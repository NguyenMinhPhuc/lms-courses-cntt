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TRƯỜNG ĐẠI HỌC LẠC HỒNG</w:t>
      </w:r>
    </w:p>
    <w:p>
      <w:pPr>
        <w:spacing w:after="2400"/>
        <w:jc w:val="center"/>
      </w:pPr>
      <w:r>
        <w:rPr>
          <w:b/>
          <w:sz w:val="28"/>
        </w:rPr>
        <w:t>KHOA CÔNG NGHỆ THÔNG TIN</w:t>
      </w:r>
    </w:p>
    <w:p>
      <w:pPr>
        <w:spacing w:after="120"/>
        <w:jc w:val="center"/>
      </w:pPr>
      <w:r>
        <w:rPr>
          <w:b/>
          <w:color w:val="013D88"/>
          <w:sz w:val="44"/>
        </w:rPr>
        <w:t>GIÁO TRÌNH</w:t>
      </w:r>
    </w:p>
    <w:p>
      <w:pPr>
        <w:spacing w:after="120"/>
        <w:jc w:val="center"/>
      </w:pPr>
      <w:r>
        <w:rPr>
          <w:b/>
          <w:color w:val="013D88"/>
          <w:sz w:val="52"/>
        </w:rPr>
        <w:t>NHẬP MÔN CÔNG NGHỆ THÔNG TIN</w:t>
      </w:r>
    </w:p>
    <w:p>
      <w:pPr>
        <w:spacing w:after="480"/>
        <w:jc w:val="center"/>
      </w:pPr>
      <w:r>
        <w:rPr>
          <w:b w:val="0"/>
          <w:sz w:val="28"/>
        </w:rPr>
        <w:t>Mã học phần: 111106</w:t>
      </w:r>
    </w:p>
    <w:p>
      <w:pPr>
        <w:spacing w:after="120"/>
        <w:jc w:val="center"/>
      </w:pPr>
      <w:r>
        <w:rPr>
          <w:b w:val="0"/>
          <w:sz w:val="26"/>
        </w:rPr>
        <w:t>Dành cho sinh viên năm thứ nhất ngành Công nghệ Thông tin</w:t>
      </w:r>
    </w:p>
    <w:p>
      <w:pPr>
        <w:spacing w:after="120"/>
        <w:jc w:val="center"/>
      </w:pPr>
      <w:r>
        <w:rPr>
          <w:b w:val="0"/>
          <w:sz w:val="26"/>
        </w:rPr>
        <w:t>Kế thừa giáo trình Áp dụng ChatGPT vào học tập và công việc (ThS. Nguyễn Minh Phúc)</w:t>
      </w:r>
    </w:p>
    <w:p>
      <w:pPr>
        <w:spacing w:after="2400"/>
        <w:jc w:val="center"/>
      </w:pPr>
      <w:r>
        <w:rPr>
          <w:b w:val="0"/>
          <w:sz w:val="26"/>
        </w:rPr>
      </w:r>
    </w:p>
    <w:p>
      <w:pPr>
        <w:spacing w:after="120"/>
        <w:jc w:val="center"/>
      </w:pPr>
      <w:r>
        <w:rPr>
          <w:b/>
          <w:sz w:val="28"/>
        </w:rPr>
        <w:t>Biên soạn: ThS. Nguyễn Minh Phúc</w:t>
      </w:r>
    </w:p>
    <w:p>
      <w:pPr>
        <w:spacing w:after="120"/>
        <w:jc w:val="center"/>
      </w:pPr>
      <w:r>
        <w:rPr>
          <w:b w:val="0"/>
          <w:sz w:val="26"/>
        </w:rPr>
        <w:t>Bản thảo - Lưu hành nội bộ</w:t>
      </w:r>
    </w:p>
    <w:p>
      <w:pPr>
        <w:spacing w:after="120"/>
        <w:jc w:val="center"/>
      </w:pPr>
      <w:r>
        <w:rPr>
          <w:b w:val="0"/>
          <w:sz w:val="26"/>
        </w:rPr>
        <w:t>Đồng Nai, 2026</w:t>
      </w:r>
    </w:p>
    <w:p>
      <w:r>
        <w:br w:type="page"/>
      </w:r>
    </w:p>
    <w:p>
      <w:pPr>
        <w:jc w:val="center"/>
      </w:pPr>
      <w:r>
        <w:rPr>
          <w:b/>
          <w:color w:val="013D88"/>
          <w:sz w:val="36"/>
        </w:rPr>
        <w:t>MỤC LỤC</w:t>
      </w:r>
    </w:p>
    <w:p>
      <w:r>
        <w:fldChar w:fldCharType="begin" w:dirty="true"/>
        <w:instrText xml:space="preserve">TOC \o "1-2" \h \z \u</w:instrText>
        <w:fldChar w:fldCharType="separate"/>
        <w:t>Nhấn chuột phải vào đây và chọn Update Field để tạo mục lục.</w:t>
        <w:fldChar w:fldCharType="end"/>
      </w:r>
    </w:p>
    <w:p>
      <w:pPr>
        <w:sectPr>
          <w:headerReference w:type="default" r:id="rId11"/>
          <w:pgSz w:w="11906" w:h="16838"/>
          <w:pgMar w:top="1417" w:right="1134" w:bottom="1417" w:left="1701" w:header="720" w:footer="720" w:gutter="0"/>
          <w:cols w:space="720"/>
          <w:docGrid w:linePitch="360"/>
        </w:sectPr>
      </w:pPr>
    </w:p>
    <w:p>
      <w:pPr>
        <w:pStyle w:val="Heading1"/>
      </w:pPr>
      <w:r>
        <w:t>Lời nói đầu</w:t>
      </w:r>
    </w:p>
    <w:p>
      <w:r>
        <w:t xml:space="preserve">Giáo trình </w:t>
      </w:r>
      <w:r>
        <w:rPr>
          <w:i/>
        </w:rPr>
        <w:t>Nhập môn Công nghệ Thông tin</w:t>
      </w:r>
      <w:r>
        <w:t xml:space="preserve"> được biên soạn cho học phần cùng tên (mã 111106, 3 tín chỉ) của Khoa Công nghệ Thông tin, Trường Đại học Lạc Hồng, dành cho sinh viên năm thứ nhất. Giáo trình giúp người học trả lời bốn câu hỏi lớn của năm đầu đại học: ngành mình học là gì và sẽ làm nghề gì; học đại học khác học phổ thông ở đâu; dùng trí tuệ nhân tạo (AI) thế nào để học tốt hơn mà vẫn trung thực; và lập kế hoạch cho bốn năm học ra sao.</w:t>
      </w:r>
    </w:p>
    <w:p>
      <w:r>
        <w:t xml:space="preserve">Phần trí tuệ nhân tạo tạo sinh (Chương 5–8) kế thừa và cập nhật giáo trình </w:t>
      </w:r>
      <w:r>
        <w:rPr>
          <w:i/>
        </w:rPr>
        <w:t>Áp dụng ChatGPT vào học tập và công việc</w:t>
      </w:r>
      <w:r>
        <w:t xml:space="preserve"> của ThS. Nguyễn Minh Phúc [1], bổ sung các công cụ AI khác mà sinh viên Công nghệ Thông tin sẽ gặp: Google Gemini, Claude, Microsoft Copilot, NotebookLM, Perplexity, GitHub Copilot và Google Antigravity.</w:t>
      </w:r>
    </w:p>
    <w:p>
      <w:r>
        <w:t xml:space="preserve">[1] Nguyễn Minh Phúc, </w:t>
      </w:r>
      <w:r>
        <w:rPr>
          <w:i/>
        </w:rPr>
        <w:t>Giáo trình Áp dụng ChatGPT vào học tập và công việc</w:t>
      </w:r>
      <w:r>
        <w:t>, Tài liệu lưu hành nội bộ. Đồng Nai, Việt Nam: Khoa Công nghệ Thông tin, Trường Đại học Lạc Hồng, 2024.</w:t>
      </w:r>
    </w:p>
    <w:p>
      <w:pPr>
        <w:pStyle w:val="Heading2"/>
      </w:pPr>
      <w:r>
        <w:t>Cách trích dẫn giáo trình</w:t>
      </w:r>
    </w:p>
    <w:p>
      <w:r>
        <w:t xml:space="preserve">Khoa Công nghệ Thông tin, Trường Đại học Lạc Hồng, </w:t>
      </w:r>
      <w:r>
        <w:rPr>
          <w:i/>
        </w:rPr>
        <w:t>Giáo trình Nhập môn Công nghệ Thông tin</w:t>
      </w:r>
      <w:r>
        <w:t>, Bản thảo lưu hành nội bộ. Đồng Nai, Việt Nam, 2026.</w:t>
      </w:r>
    </w:p>
    <w:p>
      <w:r>
        <w:t xml:space="preserve">Khi trích dẫn thông tin về một công cụ AI (tính năng, điều khoản, độ tuổi sử dụng), hãy dẫn </w:t>
      </w:r>
      <w:r>
        <w:rPr>
          <w:b/>
        </w:rPr>
        <w:t>trang chính thức</w:t>
      </w:r>
      <w:r>
        <w:t xml:space="preserve"> của công cụ đó, vì các thông tin này thay đổi nhanh hơn chu kỳ cập nhật giáo trình.</w:t>
      </w:r>
    </w:p>
    <w:p>
      <w:pPr>
        <w:pStyle w:val="Heading2"/>
      </w:pPr>
      <w:r>
        <w:t>Cách tổ chức giáo trình</w:t>
      </w:r>
    </w:p>
    <w:p>
      <w:r>
        <w:t>Giáo trình gồm 9 chương, mỗi chương ứng với một buổi học 5 tiết:</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288"/>
            <w:shd w:val="clear" w:color="auto" w:fill="E7F1FF"/>
          </w:tcPr>
          <w:p>
            <w:pPr>
              <w:spacing w:after="0"/>
            </w:pPr>
            <w:r>
              <w:rPr>
                <w:b/>
                <w:sz w:val="22"/>
              </w:rPr>
              <w:t>Chương</w:t>
            </w:r>
          </w:p>
        </w:tc>
        <w:tc>
          <w:tcPr>
            <w:tcW w:type="dxa" w:w="6830"/>
            <w:shd w:val="clear" w:color="auto" w:fill="E7F1FF"/>
          </w:tcPr>
          <w:p>
            <w:pPr>
              <w:spacing w:after="0"/>
            </w:pPr>
            <w:r>
              <w:rPr>
                <w:b/>
                <w:sz w:val="22"/>
              </w:rPr>
              <w:t>Nội dung</w:t>
            </w:r>
          </w:p>
        </w:tc>
        <w:tc>
          <w:tcPr>
            <w:tcW w:type="dxa" w:w="953"/>
            <w:shd w:val="clear" w:color="auto" w:fill="E7F1FF"/>
          </w:tcPr>
          <w:p>
            <w:pPr>
              <w:spacing w:after="0"/>
            </w:pPr>
            <w:r>
              <w:rPr>
                <w:b/>
                <w:sz w:val="22"/>
              </w:rPr>
              <w:t>Buổi</w:t>
            </w:r>
          </w:p>
        </w:tc>
      </w:tr>
      <w:tr>
        <w:tc>
          <w:tcPr>
            <w:tcW w:type="dxa" w:w="1288"/>
          </w:tcPr>
          <w:p>
            <w:pPr>
              <w:spacing w:after="0"/>
            </w:pPr>
            <w:r>
              <w:rPr>
                <w:sz w:val="22"/>
              </w:rPr>
              <w:t>1</w:t>
            </w:r>
          </w:p>
        </w:tc>
        <w:tc>
          <w:tcPr>
            <w:tcW w:type="dxa" w:w="6830"/>
          </w:tcPr>
          <w:p>
            <w:pPr>
              <w:spacing w:after="0"/>
            </w:pPr>
            <w:r>
              <w:rPr>
                <w:sz w:val="22"/>
              </w:rPr>
              <w:t>Khoa Công nghệ Thông tin và bức tranh ngành</w:t>
            </w:r>
          </w:p>
        </w:tc>
        <w:tc>
          <w:tcPr>
            <w:tcW w:type="dxa" w:w="953"/>
          </w:tcPr>
          <w:p>
            <w:pPr>
              <w:spacing w:after="0"/>
            </w:pPr>
            <w:r>
              <w:rPr>
                <w:sz w:val="22"/>
              </w:rPr>
              <w:t>1</w:t>
            </w:r>
          </w:p>
        </w:tc>
      </w:tr>
      <w:tr>
        <w:tc>
          <w:tcPr>
            <w:tcW w:type="dxa" w:w="1288"/>
          </w:tcPr>
          <w:p>
            <w:pPr>
              <w:spacing w:after="0"/>
            </w:pPr>
            <w:r>
              <w:rPr>
                <w:sz w:val="22"/>
              </w:rPr>
              <w:t>2</w:t>
            </w:r>
          </w:p>
        </w:tc>
        <w:tc>
          <w:tcPr>
            <w:tcW w:type="dxa" w:w="6830"/>
          </w:tcPr>
          <w:p>
            <w:pPr>
              <w:spacing w:after="0"/>
            </w:pPr>
            <w:r>
              <w:rPr>
                <w:sz w:val="22"/>
              </w:rPr>
              <w:t>Chương trình đào tạo chuẩn ABET và năng lực kỹ sư</w:t>
            </w:r>
          </w:p>
        </w:tc>
        <w:tc>
          <w:tcPr>
            <w:tcW w:type="dxa" w:w="953"/>
          </w:tcPr>
          <w:p>
            <w:pPr>
              <w:spacing w:after="0"/>
            </w:pPr>
            <w:r>
              <w:rPr>
                <w:sz w:val="22"/>
              </w:rPr>
              <w:t>2</w:t>
            </w:r>
          </w:p>
        </w:tc>
      </w:tr>
      <w:tr>
        <w:tc>
          <w:tcPr>
            <w:tcW w:type="dxa" w:w="1288"/>
          </w:tcPr>
          <w:p>
            <w:pPr>
              <w:spacing w:after="0"/>
            </w:pPr>
            <w:r>
              <w:rPr>
                <w:sz w:val="22"/>
              </w:rPr>
              <w:t>3</w:t>
            </w:r>
          </w:p>
        </w:tc>
        <w:tc>
          <w:tcPr>
            <w:tcW w:type="dxa" w:w="6830"/>
          </w:tcPr>
          <w:p>
            <w:pPr>
              <w:spacing w:after="0"/>
            </w:pPr>
            <w:r>
              <w:rPr>
                <w:sz w:val="22"/>
              </w:rPr>
              <w:t>Bản đồ nghề nghiệp Công nghệ Thông tin</w:t>
            </w:r>
          </w:p>
        </w:tc>
        <w:tc>
          <w:tcPr>
            <w:tcW w:type="dxa" w:w="953"/>
          </w:tcPr>
          <w:p>
            <w:pPr>
              <w:spacing w:after="0"/>
            </w:pPr>
            <w:r>
              <w:rPr>
                <w:sz w:val="22"/>
              </w:rPr>
              <w:t>3</w:t>
            </w:r>
          </w:p>
        </w:tc>
      </w:tr>
      <w:tr>
        <w:tc>
          <w:tcPr>
            <w:tcW w:type="dxa" w:w="1288"/>
          </w:tcPr>
          <w:p>
            <w:pPr>
              <w:spacing w:after="0"/>
            </w:pPr>
            <w:r>
              <w:rPr>
                <w:sz w:val="22"/>
              </w:rPr>
              <w:t>4</w:t>
            </w:r>
          </w:p>
        </w:tc>
        <w:tc>
          <w:tcPr>
            <w:tcW w:type="dxa" w:w="6830"/>
          </w:tcPr>
          <w:p>
            <w:pPr>
              <w:spacing w:after="0"/>
            </w:pPr>
            <w:r>
              <w:rPr>
                <w:sz w:val="22"/>
              </w:rPr>
              <w:t>Kỹ năng học đại học và tư duy lập trình viên chuyên nghiệp</w:t>
            </w:r>
          </w:p>
        </w:tc>
        <w:tc>
          <w:tcPr>
            <w:tcW w:type="dxa" w:w="953"/>
          </w:tcPr>
          <w:p>
            <w:pPr>
              <w:spacing w:after="0"/>
            </w:pPr>
            <w:r>
              <w:rPr>
                <w:sz w:val="22"/>
              </w:rPr>
              <w:t>4</w:t>
            </w:r>
          </w:p>
        </w:tc>
      </w:tr>
      <w:tr>
        <w:tc>
          <w:tcPr>
            <w:tcW w:type="dxa" w:w="1288"/>
          </w:tcPr>
          <w:p>
            <w:pPr>
              <w:spacing w:after="0"/>
            </w:pPr>
            <w:r>
              <w:rPr>
                <w:sz w:val="22"/>
              </w:rPr>
              <w:t>5</w:t>
            </w:r>
          </w:p>
        </w:tc>
        <w:tc>
          <w:tcPr>
            <w:tcW w:type="dxa" w:w="6830"/>
          </w:tcPr>
          <w:p>
            <w:pPr>
              <w:spacing w:after="0"/>
            </w:pPr>
            <w:r>
              <w:rPr>
                <w:sz w:val="22"/>
              </w:rPr>
              <w:t>Trí tuệ nhân tạo tạo sinh và kỹ thuật viết prompt</w:t>
            </w:r>
          </w:p>
        </w:tc>
        <w:tc>
          <w:tcPr>
            <w:tcW w:type="dxa" w:w="953"/>
          </w:tcPr>
          <w:p>
            <w:pPr>
              <w:spacing w:after="0"/>
            </w:pPr>
            <w:r>
              <w:rPr>
                <w:sz w:val="22"/>
              </w:rPr>
              <w:t>5</w:t>
            </w:r>
          </w:p>
        </w:tc>
      </w:tr>
      <w:tr>
        <w:tc>
          <w:tcPr>
            <w:tcW w:type="dxa" w:w="1288"/>
          </w:tcPr>
          <w:p>
            <w:pPr>
              <w:spacing w:after="0"/>
            </w:pPr>
            <w:r>
              <w:rPr>
                <w:sz w:val="22"/>
              </w:rPr>
              <w:t>6</w:t>
            </w:r>
          </w:p>
        </w:tc>
        <w:tc>
          <w:tcPr>
            <w:tcW w:type="dxa" w:w="6830"/>
          </w:tcPr>
          <w:p>
            <w:pPr>
              <w:spacing w:after="0"/>
            </w:pPr>
            <w:r>
              <w:rPr>
                <w:sz w:val="22"/>
              </w:rPr>
              <w:t>Đọc, tóm tắt và ghi nhớ tài liệu với AI</w:t>
            </w:r>
          </w:p>
        </w:tc>
        <w:tc>
          <w:tcPr>
            <w:tcW w:type="dxa" w:w="953"/>
          </w:tcPr>
          <w:p>
            <w:pPr>
              <w:spacing w:after="0"/>
            </w:pPr>
            <w:r>
              <w:rPr>
                <w:sz w:val="22"/>
              </w:rPr>
              <w:t>6</w:t>
            </w:r>
          </w:p>
        </w:tc>
      </w:tr>
      <w:tr>
        <w:tc>
          <w:tcPr>
            <w:tcW w:type="dxa" w:w="1288"/>
          </w:tcPr>
          <w:p>
            <w:pPr>
              <w:spacing w:after="0"/>
            </w:pPr>
            <w:r>
              <w:rPr>
                <w:sz w:val="22"/>
              </w:rPr>
              <w:t>7</w:t>
            </w:r>
          </w:p>
        </w:tc>
        <w:tc>
          <w:tcPr>
            <w:tcW w:type="dxa" w:w="6830"/>
          </w:tcPr>
          <w:p>
            <w:pPr>
              <w:spacing w:after="0"/>
            </w:pPr>
            <w:r>
              <w:rPr>
                <w:sz w:val="22"/>
              </w:rPr>
              <w:t>Dịch thuật chuyên ngành, viết báo cáo và kiểm chứng thông tin</w:t>
            </w:r>
          </w:p>
        </w:tc>
        <w:tc>
          <w:tcPr>
            <w:tcW w:type="dxa" w:w="953"/>
          </w:tcPr>
          <w:p>
            <w:pPr>
              <w:spacing w:after="0"/>
            </w:pPr>
            <w:r>
              <w:rPr>
                <w:sz w:val="22"/>
              </w:rPr>
              <w:t>7</w:t>
            </w:r>
          </w:p>
        </w:tc>
      </w:tr>
      <w:tr>
        <w:tc>
          <w:tcPr>
            <w:tcW w:type="dxa" w:w="1288"/>
          </w:tcPr>
          <w:p>
            <w:pPr>
              <w:spacing w:after="0"/>
            </w:pPr>
            <w:r>
              <w:rPr>
                <w:sz w:val="22"/>
              </w:rPr>
              <w:t>8</w:t>
            </w:r>
          </w:p>
        </w:tc>
        <w:tc>
          <w:tcPr>
            <w:tcW w:type="dxa" w:w="6830"/>
          </w:tcPr>
          <w:p>
            <w:pPr>
              <w:spacing w:after="0"/>
            </w:pPr>
            <w:r>
              <w:rPr>
                <w:sz w:val="22"/>
              </w:rPr>
              <w:t>Prompt nâng cao và AI hỗ trợ lập trình</w:t>
            </w:r>
          </w:p>
        </w:tc>
        <w:tc>
          <w:tcPr>
            <w:tcW w:type="dxa" w:w="953"/>
          </w:tcPr>
          <w:p>
            <w:pPr>
              <w:spacing w:after="0"/>
            </w:pPr>
            <w:r>
              <w:rPr>
                <w:sz w:val="22"/>
              </w:rPr>
              <w:t>8</w:t>
            </w:r>
          </w:p>
        </w:tc>
      </w:tr>
      <w:tr>
        <w:tc>
          <w:tcPr>
            <w:tcW w:type="dxa" w:w="1288"/>
          </w:tcPr>
          <w:p>
            <w:pPr>
              <w:spacing w:after="0"/>
            </w:pPr>
            <w:r>
              <w:rPr>
                <w:sz w:val="22"/>
              </w:rPr>
              <w:t>9</w:t>
            </w:r>
          </w:p>
        </w:tc>
        <w:tc>
          <w:tcPr>
            <w:tcW w:type="dxa" w:w="6830"/>
          </w:tcPr>
          <w:p>
            <w:pPr>
              <w:spacing w:after="0"/>
            </w:pPr>
            <w:r>
              <w:rPr>
                <w:sz w:val="22"/>
              </w:rPr>
              <w:t>Lộ trình học tập 4 năm và báo cáo đồ án</w:t>
            </w:r>
          </w:p>
        </w:tc>
        <w:tc>
          <w:tcPr>
            <w:tcW w:type="dxa" w:w="953"/>
          </w:tcPr>
          <w:p>
            <w:pPr>
              <w:spacing w:after="0"/>
            </w:pPr>
            <w:r>
              <w:rPr>
                <w:sz w:val="22"/>
              </w:rPr>
              <w:t>9</w:t>
            </w:r>
          </w:p>
        </w:tc>
      </w:tr>
    </w:tbl>
    <w:p>
      <w:pPr>
        <w:spacing w:after="0"/>
      </w:pPr>
    </w:p>
    <w:p>
      <w:r>
        <w:t>Mỗi chương gồm: mục tiêu chương; nội dung lý thuyết kèm ví dụ và prompt mẫu; tóm tắt; câu hỏi ôn tập; bài tập; bài tập hướng dẫn (các bước thực hành trên lớp và tiêu chí hoàn thành); tài liệu tham khảo theo chuẩn IEEE.</w:t>
      </w:r>
    </w:p>
    <w:p>
      <w:pPr>
        <w:pStyle w:val="Heading2"/>
      </w:pPr>
      <w:r>
        <w:t>Chuẩn đầu ra và cách giáo trình rèn luyện</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958"/>
            <w:shd w:val="clear" w:color="auto" w:fill="E7F1FF"/>
          </w:tcPr>
          <w:p>
            <w:pPr>
              <w:spacing w:after="0"/>
            </w:pPr>
            <w:r>
              <w:rPr>
                <w:b/>
                <w:sz w:val="22"/>
              </w:rPr>
              <w:t>CLO</w:t>
            </w:r>
          </w:p>
        </w:tc>
        <w:tc>
          <w:tcPr>
            <w:tcW w:type="dxa" w:w="4489"/>
            <w:shd w:val="clear" w:color="auto" w:fill="E7F1FF"/>
          </w:tcPr>
          <w:p>
            <w:pPr>
              <w:spacing w:after="0"/>
            </w:pPr>
            <w:r>
              <w:rPr>
                <w:b/>
                <w:sz w:val="22"/>
              </w:rPr>
              <w:t>Nội dung</w:t>
            </w:r>
          </w:p>
        </w:tc>
        <w:tc>
          <w:tcPr>
            <w:tcW w:type="dxa" w:w="3624"/>
            <w:shd w:val="clear" w:color="auto" w:fill="E7F1FF"/>
          </w:tcPr>
          <w:p>
            <w:pPr>
              <w:spacing w:after="0"/>
            </w:pPr>
            <w:r>
              <w:rPr>
                <w:b/>
                <w:sz w:val="22"/>
              </w:rPr>
              <w:t>Rèn luyện ở</w:t>
            </w:r>
          </w:p>
        </w:tc>
      </w:tr>
      <w:tr>
        <w:tc>
          <w:tcPr>
            <w:tcW w:type="dxa" w:w="958"/>
          </w:tcPr>
          <w:p>
            <w:pPr>
              <w:spacing w:after="0"/>
            </w:pPr>
            <w:r>
              <w:rPr>
                <w:sz w:val="22"/>
              </w:rPr>
              <w:t>CLO1</w:t>
            </w:r>
          </w:p>
        </w:tc>
        <w:tc>
          <w:tcPr>
            <w:tcW w:type="dxa" w:w="4489"/>
          </w:tcPr>
          <w:p>
            <w:pPr>
              <w:spacing w:after="0"/>
            </w:pPr>
            <w:r>
              <w:rPr>
                <w:sz w:val="22"/>
              </w:rPr>
              <w:t>Thu thập, tổng hợp được thông tin về Khoa CNTT - LHU, chương trình đào tạo chuẩn ABET, ngành nghề và các kỹ năng cần có khi học đại học</w:t>
            </w:r>
          </w:p>
        </w:tc>
        <w:tc>
          <w:tcPr>
            <w:tcW w:type="dxa" w:w="3624"/>
          </w:tcPr>
          <w:p>
            <w:pPr>
              <w:spacing w:after="0"/>
            </w:pPr>
            <w:r>
              <w:rPr>
                <w:sz w:val="22"/>
              </w:rPr>
              <w:t>Chương 1–4</w:t>
            </w:r>
          </w:p>
        </w:tc>
      </w:tr>
      <w:tr>
        <w:tc>
          <w:tcPr>
            <w:tcW w:type="dxa" w:w="958"/>
          </w:tcPr>
          <w:p>
            <w:pPr>
              <w:spacing w:after="0"/>
            </w:pPr>
            <w:r>
              <w:rPr>
                <w:sz w:val="22"/>
              </w:rPr>
              <w:t>CLO2</w:t>
            </w:r>
          </w:p>
        </w:tc>
        <w:tc>
          <w:tcPr>
            <w:tcW w:type="dxa" w:w="4489"/>
          </w:tcPr>
          <w:p>
            <w:pPr>
              <w:spacing w:after="0"/>
            </w:pPr>
            <w:r>
              <w:rPr>
                <w:sz w:val="22"/>
              </w:rPr>
              <w:t>Áp dụng hiệu quả trí tuệ nhân tạo tạo sinh (ChatGPT, Google Gemini) và công cụ số vào học tập, tra cứu, đọc hiểu, lập trình và giải quyết bài toán kỹ thuật</w:t>
            </w:r>
          </w:p>
        </w:tc>
        <w:tc>
          <w:tcPr>
            <w:tcW w:type="dxa" w:w="3624"/>
          </w:tcPr>
          <w:p>
            <w:pPr>
              <w:spacing w:after="0"/>
            </w:pPr>
            <w:r>
              <w:rPr>
                <w:sz w:val="22"/>
              </w:rPr>
              <w:t>Chương 5–8</w:t>
            </w:r>
          </w:p>
        </w:tc>
      </w:tr>
      <w:tr>
        <w:tc>
          <w:tcPr>
            <w:tcW w:type="dxa" w:w="958"/>
          </w:tcPr>
          <w:p>
            <w:pPr>
              <w:spacing w:after="0"/>
            </w:pPr>
            <w:r>
              <w:rPr>
                <w:sz w:val="22"/>
              </w:rPr>
              <w:t>CLO3</w:t>
            </w:r>
          </w:p>
        </w:tc>
        <w:tc>
          <w:tcPr>
            <w:tcW w:type="dxa" w:w="4489"/>
          </w:tcPr>
          <w:p>
            <w:pPr>
              <w:spacing w:after="0"/>
            </w:pPr>
            <w:r>
              <w:rPr>
                <w:sz w:val="22"/>
              </w:rPr>
              <w:t>Soạn thảo, viết báo cáo học thuật, biên tập văn bản kỹ thuật và trình bày sản phẩm đồ án đúng quy chuẩn định dạng và liêm chính học thuật</w:t>
            </w:r>
          </w:p>
        </w:tc>
        <w:tc>
          <w:tcPr>
            <w:tcW w:type="dxa" w:w="3624"/>
          </w:tcPr>
          <w:p>
            <w:pPr>
              <w:spacing w:after="0"/>
            </w:pPr>
            <w:r>
              <w:rPr>
                <w:sz w:val="22"/>
              </w:rPr>
              <w:t>Chương 7 (đề cương báo cáo, biên tập văn bản, liêm chính học thuật), Chương 9 (báo cáo đồ án)</w:t>
            </w:r>
          </w:p>
        </w:tc>
      </w:tr>
      <w:tr>
        <w:tc>
          <w:tcPr>
            <w:tcW w:type="dxa" w:w="958"/>
          </w:tcPr>
          <w:p>
            <w:pPr>
              <w:spacing w:after="0"/>
            </w:pPr>
            <w:r>
              <w:rPr>
                <w:sz w:val="22"/>
              </w:rPr>
              <w:t>CLO4</w:t>
            </w:r>
          </w:p>
        </w:tc>
        <w:tc>
          <w:tcPr>
            <w:tcW w:type="dxa" w:w="4489"/>
          </w:tcPr>
          <w:p>
            <w:pPr>
              <w:spacing w:after="0"/>
            </w:pPr>
            <w:r>
              <w:rPr>
                <w:sz w:val="22"/>
              </w:rPr>
              <w:t>Vận dụng kỹ năng tổ chức công việc cá nhân, lập kế hoạch học tập 4 năm và cộng tác làm việc nhóm linh hoạt theo mục tiêu đề ra</w:t>
            </w:r>
          </w:p>
        </w:tc>
        <w:tc>
          <w:tcPr>
            <w:tcW w:type="dxa" w:w="3624"/>
          </w:tcPr>
          <w:p>
            <w:pPr>
              <w:spacing w:after="0"/>
            </w:pPr>
            <w:r>
              <w:rPr>
                <w:sz w:val="22"/>
              </w:rPr>
              <w:t>Chương 4, Chương 5 (kế hoạch học tập), Chương 6 (tổ chức tài liệu học tập), Chương 9 (kế hoạch 4 năm, làm việc nhóm)</w:t>
            </w:r>
          </w:p>
        </w:tc>
      </w:tr>
    </w:tbl>
    <w:p>
      <w:pPr>
        <w:spacing w:after="0"/>
      </w:pPr>
    </w:p>
    <w:p>
      <w:pPr>
        <w:pStyle w:val="Heading2"/>
      </w:pPr>
      <w:r>
        <w:t>Học liệu đi kèm</w:t>
      </w:r>
    </w:p>
    <w:p>
      <w:pPr>
        <w:tabs>
          <w:tab w:pos="454" w:val="left"/>
        </w:tabs>
        <w:spacing w:after="60"/>
        <w:ind w:left="454" w:hanging="340"/>
      </w:pPr>
      <w:r>
        <w:t>•</w:t>
        <w:tab/>
      </w:r>
      <w:r>
        <w:rPr>
          <w:b/>
        </w:rPr>
        <w:t>Bài học trên LMS</w:t>
      </w:r>
      <w:r>
        <w:t xml:space="preserve"> (</w:t>
      </w:r>
      <w:r>
        <w:rPr>
          <w:rFonts w:ascii="Consolas" w:hAnsi="Consolas" w:eastAsia="Consolas"/>
          <w:sz w:val="22"/>
        </w:rPr>
        <w:t>bai-XX</w:t>
      </w:r>
      <w:r>
        <w:t>): mỗi buổi một trang gồm mục tiêu, nội dung, hoạt động và bài luyện tập; nội dung khớp với chương cùng số.</w:t>
      </w:r>
    </w:p>
    <w:p>
      <w:pPr>
        <w:tabs>
          <w:tab w:pos="454" w:val="left"/>
        </w:tabs>
        <w:spacing w:after="60"/>
        <w:ind w:left="454" w:hanging="340"/>
      </w:pPr>
      <w:r>
        <w:t>•</w:t>
        <w:tab/>
      </w:r>
      <w:r>
        <w:rPr>
          <w:b/>
        </w:rPr>
        <w:t>Slide bài giảng</w:t>
      </w:r>
      <w:r>
        <w:t xml:space="preserve"> (</w:t>
      </w:r>
      <w:r>
        <w:rPr>
          <w:rFonts w:ascii="Consolas" w:hAnsi="Consolas" w:eastAsia="Consolas"/>
          <w:sz w:val="22"/>
        </w:rPr>
        <w:t>Slides/bai-XX.pptx</w:t>
      </w:r>
      <w:r>
        <w:t xml:space="preserve">, khi có) và </w:t>
      </w:r>
      <w:r>
        <w:rPr>
          <w:b/>
        </w:rPr>
        <w:t>ngân hàng câu hỏi trắc nghiệm</w:t>
      </w:r>
      <w:r>
        <w:t xml:space="preserve"> (</w:t>
      </w:r>
      <w:r>
        <w:rPr>
          <w:rFonts w:ascii="Consolas" w:hAnsi="Consolas" w:eastAsia="Consolas"/>
          <w:sz w:val="22"/>
        </w:rPr>
        <w:t>quiz/</w:t>
      </w:r>
      <w:r>
        <w:t>).</w:t>
      </w:r>
    </w:p>
    <w:p>
      <w:pPr>
        <w:tabs>
          <w:tab w:pos="454" w:val="left"/>
        </w:tabs>
        <w:spacing w:after="60"/>
        <w:ind w:left="454" w:hanging="340"/>
      </w:pPr>
      <w:r>
        <w:t>•</w:t>
        <w:tab/>
      </w:r>
      <w:r>
        <w:rPr>
          <w:b/>
        </w:rPr>
        <w:t>Tài liệu tham khảo của học phần</w:t>
      </w:r>
      <w:r>
        <w:t xml:space="preserve"> trong thư mục học phần (sổ tay nghề lập trình, cẩm nang lập trình căn bản, chủ đề thực hành AI tạo sinh).</w:t>
      </w:r>
    </w:p>
    <w:p>
      <w:pPr>
        <w:tabs>
          <w:tab w:pos="454" w:val="left"/>
        </w:tabs>
        <w:spacing w:after="60"/>
        <w:ind w:left="454" w:hanging="340"/>
      </w:pPr>
      <w:r>
        <w:t>•</w:t>
        <w:tab/>
      </w:r>
      <w:r>
        <w:rPr>
          <w:b/>
        </w:rPr>
        <w:t>Thư viện prompt mẫu</w:t>
      </w:r>
      <w:r>
        <w:t>: các prompt in trong khung ở Chương 5–8, sinh viên chép vào thư viện prompt cá nhân (Chương 8).</w:t>
      </w:r>
    </w:p>
    <w:p>
      <w:pPr>
        <w:pStyle w:val="Heading2"/>
      </w:pPr>
      <w:r>
        <w:t>Quy ước dùng AI</w:t>
      </w:r>
    </w:p>
    <w:p>
      <w:r>
        <w:t>Học phần khuyến khích dùng AI trong học tập, với ba nguyên tắc:</w:t>
      </w:r>
    </w:p>
    <w:p>
      <w:pPr>
        <w:tabs>
          <w:tab w:pos="454" w:val="left"/>
        </w:tabs>
        <w:spacing w:after="60"/>
        <w:ind w:left="454" w:hanging="340"/>
      </w:pPr>
      <w:r>
        <w:t>1.</w:t>
        <w:tab/>
      </w:r>
      <w:r>
        <w:rPr>
          <w:b/>
        </w:rPr>
        <w:t>AI hỗ trợ, bạn chịu trách nhiệm.</w:t>
      </w:r>
      <w:r>
        <w:t xml:space="preserve"> Mọi nội dung bạn nộp phải được bạn đọc, hiểu, kiểm chứng và chỉnh sửa.</w:t>
      </w:r>
    </w:p>
    <w:p>
      <w:pPr>
        <w:tabs>
          <w:tab w:pos="454" w:val="left"/>
        </w:tabs>
        <w:spacing w:after="60"/>
        <w:ind w:left="454" w:hanging="340"/>
      </w:pPr>
      <w:r>
        <w:t>2.</w:t>
        <w:tab/>
      </w:r>
      <w:r>
        <w:rPr>
          <w:b/>
        </w:rPr>
        <w:t>Minh bạch.</w:t>
      </w:r>
      <w:r>
        <w:t xml:space="preserve"> Ghi rõ công cụ AI đã dùng, dùng vào việc gì, và nộp kèm các prompt chính khi được yêu cầu.</w:t>
      </w:r>
    </w:p>
    <w:p>
      <w:pPr>
        <w:tabs>
          <w:tab w:pos="454" w:val="left"/>
        </w:tabs>
        <w:spacing w:after="60"/>
        <w:ind w:left="454" w:hanging="340"/>
      </w:pPr>
      <w:r>
        <w:t>3.</w:t>
        <w:tab/>
      </w:r>
      <w:r>
        <w:rPr>
          <w:b/>
        </w:rPr>
        <w:t>Kiểm chứng.</w:t>
      </w:r>
      <w:r>
        <w:t xml:space="preserve"> Số liệu, trích dẫn, tên tài liệu, đoạn mã do AI đưa ra đều phải được đối chiếu với nguồn gốc trước khi dùng (Chương 7).</w:t>
      </w:r>
    </w:p>
    <w:p>
      <w:r>
        <w:t>Khi Trường hoặc học phần có quy định riêng về liêm chính học thuật và sử dụng AI, quy định đó được ưu tiên áp dụng; giảng viên thông báo vào buổi học đầu tiên.</w:t>
      </w:r>
    </w:p>
    <w:p>
      <w:r>
        <w:rPr>
          <w:b/>
        </w:rPr>
        <w:t>AI trong quá trình biên soạn.</w:t>
      </w:r>
      <w:r>
        <w:t xml:space="preserve"> Bản thảo giáo trình được soạn với sự hỗ trợ của trợ lý AI ở các khâu: lập dàn ý, diễn đạt, viết ví dụ, rà soát định dạng và trích dẫn. Nội dung chuyên môn được đối chiếu với tài liệu tham khảo ghi ở cuối mỗi chương; người biên soạn chịu trách nhiệm về tính chính xác, bản quyền và toàn bộ nội dung của giáo trình.</w:t>
      </w:r>
    </w:p>
    <w:p>
      <w:pPr>
        <w:pStyle w:val="Heading2"/>
      </w:pPr>
      <w:r>
        <w:t>Quy ước trình bày</w:t>
      </w:r>
    </w:p>
    <w:p>
      <w:pPr>
        <w:tabs>
          <w:tab w:pos="454" w:val="left"/>
        </w:tabs>
        <w:spacing w:after="60"/>
        <w:ind w:left="454" w:hanging="340"/>
      </w:pPr>
      <w:r>
        <w:t>•</w:t>
        <w:tab/>
      </w:r>
      <w:r>
        <w:t xml:space="preserve">Prompt mẫu được đặt trong khung chữ đơn cách; phần trong ngoặc vuông </w:t>
      </w:r>
      <w:r>
        <w:rPr>
          <w:rFonts w:ascii="Consolas" w:hAnsi="Consolas" w:eastAsia="Consolas"/>
          <w:sz w:val="22"/>
        </w:rPr>
        <w:t>[ ]</w:t>
      </w:r>
      <w:r>
        <w:t xml:space="preserve"> là chỗ bạn thay bằng nội dung của mình.</w:t>
      </w:r>
    </w:p>
    <w:p>
      <w:pPr>
        <w:tabs>
          <w:tab w:pos="454" w:val="left"/>
        </w:tabs>
        <w:spacing w:after="60"/>
        <w:ind w:left="454" w:hanging="340"/>
      </w:pPr>
      <w:r>
        <w:t>•</w:t>
        <w:tab/>
      </w:r>
      <w:r>
        <w:t xml:space="preserve">Tên công cụ, tính năng giữ nguyên tiếng Anh (ví dụ: </w:t>
      </w:r>
      <w:r>
        <w:rPr>
          <w:i/>
        </w:rPr>
        <w:t>prompt</w:t>
      </w:r>
      <w:r>
        <w:t xml:space="preserve">, </w:t>
      </w:r>
      <w:r>
        <w:rPr>
          <w:i/>
        </w:rPr>
        <w:t>flashcard</w:t>
      </w:r>
      <w:r>
        <w:t>); thuật ngữ tiếng Anh được giải thích ở lần xuất hiện đầu tiên.</w:t>
      </w:r>
    </w:p>
    <w:p>
      <w:pPr>
        <w:tabs>
          <w:tab w:pos="454" w:val="left"/>
        </w:tabs>
        <w:spacing w:after="60"/>
        <w:ind w:left="454" w:hanging="340"/>
      </w:pPr>
      <w:r>
        <w:t>•</w:t>
        <w:tab/>
      </w:r>
      <w:r>
        <w:t>Giao diện, tên gói dịch vụ và mô hình AI thay đổi thường xuyên. Giáo trình mô tả nguyên tắc và quy trình; khi thao tác, hãy đối chiếu với giao diện thực tế của công cụ.</w:t>
      </w:r>
    </w:p>
    <w:p>
      <w:r>
        <w:rPr>
          <w:i/>
        </w:rPr>
        <w:t>Bản thảo lưu hành nội bộ, Khoa Công nghệ Thông tin - Trường Đại học Lạc Hồng, 2026.</w:t>
      </w:r>
    </w:p>
    <w:p>
      <w:pPr>
        <w:pStyle w:val="Heading1"/>
        <w:pageBreakBefore/>
      </w:pPr>
      <w:r>
        <w:t>Chương 1. Khoa Công nghệ Thông tin và bức tranh ngành</w:t>
      </w:r>
    </w:p>
    <w:p>
      <w:pPr>
        <w:pStyle w:val="Heading2"/>
      </w:pPr>
      <w:r>
        <w:t>Mục tiêu chương</w:t>
      </w:r>
    </w:p>
    <w:p>
      <w:r>
        <w:t>Sau khi học xong chương này, bạn có thể:</w:t>
      </w:r>
    </w:p>
    <w:p>
      <w:pPr>
        <w:tabs>
          <w:tab w:pos="454" w:val="left"/>
        </w:tabs>
        <w:spacing w:after="60"/>
        <w:ind w:left="454" w:hanging="340"/>
      </w:pPr>
      <w:r>
        <w:t>•</w:t>
        <w:tab/>
      </w:r>
      <w:r>
        <w:t>Trình bày được những thông tin cơ bản về Trường Đại học Lạc Hồng và Khoa Công nghệ Thông tin: lịch sử, địa chỉ, các trung tâm đào tạo, hoạt động kiểm định và hợp tác quốc tế.</w:t>
      </w:r>
    </w:p>
    <w:p>
      <w:pPr>
        <w:tabs>
          <w:tab w:pos="454" w:val="left"/>
        </w:tabs>
        <w:spacing w:after="60"/>
        <w:ind w:left="454" w:hanging="340"/>
      </w:pPr>
      <w:r>
        <w:t>•</w:t>
        <w:tab/>
      </w:r>
      <w:r>
        <w:t>Giải thích được công nghệ thông tin là gì và phân biệt ngành Công nghệ Thông tin với các ngành gần.</w:t>
      </w:r>
    </w:p>
    <w:p>
      <w:pPr>
        <w:tabs>
          <w:tab w:pos="454" w:val="left"/>
        </w:tabs>
        <w:spacing w:after="60"/>
        <w:ind w:left="454" w:hanging="340"/>
      </w:pPr>
      <w:r>
        <w:t>•</w:t>
        <w:tab/>
      </w:r>
      <w:r>
        <w:t>Nêu được vai trò của công nghệ thông tin trong nền kinh tế số và kỷ nguyên trí tuệ nhân tạo.</w:t>
      </w:r>
    </w:p>
    <w:p>
      <w:pPr>
        <w:tabs>
          <w:tab w:pos="454" w:val="left"/>
        </w:tabs>
        <w:spacing w:after="60"/>
        <w:ind w:left="454" w:hanging="340"/>
      </w:pPr>
      <w:r>
        <w:t>•</w:t>
        <w:tab/>
      </w:r>
      <w:r>
        <w:t>Sử dụng được các kênh thông tin, hỗ trợ học tập dành cho sinh viên của Khoa.</w:t>
      </w:r>
    </w:p>
    <w:p>
      <w:pPr>
        <w:tabs>
          <w:tab w:pos="454" w:val="left"/>
        </w:tabs>
        <w:spacing w:after="60"/>
        <w:ind w:left="454" w:hanging="340"/>
      </w:pPr>
      <w:r>
        <w:t>•</w:t>
        <w:tab/>
      </w:r>
      <w:r>
        <w:t>Xác định được mục tiêu học tập của bản thân cho năm thứ nhất.</w:t>
      </w:r>
    </w:p>
    <w:p>
      <w:pPr>
        <w:pStyle w:val="Heading2"/>
      </w:pPr>
      <w:r>
        <w:t>1.1. Trường Đại học Lạc Hồng và Khoa Công nghệ Thông tin</w:t>
      </w:r>
    </w:p>
    <w:p>
      <w:pPr>
        <w:pStyle w:val="Heading3"/>
      </w:pPr>
      <w:r>
        <w:t>1.1.1. Trường Đại học Lạc Hồng</w:t>
      </w:r>
    </w:p>
    <w:p>
      <w:r>
        <w:t>Trường Đại học Lạc Hồng (Lac Hong University, LHU) được thành lập năm 1997 và là trường đại học đầu tiên trên địa bàn tỉnh Đồng Nai [1]. Theo thông cáo năm 2025 của Trường, LHU có gần 10.000 sinh viên, khoảng 530 giảng viên và cán bộ, nhân viên, hơn 34 chương trình đào tạo đại học và sau đại học; 14 chương trình đạt kiểm định quốc tế như AUN-QA và 2 chương trình đạt chuẩn ABET [2].</w:t>
      </w:r>
    </w:p>
    <w:p>
      <w:r>
        <w:t>Các số liệu quy mô thay đổi theo năm. Khi cần dùng trong báo cáo, hãy lấy số liệu mới nhất trên trang chính thức của Trường và ghi rõ năm.</w:t>
      </w:r>
    </w:p>
    <w:p>
      <w:pPr>
        <w:pStyle w:val="Heading3"/>
      </w:pPr>
      <w:r>
        <w:t>1.1.2. Khoa Công nghệ Thông tin</w:t>
      </w:r>
    </w:p>
    <w:p>
      <w:r>
        <w:t xml:space="preserve">Khoa Công nghệ Thông tin đặt văn phòng tại </w:t>
      </w:r>
      <w:r>
        <w:rPr>
          <w:b/>
        </w:rPr>
        <w:t>dãy nhà B, Cơ sở 1</w:t>
      </w:r>
      <w:r>
        <w:t>, số 10 Huỳnh Văn Nghệ, phường Trấn Biên, Đồng Nai; địa chỉ email của Khoa là cntt@lhu.edu.vn [3]. Khoa đào tạo ngành Công nghệ Thông tin trình độ đại học; các chương trình, chuyên ngành tuyển sinh của từng năm được công bố trên trang tuyển sinh của Trường.</w:t>
      </w:r>
    </w:p>
    <w:p>
      <w:r>
        <w:t>Bên cạnh giảng dạy, Khoa vận hành các trung tâm gắn với doanh nghiệp và tổ chức công nghệ quốc tế [3]:</w:t>
      </w:r>
    </w:p>
    <w:p>
      <w:pPr>
        <w:tabs>
          <w:tab w:pos="454" w:val="left"/>
        </w:tabs>
        <w:spacing w:after="60"/>
        <w:ind w:left="454" w:hanging="340"/>
      </w:pPr>
      <w:r>
        <w:t>•</w:t>
        <w:tab/>
      </w:r>
      <w:r>
        <w:rPr>
          <w:b/>
        </w:rPr>
        <w:t>Build-IT:</w:t>
      </w:r>
      <w:r>
        <w:t xml:space="preserve"> gắn với dự án BUILD-IT do Cơ quan Phát triển Quốc tế Hoa Kỳ (USAID) tài trợ và Đại học Bang Arizona thực hiện từ năm 2015, nhằm nâng cao chất lượng đào tạo kỹ thuật, công nghệ theo hướng ứng dụng; Trường Đại học Lạc Hồng là một trường đối tác của dự án [8].</w:t>
      </w:r>
    </w:p>
    <w:p>
      <w:pPr>
        <w:tabs>
          <w:tab w:pos="454" w:val="left"/>
        </w:tabs>
        <w:spacing w:after="60"/>
        <w:ind w:left="454" w:hanging="340"/>
      </w:pPr>
      <w:r>
        <w:t>•</w:t>
        <w:tab/>
      </w:r>
      <w:r>
        <w:rPr>
          <w:b/>
        </w:rPr>
        <w:t>Oracle Academy:</w:t>
      </w:r>
      <w:r>
        <w:t xml:space="preserve"> chương trình học thuật của Oracle về cơ sở dữ liệu và lập trình Java.</w:t>
      </w:r>
    </w:p>
    <w:p>
      <w:pPr>
        <w:tabs>
          <w:tab w:pos="454" w:val="left"/>
        </w:tabs>
        <w:spacing w:after="60"/>
        <w:ind w:left="454" w:hanging="340"/>
      </w:pPr>
      <w:r>
        <w:t>•</w:t>
        <w:tab/>
      </w:r>
      <w:r>
        <w:rPr>
          <w:b/>
        </w:rPr>
        <w:t>Cisco Networking Academy:</w:t>
      </w:r>
      <w:r>
        <w:t xml:space="preserve"> chương trình đào tạo mạng máy tính của Cisco.</w:t>
      </w:r>
    </w:p>
    <w:p>
      <w:r>
        <w:t>Thông tin về ban chủ nhiệm Khoa, đội ngũ giảng viên và các bộ môn được cập nhật ở mục giới thiệu trên trang của Khoa [3].</w:t>
      </w:r>
    </w:p>
    <w:p>
      <w:pPr>
        <w:pStyle w:val="Heading3"/>
      </w:pPr>
      <w:r>
        <w:t>1.1.3. Kiểm định và hợp tác quốc tế</w:t>
      </w:r>
    </w:p>
    <w:p>
      <w:r>
        <w:rPr>
          <w:b/>
        </w:rPr>
        <w:t>Kiểm định ABET.</w:t>
      </w:r>
      <w:r>
        <w:t xml:space="preserve"> Ngày 18/10/2023, ABET (Hoa Kỳ) công bố kết quả công nhận hai chương trình đào tạo của Trường Đại học Lạc Hồng trong thời hạn 6 năm: </w:t>
      </w:r>
      <w:r>
        <w:rPr>
          <w:i/>
        </w:rPr>
        <w:t>Electrical and Electronics Engineering Technology</w:t>
      </w:r>
      <w:r>
        <w:t xml:space="preserve"> và </w:t>
      </w:r>
      <w:r>
        <w:rPr>
          <w:i/>
        </w:rPr>
        <w:t>Information Engineering Technology</w:t>
      </w:r>
      <w:r>
        <w:t xml:space="preserve"> [4]. ABET kiểm định từng </w:t>
      </w:r>
      <w:r>
        <w:rPr>
          <w:b/>
        </w:rPr>
        <w:t>chương trình đào tạo</w:t>
      </w:r>
      <w:r>
        <w:t>, không kiểm định cả trường; Chương 2 giải thích ABET đánh giá những gì và chuẩn đầu ra ngành Công nghệ Thông tin được xây dựng ra sao.</w:t>
      </w:r>
    </w:p>
    <w:p>
      <w:r>
        <w:rPr>
          <w:b/>
        </w:rPr>
        <w:t>Hợp tác với Đại học Bang Arizona.</w:t>
      </w:r>
      <w:r>
        <w:t xml:space="preserve"> Ngày 12/03/2025, Trường Đại học Lạc Hồng công bố quan hệ đối tác chiến lược với Đại học Bang Arizona (Arizona State University, ASU) và Cintana Education, gia nhập liên minh ASU-Cintana; theo Trường, sinh viên được tiếp cận chương trình và học liệu của ASU [2]. Vì vậy, logo của Trường hiện có dòng "Powered by Arizona State University".</w:t>
      </w:r>
    </w:p>
    <w:p>
      <w:r>
        <w:rPr>
          <w:b/>
        </w:rPr>
        <w:t>Những gì cần kiểm chứng.</w:t>
      </w:r>
      <w:r>
        <w:t xml:space="preserve"> Các thông tin quảng bá như số lượng doanh nghiệp đối tác hay cam kết việc làm cần được đối chiếu với văn bản chính thức của Trường (thông báo, quyết định, báo cáo công khai) trước khi bạn trích dẫn; không dùng lại con số chỉ vì nó xuất hiện trên mạng xã hội hay tờ rơi. Đây cũng là thói quen kiểm chứng thông tin bạn sẽ rèn luyện ở Chương 7.</w:t>
      </w:r>
    </w:p>
    <w:p>
      <w:pPr>
        <w:pStyle w:val="Heading2"/>
      </w:pPr>
      <w:r>
        <w:t>1.2. Ngành Công nghệ Thông tin</w:t>
      </w:r>
    </w:p>
    <w:p>
      <w:pPr>
        <w:pStyle w:val="Heading3"/>
      </w:pPr>
      <w:r>
        <w:t>1.2.1. Công nghệ thông tin là gì</w:t>
      </w:r>
    </w:p>
    <w:p>
      <w:r>
        <w:t>Luật Công nghệ thông tin định nghĩa công nghệ thông tin là tập hợp các phương pháp khoa học, công nghệ và công cụ kỹ thuật hiện đại để sản xuất, truyền đưa, thu thập, xử lý, lưu trữ và trao đổi thông tin số [5]. Định nghĩa này chỉ ra ba thành phần của ngành:</w:t>
      </w:r>
    </w:p>
    <w:p>
      <w:pPr>
        <w:tabs>
          <w:tab w:pos="454" w:val="left"/>
        </w:tabs>
        <w:spacing w:after="60"/>
        <w:ind w:left="454" w:hanging="340"/>
      </w:pPr>
      <w:r>
        <w:t>•</w:t>
        <w:tab/>
      </w:r>
      <w:r>
        <w:rPr>
          <w:b/>
        </w:rPr>
        <w:t>Phương pháp khoa học:</w:t>
      </w:r>
      <w:r>
        <w:t xml:space="preserve"> thuật toán, cấu trúc dữ liệu, mô hình hóa, phân tích hệ thống.</w:t>
      </w:r>
    </w:p>
    <w:p>
      <w:pPr>
        <w:tabs>
          <w:tab w:pos="454" w:val="left"/>
        </w:tabs>
        <w:spacing w:after="60"/>
        <w:ind w:left="454" w:hanging="340"/>
      </w:pPr>
      <w:r>
        <w:t>•</w:t>
        <w:tab/>
      </w:r>
      <w:r>
        <w:rPr>
          <w:b/>
        </w:rPr>
        <w:t>Công nghệ:</w:t>
      </w:r>
      <w:r>
        <w:t xml:space="preserve"> phần mềm, cơ sở dữ liệu, mạng, điện toán đám mây, trí tuệ nhân tạo.</w:t>
      </w:r>
    </w:p>
    <w:p>
      <w:pPr>
        <w:tabs>
          <w:tab w:pos="454" w:val="left"/>
        </w:tabs>
        <w:spacing w:after="60"/>
        <w:ind w:left="454" w:hanging="340"/>
      </w:pPr>
      <w:r>
        <w:t>•</w:t>
        <w:tab/>
      </w:r>
      <w:r>
        <w:rPr>
          <w:b/>
        </w:rPr>
        <w:t>Công cụ kỹ thuật:</w:t>
      </w:r>
      <w:r>
        <w:t xml:space="preserve"> máy tính, thiết bị mạng, thiết bị di động, cảm biến.</w:t>
      </w:r>
    </w:p>
    <w:p>
      <w:r>
        <w:t xml:space="preserve">Đối tượng xử lý của ngành là </w:t>
      </w:r>
      <w:r>
        <w:rPr>
          <w:b/>
        </w:rPr>
        <w:t>thông tin số</w:t>
      </w:r>
      <w:r>
        <w:t>: văn bản, hình ảnh, âm thanh, dữ liệu giao dịch, dữ liệu cảm biến… được biểu diễn để máy tính lưu trữ và xử lý.</w:t>
      </w:r>
    </w:p>
    <w:p>
      <w:pPr>
        <w:pStyle w:val="Heading3"/>
      </w:pPr>
      <w:r>
        <w:t>1.2.2. Ngành Công nghệ Thông tin và các ngành gần</w:t>
      </w:r>
    </w:p>
    <w:p>
      <w:r>
        <w:t xml:space="preserve">Ngành Công nghệ Thông tin trình độ đại học có mã ngành </w:t>
      </w:r>
      <w:r>
        <w:rPr>
          <w:b/>
        </w:rPr>
        <w:t>7480201</w:t>
      </w:r>
      <w:r>
        <w:t xml:space="preserve"> [6]. Trong nhóm ngành máy tính và công nghệ thông tin còn có nhiều ngành gần với trọng tâm khác nhau:</w:t>
      </w:r>
    </w:p>
    <w:tbl>
      <w:tblPr>
        <w:tblStyle w:val="TableGrid"/>
        <w:tblW w:type="auto" w:w="0"/>
        <w:jc w:val="center"/>
        <w:tblLayout w:type="fixed"/>
        <w:tblLook w:firstColumn="1" w:firstRow="1" w:lastColumn="0" w:lastRow="0" w:noHBand="0" w:noVBand="1" w:val="04A0"/>
      </w:tblPr>
      <w:tblGrid>
        <w:gridCol w:w="4535"/>
        <w:gridCol w:w="4535"/>
      </w:tblGrid>
      <w:tr>
        <w:tc>
          <w:tcPr>
            <w:tcW w:type="dxa" w:w="2642"/>
            <w:shd w:val="clear" w:color="auto" w:fill="E7F1FF"/>
          </w:tcPr>
          <w:p>
            <w:pPr>
              <w:spacing w:after="0"/>
            </w:pPr>
            <w:r>
              <w:rPr>
                <w:b/>
                <w:sz w:val="22"/>
              </w:rPr>
              <w:t>Ngành</w:t>
            </w:r>
          </w:p>
        </w:tc>
        <w:tc>
          <w:tcPr>
            <w:tcW w:type="dxa" w:w="6429"/>
            <w:shd w:val="clear" w:color="auto" w:fill="E7F1FF"/>
          </w:tcPr>
          <w:p>
            <w:pPr>
              <w:spacing w:after="0"/>
            </w:pPr>
            <w:r>
              <w:rPr>
                <w:b/>
                <w:sz w:val="22"/>
              </w:rPr>
              <w:t>Trọng tâm</w:t>
            </w:r>
          </w:p>
        </w:tc>
      </w:tr>
      <w:tr>
        <w:tc>
          <w:tcPr>
            <w:tcW w:type="dxa" w:w="2642"/>
          </w:tcPr>
          <w:p>
            <w:pPr>
              <w:spacing w:after="0"/>
            </w:pPr>
            <w:r>
              <w:rPr>
                <w:sz w:val="22"/>
              </w:rPr>
              <w:t>Khoa học máy tính</w:t>
            </w:r>
          </w:p>
        </w:tc>
        <w:tc>
          <w:tcPr>
            <w:tcW w:type="dxa" w:w="6429"/>
          </w:tcPr>
          <w:p>
            <w:pPr>
              <w:spacing w:after="0"/>
            </w:pPr>
            <w:r>
              <w:rPr>
                <w:sz w:val="22"/>
              </w:rPr>
              <w:t>Nền tảng lý thuyết: thuật toán, tính toán, trí tuệ nhân tạo, nghiên cứu</w:t>
            </w:r>
          </w:p>
        </w:tc>
      </w:tr>
      <w:tr>
        <w:tc>
          <w:tcPr>
            <w:tcW w:type="dxa" w:w="2642"/>
          </w:tcPr>
          <w:p>
            <w:pPr>
              <w:spacing w:after="0"/>
            </w:pPr>
            <w:r>
              <w:rPr>
                <w:sz w:val="22"/>
              </w:rPr>
              <w:t>Kỹ thuật phần mềm</w:t>
            </w:r>
          </w:p>
        </w:tc>
        <w:tc>
          <w:tcPr>
            <w:tcW w:type="dxa" w:w="6429"/>
          </w:tcPr>
          <w:p>
            <w:pPr>
              <w:spacing w:after="0"/>
            </w:pPr>
            <w:r>
              <w:rPr>
                <w:sz w:val="22"/>
              </w:rPr>
              <w:t>Quy trình xây dựng phần mềm lớn: yêu cầu, thiết kế, kiểm thử, bảo trì</w:t>
            </w:r>
          </w:p>
        </w:tc>
      </w:tr>
      <w:tr>
        <w:tc>
          <w:tcPr>
            <w:tcW w:type="dxa" w:w="2642"/>
          </w:tcPr>
          <w:p>
            <w:pPr>
              <w:spacing w:after="0"/>
            </w:pPr>
            <w:r>
              <w:rPr>
                <w:sz w:val="22"/>
              </w:rPr>
              <w:t>Hệ thống thông tin</w:t>
            </w:r>
          </w:p>
        </w:tc>
        <w:tc>
          <w:tcPr>
            <w:tcW w:type="dxa" w:w="6429"/>
          </w:tcPr>
          <w:p>
            <w:pPr>
              <w:spacing w:after="0"/>
            </w:pPr>
            <w:r>
              <w:rPr>
                <w:sz w:val="22"/>
              </w:rPr>
              <w:t>Ứng dụng công nghệ vào tổ chức, doanh nghiệp: dữ liệu, quy trình nghiệp vụ</w:t>
            </w:r>
          </w:p>
        </w:tc>
      </w:tr>
      <w:tr>
        <w:tc>
          <w:tcPr>
            <w:tcW w:type="dxa" w:w="2642"/>
          </w:tcPr>
          <w:p>
            <w:pPr>
              <w:spacing w:after="0"/>
            </w:pPr>
            <w:r>
              <w:rPr>
                <w:sz w:val="22"/>
              </w:rPr>
              <w:t>Mạng máy tính và truyền thông dữ liệu</w:t>
            </w:r>
          </w:p>
        </w:tc>
        <w:tc>
          <w:tcPr>
            <w:tcW w:type="dxa" w:w="6429"/>
          </w:tcPr>
          <w:p>
            <w:pPr>
              <w:spacing w:after="0"/>
            </w:pPr>
            <w:r>
              <w:rPr>
                <w:sz w:val="22"/>
              </w:rPr>
              <w:t>Hạ tầng mạng, kết nối, vận hành hệ thống</w:t>
            </w:r>
          </w:p>
        </w:tc>
      </w:tr>
      <w:tr>
        <w:tc>
          <w:tcPr>
            <w:tcW w:type="dxa" w:w="2642"/>
          </w:tcPr>
          <w:p>
            <w:pPr>
              <w:spacing w:after="0"/>
            </w:pPr>
            <w:r>
              <w:rPr>
                <w:sz w:val="22"/>
              </w:rPr>
              <w:t>An toàn thông tin</w:t>
            </w:r>
          </w:p>
        </w:tc>
        <w:tc>
          <w:tcPr>
            <w:tcW w:type="dxa" w:w="6429"/>
          </w:tcPr>
          <w:p>
            <w:pPr>
              <w:spacing w:after="0"/>
            </w:pPr>
            <w:r>
              <w:rPr>
                <w:sz w:val="22"/>
              </w:rPr>
              <w:t>Bảo vệ hệ thống, dữ liệu trước các mối đe dọa</w:t>
            </w:r>
          </w:p>
        </w:tc>
      </w:tr>
      <w:tr>
        <w:tc>
          <w:tcPr>
            <w:tcW w:type="dxa" w:w="2642"/>
          </w:tcPr>
          <w:p>
            <w:pPr>
              <w:spacing w:after="0"/>
            </w:pPr>
            <w:r>
              <w:rPr>
                <w:b/>
                <w:sz w:val="22"/>
              </w:rPr>
              <w:t>Công nghệ Thông tin</w:t>
            </w:r>
          </w:p>
        </w:tc>
        <w:tc>
          <w:tcPr>
            <w:tcW w:type="dxa" w:w="6429"/>
          </w:tcPr>
          <w:p>
            <w:pPr>
              <w:spacing w:after="0"/>
            </w:pPr>
            <w:r>
              <w:rPr>
                <w:b/>
                <w:sz w:val="22"/>
              </w:rPr>
              <w:t>Ứng dụng tổng hợp các công nghệ trên để xây dựng, triển khai, vận hành hệ thống thông tin đáp ứng nhu cầu thực tế</w:t>
            </w:r>
          </w:p>
        </w:tc>
      </w:tr>
    </w:tbl>
    <w:p>
      <w:pPr>
        <w:spacing w:after="0"/>
      </w:pPr>
    </w:p>
    <w:p>
      <w:r>
        <w:rPr>
          <w:i/>
        </w:rPr>
        <w:t>Bảng 1.1. Ngành Công nghệ Thông tin và các ngành gần.</w:t>
      </w:r>
    </w:p>
    <w:p>
      <w:r>
        <w:t>Ranh giới giữa các ngành không cứng nhắc: kỹ sư Công nghệ Thông tin có thể làm phát triển phần mềm, dữ liệu, mạng hay an toàn thông tin tùy định hướng chuyên sâu (Chương 3).</w:t>
      </w:r>
    </w:p>
    <w:p>
      <w:pPr>
        <w:pStyle w:val="Heading3"/>
      </w:pPr>
      <w:r>
        <w:t>1.2.3. Vai trò của công nghệ thông tin</w:t>
      </w:r>
    </w:p>
    <w:p>
      <w:r>
        <w:t>Tài liệu định hướng nghề nghiệp của Bộ Thông tin và Truyền thông nhấn mạnh công nghệ thông tin không chỉ là một ngành kinh tế mà còn là công nghệ cốt lõi, động lực giúp các ngành khác phát triển; công nghệ mới sẽ sắp xếp lại thị trường lao động, nhiều việc làm cũ mất đi và nhiều công việc mới xuất hiện [7]. Có thể thấy vai trò đó qua ba lớp:</w:t>
      </w:r>
    </w:p>
    <w:p>
      <w:pPr>
        <w:tabs>
          <w:tab w:pos="454" w:val="left"/>
        </w:tabs>
        <w:spacing w:after="60"/>
        <w:ind w:left="454" w:hanging="340"/>
      </w:pPr>
      <w:r>
        <w:t>•</w:t>
        <w:tab/>
      </w:r>
      <w:r>
        <w:rPr>
          <w:b/>
        </w:rPr>
        <w:t>Hạ tầng số:</w:t>
      </w:r>
      <w:r>
        <w:t xml:space="preserve"> mạng, trung tâm dữ liệu, điện toán đám mây là nền móng của dịch vụ công trực tuyến, ngân hàng số, thương mại điện tử.</w:t>
      </w:r>
    </w:p>
    <w:p>
      <w:pPr>
        <w:tabs>
          <w:tab w:pos="454" w:val="left"/>
        </w:tabs>
        <w:spacing w:after="60"/>
        <w:ind w:left="454" w:hanging="340"/>
      </w:pPr>
      <w:r>
        <w:t>•</w:t>
        <w:tab/>
      </w:r>
      <w:r>
        <w:rPr>
          <w:b/>
        </w:rPr>
        <w:t>Ứng dụng:</w:t>
      </w:r>
      <w:r>
        <w:t xml:space="preserve"> phần mềm quản lý, ứng dụng di động, hệ thống thanh toán, nền tảng học tập trực tuyến (như hệ thống LMS bạn dùng trong học phần này).</w:t>
      </w:r>
    </w:p>
    <w:p>
      <w:pPr>
        <w:tabs>
          <w:tab w:pos="454" w:val="left"/>
        </w:tabs>
        <w:spacing w:after="60"/>
        <w:ind w:left="454" w:hanging="340"/>
      </w:pPr>
      <w:r>
        <w:t>•</w:t>
        <w:tab/>
      </w:r>
      <w:r>
        <w:rPr>
          <w:b/>
        </w:rPr>
        <w:t>Trí tuệ nhân tạo:</w:t>
      </w:r>
      <w:r>
        <w:t xml:space="preserve"> từ gợi ý sản phẩm, nhận dạng giọng nói đến các trợ lý AI tạo sinh (Chương 5–8). AI thay đổi </w:t>
      </w:r>
      <w:r>
        <w:rPr>
          <w:i/>
        </w:rPr>
        <w:t>cách</w:t>
      </w:r>
      <w:r>
        <w:t xml:space="preserve"> kỹ sư làm việc: người kỹ sư cần hiểu vấn đề, thiết kế giải pháp và kiểm chứng kết quả do AI tạo ra.</w:t>
      </w:r>
    </w:p>
    <w:p>
      <w:pPr>
        <w:pStyle w:val="Heading2"/>
      </w:pPr>
      <w:r>
        <w:t>1.3. Học tập tại Khoa Công nghệ Thông tin</w:t>
      </w:r>
    </w:p>
    <w:p>
      <w:pPr>
        <w:pStyle w:val="Heading3"/>
      </w:pPr>
      <w:r>
        <w:t>1.3.1. Các kênh thông tin và hỗ trợ</w:t>
      </w:r>
    </w:p>
    <w:p>
      <w:r>
        <w:t>Ngay tuần đầu, hãy kích hoạt và làm quen với các kênh sau:</w:t>
      </w:r>
    </w:p>
    <w:tbl>
      <w:tblPr>
        <w:tblStyle w:val="TableGrid"/>
        <w:tblW w:type="auto" w:w="0"/>
        <w:jc w:val="center"/>
        <w:tblLayout w:type="fixed"/>
        <w:tblLook w:firstColumn="1" w:firstRow="1" w:lastColumn="0" w:lastRow="0" w:noHBand="0" w:noVBand="1" w:val="04A0"/>
      </w:tblPr>
      <w:tblGrid>
        <w:gridCol w:w="4535"/>
        <w:gridCol w:w="4535"/>
      </w:tblGrid>
      <w:tr>
        <w:tc>
          <w:tcPr>
            <w:tcW w:type="dxa" w:w="3948"/>
            <w:shd w:val="clear" w:color="auto" w:fill="E7F1FF"/>
          </w:tcPr>
          <w:p>
            <w:pPr>
              <w:spacing w:after="0"/>
            </w:pPr>
            <w:r>
              <w:rPr>
                <w:b/>
                <w:sz w:val="22"/>
              </w:rPr>
              <w:t>Kênh</w:t>
            </w:r>
          </w:p>
        </w:tc>
        <w:tc>
          <w:tcPr>
            <w:tcW w:type="dxa" w:w="5123"/>
            <w:shd w:val="clear" w:color="auto" w:fill="E7F1FF"/>
          </w:tcPr>
          <w:p>
            <w:pPr>
              <w:spacing w:after="0"/>
            </w:pPr>
            <w:r>
              <w:rPr>
                <w:b/>
                <w:sz w:val="22"/>
              </w:rPr>
              <w:t>Dùng để</w:t>
            </w:r>
          </w:p>
        </w:tc>
      </w:tr>
      <w:tr>
        <w:tc>
          <w:tcPr>
            <w:tcW w:type="dxa" w:w="3948"/>
          </w:tcPr>
          <w:p>
            <w:pPr>
              <w:spacing w:after="0"/>
            </w:pPr>
            <w:r>
              <w:rPr>
                <w:sz w:val="22"/>
              </w:rPr>
              <w:t xml:space="preserve">Email sinh viên </w:t>
            </w:r>
            <w:r>
              <w:rPr>
                <w:rFonts w:ascii="Consolas" w:hAnsi="Consolas" w:eastAsia="Consolas"/>
                <w:sz w:val="18"/>
              </w:rPr>
              <w:t>@lhu.edu.vn</w:t>
            </w:r>
          </w:p>
        </w:tc>
        <w:tc>
          <w:tcPr>
            <w:tcW w:type="dxa" w:w="5123"/>
          </w:tcPr>
          <w:p>
            <w:pPr>
              <w:spacing w:after="0"/>
            </w:pPr>
            <w:r>
              <w:rPr>
                <w:sz w:val="22"/>
              </w:rPr>
              <w:t>Liên lạc chính thức với giảng viên, Khoa, Trường; đăng nhập các hệ thống học tập</w:t>
            </w:r>
          </w:p>
        </w:tc>
      </w:tr>
      <w:tr>
        <w:tc>
          <w:tcPr>
            <w:tcW w:type="dxa" w:w="3948"/>
          </w:tcPr>
          <w:p>
            <w:pPr>
              <w:spacing w:after="0"/>
            </w:pPr>
            <w:r>
              <w:rPr>
                <w:sz w:val="22"/>
              </w:rPr>
              <w:t>Hệ thống học tập trực tuyến learn.lhu.edu.vn</w:t>
            </w:r>
          </w:p>
        </w:tc>
        <w:tc>
          <w:tcPr>
            <w:tcW w:type="dxa" w:w="5123"/>
          </w:tcPr>
          <w:p>
            <w:pPr>
              <w:spacing w:after="0"/>
            </w:pPr>
            <w:r>
              <w:rPr>
                <w:sz w:val="22"/>
              </w:rPr>
              <w:t>Bài giảng, tài liệu, nộp bài, làm quiz, diễn đàn từng học phần</w:t>
            </w:r>
          </w:p>
        </w:tc>
      </w:tr>
      <w:tr>
        <w:tc>
          <w:tcPr>
            <w:tcW w:type="dxa" w:w="3948"/>
          </w:tcPr>
          <w:p>
            <w:pPr>
              <w:spacing w:after="0"/>
            </w:pPr>
            <w:r>
              <w:rPr>
                <w:sz w:val="22"/>
              </w:rPr>
              <w:t>Cổng thông tin sinh viên</w:t>
            </w:r>
          </w:p>
        </w:tc>
        <w:tc>
          <w:tcPr>
            <w:tcW w:type="dxa" w:w="5123"/>
          </w:tcPr>
          <w:p>
            <w:pPr>
              <w:spacing w:after="0"/>
            </w:pPr>
            <w:r>
              <w:rPr>
                <w:sz w:val="22"/>
              </w:rPr>
              <w:t>Đăng ký học phần, thời khóa biểu, điểm, học phí (tài khoản và địa chỉ được cấp khi nhập học)</w:t>
            </w:r>
          </w:p>
        </w:tc>
      </w:tr>
      <w:tr>
        <w:tc>
          <w:tcPr>
            <w:tcW w:type="dxa" w:w="3948"/>
          </w:tcPr>
          <w:p>
            <w:pPr>
              <w:spacing w:after="0"/>
            </w:pPr>
            <w:r>
              <w:rPr>
                <w:sz w:val="22"/>
              </w:rPr>
              <w:t>Cố vấn học tập</w:t>
            </w:r>
          </w:p>
        </w:tc>
        <w:tc>
          <w:tcPr>
            <w:tcW w:type="dxa" w:w="5123"/>
          </w:tcPr>
          <w:p>
            <w:pPr>
              <w:spacing w:after="0"/>
            </w:pPr>
            <w:r>
              <w:rPr>
                <w:sz w:val="22"/>
              </w:rPr>
              <w:t>Tư vấn lộ trình học, đăng ký học phần, xử lý khó khăn học vụ</w:t>
            </w:r>
          </w:p>
        </w:tc>
      </w:tr>
      <w:tr>
        <w:tc>
          <w:tcPr>
            <w:tcW w:type="dxa" w:w="3948"/>
          </w:tcPr>
          <w:p>
            <w:pPr>
              <w:spacing w:after="0"/>
            </w:pPr>
            <w:r>
              <w:rPr>
                <w:sz w:val="22"/>
              </w:rPr>
              <w:t>Văn phòng Khoa (dãy nhà B, Cơ sở 1)</w:t>
            </w:r>
          </w:p>
        </w:tc>
        <w:tc>
          <w:tcPr>
            <w:tcW w:type="dxa" w:w="5123"/>
          </w:tcPr>
          <w:p>
            <w:pPr>
              <w:spacing w:after="0"/>
            </w:pPr>
            <w:r>
              <w:rPr>
                <w:sz w:val="22"/>
              </w:rPr>
              <w:t>Thủ tục, giấy tờ, thông báo của Khoa</w:t>
            </w:r>
          </w:p>
        </w:tc>
      </w:tr>
    </w:tbl>
    <w:p>
      <w:pPr>
        <w:spacing w:after="0"/>
      </w:pPr>
    </w:p>
    <w:p>
      <w:r>
        <w:rPr>
          <w:i/>
        </w:rPr>
        <w:t>Bảng 1.2. Các kênh thông tin dành cho sinh viên.</w:t>
      </w:r>
    </w:p>
    <w:p>
      <w:r>
        <w:t>Khi gặp sự cố đăng nhập email hoặc LMS, hãy liên hệ Văn phòng Khoa sớm, đừng để đến hạn nộp bài mới báo.</w:t>
      </w:r>
    </w:p>
    <w:p>
      <w:pPr>
        <w:pStyle w:val="Heading3"/>
      </w:pPr>
      <w:r>
        <w:t>1.3.2. Hệ sinh thái học tập</w:t>
      </w:r>
    </w:p>
    <w:p>
      <w:r>
        <w:t>Đại học không chỉ có giờ lên lớp. Sinh viên Công nghệ Thông tin nên tham gia ít nhất một hoạt động ngoài giờ ngay từ năm nhất:</w:t>
      </w:r>
    </w:p>
    <w:p>
      <w:pPr>
        <w:tabs>
          <w:tab w:pos="454" w:val="left"/>
        </w:tabs>
        <w:spacing w:after="60"/>
        <w:ind w:left="454" w:hanging="340"/>
      </w:pPr>
      <w:r>
        <w:t>•</w:t>
        <w:tab/>
      </w:r>
      <w:r>
        <w:rPr>
          <w:b/>
        </w:rPr>
        <w:t>Câu lạc bộ học thuật</w:t>
      </w:r>
      <w:r>
        <w:t xml:space="preserve"> và nhóm học tập: danh sách câu lạc bộ đang hoạt động được thông báo trên trang của Khoa và qua cố vấn học tập.</w:t>
      </w:r>
    </w:p>
    <w:p>
      <w:pPr>
        <w:tabs>
          <w:tab w:pos="454" w:val="left"/>
        </w:tabs>
        <w:spacing w:after="60"/>
        <w:ind w:left="454" w:hanging="340"/>
      </w:pPr>
      <w:r>
        <w:t>•</w:t>
        <w:tab/>
      </w:r>
      <w:r>
        <w:rPr>
          <w:b/>
        </w:rPr>
        <w:t>Các trung tâm Build-IT, Oracle Academy, Cisco Networking Academy</w:t>
      </w:r>
      <w:r>
        <w:t xml:space="preserve"> (mục 1.1.2): học thêm theo chương trình của doanh nghiệp, tổ chức quốc tế.</w:t>
      </w:r>
    </w:p>
    <w:p>
      <w:pPr>
        <w:tabs>
          <w:tab w:pos="454" w:val="left"/>
        </w:tabs>
        <w:spacing w:after="60"/>
        <w:ind w:left="454" w:hanging="340"/>
      </w:pPr>
      <w:r>
        <w:t>•</w:t>
        <w:tab/>
      </w:r>
      <w:r>
        <w:rPr>
          <w:b/>
        </w:rPr>
        <w:t>Nghiên cứu khoa học sinh viên:</w:t>
      </w:r>
      <w:r>
        <w:t xml:space="preserve"> tham gia nhóm nghiên cứu của giảng viên, viết bài, dự thi.</w:t>
      </w:r>
    </w:p>
    <w:p>
      <w:pPr>
        <w:tabs>
          <w:tab w:pos="454" w:val="left"/>
        </w:tabs>
        <w:spacing w:after="60"/>
        <w:ind w:left="454" w:hanging="340"/>
      </w:pPr>
      <w:r>
        <w:t>•</w:t>
        <w:tab/>
      </w:r>
      <w:r>
        <w:rPr>
          <w:b/>
        </w:rPr>
        <w:t>Cuộc thi lập trình, hackathon:</w:t>
      </w:r>
      <w:r>
        <w:t xml:space="preserve"> rèn kỹ năng giải quyết vấn đề dưới áp lực thời gian.</w:t>
      </w:r>
    </w:p>
    <w:p>
      <w:pPr>
        <w:pStyle w:val="Heading3"/>
      </w:pPr>
      <w:r>
        <w:t>1.3.3. Văn hóa học tập</w:t>
      </w:r>
    </w:p>
    <w:p>
      <w:r>
        <w:t>Ba nguyên tắc nên giữ từ ngày đầu:</w:t>
      </w:r>
    </w:p>
    <w:p>
      <w:pPr>
        <w:tabs>
          <w:tab w:pos="454" w:val="left"/>
        </w:tabs>
        <w:spacing w:after="60"/>
        <w:ind w:left="454" w:hanging="340"/>
      </w:pPr>
      <w:r>
        <w:t>1.</w:t>
        <w:tab/>
      </w:r>
      <w:r>
        <w:rPr>
          <w:b/>
        </w:rPr>
        <w:t>Tự chủ:</w:t>
      </w:r>
      <w:r>
        <w:t xml:space="preserve"> bạn chịu trách nhiệm chính cho việc học của mình (Chương 4).</w:t>
      </w:r>
    </w:p>
    <w:p>
      <w:pPr>
        <w:tabs>
          <w:tab w:pos="454" w:val="left"/>
        </w:tabs>
        <w:spacing w:after="60"/>
        <w:ind w:left="454" w:hanging="340"/>
      </w:pPr>
      <w:r>
        <w:t>2.</w:t>
        <w:tab/>
      </w:r>
      <w:r>
        <w:rPr>
          <w:b/>
        </w:rPr>
        <w:t>Tương trợ:</w:t>
      </w:r>
      <w:r>
        <w:t xml:space="preserve"> hỏi khi chưa hiểu, chia sẻ khi đã hiểu; học nhóm hiệu quả hơn học một mình với nhiều môn lập trình.</w:t>
      </w:r>
    </w:p>
    <w:p>
      <w:pPr>
        <w:tabs>
          <w:tab w:pos="454" w:val="left"/>
        </w:tabs>
        <w:spacing w:after="60"/>
        <w:ind w:left="454" w:hanging="340"/>
      </w:pPr>
      <w:r>
        <w:t>3.</w:t>
        <w:tab/>
      </w:r>
      <w:r>
        <w:rPr>
          <w:b/>
        </w:rPr>
        <w:t>Liêm chính:</w:t>
      </w:r>
      <w:r>
        <w:t xml:space="preserve"> bài làm phản ánh đúng năng lực của bạn; dùng AI minh bạch và có kiểm chứng (Chương 7).</w:t>
      </w:r>
    </w:p>
    <w:p>
      <w:pPr>
        <w:pStyle w:val="Heading2"/>
      </w:pPr>
      <w:r>
        <w:t>Tóm tắt chương</w:t>
      </w:r>
    </w:p>
    <w:p>
      <w:pPr>
        <w:tabs>
          <w:tab w:pos="454" w:val="left"/>
        </w:tabs>
        <w:spacing w:after="60"/>
        <w:ind w:left="454" w:hanging="340"/>
      </w:pPr>
      <w:r>
        <w:t>•</w:t>
        <w:tab/>
      </w:r>
      <w:r>
        <w:t>Trường Đại học Lạc Hồng thành lập năm 1997, là trường đại học đầu tiên của Đồng Nai; có 2 chương trình đạt ABET (công bố 18/10/2023, thời hạn 6 năm) và hợp tác chiến lược với Đại học Bang Arizona từ 2025.</w:t>
      </w:r>
    </w:p>
    <w:p>
      <w:pPr>
        <w:tabs>
          <w:tab w:pos="454" w:val="left"/>
        </w:tabs>
        <w:spacing w:after="60"/>
        <w:ind w:left="454" w:hanging="340"/>
      </w:pPr>
      <w:r>
        <w:t>•</w:t>
        <w:tab/>
      </w:r>
      <w:r>
        <w:t>Khoa Công nghệ Thông tin đặt tại dãy nhà B, Cơ sở 1; có các trung tâm Build-IT, Oracle Academy, Cisco Networking Academy.</w:t>
      </w:r>
    </w:p>
    <w:p>
      <w:pPr>
        <w:tabs>
          <w:tab w:pos="454" w:val="left"/>
        </w:tabs>
        <w:spacing w:after="60"/>
        <w:ind w:left="454" w:hanging="340"/>
      </w:pPr>
      <w:r>
        <w:t>•</w:t>
        <w:tab/>
      </w:r>
      <w:r>
        <w:t>Công nghệ thông tin là tập hợp phương pháp khoa học, công nghệ và công cụ kỹ thuật để xử lý thông tin số; ngành Công nghệ Thông tin (mã 7480201) thiên về ứng dụng tổng hợp.</w:t>
      </w:r>
    </w:p>
    <w:p>
      <w:pPr>
        <w:tabs>
          <w:tab w:pos="454" w:val="left"/>
        </w:tabs>
        <w:spacing w:after="60"/>
        <w:ind w:left="454" w:hanging="340"/>
      </w:pPr>
      <w:r>
        <w:t>•</w:t>
        <w:tab/>
      </w:r>
      <w:r>
        <w:t>Công nghệ thông tin là hạ tầng và động lực của kinh tế số; AI thay đổi cách kỹ sư làm việc.</w:t>
      </w:r>
    </w:p>
    <w:p>
      <w:pPr>
        <w:tabs>
          <w:tab w:pos="454" w:val="left"/>
        </w:tabs>
        <w:spacing w:after="60"/>
        <w:ind w:left="454" w:hanging="340"/>
      </w:pPr>
      <w:r>
        <w:t>•</w:t>
        <w:tab/>
      </w:r>
      <w:r>
        <w:t>Dùng đúng các kênh thông tin, tham gia hệ sinh thái học tập và giữ ba nguyên tắc: tự chủ, tương trợ, liêm chính.</w:t>
      </w:r>
    </w:p>
    <w:p>
      <w:pPr>
        <w:pStyle w:val="Heading2"/>
      </w:pPr>
      <w:r>
        <w:t>Câu hỏi ôn tập</w:t>
      </w:r>
    </w:p>
    <w:p>
      <w:pPr>
        <w:tabs>
          <w:tab w:pos="454" w:val="left"/>
        </w:tabs>
        <w:spacing w:after="60"/>
        <w:ind w:left="454" w:hanging="340"/>
      </w:pPr>
      <w:r>
        <w:t>1.</w:t>
        <w:tab/>
      </w:r>
      <w:r>
        <w:t>Nêu ba thông tin cơ bản về Trường Đại học Lạc Hồng và nguồn bạn dùng để kiểm chứng.</w:t>
      </w:r>
    </w:p>
    <w:p>
      <w:pPr>
        <w:tabs>
          <w:tab w:pos="454" w:val="left"/>
        </w:tabs>
        <w:spacing w:after="60"/>
        <w:ind w:left="454" w:hanging="340"/>
      </w:pPr>
      <w:r>
        <w:t>2.</w:t>
        <w:tab/>
      </w:r>
      <w:r>
        <w:t>Khoa Công nghệ Thông tin có những trung tâm đào tạo nào? Mỗi trung tâm giúp gì cho sinh viên?</w:t>
      </w:r>
    </w:p>
    <w:p>
      <w:pPr>
        <w:tabs>
          <w:tab w:pos="454" w:val="left"/>
        </w:tabs>
        <w:spacing w:after="60"/>
        <w:ind w:left="454" w:hanging="340"/>
      </w:pPr>
      <w:r>
        <w:t>3.</w:t>
        <w:tab/>
      </w:r>
      <w:r>
        <w:t>ABET kiểm định trường hay chương trình đào tạo? Trường Đại học Lạc Hồng có những chương trình nào đạt ABET?</w:t>
      </w:r>
    </w:p>
    <w:p>
      <w:pPr>
        <w:tabs>
          <w:tab w:pos="454" w:val="left"/>
        </w:tabs>
        <w:spacing w:after="60"/>
        <w:ind w:left="454" w:hanging="340"/>
      </w:pPr>
      <w:r>
        <w:t>4.</w:t>
        <w:tab/>
      </w:r>
      <w:r>
        <w:t>Phân tích ba thành phần trong định nghĩa công nghệ thông tin của Luật Công nghệ thông tin.</w:t>
      </w:r>
    </w:p>
    <w:p>
      <w:pPr>
        <w:tabs>
          <w:tab w:pos="454" w:val="left"/>
        </w:tabs>
        <w:spacing w:after="60"/>
        <w:ind w:left="454" w:hanging="340"/>
      </w:pPr>
      <w:r>
        <w:t>5.</w:t>
        <w:tab/>
      </w:r>
      <w:r>
        <w:t>Ngành Công nghệ Thông tin khác ngành Khoa học máy tính và Kỹ thuật phần mềm ở điểm nào?</w:t>
      </w:r>
    </w:p>
    <w:p>
      <w:pPr>
        <w:tabs>
          <w:tab w:pos="454" w:val="left"/>
        </w:tabs>
        <w:spacing w:after="60"/>
        <w:ind w:left="454" w:hanging="340"/>
      </w:pPr>
      <w:r>
        <w:t>6.</w:t>
        <w:tab/>
      </w:r>
      <w:r>
        <w:t>Nêu năm kênh thông tin sinh viên cần dùng và mục đích của từng kênh.</w:t>
      </w:r>
    </w:p>
    <w:p>
      <w:pPr>
        <w:tabs>
          <w:tab w:pos="454" w:val="left"/>
        </w:tabs>
        <w:spacing w:after="60"/>
        <w:ind w:left="454" w:hanging="340"/>
      </w:pPr>
      <w:r>
        <w:t>7.</w:t>
        <w:tab/>
      </w:r>
      <w:r>
        <w:t>Vì sao cần kiểm chứng các thông tin quảng bá (số doanh nghiệp đối tác, tỷ lệ việc làm) trước khi trích dẫn?</w:t>
      </w:r>
    </w:p>
    <w:p>
      <w:pPr>
        <w:pStyle w:val="Heading2"/>
      </w:pPr>
      <w:r>
        <w:t>Bài tập</w:t>
      </w:r>
    </w:p>
    <w:p>
      <w:pPr>
        <w:tabs>
          <w:tab w:pos="454" w:val="left"/>
        </w:tabs>
        <w:spacing w:after="60"/>
        <w:ind w:left="454" w:hanging="340"/>
      </w:pPr>
      <w:r>
        <w:t>1.</w:t>
        <w:tab/>
      </w:r>
      <w:r>
        <w:rPr>
          <w:b/>
        </w:rPr>
        <w:t>Hồ sơ Khoa.</w:t>
      </w:r>
      <w:r>
        <w:t xml:space="preserve"> Lập bảng 1 trang giới thiệu Khoa Công nghệ Thông tin cho một bạn học sinh lớp 12, mỗi thông tin ghi kèm nguồn (trang web, ngày truy cập).</w:t>
      </w:r>
    </w:p>
    <w:p>
      <w:pPr>
        <w:tabs>
          <w:tab w:pos="454" w:val="left"/>
        </w:tabs>
        <w:spacing w:after="60"/>
        <w:ind w:left="454" w:hanging="340"/>
      </w:pPr>
      <w:r>
        <w:t>2.</w:t>
        <w:tab/>
      </w:r>
      <w:r>
        <w:rPr>
          <w:b/>
        </w:rPr>
        <w:t>So sánh ngành.</w:t>
      </w:r>
      <w:r>
        <w:t xml:space="preserve"> Chọn hai ngành trong Bảng 1.1, tìm chương trình đào tạo của hai ngành đó ở một trường đại học bất kỳ, so sánh 5 học phần đặc trưng.</w:t>
      </w:r>
    </w:p>
    <w:p>
      <w:pPr>
        <w:tabs>
          <w:tab w:pos="454" w:val="left"/>
        </w:tabs>
        <w:spacing w:after="60"/>
        <w:ind w:left="454" w:hanging="340"/>
      </w:pPr>
      <w:r>
        <w:t>3.</w:t>
        <w:tab/>
      </w:r>
      <w:r>
        <w:rPr>
          <w:b/>
        </w:rPr>
        <w:t>Mục tiêu năm nhất.</w:t>
      </w:r>
      <w:r>
        <w:t xml:space="preserve"> Viết 150–200 từ: vì sao bạn chọn ngành Công nghệ Thông tin, mục tiêu cụ thể của năm thứ nhất và một hoạt động ngoài giờ bạn sẽ tham gia.</w:t>
      </w:r>
    </w:p>
    <w:p>
      <w:pPr>
        <w:pStyle w:val="Heading2"/>
      </w:pPr>
      <w:r>
        <w:t>Bài tập hướng dẫn: Kết nối với Khoa và mục tiêu năm nhất</w:t>
      </w:r>
    </w:p>
    <w:p>
      <w:r>
        <w:rPr>
          <w:b/>
        </w:rPr>
        <w:t>Nhiệm vụ:</w:t>
      </w:r>
      <w:r>
        <w:t xml:space="preserve"> kích hoạt đầy đủ các kênh học tập của sinh viên và viết đoạn giới thiệu bản thân kèm mục tiêu 4 năm đại học.</w:t>
      </w:r>
    </w:p>
    <w:p>
      <w:pPr>
        <w:tabs>
          <w:tab w:pos="454" w:val="left"/>
        </w:tabs>
        <w:spacing w:after="60"/>
        <w:ind w:left="454" w:hanging="340"/>
      </w:pPr>
      <w:r>
        <w:t>•</w:t>
        <w:tab/>
      </w:r>
      <w:r>
        <w:rPr>
          <w:b/>
        </w:rPr>
        <w:t>Kiến thức dùng:</w:t>
      </w:r>
      <w:r>
        <w:t xml:space="preserve"> các kênh thông tin (mục 1.3.1), văn hóa học tập (mục 1.3.3).</w:t>
      </w:r>
    </w:p>
    <w:p>
      <w:pPr>
        <w:tabs>
          <w:tab w:pos="454" w:val="left"/>
        </w:tabs>
        <w:spacing w:after="60"/>
        <w:ind w:left="454" w:hanging="340"/>
      </w:pPr>
      <w:r>
        <w:t>•</w:t>
        <w:tab/>
      </w:r>
      <w:r>
        <w:rPr>
          <w:b/>
        </w:rPr>
        <w:t>Thời lượng gợi ý:</w:t>
      </w:r>
      <w:r>
        <w:t xml:space="preserve"> 60 phút trên lớp.</w:t>
      </w:r>
    </w:p>
    <w:p>
      <w:pPr>
        <w:tabs>
          <w:tab w:pos="454" w:val="left"/>
        </w:tabs>
        <w:spacing w:after="60"/>
        <w:ind w:left="454" w:hanging="340"/>
      </w:pPr>
      <w:r>
        <w:t>•</w:t>
        <w:tab/>
      </w:r>
      <w:r>
        <w:rPr>
          <w:b/>
        </w:rPr>
        <w:t>Sản phẩm nộp:</w:t>
      </w:r>
      <w:r>
        <w:t xml:space="preserve"> một tệp PDF lên LMS.</w:t>
      </w:r>
    </w:p>
    <w:p>
      <w:pPr>
        <w:pStyle w:val="Heading3"/>
      </w:pPr>
      <w:r>
        <w:t>Chuẩn bị</w:t>
      </w:r>
    </w:p>
    <w:p>
      <w:pPr>
        <w:tabs>
          <w:tab w:pos="454" w:val="left"/>
        </w:tabs>
        <w:spacing w:after="60"/>
        <w:ind w:left="454" w:hanging="340"/>
      </w:pPr>
      <w:r>
        <w:t>•</w:t>
        <w:tab/>
      </w:r>
      <w:r>
        <w:t xml:space="preserve">Tài khoản email sinh viên </w:t>
      </w:r>
      <w:r>
        <w:rPr>
          <w:rFonts w:ascii="Consolas" w:hAnsi="Consolas" w:eastAsia="Consolas"/>
          <w:sz w:val="22"/>
        </w:rPr>
        <w:t>@lhu.edu.vn</w:t>
      </w:r>
      <w:r>
        <w:t xml:space="preserve"> và mật khẩu được cấp.</w:t>
      </w:r>
    </w:p>
    <w:p>
      <w:pPr>
        <w:tabs>
          <w:tab w:pos="454" w:val="left"/>
        </w:tabs>
        <w:spacing w:after="60"/>
        <w:ind w:left="454" w:hanging="340"/>
      </w:pPr>
      <w:r>
        <w:t>•</w:t>
        <w:tab/>
      </w:r>
      <w:r>
        <w:t>Điện thoại cài sẵn ứng dụng email; trình duyệt máy tính.</w:t>
      </w:r>
    </w:p>
    <w:p>
      <w:pPr>
        <w:pStyle w:val="Heading3"/>
      </w:pPr>
      <w:r>
        <w:t>Các bước thực hiện</w:t>
      </w:r>
    </w:p>
    <w:p>
      <w:pPr>
        <w:tabs>
          <w:tab w:pos="454" w:val="left"/>
        </w:tabs>
        <w:spacing w:after="60"/>
        <w:ind w:left="454" w:hanging="340"/>
      </w:pPr>
      <w:r>
        <w:t>1.</w:t>
        <w:tab/>
      </w:r>
      <w:r>
        <w:t>Đăng nhập email sinh viên; đặt chữ ký gồm: họ tên, mã số sinh viên, lớp, Khoa CNTT.</w:t>
      </w:r>
    </w:p>
    <w:p>
      <w:pPr>
        <w:tabs>
          <w:tab w:pos="454" w:val="left"/>
        </w:tabs>
        <w:spacing w:after="60"/>
        <w:ind w:left="454" w:hanging="340"/>
      </w:pPr>
      <w:r>
        <w:t>2.</w:t>
        <w:tab/>
      </w:r>
      <w:r>
        <w:t>Đăng nhập hệ thống học tập learn.lhu.edu.vn; tìm học phần Nhập môn CNTT; đặt ảnh đại diện nghiêm túc.</w:t>
      </w:r>
    </w:p>
    <w:p>
      <w:pPr>
        <w:tabs>
          <w:tab w:pos="454" w:val="left"/>
        </w:tabs>
        <w:spacing w:after="60"/>
        <w:ind w:left="454" w:hanging="340"/>
      </w:pPr>
      <w:r>
        <w:t>3.</w:t>
        <w:tab/>
      </w:r>
      <w:r>
        <w:t>Đăng nhập cổng thông tin sinh viên; xem thời khóa biểu học kỳ.</w:t>
      </w:r>
    </w:p>
    <w:p>
      <w:pPr>
        <w:tabs>
          <w:tab w:pos="454" w:val="left"/>
        </w:tabs>
        <w:spacing w:after="60"/>
        <w:ind w:left="454" w:hanging="340"/>
      </w:pPr>
      <w:r>
        <w:t>4.</w:t>
        <w:tab/>
      </w:r>
      <w:r>
        <w:t>Tham gia nhóm học tập của lớp hoặc của Khoa theo hướng dẫn của giảng viên.</w:t>
      </w:r>
    </w:p>
    <w:p>
      <w:pPr>
        <w:tabs>
          <w:tab w:pos="454" w:val="left"/>
        </w:tabs>
        <w:spacing w:after="60"/>
        <w:ind w:left="454" w:hanging="340"/>
      </w:pPr>
      <w:r>
        <w:t>5.</w:t>
        <w:tab/>
      </w:r>
      <w:r>
        <w:t>Lưu thông tin liên hệ của cố vấn học tập và Văn phòng Khoa.</w:t>
      </w:r>
    </w:p>
    <w:p>
      <w:pPr>
        <w:tabs>
          <w:tab w:pos="454" w:val="left"/>
        </w:tabs>
        <w:spacing w:after="60"/>
        <w:ind w:left="454" w:hanging="340"/>
      </w:pPr>
      <w:r>
        <w:t>6.</w:t>
        <w:tab/>
      </w:r>
      <w:r>
        <w:t>Viết đoạn giới thiệu bản thân 150–200 từ: bạn là ai, vì sao chọn ngành CNTT, mục tiêu cụ thể của năm thứ nhất, mục tiêu khi tốt nghiệp.</w:t>
      </w:r>
    </w:p>
    <w:p>
      <w:pPr>
        <w:pStyle w:val="Heading3"/>
      </w:pPr>
      <w:r>
        <w:t>Dùng AI có trách nhiệm</w:t>
      </w:r>
    </w:p>
    <w:p>
      <w:pPr>
        <w:tabs>
          <w:tab w:pos="454" w:val="left"/>
        </w:tabs>
        <w:spacing w:after="60"/>
        <w:ind w:left="454" w:hanging="340"/>
      </w:pPr>
      <w:r>
        <w:t>•</w:t>
        <w:tab/>
      </w:r>
      <w:r>
        <w:t>Có thể nhờ AI góp ý câu chữ (Chương 7), nhưng nội dung phải là của bạn. Nếu dùng AI, ghi một dòng cuối tệp: công cụ đã dùng và dùng vào việc gì.</w:t>
      </w:r>
    </w:p>
    <w:p>
      <w:pPr>
        <w:pStyle w:val="Heading3"/>
      </w:pPr>
      <w:r>
        <w:t>Hoàn thành khi</w:t>
      </w:r>
    </w:p>
    <w:p>
      <w:pPr>
        <w:tabs>
          <w:tab w:pos="454" w:val="left"/>
        </w:tabs>
        <w:spacing w:after="60"/>
        <w:ind w:left="454" w:hanging="340"/>
      </w:pPr>
      <w:r>
        <w:t>•</w:t>
        <w:tab/>
      </w:r>
      <w:r>
        <w:t>Tệp PDF có ảnh chụp màn hình email, LMS, cổng thông tin đã đăng nhập (che mật khẩu, thông tin nhạy cảm) và đoạn giới thiệu bản thân.</w:t>
      </w:r>
    </w:p>
    <w:p>
      <w:pPr>
        <w:tabs>
          <w:tab w:pos="454" w:val="left"/>
        </w:tabs>
        <w:spacing w:after="60"/>
        <w:ind w:left="454" w:hanging="340"/>
      </w:pPr>
      <w:r>
        <w:t>•</w:t>
        <w:tab/>
      </w:r>
      <w:r>
        <w:t>Mục tiêu năm nhất cụ thể, đo được (ví dụ: "đạt điểm B trở lên môn Nhập môn lập trình", "tham gia một câu lạc bộ học thuật trước tháng 12").</w:t>
      </w:r>
    </w:p>
    <w:p>
      <w:pPr>
        <w:pStyle w:val="Heading2"/>
      </w:pPr>
      <w:r>
        <w:t>Tài liệu tham khảo</w:t>
      </w:r>
    </w:p>
    <w:p>
      <w:r>
        <w:t>[1] Báo Nhân Dân, "Đại học Lạc Hồng hướng đến trường ứng dụng hàng đầu cả nước." Accessed: Oct. 31, 2026. [Online]. Available: https://nhandan.vn/dai-hoc-lac-hong-huong-den-truong-ung-dung-hang-dau-ca-nuoc-post726561.html</w:t>
      </w:r>
    </w:p>
    <w:p>
      <w:r>
        <w:t>[2] Trường Đại học Lạc Hồng, "LHU partners with the most innovative university in the United States," Mar. 2025. Accessed: Oct. 31, 2026. [Online]. Available: https://cs.lhu.edu.vn/655/48425/LHU-partners-with-the-most-innovative-university-in-the-United-States.html</w:t>
      </w:r>
    </w:p>
    <w:p>
      <w:r>
        <w:t>[3] Khoa Công nghệ Thông tin, Trường Đại học Lạc Hồng, "Trang chủ." Accessed: Oct. 31, 2026. [Online]. Available: https://cs.lhu.edu.vn</w:t>
      </w:r>
    </w:p>
    <w:p>
      <w:r>
        <w:t>[4] Trường Đại học Lạc Hồng, "2 training programs of LHU meet ABET accreditation standards." Accessed: Oct. 31, 2026. [Online]. Available: https://lhu.edu.vn/368/44088/2-training-programs-of-LHU-meet-ABET-accreditation-standards.html</w:t>
      </w:r>
    </w:p>
    <w:p>
      <w:r>
        <w:t>[5] Quốc hội, "Luật Công nghệ thông tin, Luật số 67/2006/QH11," Hà Nội, 29/06/2006, Điều 4 (hết hiệu lực từ 01/07/2026, được thay thế bởi Luật Chuyển đổi số số 148/2025/QH15).</w:t>
      </w:r>
    </w:p>
    <w:p>
      <w:r>
        <w:t xml:space="preserve">[6] Trường Đại học Lạc Hồng, </w:t>
      </w:r>
      <w:r>
        <w:rPr>
          <w:i/>
        </w:rPr>
        <w:t>Chương trình đào tạo ngành Công nghệ thông tin, mã ngành 7480201</w:t>
      </w:r>
      <w:r>
        <w:t>, bản ban hành cho từng khóa tuyển sinh. Đồng Nai, Việt Nam.</w:t>
      </w:r>
    </w:p>
    <w:p>
      <w:r>
        <w:t xml:space="preserve">[7] Bộ Thông tin và Truyền thông, </w:t>
      </w:r>
      <w:r>
        <w:rPr>
          <w:i/>
        </w:rPr>
        <w:t>Tài liệu những điều cần biết về nghề CNTT</w:t>
      </w:r>
      <w:r>
        <w:t>. Hà Nội, Việt Nam, 2020.</w:t>
      </w:r>
    </w:p>
    <w:p>
      <w:r>
        <w:t>[8] Trường Đại học Lạc Hồng, "LHU to work on BUILD-IT Project." Accessed: Oct. 31, 2026. [Online]. Available: https://dambaochatluong.lhu.edu.vn/327/30752/LHU-to-work-on-BUILDIT-Project.html</w:t>
      </w:r>
    </w:p>
    <w:p>
      <w:pPr>
        <w:pStyle w:val="Heading1"/>
        <w:pageBreakBefore/>
      </w:pPr>
      <w:r>
        <w:t>Chương 2. Chương trình đào tạo chuẩn ABET và năng lực kỹ sư</w:t>
      </w:r>
    </w:p>
    <w:p>
      <w:pPr>
        <w:pStyle w:val="Heading2"/>
      </w:pPr>
      <w:r>
        <w:t>Mục tiêu chương</w:t>
      </w:r>
    </w:p>
    <w:p>
      <w:r>
        <w:t>Sau khi học xong chương này, bạn có thể:</w:t>
      </w:r>
    </w:p>
    <w:p>
      <w:pPr>
        <w:tabs>
          <w:tab w:pos="454" w:val="left"/>
        </w:tabs>
        <w:spacing w:after="60"/>
        <w:ind w:left="454" w:hanging="340"/>
      </w:pPr>
      <w:r>
        <w:t>•</w:t>
        <w:tab/>
      </w:r>
      <w:r>
        <w:t>Giải thích được ABET là gì, kiểm định chương trình đào tạo theo những tiêu chí nào.</w:t>
      </w:r>
    </w:p>
    <w:p>
      <w:pPr>
        <w:tabs>
          <w:tab w:pos="454" w:val="left"/>
        </w:tabs>
        <w:spacing w:after="60"/>
        <w:ind w:left="454" w:hanging="340"/>
      </w:pPr>
      <w:r>
        <w:t>•</w:t>
        <w:tab/>
      </w:r>
      <w:r>
        <w:t>Trình bày được mục tiêu đào tạo (PEO) và chuẩn đầu ra (PLO) của ngành Công nghệ Thông tin.</w:t>
      </w:r>
    </w:p>
    <w:p>
      <w:pPr>
        <w:tabs>
          <w:tab w:pos="454" w:val="left"/>
        </w:tabs>
        <w:spacing w:after="60"/>
        <w:ind w:left="454" w:hanging="340"/>
      </w:pPr>
      <w:r>
        <w:t>•</w:t>
        <w:tab/>
      </w:r>
      <w:r>
        <w:t>Giải thích được mối liên hệ giữa chuẩn đầu ra học phần (CLO), chỉ số đánh giá (PI) và chuẩn đầu ra chương trình (PLO).</w:t>
      </w:r>
    </w:p>
    <w:p>
      <w:pPr>
        <w:tabs>
          <w:tab w:pos="454" w:val="left"/>
        </w:tabs>
        <w:spacing w:after="60"/>
        <w:ind w:left="454" w:hanging="340"/>
      </w:pPr>
      <w:r>
        <w:t>•</w:t>
        <w:tab/>
      </w:r>
      <w:r>
        <w:t>Mô tả được cấu trúc chung của chương trình đào tạo 4 năm và định hướng năng lực kỹ sư trong kỷ nguyên AI.</w:t>
      </w:r>
    </w:p>
    <w:p>
      <w:pPr>
        <w:tabs>
          <w:tab w:pos="454" w:val="left"/>
        </w:tabs>
        <w:spacing w:after="60"/>
        <w:ind w:left="454" w:hanging="340"/>
      </w:pPr>
      <w:r>
        <w:t>•</w:t>
        <w:tab/>
      </w:r>
      <w:r>
        <w:t>Phác thảo được định hướng chuyên môn sơ bộ của bản thân.</w:t>
      </w:r>
    </w:p>
    <w:p>
      <w:pPr>
        <w:pStyle w:val="Heading2"/>
      </w:pPr>
      <w:r>
        <w:t>2.1. ABET và kiểm định chương trình đào tạo</w:t>
      </w:r>
    </w:p>
    <w:p>
      <w:pPr>
        <w:pStyle w:val="Heading3"/>
      </w:pPr>
      <w:r>
        <w:t>2.1.1. ABET là gì</w:t>
      </w:r>
    </w:p>
    <w:p>
      <w:r>
        <w:t xml:space="preserve">ABET là tổ chức kiểm định của Hoa Kỳ cho các chương trình đào tạo thuộc khối khoa học ứng dụng, máy tính, kỹ thuật và kỹ thuật công nghệ. ABET kiểm định </w:t>
      </w:r>
      <w:r>
        <w:rPr>
          <w:b/>
        </w:rPr>
        <w:t>từng chương trình</w:t>
      </w:r>
      <w:r>
        <w:t xml:space="preserve">, không kiểm định cả trường. Mỗi khối chương trình do một ủy ban kiểm định phụ trách; các chương trình </w:t>
      </w:r>
      <w:r>
        <w:rPr>
          <w:i/>
        </w:rPr>
        <w:t>engineering technology</w:t>
      </w:r>
      <w:r>
        <w:t xml:space="preserve"> (kỹ thuật công nghệ) được đánh giá theo bộ tiêu chí riêng, cập nhật theo từng chu kỳ [1].</w:t>
      </w:r>
    </w:p>
    <w:p>
      <w:r>
        <w:t xml:space="preserve">Tại Trường Đại học Lạc Hồng, ABET công bố ngày 18/10/2023 kết quả công nhận hai chương trình </w:t>
      </w:r>
      <w:r>
        <w:rPr>
          <w:i/>
        </w:rPr>
        <w:t>Electrical and Electronics Engineering Technology</w:t>
      </w:r>
      <w:r>
        <w:t xml:space="preserve"> và </w:t>
      </w:r>
      <w:r>
        <w:rPr>
          <w:i/>
        </w:rPr>
        <w:t>Information Engineering Technology</w:t>
      </w:r>
      <w:r>
        <w:t xml:space="preserve">, thời hạn 6 năm [2]. Chương trình </w:t>
      </w:r>
      <w:r>
        <w:rPr>
          <w:i/>
        </w:rPr>
        <w:t>Information Engineering Technology</w:t>
      </w:r>
      <w:r>
        <w:t xml:space="preserve"> là chương trình Công nghệ kỹ thuật thông tin của Trường [5]. Ngành Công nghệ Thông tin xây dựng chuẩn đầu ra theo cùng cách tiếp cận của ABET (mục 2.2).</w:t>
      </w:r>
    </w:p>
    <w:p>
      <w:pPr>
        <w:pStyle w:val="Heading3"/>
      </w:pPr>
      <w:r>
        <w:t>2.1.2. ABET đánh giá những gì</w:t>
      </w:r>
    </w:p>
    <w:p>
      <w:r>
        <w:t>Theo thông báo của Trường, đoàn đánh giá xem xét chín tiêu chí [2]:</w:t>
      </w:r>
    </w:p>
    <w:tbl>
      <w:tblPr>
        <w:tblStyle w:val="TableGrid"/>
        <w:tblW w:type="auto" w:w="0"/>
        <w:jc w:val="center"/>
        <w:tblLayout w:type="fixed"/>
        <w:tblLook w:firstColumn="1" w:firstRow="1" w:lastColumn="0" w:lastRow="0" w:noHBand="0" w:noVBand="1" w:val="04A0"/>
      </w:tblPr>
      <w:tblGrid>
        <w:gridCol w:w="4535"/>
        <w:gridCol w:w="4535"/>
      </w:tblGrid>
      <w:tr>
        <w:tc>
          <w:tcPr>
            <w:tcW w:type="dxa" w:w="2742"/>
            <w:shd w:val="clear" w:color="auto" w:fill="E7F1FF"/>
          </w:tcPr>
          <w:p>
            <w:pPr>
              <w:spacing w:after="0"/>
            </w:pPr>
            <w:r>
              <w:rPr>
                <w:b/>
                <w:sz w:val="22"/>
              </w:rPr>
              <w:t>Nhóm tiêu chí</w:t>
            </w:r>
          </w:p>
        </w:tc>
        <w:tc>
          <w:tcPr>
            <w:tcW w:type="dxa" w:w="6329"/>
            <w:shd w:val="clear" w:color="auto" w:fill="E7F1FF"/>
          </w:tcPr>
          <w:p>
            <w:pPr>
              <w:spacing w:after="0"/>
            </w:pPr>
            <w:r>
              <w:rPr>
                <w:b/>
                <w:sz w:val="22"/>
              </w:rPr>
              <w:t>Câu hỏi đoàn đánh giá đặt ra</w:t>
            </w:r>
          </w:p>
        </w:tc>
      </w:tr>
      <w:tr>
        <w:tc>
          <w:tcPr>
            <w:tcW w:type="dxa" w:w="2742"/>
          </w:tcPr>
          <w:p>
            <w:pPr>
              <w:spacing w:after="0"/>
            </w:pPr>
            <w:r>
              <w:rPr>
                <w:sz w:val="22"/>
              </w:rPr>
              <w:t>Sinh viên</w:t>
            </w:r>
          </w:p>
        </w:tc>
        <w:tc>
          <w:tcPr>
            <w:tcW w:type="dxa" w:w="6329"/>
          </w:tcPr>
          <w:p>
            <w:pPr>
              <w:spacing w:after="0"/>
            </w:pPr>
            <w:r>
              <w:rPr>
                <w:sz w:val="22"/>
              </w:rPr>
              <w:t>Sinh viên được tuyển, theo dõi, tư vấn và đánh giá thế nào?</w:t>
            </w:r>
          </w:p>
        </w:tc>
      </w:tr>
      <w:tr>
        <w:tc>
          <w:tcPr>
            <w:tcW w:type="dxa" w:w="2742"/>
          </w:tcPr>
          <w:p>
            <w:pPr>
              <w:spacing w:after="0"/>
            </w:pPr>
            <w:r>
              <w:rPr>
                <w:sz w:val="22"/>
              </w:rPr>
              <w:t>Mục tiêu chương trình</w:t>
            </w:r>
          </w:p>
        </w:tc>
        <w:tc>
          <w:tcPr>
            <w:tcW w:type="dxa" w:w="6329"/>
          </w:tcPr>
          <w:p>
            <w:pPr>
              <w:spacing w:after="0"/>
            </w:pPr>
            <w:r>
              <w:rPr>
                <w:sz w:val="22"/>
              </w:rPr>
              <w:t>Chương trình muốn người tốt nghiệp đạt được gì sau vài năm đi làm?</w:t>
            </w:r>
          </w:p>
        </w:tc>
      </w:tr>
      <w:tr>
        <w:tc>
          <w:tcPr>
            <w:tcW w:type="dxa" w:w="2742"/>
          </w:tcPr>
          <w:p>
            <w:pPr>
              <w:spacing w:after="0"/>
            </w:pPr>
            <w:r>
              <w:rPr>
                <w:sz w:val="22"/>
              </w:rPr>
              <w:t>Chuẩn đầu ra</w:t>
            </w:r>
          </w:p>
        </w:tc>
        <w:tc>
          <w:tcPr>
            <w:tcW w:type="dxa" w:w="6329"/>
          </w:tcPr>
          <w:p>
            <w:pPr>
              <w:spacing w:after="0"/>
            </w:pPr>
            <w:r>
              <w:rPr>
                <w:sz w:val="22"/>
              </w:rPr>
              <w:t>Khi tốt nghiệp, sinh viên làm được những gì?</w:t>
            </w:r>
          </w:p>
        </w:tc>
      </w:tr>
      <w:tr>
        <w:tc>
          <w:tcPr>
            <w:tcW w:type="dxa" w:w="2742"/>
          </w:tcPr>
          <w:p>
            <w:pPr>
              <w:spacing w:after="0"/>
            </w:pPr>
            <w:r>
              <w:rPr>
                <w:sz w:val="22"/>
              </w:rPr>
              <w:t>Cải tiến liên tục</w:t>
            </w:r>
          </w:p>
        </w:tc>
        <w:tc>
          <w:tcPr>
            <w:tcW w:type="dxa" w:w="6329"/>
          </w:tcPr>
          <w:p>
            <w:pPr>
              <w:spacing w:after="0"/>
            </w:pPr>
            <w:r>
              <w:rPr>
                <w:sz w:val="22"/>
              </w:rPr>
              <w:t>Chương trình đo mức đạt chuẩn đầu ra và dùng kết quả để cải tiến ra sao?</w:t>
            </w:r>
          </w:p>
        </w:tc>
      </w:tr>
      <w:tr>
        <w:tc>
          <w:tcPr>
            <w:tcW w:type="dxa" w:w="2742"/>
          </w:tcPr>
          <w:p>
            <w:pPr>
              <w:spacing w:after="0"/>
            </w:pPr>
            <w:r>
              <w:rPr>
                <w:sz w:val="22"/>
              </w:rPr>
              <w:t>Chương trình học</w:t>
            </w:r>
          </w:p>
        </w:tc>
        <w:tc>
          <w:tcPr>
            <w:tcW w:type="dxa" w:w="6329"/>
          </w:tcPr>
          <w:p>
            <w:pPr>
              <w:spacing w:after="0"/>
            </w:pPr>
            <w:r>
              <w:rPr>
                <w:sz w:val="22"/>
              </w:rPr>
              <w:t>Các học phần có đủ và đúng để đạt chuẩn đầu ra không?</w:t>
            </w:r>
          </w:p>
        </w:tc>
      </w:tr>
      <w:tr>
        <w:tc>
          <w:tcPr>
            <w:tcW w:type="dxa" w:w="2742"/>
          </w:tcPr>
          <w:p>
            <w:pPr>
              <w:spacing w:after="0"/>
            </w:pPr>
            <w:r>
              <w:rPr>
                <w:sz w:val="22"/>
              </w:rPr>
              <w:t>Giảng viên</w:t>
            </w:r>
          </w:p>
        </w:tc>
        <w:tc>
          <w:tcPr>
            <w:tcW w:type="dxa" w:w="6329"/>
          </w:tcPr>
          <w:p>
            <w:pPr>
              <w:spacing w:after="0"/>
            </w:pPr>
            <w:r>
              <w:rPr>
                <w:sz w:val="22"/>
              </w:rPr>
              <w:t>Đội ngũ có đủ số lượng, năng lực không?</w:t>
            </w:r>
          </w:p>
        </w:tc>
      </w:tr>
      <w:tr>
        <w:tc>
          <w:tcPr>
            <w:tcW w:type="dxa" w:w="2742"/>
          </w:tcPr>
          <w:p>
            <w:pPr>
              <w:spacing w:after="0"/>
            </w:pPr>
            <w:r>
              <w:rPr>
                <w:sz w:val="22"/>
              </w:rPr>
              <w:t>Cơ sở vật chất</w:t>
            </w:r>
          </w:p>
        </w:tc>
        <w:tc>
          <w:tcPr>
            <w:tcW w:type="dxa" w:w="6329"/>
          </w:tcPr>
          <w:p>
            <w:pPr>
              <w:spacing w:after="0"/>
            </w:pPr>
            <w:r>
              <w:rPr>
                <w:sz w:val="22"/>
              </w:rPr>
              <w:t>Phòng học, phòng máy, thiết bị có đáp ứng không?</w:t>
            </w:r>
          </w:p>
        </w:tc>
      </w:tr>
      <w:tr>
        <w:tc>
          <w:tcPr>
            <w:tcW w:type="dxa" w:w="2742"/>
          </w:tcPr>
          <w:p>
            <w:pPr>
              <w:spacing w:after="0"/>
            </w:pPr>
            <w:r>
              <w:rPr>
                <w:sz w:val="22"/>
              </w:rPr>
              <w:t>Hỗ trợ của cơ sở đào tạo</w:t>
            </w:r>
          </w:p>
        </w:tc>
        <w:tc>
          <w:tcPr>
            <w:tcW w:type="dxa" w:w="6329"/>
          </w:tcPr>
          <w:p>
            <w:pPr>
              <w:spacing w:after="0"/>
            </w:pPr>
            <w:r>
              <w:rPr>
                <w:sz w:val="22"/>
              </w:rPr>
              <w:t>Nhà trường có đủ nguồn lực duy trì chương trình không?</w:t>
            </w:r>
          </w:p>
        </w:tc>
      </w:tr>
      <w:tr>
        <w:tc>
          <w:tcPr>
            <w:tcW w:type="dxa" w:w="2742"/>
          </w:tcPr>
          <w:p>
            <w:pPr>
              <w:spacing w:after="0"/>
            </w:pPr>
            <w:r>
              <w:rPr>
                <w:sz w:val="22"/>
              </w:rPr>
              <w:t>Tiêu chí riêng của chương trình</w:t>
            </w:r>
          </w:p>
        </w:tc>
        <w:tc>
          <w:tcPr>
            <w:tcW w:type="dxa" w:w="6329"/>
          </w:tcPr>
          <w:p>
            <w:pPr>
              <w:spacing w:after="0"/>
            </w:pPr>
            <w:r>
              <w:rPr>
                <w:sz w:val="22"/>
              </w:rPr>
              <w:t>Yêu cầu đặc thù của lĩnh vực đào tạo</w:t>
            </w:r>
          </w:p>
        </w:tc>
      </w:tr>
    </w:tbl>
    <w:p>
      <w:pPr>
        <w:spacing w:after="0"/>
      </w:pPr>
    </w:p>
    <w:p>
      <w:r>
        <w:rPr>
          <w:i/>
        </w:rPr>
        <w:t>Bảng 2.1. Các tiêu chí đánh giá của ABET.</w:t>
      </w:r>
    </w:p>
    <w:p>
      <w:r>
        <w:t xml:space="preserve">Điều quan trọng với sinh viên là tiêu chí </w:t>
      </w:r>
      <w:r>
        <w:rPr>
          <w:b/>
        </w:rPr>
        <w:t>chuẩn đầu ra</w:t>
      </w:r>
      <w:r>
        <w:t xml:space="preserve"> và </w:t>
      </w:r>
      <w:r>
        <w:rPr>
          <w:b/>
        </w:rPr>
        <w:t>cải tiến liên tục</w:t>
      </w:r>
      <w:r>
        <w:t xml:space="preserve">: chương trình phải chứng minh </w:t>
      </w:r>
      <w:r>
        <w:rPr>
          <w:i/>
        </w:rPr>
        <w:t>bằng số liệu đo được</w:t>
      </w:r>
      <w:r>
        <w:t xml:space="preserve"> rằng sinh viên đạt chuẩn, và phải cải tiến khi chưa đạt. Vì vậy mỗi bài kiểm tra, đồ án của bạn không chỉ để cho điểm mà còn là dữ liệu để Khoa đo chuẩn đầu ra (mục 2.3).</w:t>
      </w:r>
    </w:p>
    <w:p>
      <w:pPr>
        <w:pStyle w:val="Heading2"/>
      </w:pPr>
      <w:r>
        <w:t>2.2. Mục tiêu đào tạo ngành Công nghệ Thông tin</w:t>
      </w:r>
    </w:p>
    <w:p>
      <w:r>
        <w:rPr>
          <w:b/>
        </w:rPr>
        <w:t>Mục tiêu đào tạo</w:t>
      </w:r>
      <w:r>
        <w:t xml:space="preserve"> (Program Educational Objectives, PEO) mô tả những gì người tốt nghiệp đạt được trong sự nghiệp sau vài năm. Ngành Công nghệ Thông tin có ba mục tiêu [3]:</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035"/>
            <w:shd w:val="clear" w:color="auto" w:fill="E7F1FF"/>
          </w:tcPr>
          <w:p>
            <w:pPr>
              <w:spacing w:after="0"/>
            </w:pPr>
            <w:r>
              <w:rPr>
                <w:b/>
                <w:sz w:val="22"/>
              </w:rPr>
              <w:t>PEO</w:t>
            </w:r>
          </w:p>
        </w:tc>
        <w:tc>
          <w:tcPr>
            <w:tcW w:type="dxa" w:w="2519"/>
            <w:shd w:val="clear" w:color="auto" w:fill="E7F1FF"/>
          </w:tcPr>
          <w:p>
            <w:pPr>
              <w:spacing w:after="0"/>
            </w:pPr>
            <w:r>
              <w:rPr>
                <w:b/>
                <w:sz w:val="22"/>
              </w:rPr>
              <w:t>Năng lực</w:t>
            </w:r>
          </w:p>
        </w:tc>
        <w:tc>
          <w:tcPr>
            <w:tcW w:type="dxa" w:w="5517"/>
            <w:shd w:val="clear" w:color="auto" w:fill="E7F1FF"/>
          </w:tcPr>
          <w:p>
            <w:pPr>
              <w:spacing w:after="0"/>
            </w:pPr>
            <w:r>
              <w:rPr>
                <w:b/>
                <w:sz w:val="22"/>
              </w:rPr>
              <w:t>Nội dung</w:t>
            </w:r>
          </w:p>
        </w:tc>
      </w:tr>
      <w:tr>
        <w:tc>
          <w:tcPr>
            <w:tcW w:type="dxa" w:w="1035"/>
          </w:tcPr>
          <w:p>
            <w:pPr>
              <w:spacing w:after="0"/>
            </w:pPr>
            <w:r>
              <w:rPr>
                <w:sz w:val="22"/>
              </w:rPr>
              <w:t>PEO1</w:t>
            </w:r>
          </w:p>
        </w:tc>
        <w:tc>
          <w:tcPr>
            <w:tcW w:type="dxa" w:w="2519"/>
          </w:tcPr>
          <w:p>
            <w:pPr>
              <w:spacing w:after="0"/>
            </w:pPr>
            <w:r>
              <w:rPr>
                <w:sz w:val="22"/>
              </w:rPr>
              <w:t>Năng lực nghề nghiệp</w:t>
            </w:r>
          </w:p>
        </w:tc>
        <w:tc>
          <w:tcPr>
            <w:tcW w:type="dxa" w:w="5517"/>
          </w:tcPr>
          <w:p>
            <w:pPr>
              <w:spacing w:after="0"/>
            </w:pPr>
            <w:r>
              <w:rPr>
                <w:sz w:val="22"/>
              </w:rPr>
              <w:t>Phát triển khả năng khám phá kiến thức mới, giải quyết các vấn đề thực tiễn và tư duy có hệ thống cho cuộc sống làm việc chuyên nghiệp và học tập suốt đời</w:t>
            </w:r>
          </w:p>
        </w:tc>
      </w:tr>
      <w:tr>
        <w:tc>
          <w:tcPr>
            <w:tcW w:type="dxa" w:w="1035"/>
          </w:tcPr>
          <w:p>
            <w:pPr>
              <w:spacing w:after="0"/>
            </w:pPr>
            <w:r>
              <w:rPr>
                <w:sz w:val="22"/>
              </w:rPr>
              <w:t>PEO2</w:t>
            </w:r>
          </w:p>
        </w:tc>
        <w:tc>
          <w:tcPr>
            <w:tcW w:type="dxa" w:w="2519"/>
          </w:tcPr>
          <w:p>
            <w:pPr>
              <w:spacing w:after="0"/>
            </w:pPr>
            <w:r>
              <w:rPr>
                <w:sz w:val="22"/>
              </w:rPr>
              <w:t>Năng lực quản lý</w:t>
            </w:r>
          </w:p>
        </w:tc>
        <w:tc>
          <w:tcPr>
            <w:tcW w:type="dxa" w:w="5517"/>
          </w:tcPr>
          <w:p>
            <w:pPr>
              <w:spacing w:after="0"/>
            </w:pPr>
            <w:r>
              <w:rPr>
                <w:sz w:val="22"/>
              </w:rPr>
              <w:t>Quản lý hiệu quả các dự án nhóm trong hệ thống thông tin và kết nối với các lĩnh vực chuyên môn khác</w:t>
            </w:r>
          </w:p>
        </w:tc>
      </w:tr>
      <w:tr>
        <w:tc>
          <w:tcPr>
            <w:tcW w:type="dxa" w:w="1035"/>
          </w:tcPr>
          <w:p>
            <w:pPr>
              <w:spacing w:after="0"/>
            </w:pPr>
            <w:r>
              <w:rPr>
                <w:sz w:val="22"/>
              </w:rPr>
              <w:t>PEO3</w:t>
            </w:r>
          </w:p>
        </w:tc>
        <w:tc>
          <w:tcPr>
            <w:tcW w:type="dxa" w:w="2519"/>
          </w:tcPr>
          <w:p>
            <w:pPr>
              <w:spacing w:after="0"/>
            </w:pPr>
            <w:r>
              <w:rPr>
                <w:sz w:val="22"/>
              </w:rPr>
              <w:t>Học tập suốt đời và đạo đức nghề nghiệp</w:t>
            </w:r>
          </w:p>
        </w:tc>
        <w:tc>
          <w:tcPr>
            <w:tcW w:type="dxa" w:w="5517"/>
          </w:tcPr>
          <w:p>
            <w:pPr>
              <w:spacing w:after="0"/>
            </w:pPr>
            <w:r>
              <w:rPr>
                <w:sz w:val="22"/>
              </w:rPr>
              <w:t>Phát triển năng lực chuyên môn để đảm nhận các vị trí cao trong sự nghiệp, hoặc theo đuổi các nghiên cứu sau đại học</w:t>
            </w:r>
          </w:p>
        </w:tc>
      </w:tr>
    </w:tbl>
    <w:p>
      <w:pPr>
        <w:spacing w:after="0"/>
      </w:pPr>
    </w:p>
    <w:p>
      <w:r>
        <w:rPr>
          <w:i/>
        </w:rPr>
        <w:t>Bảng 2.2. Mục tiêu đào tạo ngành Công nghệ Thông tin.</w:t>
      </w:r>
    </w:p>
    <w:p>
      <w:pPr>
        <w:pStyle w:val="Heading2"/>
      </w:pPr>
      <w:r>
        <w:t>2.3. Chuẩn đầu ra và cách đo</w:t>
      </w:r>
    </w:p>
    <w:p>
      <w:pPr>
        <w:pStyle w:val="Heading3"/>
      </w:pPr>
      <w:r>
        <w:t>2.3.1. Năm chuẩn đầu ra chương trình</w:t>
      </w:r>
    </w:p>
    <w:p>
      <w:r>
        <w:rPr>
          <w:b/>
        </w:rPr>
        <w:t>Chuẩn đầu ra chương trình</w:t>
      </w:r>
      <w:r>
        <w:t xml:space="preserve"> (Program Learning Outcomes, PLO; ABET gọi là Student Outcomes, SO) là những gì sinh viên phải làm được khi tốt nghiệp. Ngành Công nghệ Thông tin có năm chuẩn đầu ra [3], tương ứng với năm chuẩn đầu ra mà ABET quy định cho chương trình kỹ thuật công nghệ trình độ cử nhân [1]:</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112"/>
            <w:shd w:val="clear" w:color="auto" w:fill="E7F1FF"/>
          </w:tcPr>
          <w:p>
            <w:pPr>
              <w:spacing w:after="0"/>
            </w:pPr>
            <w:r>
              <w:rPr>
                <w:b/>
                <w:sz w:val="22"/>
              </w:rPr>
              <w:t>PLO</w:t>
            </w:r>
          </w:p>
        </w:tc>
        <w:tc>
          <w:tcPr>
            <w:tcW w:type="dxa" w:w="6510"/>
            <w:shd w:val="clear" w:color="auto" w:fill="E7F1FF"/>
          </w:tcPr>
          <w:p>
            <w:pPr>
              <w:spacing w:after="0"/>
            </w:pPr>
            <w:r>
              <w:rPr>
                <w:b/>
                <w:sz w:val="22"/>
              </w:rPr>
              <w:t>Nội dung</w:t>
            </w:r>
          </w:p>
        </w:tc>
        <w:tc>
          <w:tcPr>
            <w:tcW w:type="dxa" w:w="1449"/>
            <w:shd w:val="clear" w:color="auto" w:fill="E7F1FF"/>
          </w:tcPr>
          <w:p>
            <w:pPr>
              <w:spacing w:after="0"/>
            </w:pPr>
            <w:r>
              <w:rPr>
                <w:b/>
                <w:sz w:val="22"/>
              </w:rPr>
              <w:t>Loại</w:t>
            </w:r>
          </w:p>
        </w:tc>
      </w:tr>
      <w:tr>
        <w:tc>
          <w:tcPr>
            <w:tcW w:type="dxa" w:w="1112"/>
          </w:tcPr>
          <w:p>
            <w:pPr>
              <w:spacing w:after="0"/>
            </w:pPr>
            <w:r>
              <w:rPr>
                <w:sz w:val="22"/>
              </w:rPr>
              <w:t>PLO1</w:t>
            </w:r>
          </w:p>
        </w:tc>
        <w:tc>
          <w:tcPr>
            <w:tcW w:type="dxa" w:w="6510"/>
          </w:tcPr>
          <w:p>
            <w:pPr>
              <w:spacing w:after="0"/>
            </w:pPr>
            <w:r>
              <w:rPr>
                <w:sz w:val="22"/>
              </w:rPr>
              <w:t>Áp dụng kiến thức, kỹ thuật, kỹ năng và các công cụ hiện đại của toán học, khoa học, kỹ thuật và công nghệ để giải quyết các vấn đề kỹ thuật được xác định rộng rãi phù hợp với công nghệ kỹ thuật thông tin</w:t>
            </w:r>
          </w:p>
        </w:tc>
        <w:tc>
          <w:tcPr>
            <w:tcW w:type="dxa" w:w="1449"/>
          </w:tcPr>
          <w:p>
            <w:pPr>
              <w:spacing w:after="0"/>
            </w:pPr>
            <w:r>
              <w:rPr>
                <w:sz w:val="22"/>
              </w:rPr>
              <w:t>Kiến thức</w:t>
            </w:r>
          </w:p>
        </w:tc>
      </w:tr>
      <w:tr>
        <w:tc>
          <w:tcPr>
            <w:tcW w:type="dxa" w:w="1112"/>
          </w:tcPr>
          <w:p>
            <w:pPr>
              <w:spacing w:after="0"/>
            </w:pPr>
            <w:r>
              <w:rPr>
                <w:sz w:val="22"/>
              </w:rPr>
              <w:t>PLO2</w:t>
            </w:r>
          </w:p>
        </w:tc>
        <w:tc>
          <w:tcPr>
            <w:tcW w:type="dxa" w:w="6510"/>
          </w:tcPr>
          <w:p>
            <w:pPr>
              <w:spacing w:after="0"/>
            </w:pPr>
            <w:r>
              <w:rPr>
                <w:sz w:val="22"/>
              </w:rPr>
              <w:t>Thiết kế các hệ thống, thành phần hoặc quy trình đáp ứng các nhu cầu cụ thể cho các vấn đề kỹ thuật được xác định rộng rãi phù hợp với công nghệ kỹ thuật thông tin</w:t>
            </w:r>
          </w:p>
        </w:tc>
        <w:tc>
          <w:tcPr>
            <w:tcW w:type="dxa" w:w="1449"/>
          </w:tcPr>
          <w:p>
            <w:pPr>
              <w:spacing w:after="0"/>
            </w:pPr>
            <w:r>
              <w:rPr>
                <w:sz w:val="22"/>
              </w:rPr>
              <w:t>Kiến thức</w:t>
            </w:r>
          </w:p>
        </w:tc>
      </w:tr>
      <w:tr>
        <w:tc>
          <w:tcPr>
            <w:tcW w:type="dxa" w:w="1112"/>
          </w:tcPr>
          <w:p>
            <w:pPr>
              <w:spacing w:after="0"/>
            </w:pPr>
            <w:r>
              <w:rPr>
                <w:sz w:val="22"/>
              </w:rPr>
              <w:t>PLO3</w:t>
            </w:r>
          </w:p>
        </w:tc>
        <w:tc>
          <w:tcPr>
            <w:tcW w:type="dxa" w:w="6510"/>
          </w:tcPr>
          <w:p>
            <w:pPr>
              <w:spacing w:after="0"/>
            </w:pPr>
            <w:r>
              <w:rPr>
                <w:sz w:val="22"/>
              </w:rPr>
              <w:t>Giao tiếp bằng văn bản, bằng lời nói và đồ họa trong môi trường kỹ thuật và phi kỹ thuật; xác định và sử dụng tài liệu kỹ thuật thích hợp</w:t>
            </w:r>
          </w:p>
        </w:tc>
        <w:tc>
          <w:tcPr>
            <w:tcW w:type="dxa" w:w="1449"/>
          </w:tcPr>
          <w:p>
            <w:pPr>
              <w:spacing w:after="0"/>
            </w:pPr>
            <w:r>
              <w:rPr>
                <w:sz w:val="22"/>
              </w:rPr>
              <w:t>Kỹ năng</w:t>
            </w:r>
          </w:p>
        </w:tc>
      </w:tr>
      <w:tr>
        <w:tc>
          <w:tcPr>
            <w:tcW w:type="dxa" w:w="1112"/>
          </w:tcPr>
          <w:p>
            <w:pPr>
              <w:spacing w:after="0"/>
            </w:pPr>
            <w:r>
              <w:rPr>
                <w:sz w:val="22"/>
              </w:rPr>
              <w:t>PLO4</w:t>
            </w:r>
          </w:p>
        </w:tc>
        <w:tc>
          <w:tcPr>
            <w:tcW w:type="dxa" w:w="6510"/>
          </w:tcPr>
          <w:p>
            <w:pPr>
              <w:spacing w:after="0"/>
            </w:pPr>
            <w:r>
              <w:rPr>
                <w:sz w:val="22"/>
              </w:rPr>
              <w:t>Tiến hành các bài kiểm tra, đo lường và thí nghiệm tiêu chuẩn; phân tích và giải thích kết quả để cải tiến quy trình</w:t>
            </w:r>
          </w:p>
        </w:tc>
        <w:tc>
          <w:tcPr>
            <w:tcW w:type="dxa" w:w="1449"/>
          </w:tcPr>
          <w:p>
            <w:pPr>
              <w:spacing w:after="0"/>
            </w:pPr>
            <w:r>
              <w:rPr>
                <w:sz w:val="22"/>
              </w:rPr>
              <w:t>Kiến thức</w:t>
            </w:r>
          </w:p>
        </w:tc>
      </w:tr>
      <w:tr>
        <w:tc>
          <w:tcPr>
            <w:tcW w:type="dxa" w:w="1112"/>
          </w:tcPr>
          <w:p>
            <w:pPr>
              <w:spacing w:after="0"/>
            </w:pPr>
            <w:r>
              <w:rPr>
                <w:sz w:val="22"/>
              </w:rPr>
              <w:t>PLO5</w:t>
            </w:r>
          </w:p>
        </w:tc>
        <w:tc>
          <w:tcPr>
            <w:tcW w:type="dxa" w:w="6510"/>
          </w:tcPr>
          <w:p>
            <w:pPr>
              <w:spacing w:after="0"/>
            </w:pPr>
            <w:r>
              <w:rPr>
                <w:sz w:val="22"/>
              </w:rPr>
              <w:t>Hoạt động hiệu quả với tư cách là thành viên cũng như lãnh đạo nhóm kỹ thuật</w:t>
            </w:r>
          </w:p>
        </w:tc>
        <w:tc>
          <w:tcPr>
            <w:tcW w:type="dxa" w:w="1449"/>
          </w:tcPr>
          <w:p>
            <w:pPr>
              <w:spacing w:after="0"/>
            </w:pPr>
            <w:r>
              <w:rPr>
                <w:sz w:val="22"/>
              </w:rPr>
              <w:t>Thái độ</w:t>
            </w:r>
          </w:p>
        </w:tc>
      </w:tr>
    </w:tbl>
    <w:p>
      <w:pPr>
        <w:spacing w:after="0"/>
      </w:pPr>
    </w:p>
    <w:p>
      <w:r>
        <w:rPr>
          <w:i/>
        </w:rPr>
        <w:t>Bảng 2.3. Chuẩn đầu ra ngành Công nghệ Thông tin.</w:t>
      </w:r>
    </w:p>
    <w:p>
      <w:pPr>
        <w:pStyle w:val="Heading3"/>
      </w:pPr>
      <w:r>
        <w:t>2.3.2. Chỉ số đánh giá (PI)</w:t>
      </w:r>
    </w:p>
    <w:p>
      <w:r>
        <w:t xml:space="preserve">Mỗi PLO được tách thành các </w:t>
      </w:r>
      <w:r>
        <w:rPr>
          <w:b/>
        </w:rPr>
        <w:t>chỉ số đánh giá</w:t>
      </w:r>
      <w:r>
        <w:t xml:space="preserve"> (Performance Indicators, PI) cụ thể, đo được [3]. Một số ví dụ:</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185"/>
            <w:shd w:val="clear" w:color="auto" w:fill="E7F1FF"/>
          </w:tcPr>
          <w:p>
            <w:pPr>
              <w:spacing w:after="0"/>
            </w:pPr>
            <w:r>
              <w:rPr>
                <w:b/>
                <w:sz w:val="22"/>
              </w:rPr>
              <w:t>PI</w:t>
            </w:r>
          </w:p>
        </w:tc>
        <w:tc>
          <w:tcPr>
            <w:tcW w:type="dxa" w:w="6561"/>
            <w:shd w:val="clear" w:color="auto" w:fill="E7F1FF"/>
          </w:tcPr>
          <w:p>
            <w:pPr>
              <w:spacing w:after="0"/>
            </w:pPr>
            <w:r>
              <w:rPr>
                <w:b/>
                <w:sz w:val="22"/>
              </w:rPr>
              <w:t>Mô tả</w:t>
            </w:r>
          </w:p>
        </w:tc>
        <w:tc>
          <w:tcPr>
            <w:tcW w:type="dxa" w:w="1325"/>
            <w:shd w:val="clear" w:color="auto" w:fill="E7F1FF"/>
          </w:tcPr>
          <w:p>
            <w:pPr>
              <w:spacing w:after="0"/>
            </w:pPr>
            <w:r>
              <w:rPr>
                <w:b/>
                <w:sz w:val="22"/>
              </w:rPr>
              <w:t>Thuộc PLO</w:t>
            </w:r>
          </w:p>
        </w:tc>
      </w:tr>
      <w:tr>
        <w:tc>
          <w:tcPr>
            <w:tcW w:type="dxa" w:w="1185"/>
          </w:tcPr>
          <w:p>
            <w:pPr>
              <w:spacing w:after="0"/>
            </w:pPr>
            <w:r>
              <w:rPr>
                <w:sz w:val="22"/>
              </w:rPr>
              <w:t>PI 1.3</w:t>
            </w:r>
          </w:p>
        </w:tc>
        <w:tc>
          <w:tcPr>
            <w:tcW w:type="dxa" w:w="6561"/>
          </w:tcPr>
          <w:p>
            <w:pPr>
              <w:spacing w:after="0"/>
            </w:pPr>
            <w:r>
              <w:rPr>
                <w:sz w:val="22"/>
              </w:rPr>
              <w:t>Hiện thực các thuật toán bằng các kỹ năng lập trình</w:t>
            </w:r>
          </w:p>
        </w:tc>
        <w:tc>
          <w:tcPr>
            <w:tcW w:type="dxa" w:w="1325"/>
          </w:tcPr>
          <w:p>
            <w:pPr>
              <w:spacing w:after="0"/>
            </w:pPr>
            <w:r>
              <w:rPr>
                <w:sz w:val="22"/>
              </w:rPr>
              <w:t>PLO1</w:t>
            </w:r>
          </w:p>
        </w:tc>
      </w:tr>
      <w:tr>
        <w:tc>
          <w:tcPr>
            <w:tcW w:type="dxa" w:w="1185"/>
          </w:tcPr>
          <w:p>
            <w:pPr>
              <w:spacing w:after="0"/>
            </w:pPr>
            <w:r>
              <w:rPr>
                <w:sz w:val="22"/>
              </w:rPr>
              <w:t>PI 2.1</w:t>
            </w:r>
          </w:p>
        </w:tc>
        <w:tc>
          <w:tcPr>
            <w:tcW w:type="dxa" w:w="6561"/>
          </w:tcPr>
          <w:p>
            <w:pPr>
              <w:spacing w:after="0"/>
            </w:pPr>
            <w:r>
              <w:rPr>
                <w:sz w:val="22"/>
              </w:rPr>
              <w:t>Thu thập thông tin (nền tảng, yêu cầu người dùng, cấu trúc dữ liệu) để xác định yêu cầu chức năng của hệ thống</w:t>
            </w:r>
          </w:p>
        </w:tc>
        <w:tc>
          <w:tcPr>
            <w:tcW w:type="dxa" w:w="1325"/>
          </w:tcPr>
          <w:p>
            <w:pPr>
              <w:spacing w:after="0"/>
            </w:pPr>
            <w:r>
              <w:rPr>
                <w:sz w:val="22"/>
              </w:rPr>
              <w:t>PLO2</w:t>
            </w:r>
          </w:p>
        </w:tc>
      </w:tr>
      <w:tr>
        <w:tc>
          <w:tcPr>
            <w:tcW w:type="dxa" w:w="1185"/>
          </w:tcPr>
          <w:p>
            <w:pPr>
              <w:spacing w:after="0"/>
            </w:pPr>
            <w:r>
              <w:rPr>
                <w:sz w:val="22"/>
              </w:rPr>
              <w:t>PI 2.5</w:t>
            </w:r>
          </w:p>
        </w:tc>
        <w:tc>
          <w:tcPr>
            <w:tcW w:type="dxa" w:w="6561"/>
          </w:tcPr>
          <w:p>
            <w:pPr>
              <w:spacing w:after="0"/>
            </w:pPr>
            <w:r>
              <w:rPr>
                <w:sz w:val="22"/>
              </w:rPr>
              <w:t>Thiết kế được cơ sở dữ liệu để quản lý hệ thống thông tin</w:t>
            </w:r>
          </w:p>
        </w:tc>
        <w:tc>
          <w:tcPr>
            <w:tcW w:type="dxa" w:w="1325"/>
          </w:tcPr>
          <w:p>
            <w:pPr>
              <w:spacing w:after="0"/>
            </w:pPr>
            <w:r>
              <w:rPr>
                <w:sz w:val="22"/>
              </w:rPr>
              <w:t>PLO2</w:t>
            </w:r>
          </w:p>
        </w:tc>
      </w:tr>
      <w:tr>
        <w:tc>
          <w:tcPr>
            <w:tcW w:type="dxa" w:w="1185"/>
          </w:tcPr>
          <w:p>
            <w:pPr>
              <w:spacing w:after="0"/>
            </w:pPr>
            <w:r>
              <w:rPr>
                <w:sz w:val="22"/>
              </w:rPr>
              <w:t>PI 3.1</w:t>
            </w:r>
          </w:p>
        </w:tc>
        <w:tc>
          <w:tcPr>
            <w:tcW w:type="dxa" w:w="6561"/>
          </w:tcPr>
          <w:p>
            <w:pPr>
              <w:spacing w:after="0"/>
            </w:pPr>
            <w:r>
              <w:rPr>
                <w:sz w:val="22"/>
              </w:rPr>
              <w:t>Viết báo cáo và trình bày bằng văn bản những vấn đề đã thực hiện</w:t>
            </w:r>
          </w:p>
        </w:tc>
        <w:tc>
          <w:tcPr>
            <w:tcW w:type="dxa" w:w="1325"/>
          </w:tcPr>
          <w:p>
            <w:pPr>
              <w:spacing w:after="0"/>
            </w:pPr>
            <w:r>
              <w:rPr>
                <w:sz w:val="22"/>
              </w:rPr>
              <w:t>PLO3</w:t>
            </w:r>
          </w:p>
        </w:tc>
      </w:tr>
      <w:tr>
        <w:tc>
          <w:tcPr>
            <w:tcW w:type="dxa" w:w="1185"/>
          </w:tcPr>
          <w:p>
            <w:pPr>
              <w:spacing w:after="0"/>
            </w:pPr>
            <w:r>
              <w:rPr>
                <w:sz w:val="22"/>
              </w:rPr>
              <w:t>PI 3.2</w:t>
            </w:r>
          </w:p>
        </w:tc>
        <w:tc>
          <w:tcPr>
            <w:tcW w:type="dxa" w:w="6561"/>
          </w:tcPr>
          <w:p>
            <w:pPr>
              <w:spacing w:after="0"/>
            </w:pPr>
            <w:r>
              <w:rPr>
                <w:sz w:val="22"/>
              </w:rPr>
              <w:t>Thuyết trình hiệu quả</w:t>
            </w:r>
          </w:p>
        </w:tc>
        <w:tc>
          <w:tcPr>
            <w:tcW w:type="dxa" w:w="1325"/>
          </w:tcPr>
          <w:p>
            <w:pPr>
              <w:spacing w:after="0"/>
            </w:pPr>
            <w:r>
              <w:rPr>
                <w:sz w:val="22"/>
              </w:rPr>
              <w:t>PLO3</w:t>
            </w:r>
          </w:p>
        </w:tc>
      </w:tr>
      <w:tr>
        <w:tc>
          <w:tcPr>
            <w:tcW w:type="dxa" w:w="1185"/>
          </w:tcPr>
          <w:p>
            <w:pPr>
              <w:spacing w:after="0"/>
            </w:pPr>
            <w:r>
              <w:rPr>
                <w:sz w:val="22"/>
              </w:rPr>
              <w:t>PI 4.1</w:t>
            </w:r>
          </w:p>
        </w:tc>
        <w:tc>
          <w:tcPr>
            <w:tcW w:type="dxa" w:w="6561"/>
          </w:tcPr>
          <w:p>
            <w:pPr>
              <w:spacing w:after="0"/>
            </w:pPr>
            <w:r>
              <w:rPr>
                <w:sz w:val="22"/>
              </w:rPr>
              <w:t>Thực hiện các bài kiểm thử để kiểm tra yêu cầu chức năng phù hợp mục tiêu dự án</w:t>
            </w:r>
          </w:p>
        </w:tc>
        <w:tc>
          <w:tcPr>
            <w:tcW w:type="dxa" w:w="1325"/>
          </w:tcPr>
          <w:p>
            <w:pPr>
              <w:spacing w:after="0"/>
            </w:pPr>
            <w:r>
              <w:rPr>
                <w:sz w:val="22"/>
              </w:rPr>
              <w:t>PLO4</w:t>
            </w:r>
          </w:p>
        </w:tc>
      </w:tr>
      <w:tr>
        <w:tc>
          <w:tcPr>
            <w:tcW w:type="dxa" w:w="1185"/>
          </w:tcPr>
          <w:p>
            <w:pPr>
              <w:spacing w:after="0"/>
            </w:pPr>
            <w:r>
              <w:rPr>
                <w:sz w:val="22"/>
              </w:rPr>
              <w:t>PI 5.1</w:t>
            </w:r>
          </w:p>
        </w:tc>
        <w:tc>
          <w:tcPr>
            <w:tcW w:type="dxa" w:w="6561"/>
          </w:tcPr>
          <w:p>
            <w:pPr>
              <w:spacing w:after="0"/>
            </w:pPr>
            <w:r>
              <w:rPr>
                <w:sz w:val="22"/>
              </w:rPr>
              <w:t>Áp dụng kỹ năng quản lý công việc để lập kế hoạch thực hiện phù hợp</w:t>
            </w:r>
          </w:p>
        </w:tc>
        <w:tc>
          <w:tcPr>
            <w:tcW w:type="dxa" w:w="1325"/>
          </w:tcPr>
          <w:p>
            <w:pPr>
              <w:spacing w:after="0"/>
            </w:pPr>
            <w:r>
              <w:rPr>
                <w:sz w:val="22"/>
              </w:rPr>
              <w:t>PLO5</w:t>
            </w:r>
          </w:p>
        </w:tc>
      </w:tr>
      <w:tr>
        <w:tc>
          <w:tcPr>
            <w:tcW w:type="dxa" w:w="1185"/>
          </w:tcPr>
          <w:p>
            <w:pPr>
              <w:spacing w:after="0"/>
            </w:pPr>
            <w:r>
              <w:rPr>
                <w:sz w:val="22"/>
              </w:rPr>
              <w:t>PI 5.2</w:t>
            </w:r>
          </w:p>
        </w:tc>
        <w:tc>
          <w:tcPr>
            <w:tcW w:type="dxa" w:w="6561"/>
          </w:tcPr>
          <w:p>
            <w:pPr>
              <w:spacing w:after="0"/>
            </w:pPr>
            <w:r>
              <w:rPr>
                <w:sz w:val="22"/>
              </w:rPr>
              <w:t>Thể hiện được vai trò cá nhân trong nhóm một cách rõ ràng</w:t>
            </w:r>
          </w:p>
        </w:tc>
        <w:tc>
          <w:tcPr>
            <w:tcW w:type="dxa" w:w="1325"/>
          </w:tcPr>
          <w:p>
            <w:pPr>
              <w:spacing w:after="0"/>
            </w:pPr>
            <w:r>
              <w:rPr>
                <w:sz w:val="22"/>
              </w:rPr>
              <w:t>PLO5</w:t>
            </w:r>
          </w:p>
        </w:tc>
      </w:tr>
    </w:tbl>
    <w:p>
      <w:pPr>
        <w:spacing w:after="0"/>
      </w:pPr>
    </w:p>
    <w:p>
      <w:r>
        <w:rPr>
          <w:i/>
        </w:rPr>
        <w:t>Bảng 2.4. Một số chỉ số đánh giá của ngành Công nghệ Thông tin.</w:t>
      </w:r>
    </w:p>
    <w:p>
      <w:pPr>
        <w:pStyle w:val="Heading3"/>
      </w:pPr>
      <w:r>
        <w:t>2.3.3. Từ bài tập của bạn đến chuẩn đầu ra chương trình</w:t>
      </w:r>
    </w:p>
    <w:p>
      <w:r>
        <w:t xml:space="preserve">Mỗi học phần có </w:t>
      </w:r>
      <w:r>
        <w:rPr>
          <w:b/>
        </w:rPr>
        <w:t>chuẩn đầu ra học phần</w:t>
      </w:r>
      <w:r>
        <w:t xml:space="preserve"> (Course Learning Outcomes, CLO), mỗi CLO gắn với một PI, mỗi PI thuộc một PLO. Lấy chính học phần này làm ví dụ:</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4826"/>
            <w:shd w:val="clear" w:color="auto" w:fill="E7F1FF"/>
          </w:tcPr>
          <w:p>
            <w:pPr>
              <w:spacing w:after="0"/>
            </w:pPr>
            <w:r>
              <w:rPr>
                <w:b/>
                <w:sz w:val="22"/>
              </w:rPr>
              <w:t>CLO của học phần Nhập môn CNTT</w:t>
            </w:r>
          </w:p>
        </w:tc>
        <w:tc>
          <w:tcPr>
            <w:tcW w:type="dxa" w:w="1512"/>
            <w:shd w:val="clear" w:color="auto" w:fill="E7F1FF"/>
          </w:tcPr>
          <w:p>
            <w:pPr>
              <w:spacing w:after="0"/>
            </w:pPr>
            <w:r>
              <w:rPr>
                <w:b/>
                <w:sz w:val="22"/>
              </w:rPr>
              <w:t>Gắn với</w:t>
            </w:r>
          </w:p>
        </w:tc>
        <w:tc>
          <w:tcPr>
            <w:tcW w:type="dxa" w:w="2733"/>
            <w:shd w:val="clear" w:color="auto" w:fill="E7F1FF"/>
          </w:tcPr>
          <w:p>
            <w:pPr>
              <w:spacing w:after="0"/>
            </w:pPr>
            <w:r>
              <w:rPr>
                <w:b/>
                <w:sz w:val="22"/>
              </w:rPr>
              <w:t>Được đánh giá qua</w:t>
            </w:r>
          </w:p>
        </w:tc>
      </w:tr>
      <w:tr>
        <w:tc>
          <w:tcPr>
            <w:tcW w:type="dxa" w:w="4826"/>
          </w:tcPr>
          <w:p>
            <w:pPr>
              <w:spacing w:after="0"/>
            </w:pPr>
            <w:r>
              <w:rPr>
                <w:sz w:val="22"/>
              </w:rPr>
              <w:t>CLO1: thu thập, tổng hợp thông tin về Khoa, chương trình, ngành nghề, kỹ năng</w:t>
            </w:r>
          </w:p>
        </w:tc>
        <w:tc>
          <w:tcPr>
            <w:tcW w:type="dxa" w:w="1512"/>
          </w:tcPr>
          <w:p>
            <w:pPr>
              <w:spacing w:after="0"/>
            </w:pPr>
            <w:r>
              <w:rPr>
                <w:sz w:val="22"/>
              </w:rPr>
              <w:t>PI 2.1 → PLO2</w:t>
            </w:r>
          </w:p>
        </w:tc>
        <w:tc>
          <w:tcPr>
            <w:tcW w:type="dxa" w:w="2733"/>
          </w:tcPr>
          <w:p>
            <w:pPr>
              <w:spacing w:after="0"/>
            </w:pPr>
            <w:r>
              <w:rPr>
                <w:sz w:val="22"/>
              </w:rPr>
              <w:t>Bài tập chương 1–4, hồ sơ nghề nghiệp</w:t>
            </w:r>
          </w:p>
        </w:tc>
      </w:tr>
      <w:tr>
        <w:tc>
          <w:tcPr>
            <w:tcW w:type="dxa" w:w="4826"/>
          </w:tcPr>
          <w:p>
            <w:pPr>
              <w:spacing w:after="0"/>
            </w:pPr>
            <w:r>
              <w:rPr>
                <w:sz w:val="22"/>
              </w:rPr>
              <w:t>CLO2: áp dụng AI tạo sinh và công cụ số vào học tập, lập trình</w:t>
            </w:r>
          </w:p>
        </w:tc>
        <w:tc>
          <w:tcPr>
            <w:tcW w:type="dxa" w:w="1512"/>
          </w:tcPr>
          <w:p>
            <w:pPr>
              <w:spacing w:after="0"/>
            </w:pPr>
            <w:r>
              <w:rPr>
                <w:sz w:val="22"/>
              </w:rPr>
              <w:t>PI 2.1 → PLO2</w:t>
            </w:r>
          </w:p>
        </w:tc>
        <w:tc>
          <w:tcPr>
            <w:tcW w:type="dxa" w:w="2733"/>
          </w:tcPr>
          <w:p>
            <w:pPr>
              <w:spacing w:after="0"/>
            </w:pPr>
            <w:r>
              <w:rPr>
                <w:sz w:val="22"/>
              </w:rPr>
              <w:t>Bài tập chương 5–8, thư viện prompt</w:t>
            </w:r>
          </w:p>
        </w:tc>
      </w:tr>
      <w:tr>
        <w:tc>
          <w:tcPr>
            <w:tcW w:type="dxa" w:w="4826"/>
          </w:tcPr>
          <w:p>
            <w:pPr>
              <w:spacing w:after="0"/>
            </w:pPr>
            <w:r>
              <w:rPr>
                <w:sz w:val="22"/>
              </w:rPr>
              <w:t>CLO3: viết báo cáo, trình bày đúng quy chuẩn và liêm chính học thuật</w:t>
            </w:r>
          </w:p>
        </w:tc>
        <w:tc>
          <w:tcPr>
            <w:tcW w:type="dxa" w:w="1512"/>
          </w:tcPr>
          <w:p>
            <w:pPr>
              <w:spacing w:after="0"/>
            </w:pPr>
            <w:r>
              <w:rPr>
                <w:sz w:val="22"/>
              </w:rPr>
              <w:t>PI 3.1 → PLO3</w:t>
            </w:r>
          </w:p>
        </w:tc>
        <w:tc>
          <w:tcPr>
            <w:tcW w:type="dxa" w:w="2733"/>
          </w:tcPr>
          <w:p>
            <w:pPr>
              <w:spacing w:after="0"/>
            </w:pPr>
            <w:r>
              <w:rPr>
                <w:sz w:val="22"/>
              </w:rPr>
              <w:t>Báo cáo đồ án cuối kỳ</w:t>
            </w:r>
          </w:p>
        </w:tc>
      </w:tr>
      <w:tr>
        <w:tc>
          <w:tcPr>
            <w:tcW w:type="dxa" w:w="4826"/>
          </w:tcPr>
          <w:p>
            <w:pPr>
              <w:spacing w:after="0"/>
            </w:pPr>
            <w:r>
              <w:rPr>
                <w:sz w:val="22"/>
              </w:rPr>
              <w:t>CLO4: tổ chức công việc, lập kế hoạch học tập 4 năm, làm việc nhóm</w:t>
            </w:r>
          </w:p>
        </w:tc>
        <w:tc>
          <w:tcPr>
            <w:tcW w:type="dxa" w:w="1512"/>
          </w:tcPr>
          <w:p>
            <w:pPr>
              <w:spacing w:after="0"/>
            </w:pPr>
            <w:r>
              <w:rPr>
                <w:sz w:val="22"/>
              </w:rPr>
              <w:t>PI 5.1 → PLO5</w:t>
            </w:r>
          </w:p>
        </w:tc>
        <w:tc>
          <w:tcPr>
            <w:tcW w:type="dxa" w:w="2733"/>
          </w:tcPr>
          <w:p>
            <w:pPr>
              <w:spacing w:after="0"/>
            </w:pPr>
            <w:r>
              <w:rPr>
                <w:sz w:val="22"/>
              </w:rPr>
              <w:t>Kế hoạch 4 năm, đồ án nhóm</w:t>
            </w:r>
          </w:p>
        </w:tc>
      </w:tr>
    </w:tbl>
    <w:p>
      <w:pPr>
        <w:spacing w:after="0"/>
      </w:pPr>
    </w:p>
    <w:p>
      <w:r>
        <w:rPr>
          <w:i/>
        </w:rPr>
        <w:t>Bảng 2.5. Chuỗi CLO → PI → PLO của học phần Nhập môn CNTT.</w:t>
      </w:r>
    </w:p>
    <w:p>
      <w:r>
        <w:t xml:space="preserve">Khi bạn nộp báo cáo đồ án, điểm của bạn ở tiêu chí "viết báo cáo" được dùng để đo PI 3.1, và từ đó đo mức đạt PLO3 của cả khóa. Hiểu chuỗi này giúp bạn biết </w:t>
      </w:r>
      <w:r>
        <w:rPr>
          <w:b/>
        </w:rPr>
        <w:t>mỗi bài tập rèn năng lực gì</w:t>
      </w:r>
      <w:r>
        <w:t xml:space="preserve"> và vì sao rubric chấm theo CLO.</w:t>
      </w:r>
    </w:p>
    <w:p>
      <w:pPr>
        <w:pStyle w:val="Heading2"/>
      </w:pPr>
      <w:r>
        <w:t>2.4. Cấu trúc chương trình đào tạo 4 năm</w:t>
      </w:r>
    </w:p>
    <w:p>
      <w:r>
        <w:t>Chương trình đào tạo ngành Công nghệ Thông tin được tổ chức theo tín chỉ, đi từ nền tảng đến chuyên sâu [4]:</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860"/>
            <w:shd w:val="clear" w:color="auto" w:fill="E7F1FF"/>
          </w:tcPr>
          <w:p>
            <w:pPr>
              <w:spacing w:after="0"/>
            </w:pPr>
            <w:r>
              <w:rPr>
                <w:b/>
                <w:sz w:val="22"/>
              </w:rPr>
              <w:t>Khối kiến thức</w:t>
            </w:r>
          </w:p>
        </w:tc>
        <w:tc>
          <w:tcPr>
            <w:tcW w:type="dxa" w:w="3226"/>
            <w:shd w:val="clear" w:color="auto" w:fill="E7F1FF"/>
          </w:tcPr>
          <w:p>
            <w:pPr>
              <w:spacing w:after="0"/>
            </w:pPr>
            <w:r>
              <w:rPr>
                <w:b/>
                <w:sz w:val="22"/>
              </w:rPr>
              <w:t>Vai trò</w:t>
            </w:r>
          </w:p>
        </w:tc>
        <w:tc>
          <w:tcPr>
            <w:tcW w:type="dxa" w:w="3985"/>
            <w:shd w:val="clear" w:color="auto" w:fill="E7F1FF"/>
          </w:tcPr>
          <w:p>
            <w:pPr>
              <w:spacing w:after="0"/>
            </w:pPr>
            <w:r>
              <w:rPr>
                <w:b/>
                <w:sz w:val="22"/>
              </w:rPr>
              <w:t>Ví dụ học phần</w:t>
            </w:r>
          </w:p>
        </w:tc>
      </w:tr>
      <w:tr>
        <w:tc>
          <w:tcPr>
            <w:tcW w:type="dxa" w:w="1860"/>
          </w:tcPr>
          <w:p>
            <w:pPr>
              <w:spacing w:after="0"/>
            </w:pPr>
            <w:r>
              <w:rPr>
                <w:sz w:val="22"/>
              </w:rPr>
              <w:t>Giáo dục đại cương</w:t>
            </w:r>
          </w:p>
        </w:tc>
        <w:tc>
          <w:tcPr>
            <w:tcW w:type="dxa" w:w="3226"/>
          </w:tcPr>
          <w:p>
            <w:pPr>
              <w:spacing w:after="0"/>
            </w:pPr>
            <w:r>
              <w:rPr>
                <w:sz w:val="22"/>
              </w:rPr>
              <w:t>Toán, khoa học, lý luận chính trị, ngoại ngữ, kỹ năng</w:t>
            </w:r>
          </w:p>
        </w:tc>
        <w:tc>
          <w:tcPr>
            <w:tcW w:type="dxa" w:w="3985"/>
          </w:tcPr>
          <w:p>
            <w:pPr>
              <w:spacing w:after="0"/>
            </w:pPr>
            <w:r>
              <w:rPr>
                <w:sz w:val="22"/>
              </w:rPr>
              <w:t>Toán rời rạc, Xác suất thống kê</w:t>
            </w:r>
          </w:p>
        </w:tc>
      </w:tr>
      <w:tr>
        <w:tc>
          <w:tcPr>
            <w:tcW w:type="dxa" w:w="1860"/>
          </w:tcPr>
          <w:p>
            <w:pPr>
              <w:spacing w:after="0"/>
            </w:pPr>
            <w:r>
              <w:rPr>
                <w:sz w:val="22"/>
              </w:rPr>
              <w:t>Cơ sở ngành</w:t>
            </w:r>
          </w:p>
        </w:tc>
        <w:tc>
          <w:tcPr>
            <w:tcW w:type="dxa" w:w="3226"/>
          </w:tcPr>
          <w:p>
            <w:pPr>
              <w:spacing w:after="0"/>
            </w:pPr>
            <w:r>
              <w:rPr>
                <w:sz w:val="22"/>
              </w:rPr>
              <w:t>Nền tảng chung của mọi hướng chuyên sâu</w:t>
            </w:r>
          </w:p>
        </w:tc>
        <w:tc>
          <w:tcPr>
            <w:tcW w:type="dxa" w:w="3985"/>
          </w:tcPr>
          <w:p>
            <w:pPr>
              <w:spacing w:after="0"/>
            </w:pPr>
            <w:r>
              <w:rPr>
                <w:sz w:val="22"/>
              </w:rPr>
              <w:t>Nhập môn lập trình, Cấu trúc dữ liệu và giải thuật, Cơ sở dữ liệu, Mạng máy tính</w:t>
            </w:r>
          </w:p>
        </w:tc>
      </w:tr>
      <w:tr>
        <w:tc>
          <w:tcPr>
            <w:tcW w:type="dxa" w:w="1860"/>
          </w:tcPr>
          <w:p>
            <w:pPr>
              <w:spacing w:after="0"/>
            </w:pPr>
            <w:r>
              <w:rPr>
                <w:sz w:val="22"/>
              </w:rPr>
              <w:t>Chuyên ngành</w:t>
            </w:r>
          </w:p>
        </w:tc>
        <w:tc>
          <w:tcPr>
            <w:tcW w:type="dxa" w:w="3226"/>
          </w:tcPr>
          <w:p>
            <w:pPr>
              <w:spacing w:after="0"/>
            </w:pPr>
            <w:r>
              <w:rPr>
                <w:sz w:val="22"/>
              </w:rPr>
              <w:t>Kiến thức theo định hướng nghề nghiệp</w:t>
            </w:r>
          </w:p>
        </w:tc>
        <w:tc>
          <w:tcPr>
            <w:tcW w:type="dxa" w:w="3985"/>
          </w:tcPr>
          <w:p>
            <w:pPr>
              <w:spacing w:after="0"/>
            </w:pPr>
            <w:r>
              <w:rPr>
                <w:sz w:val="22"/>
              </w:rPr>
              <w:t>Lập trình ứng dụng web, Lập trình ứng dụng di động, Kiểm thử phần mềm</w:t>
            </w:r>
          </w:p>
        </w:tc>
      </w:tr>
      <w:tr>
        <w:tc>
          <w:tcPr>
            <w:tcW w:type="dxa" w:w="1860"/>
          </w:tcPr>
          <w:p>
            <w:pPr>
              <w:spacing w:after="0"/>
            </w:pPr>
            <w:r>
              <w:rPr>
                <w:sz w:val="22"/>
              </w:rPr>
              <w:t>Thực tập, đồ án</w:t>
            </w:r>
          </w:p>
        </w:tc>
        <w:tc>
          <w:tcPr>
            <w:tcW w:type="dxa" w:w="3226"/>
          </w:tcPr>
          <w:p>
            <w:pPr>
              <w:spacing w:after="0"/>
            </w:pPr>
            <w:r>
              <w:rPr>
                <w:sz w:val="22"/>
              </w:rPr>
              <w:t>Vận dụng vào dự án và môi trường doanh nghiệp</w:t>
            </w:r>
          </w:p>
        </w:tc>
        <w:tc>
          <w:tcPr>
            <w:tcW w:type="dxa" w:w="3985"/>
          </w:tcPr>
          <w:p>
            <w:pPr>
              <w:spacing w:after="0"/>
            </w:pPr>
            <w:r>
              <w:rPr>
                <w:sz w:val="22"/>
              </w:rPr>
              <w:t>Đồ án, thực tập doanh nghiệp, khóa luận</w:t>
            </w:r>
          </w:p>
        </w:tc>
      </w:tr>
    </w:tbl>
    <w:p>
      <w:pPr>
        <w:spacing w:after="0"/>
      </w:pPr>
    </w:p>
    <w:p>
      <w:r>
        <w:rPr>
          <w:i/>
        </w:rPr>
        <w:t>Bảng 2.6. Các khối kiến thức của chương trình đào tạo.</w:t>
      </w:r>
    </w:p>
    <w:p>
      <w:r>
        <w:t>Số tín chỉ của từng khối, danh sách học phần theo học kỳ và học phần tiên quyết thay đổi theo khóa tuyển sinh, vì vậy giáo trình không chép lại; hãy dùng bản mô tả chương trình đào tạo áp dụng cho khóa của bạn [4]. Hãy tải bản mô tả chương trình đào tạo của khóa mình và giữ bên cạnh khi lập kế hoạch học tập ở Chương 9.</w:t>
      </w:r>
    </w:p>
    <w:p>
      <w:r>
        <w:rPr>
          <w:b/>
        </w:rPr>
        <w:t>Học phần tiên quyết</w:t>
      </w:r>
      <w:r>
        <w:t xml:space="preserve"> là học phần phải học (và thường phải đạt) trước khi đăng ký học phần khác. Bỏ qua hoặc trượt một học phần tiên quyết có thể làm chậm cả chuỗi học phần phía sau, vì vậy cần lập kế hoạch sớm.</w:t>
      </w:r>
    </w:p>
    <w:p>
      <w:pPr>
        <w:pStyle w:val="Heading2"/>
      </w:pPr>
      <w:r>
        <w:t>2.5. Năng lực kỹ sư trong kỷ nguyên AI</w:t>
      </w:r>
    </w:p>
    <w:p>
      <w:pPr>
        <w:pStyle w:val="Heading3"/>
      </w:pPr>
      <w:r>
        <w:t>2.5.1. Từ gõ cú pháp đến làm chủ AI</w:t>
      </w:r>
    </w:p>
    <w:p>
      <w:r>
        <w:t xml:space="preserve">Với các trợ lý AI có thể sinh mã nguồn (Chương 5, 8), công việc của kỹ sư dịch chuyển từ </w:t>
      </w:r>
      <w:r>
        <w:rPr>
          <w:i/>
        </w:rPr>
        <w:t>gõ từng dòng lệnh</w:t>
      </w:r>
      <w:r>
        <w:t xml:space="preserve"> sang </w:t>
      </w:r>
      <w:r>
        <w:rPr>
          <w:i/>
        </w:rPr>
        <w:t>phân tích vấn đề, thiết kế giải pháp, giao việc cho AI và kiểm chứng kết quả</w:t>
      </w:r>
      <w:r>
        <w:t xml:space="preserve">. Khoa gọi định hướng này là </w:t>
      </w:r>
      <w:r>
        <w:rPr>
          <w:b/>
        </w:rPr>
        <w:t>AI-First</w:t>
      </w:r>
      <w:r>
        <w:t>: dùng AI từ năm nhất, nhưng có kiểm soát. Kỹ năng nền tảng (thuật toán, cơ sở dữ liệu, mạng) càng quan trọng hơn, vì không hiểu nền tảng thì không đánh giá được mã do AI tạo ra.</w:t>
      </w:r>
    </w:p>
    <w:p>
      <w:pPr>
        <w:pStyle w:val="Heading3"/>
      </w:pPr>
      <w:r>
        <w:t>2.5.2. Năm trụ cột năng lực</w:t>
      </w:r>
    </w:p>
    <w:p>
      <w:r>
        <w:t>Bài giảng của học phần giới thiệu năm trụ cột năng lực mà sinh viên có thể chọn để phát triển chuyên sâu:</w:t>
      </w:r>
    </w:p>
    <w:tbl>
      <w:tblPr>
        <w:tblStyle w:val="TableGrid"/>
        <w:tblW w:type="auto" w:w="0"/>
        <w:jc w:val="center"/>
        <w:tblLayout w:type="fixed"/>
        <w:tblLook w:firstColumn="1" w:firstRow="1" w:lastColumn="0" w:lastRow="0" w:noHBand="0" w:noVBand="1" w:val="04A0"/>
      </w:tblPr>
      <w:tblGrid>
        <w:gridCol w:w="4535"/>
        <w:gridCol w:w="4535"/>
      </w:tblGrid>
      <w:tr>
        <w:tc>
          <w:tcPr>
            <w:tcW w:type="dxa" w:w="2866"/>
            <w:shd w:val="clear" w:color="auto" w:fill="E7F1FF"/>
          </w:tcPr>
          <w:p>
            <w:pPr>
              <w:spacing w:after="0"/>
            </w:pPr>
            <w:r>
              <w:rPr>
                <w:b/>
                <w:sz w:val="22"/>
              </w:rPr>
              <w:t>Trụ cột</w:t>
            </w:r>
          </w:p>
        </w:tc>
        <w:tc>
          <w:tcPr>
            <w:tcW w:type="dxa" w:w="6205"/>
            <w:shd w:val="clear" w:color="auto" w:fill="E7F1FF"/>
          </w:tcPr>
          <w:p>
            <w:pPr>
              <w:spacing w:after="0"/>
            </w:pPr>
            <w:r>
              <w:rPr>
                <w:b/>
                <w:sz w:val="22"/>
              </w:rPr>
              <w:t>Nội dung tiêu biểu</w:t>
            </w:r>
          </w:p>
        </w:tc>
      </w:tr>
      <w:tr>
        <w:tc>
          <w:tcPr>
            <w:tcW w:type="dxa" w:w="2866"/>
          </w:tcPr>
          <w:p>
            <w:pPr>
              <w:spacing w:after="0"/>
            </w:pPr>
            <w:r>
              <w:rPr>
                <w:sz w:val="22"/>
              </w:rPr>
              <w:t>Phát triển phần mềm tích hợp AI</w:t>
            </w:r>
          </w:p>
        </w:tc>
        <w:tc>
          <w:tcPr>
            <w:tcW w:type="dxa" w:w="6205"/>
          </w:tcPr>
          <w:p>
            <w:pPr>
              <w:spacing w:after="0"/>
            </w:pPr>
            <w:r>
              <w:rPr>
                <w:sz w:val="22"/>
              </w:rPr>
              <w:t>Kiến trúc phần mềm, phát triển web và di động toàn diện, tích hợp tác tử AI</w:t>
            </w:r>
          </w:p>
        </w:tc>
      </w:tr>
      <w:tr>
        <w:tc>
          <w:tcPr>
            <w:tcW w:type="dxa" w:w="2866"/>
          </w:tcPr>
          <w:p>
            <w:pPr>
              <w:spacing w:after="0"/>
            </w:pPr>
            <w:r>
              <w:rPr>
                <w:sz w:val="22"/>
              </w:rPr>
              <w:t>Trí tuệ nhân tạo và khoa học dữ liệu</w:t>
            </w:r>
          </w:p>
        </w:tc>
        <w:tc>
          <w:tcPr>
            <w:tcW w:type="dxa" w:w="6205"/>
          </w:tcPr>
          <w:p>
            <w:pPr>
              <w:spacing w:after="0"/>
            </w:pPr>
            <w:r>
              <w:rPr>
                <w:sz w:val="22"/>
              </w:rPr>
              <w:t>Mô hình ngôn ngữ lớn, xử lý và phân tích dữ liệu, trực quan hóa</w:t>
            </w:r>
          </w:p>
        </w:tc>
      </w:tr>
      <w:tr>
        <w:tc>
          <w:tcPr>
            <w:tcW w:type="dxa" w:w="2866"/>
          </w:tcPr>
          <w:p>
            <w:pPr>
              <w:spacing w:after="0"/>
            </w:pPr>
            <w:r>
              <w:rPr>
                <w:sz w:val="22"/>
              </w:rPr>
              <w:t>An ninh mạng</w:t>
            </w:r>
          </w:p>
        </w:tc>
        <w:tc>
          <w:tcPr>
            <w:tcW w:type="dxa" w:w="6205"/>
          </w:tcPr>
          <w:p>
            <w:pPr>
              <w:spacing w:after="0"/>
            </w:pPr>
            <w:r>
              <w:rPr>
                <w:sz w:val="22"/>
              </w:rPr>
              <w:t>Bảo mật ứng dụng, mô hình Zero Trust, bảo mật hệ thống có AI</w:t>
            </w:r>
          </w:p>
        </w:tc>
      </w:tr>
      <w:tr>
        <w:tc>
          <w:tcPr>
            <w:tcW w:type="dxa" w:w="2866"/>
          </w:tcPr>
          <w:p>
            <w:pPr>
              <w:spacing w:after="0"/>
            </w:pPr>
            <w:r>
              <w:rPr>
                <w:sz w:val="22"/>
              </w:rPr>
              <w:t>Điện toán đám mây và DevOps</w:t>
            </w:r>
          </w:p>
        </w:tc>
        <w:tc>
          <w:tcPr>
            <w:tcW w:type="dxa" w:w="6205"/>
          </w:tcPr>
          <w:p>
            <w:pPr>
              <w:spacing w:after="0"/>
            </w:pPr>
            <w:r>
              <w:rPr>
                <w:sz w:val="22"/>
              </w:rPr>
              <w:t>Dịch vụ đám mây, container, tích hợp và triển khai liên tục (CI/CD)</w:t>
            </w:r>
          </w:p>
        </w:tc>
      </w:tr>
      <w:tr>
        <w:tc>
          <w:tcPr>
            <w:tcW w:type="dxa" w:w="2866"/>
          </w:tcPr>
          <w:p>
            <w:pPr>
              <w:spacing w:after="0"/>
            </w:pPr>
            <w:r>
              <w:rPr>
                <w:sz w:val="22"/>
              </w:rPr>
              <w:t>Tư duy sản phẩm và kỹ năng</w:t>
            </w:r>
          </w:p>
        </w:tc>
        <w:tc>
          <w:tcPr>
            <w:tcW w:type="dxa" w:w="6205"/>
          </w:tcPr>
          <w:p>
            <w:pPr>
              <w:spacing w:after="0"/>
            </w:pPr>
            <w:r>
              <w:rPr>
                <w:sz w:val="22"/>
              </w:rPr>
              <w:t>Hiểu người dùng, thiết kế trải nghiệm, giải quyết bài toán kinh doanh</w:t>
            </w:r>
          </w:p>
        </w:tc>
      </w:tr>
    </w:tbl>
    <w:p>
      <w:pPr>
        <w:spacing w:after="0"/>
      </w:pPr>
    </w:p>
    <w:p>
      <w:r>
        <w:rPr>
          <w:i/>
        </w:rPr>
        <w:t>Bảng 2.7. Năm trụ cột năng lực kỹ sư.</w:t>
      </w:r>
    </w:p>
    <w:p>
      <w:r>
        <w:t>Các trụ cột đều đòi hỏi chung một nền: lập trình vững, hiểu dữ liệu, giao tiếp và làm việc nhóm (PLO3, PLO5). Năm nhất chưa cần chọn ngay; hãy thử nhiều hướng qua các học phần cơ sở và hoạt động ngoài giờ, rồi chọn ở năm hai, năm ba.</w:t>
      </w:r>
    </w:p>
    <w:p>
      <w:pPr>
        <w:pStyle w:val="Heading3"/>
      </w:pPr>
      <w:r>
        <w:t>2.5.3. Thực tập và kết nối doanh nghiệp</w:t>
      </w:r>
    </w:p>
    <w:p>
      <w:r>
        <w:t>Chương trình có các học phần thực tập, đồ án gắn với doanh nghiệp [4]. Thời điểm, điều kiện đăng ký và danh sách doanh nghiệp nhận thực tập được Khoa thông báo theo từng học kỳ; hãy hỏi cố vấn học tập từ năm hai để chuẩn bị hồ sơ năng lực (Chương 9) trước khi đi thực tập.</w:t>
      </w:r>
    </w:p>
    <w:p>
      <w:pPr>
        <w:pStyle w:val="Heading2"/>
      </w:pPr>
      <w:r>
        <w:t>Tóm tắt chương</w:t>
      </w:r>
    </w:p>
    <w:p>
      <w:pPr>
        <w:tabs>
          <w:tab w:pos="454" w:val="left"/>
        </w:tabs>
        <w:spacing w:after="60"/>
        <w:ind w:left="454" w:hanging="340"/>
      </w:pPr>
      <w:r>
        <w:t>•</w:t>
        <w:tab/>
      </w:r>
      <w:r>
        <w:t>ABET kiểm định từng chương trình đào tạo; hai chương trình của Trường Đại học Lạc Hồng được công nhận ngày 18/10/2023, thời hạn 6 năm.</w:t>
      </w:r>
    </w:p>
    <w:p>
      <w:pPr>
        <w:tabs>
          <w:tab w:pos="454" w:val="left"/>
        </w:tabs>
        <w:spacing w:after="60"/>
        <w:ind w:left="454" w:hanging="340"/>
      </w:pPr>
      <w:r>
        <w:t>•</w:t>
        <w:tab/>
      </w:r>
      <w:r>
        <w:t>ABET đánh giá sinh viên, mục tiêu, chuẩn đầu ra, cải tiến liên tục, chương trình học, giảng viên, cơ sở vật chất, hỗ trợ của cơ sở đào tạo và tiêu chí riêng của chương trình.</w:t>
      </w:r>
    </w:p>
    <w:p>
      <w:pPr>
        <w:tabs>
          <w:tab w:pos="454" w:val="left"/>
        </w:tabs>
        <w:spacing w:after="60"/>
        <w:ind w:left="454" w:hanging="340"/>
      </w:pPr>
      <w:r>
        <w:t>•</w:t>
        <w:tab/>
      </w:r>
      <w:r>
        <w:t>Ngành Công nghệ Thông tin có 3 mục tiêu đào tạo (PEO) và 5 chuẩn đầu ra (PLO), mỗi PLO đo qua các chỉ số PI.</w:t>
      </w:r>
    </w:p>
    <w:p>
      <w:pPr>
        <w:tabs>
          <w:tab w:pos="454" w:val="left"/>
        </w:tabs>
        <w:spacing w:after="60"/>
        <w:ind w:left="454" w:hanging="340"/>
      </w:pPr>
      <w:r>
        <w:t>•</w:t>
        <w:tab/>
      </w:r>
      <w:r>
        <w:t>Chuỗi CLO → PI → PLO cho biết mỗi bài tập rèn năng lực gì và đóng góp vào chuẩn đầu ra nào.</w:t>
      </w:r>
    </w:p>
    <w:p>
      <w:pPr>
        <w:tabs>
          <w:tab w:pos="454" w:val="left"/>
        </w:tabs>
        <w:spacing w:after="60"/>
        <w:ind w:left="454" w:hanging="340"/>
      </w:pPr>
      <w:r>
        <w:t>•</w:t>
        <w:tab/>
      </w:r>
      <w:r>
        <w:t>Chương trình đi từ đại cương, cơ sở ngành đến chuyên ngành và thực tập; năm trụ cột năng lực định hướng chuyên sâu trong kỷ nguyên AI.</w:t>
      </w:r>
    </w:p>
    <w:p>
      <w:pPr>
        <w:pStyle w:val="Heading2"/>
      </w:pPr>
      <w:r>
        <w:t>Câu hỏi ôn tập</w:t>
      </w:r>
    </w:p>
    <w:p>
      <w:pPr>
        <w:tabs>
          <w:tab w:pos="454" w:val="left"/>
        </w:tabs>
        <w:spacing w:after="60"/>
        <w:ind w:left="454" w:hanging="340"/>
      </w:pPr>
      <w:r>
        <w:t>1.</w:t>
        <w:tab/>
      </w:r>
      <w:r>
        <w:t>ABET kiểm định đối tượng nào? Chương trình đạt ABET mang lại lợi ích gì cho sinh viên?</w:t>
      </w:r>
    </w:p>
    <w:p>
      <w:pPr>
        <w:tabs>
          <w:tab w:pos="454" w:val="left"/>
        </w:tabs>
        <w:spacing w:after="60"/>
        <w:ind w:left="454" w:hanging="340"/>
      </w:pPr>
      <w:r>
        <w:t>2.</w:t>
        <w:tab/>
      </w:r>
      <w:r>
        <w:t>Kể tên chín tiêu chí ABET đánh giá. Tiêu chí nào liên quan trực tiếp đến bài tập hằng ngày của bạn?</w:t>
      </w:r>
    </w:p>
    <w:p>
      <w:pPr>
        <w:tabs>
          <w:tab w:pos="454" w:val="left"/>
        </w:tabs>
        <w:spacing w:after="60"/>
        <w:ind w:left="454" w:hanging="340"/>
      </w:pPr>
      <w:r>
        <w:t>3.</w:t>
        <w:tab/>
      </w:r>
      <w:r>
        <w:t>Phân biệt mục tiêu đào tạo (PEO) và chuẩn đầu ra (PLO).</w:t>
      </w:r>
    </w:p>
    <w:p>
      <w:pPr>
        <w:tabs>
          <w:tab w:pos="454" w:val="left"/>
        </w:tabs>
        <w:spacing w:after="60"/>
        <w:ind w:left="454" w:hanging="340"/>
      </w:pPr>
      <w:r>
        <w:t>4.</w:t>
        <w:tab/>
      </w:r>
      <w:r>
        <w:t>Trình bày năm chuẩn đầu ra của ngành Công nghệ Thông tin; xếp chúng vào nhóm kiến thức, kỹ năng, thái độ.</w:t>
      </w:r>
    </w:p>
    <w:p>
      <w:pPr>
        <w:tabs>
          <w:tab w:pos="454" w:val="left"/>
        </w:tabs>
        <w:spacing w:after="60"/>
        <w:ind w:left="454" w:hanging="340"/>
      </w:pPr>
      <w:r>
        <w:t>5.</w:t>
        <w:tab/>
      </w:r>
      <w:r>
        <w:t>Giải thích chuỗi CLO → PI → PLO bằng một ví dụ trong học phần này.</w:t>
      </w:r>
    </w:p>
    <w:p>
      <w:pPr>
        <w:tabs>
          <w:tab w:pos="454" w:val="left"/>
        </w:tabs>
        <w:spacing w:after="60"/>
        <w:ind w:left="454" w:hanging="340"/>
      </w:pPr>
      <w:r>
        <w:t>6.</w:t>
        <w:tab/>
      </w:r>
      <w:r>
        <w:t>Học phần tiên quyết là gì? Vì sao cần lập kế hoạch học tập sớm?</w:t>
      </w:r>
    </w:p>
    <w:p>
      <w:pPr>
        <w:tabs>
          <w:tab w:pos="454" w:val="left"/>
        </w:tabs>
        <w:spacing w:after="60"/>
        <w:ind w:left="454" w:hanging="340"/>
      </w:pPr>
      <w:r>
        <w:t>7.</w:t>
        <w:tab/>
      </w:r>
      <w:r>
        <w:t>Định hướng AI-First thay đổi công việc của kỹ sư như thế nào? Vì sao kiến thức nền tảng càng quan trọng hơn?</w:t>
      </w:r>
    </w:p>
    <w:p>
      <w:pPr>
        <w:pStyle w:val="Heading2"/>
      </w:pPr>
      <w:r>
        <w:t>Bài tập</w:t>
      </w:r>
    </w:p>
    <w:p>
      <w:pPr>
        <w:tabs>
          <w:tab w:pos="454" w:val="left"/>
        </w:tabs>
        <w:spacing w:after="60"/>
        <w:ind w:left="454" w:hanging="340"/>
      </w:pPr>
      <w:r>
        <w:t>1.</w:t>
        <w:tab/>
      </w:r>
      <w:r>
        <w:rPr>
          <w:b/>
        </w:rPr>
        <w:t>Bản đồ chuẩn đầu ra.</w:t>
      </w:r>
      <w:r>
        <w:t xml:space="preserve"> Chọn ba học phần bạn sẽ học ở năm hai (theo chương trình đào tạo của khóa), tra đề cương học phần, lập bảng CLO → PI → PLO cho mỗi học phần.</w:t>
      </w:r>
    </w:p>
    <w:p>
      <w:pPr>
        <w:tabs>
          <w:tab w:pos="454" w:val="left"/>
        </w:tabs>
        <w:spacing w:after="60"/>
        <w:ind w:left="454" w:hanging="340"/>
      </w:pPr>
      <w:r>
        <w:t>2.</w:t>
        <w:tab/>
      </w:r>
      <w:r>
        <w:rPr>
          <w:b/>
        </w:rPr>
        <w:t>Lộ trình 8 học kỳ.</w:t>
      </w:r>
      <w:r>
        <w:t xml:space="preserve"> Vẽ sơ đồ tư duy hoặc bảng 8 học kỳ với các học phần chính; đánh dấu học phần tiên quyết.</w:t>
      </w:r>
    </w:p>
    <w:p>
      <w:pPr>
        <w:tabs>
          <w:tab w:pos="454" w:val="left"/>
        </w:tabs>
        <w:spacing w:after="60"/>
        <w:ind w:left="454" w:hanging="340"/>
      </w:pPr>
      <w:r>
        <w:t>3.</w:t>
        <w:tab/>
      </w:r>
      <w:r>
        <w:rPr>
          <w:b/>
        </w:rPr>
        <w:t>Chọn trụ cột.</w:t>
      </w:r>
      <w:r>
        <w:t xml:space="preserve"> Viết 150 từ: bạn quan tâm trụ cột năng lực nào nhất, vì sao, và hai học phần hoặc hoạt động giúp bạn khám phá trụ cột đó trong năm nhất.</w:t>
      </w:r>
    </w:p>
    <w:p>
      <w:pPr>
        <w:pStyle w:val="Heading2"/>
      </w:pPr>
      <w:r>
        <w:t>Bài tập hướng dẫn: Lộ trình 8 học kỳ và năng lực muốn tích lũy</w:t>
      </w:r>
    </w:p>
    <w:p>
      <w:r>
        <w:rPr>
          <w:b/>
        </w:rPr>
        <w:t>Nhiệm vụ:</w:t>
      </w:r>
      <w:r>
        <w:t xml:space="preserve"> lập lộ trình 8 học kỳ từ chương trình đào tạo của khóa mình, gắn các học phần với chuẩn đầu ra và trụ cột năng lực bạn quan tâm.</w:t>
      </w:r>
    </w:p>
    <w:p>
      <w:pPr>
        <w:tabs>
          <w:tab w:pos="454" w:val="left"/>
        </w:tabs>
        <w:spacing w:after="60"/>
        <w:ind w:left="454" w:hanging="340"/>
      </w:pPr>
      <w:r>
        <w:t>•</w:t>
        <w:tab/>
      </w:r>
      <w:r>
        <w:rPr>
          <w:b/>
        </w:rPr>
        <w:t>Kiến thức dùng:</w:t>
      </w:r>
      <w:r>
        <w:t xml:space="preserve"> chuẩn đầu ra PLO và chỉ số PI (mục 2.3), cấu trúc chương trình (mục 2.4), năm trụ cột năng lực (mục 2.5.2).</w:t>
      </w:r>
    </w:p>
    <w:p>
      <w:pPr>
        <w:tabs>
          <w:tab w:pos="454" w:val="left"/>
        </w:tabs>
        <w:spacing w:after="60"/>
        <w:ind w:left="454" w:hanging="340"/>
      </w:pPr>
      <w:r>
        <w:t>•</w:t>
        <w:tab/>
      </w:r>
      <w:r>
        <w:rPr>
          <w:b/>
        </w:rPr>
        <w:t>Thời lượng gợi ý:</w:t>
      </w:r>
      <w:r>
        <w:t xml:space="preserve"> 60 phút trên lớp, hoàn thiện ở nhà.</w:t>
      </w:r>
    </w:p>
    <w:p>
      <w:pPr>
        <w:tabs>
          <w:tab w:pos="454" w:val="left"/>
        </w:tabs>
        <w:spacing w:after="60"/>
        <w:ind w:left="454" w:hanging="340"/>
      </w:pPr>
      <w:r>
        <w:t>•</w:t>
        <w:tab/>
      </w:r>
      <w:r>
        <w:rPr>
          <w:b/>
        </w:rPr>
        <w:t>Sản phẩm nộp:</w:t>
      </w:r>
      <w:r>
        <w:t xml:space="preserve"> sơ đồ tư duy hoặc bảng (PDF hoặc ảnh) lên LMS.</w:t>
      </w:r>
    </w:p>
    <w:p>
      <w:pPr>
        <w:pStyle w:val="Heading3"/>
      </w:pPr>
      <w:r>
        <w:t>Chuẩn bị</w:t>
      </w:r>
    </w:p>
    <w:p>
      <w:pPr>
        <w:tabs>
          <w:tab w:pos="454" w:val="left"/>
        </w:tabs>
        <w:spacing w:after="60"/>
        <w:ind w:left="454" w:hanging="340"/>
      </w:pPr>
      <w:r>
        <w:t>•</w:t>
        <w:tab/>
      </w:r>
      <w:r>
        <w:t>Bản mô tả chương trình đào tạo ngành CNTT áp dụng cho khóa của bạn.</w:t>
      </w:r>
    </w:p>
    <w:p>
      <w:pPr>
        <w:tabs>
          <w:tab w:pos="454" w:val="left"/>
        </w:tabs>
        <w:spacing w:after="60"/>
        <w:ind w:left="454" w:hanging="340"/>
      </w:pPr>
      <w:r>
        <w:t>•</w:t>
        <w:tab/>
      </w:r>
      <w:r>
        <w:t>Công cụ vẽ sơ đồ: giấy, draw.io, hoặc bảng tính.</w:t>
      </w:r>
    </w:p>
    <w:p>
      <w:pPr>
        <w:pStyle w:val="Heading3"/>
      </w:pPr>
      <w:r>
        <w:t>Các bước thực hiện</w:t>
      </w:r>
    </w:p>
    <w:p>
      <w:pPr>
        <w:tabs>
          <w:tab w:pos="454" w:val="left"/>
        </w:tabs>
        <w:spacing w:after="60"/>
        <w:ind w:left="454" w:hanging="340"/>
      </w:pPr>
      <w:r>
        <w:t>1.</w:t>
        <w:tab/>
      </w:r>
      <w:r>
        <w:t>Liệt kê các học phần theo 8 học kỳ trong chương trình đào tạo.</w:t>
      </w:r>
    </w:p>
    <w:p>
      <w:pPr>
        <w:tabs>
          <w:tab w:pos="454" w:val="left"/>
        </w:tabs>
        <w:spacing w:after="60"/>
        <w:ind w:left="454" w:hanging="340"/>
      </w:pPr>
      <w:r>
        <w:t>2.</w:t>
        <w:tab/>
      </w:r>
      <w:r>
        <w:t>Đánh dấu các học phần tiên quyết và vẽ mũi tên đến học phần phụ thuộc.</w:t>
      </w:r>
    </w:p>
    <w:p>
      <w:pPr>
        <w:tabs>
          <w:tab w:pos="454" w:val="left"/>
        </w:tabs>
        <w:spacing w:after="60"/>
        <w:ind w:left="454" w:hanging="340"/>
      </w:pPr>
      <w:r>
        <w:t>3.</w:t>
        <w:tab/>
      </w:r>
      <w:r>
        <w:t>Chọn 3 học phần cơ sở ngành; tra đề cương, ghi CLO và PLO tương ứng của mỗi học phần.</w:t>
      </w:r>
    </w:p>
    <w:p>
      <w:pPr>
        <w:tabs>
          <w:tab w:pos="454" w:val="left"/>
        </w:tabs>
        <w:spacing w:after="60"/>
        <w:ind w:left="454" w:hanging="340"/>
      </w:pPr>
      <w:r>
        <w:t>4.</w:t>
        <w:tab/>
      </w:r>
      <w:r>
        <w:t>Chọn một trụ cột năng lực bạn quan tâm; tô màu các học phần liên quan đến trụ cột đó.</w:t>
      </w:r>
    </w:p>
    <w:p>
      <w:pPr>
        <w:tabs>
          <w:tab w:pos="454" w:val="left"/>
        </w:tabs>
        <w:spacing w:after="60"/>
        <w:ind w:left="454" w:hanging="340"/>
      </w:pPr>
      <w:r>
        <w:t>5.</w:t>
        <w:tab/>
      </w:r>
      <w:r>
        <w:t>Ghi bên cạnh mỗi năm học một hoạt động ngoài giờ giúp phát triển trụ cột đã chọn.</w:t>
      </w:r>
    </w:p>
    <w:p>
      <w:pPr>
        <w:pStyle w:val="Heading3"/>
      </w:pPr>
      <w:r>
        <w:t>Dùng AI có trách nhiệm</w:t>
      </w:r>
    </w:p>
    <w:p>
      <w:pPr>
        <w:tabs>
          <w:tab w:pos="454" w:val="left"/>
        </w:tabs>
        <w:spacing w:after="60"/>
        <w:ind w:left="454" w:hanging="340"/>
      </w:pPr>
      <w:r>
        <w:t>•</w:t>
        <w:tab/>
      </w:r>
      <w:r>
        <w:t>Có thể nhờ AI giải thích một học phần lạ, nhưng danh sách học phần và học phần tiên quyết phải lấy từ chương trình đào tạo chính thức, không lấy từ AI.</w:t>
      </w:r>
    </w:p>
    <w:p>
      <w:pPr>
        <w:pStyle w:val="Heading3"/>
      </w:pPr>
      <w:r>
        <w:t>Hoàn thành khi</w:t>
      </w:r>
    </w:p>
    <w:p>
      <w:pPr>
        <w:tabs>
          <w:tab w:pos="454" w:val="left"/>
        </w:tabs>
        <w:spacing w:after="60"/>
        <w:ind w:left="454" w:hanging="340"/>
      </w:pPr>
      <w:r>
        <w:t>•</w:t>
        <w:tab/>
      </w:r>
      <w:r>
        <w:t>Sơ đồ có đủ 8 học kỳ, học phần tiên quyết được đánh dấu.</w:t>
      </w:r>
    </w:p>
    <w:p>
      <w:pPr>
        <w:tabs>
          <w:tab w:pos="454" w:val="left"/>
        </w:tabs>
        <w:spacing w:after="60"/>
        <w:ind w:left="454" w:hanging="340"/>
      </w:pPr>
      <w:r>
        <w:t>•</w:t>
        <w:tab/>
      </w:r>
      <w:r>
        <w:t>Ba học phần có bảng CLO → PLO lấy từ đề cương thật.</w:t>
      </w:r>
    </w:p>
    <w:p>
      <w:pPr>
        <w:tabs>
          <w:tab w:pos="454" w:val="left"/>
        </w:tabs>
        <w:spacing w:after="60"/>
        <w:ind w:left="454" w:hanging="340"/>
      </w:pPr>
      <w:r>
        <w:t>•</w:t>
        <w:tab/>
      </w:r>
      <w:r>
        <w:t>Trụ cột năng lực được chọn có lý do ngắn gọn (2–3 câu).</w:t>
      </w:r>
    </w:p>
    <w:p>
      <w:pPr>
        <w:pStyle w:val="Heading2"/>
      </w:pPr>
      <w:r>
        <w:t>Tài liệu tham khảo</w:t>
      </w:r>
    </w:p>
    <w:p>
      <w:r>
        <w:t>[1] ABET, "Criteria for Accrediting Engineering Technology Programs, 2026 – 2027." Accessed: Oct. 31, 2026. [Online]. Available: https://www.abet.org/2026-2027_etac_criteria</w:t>
      </w:r>
    </w:p>
    <w:p>
      <w:r>
        <w:t>[2] Trường Đại học Lạc Hồng, "2 training programs of LHU meet ABET accreditation standards." Accessed: Oct. 31, 2026. [Online]. Available: https://lhu.edu.vn/368/44088/2-training-programs-of-LHU-meet-ABET-accreditation-standards.html</w:t>
      </w:r>
    </w:p>
    <w:p>
      <w:r>
        <w:t xml:space="preserve">[3] Khoa Công nghệ Thông tin, Trường Đại học Lạc Hồng, "Chuẩn đầu ra ngành Công nghệ thông tin: mục tiêu đào tạo (PEO), chuẩn đầu ra (PLO/SO), tiêu chí đánh giá (PI)," trong </w:t>
      </w:r>
      <w:r>
        <w:rPr>
          <w:i/>
        </w:rPr>
        <w:t>Kế hoạch các môn đánh giá các học phần</w:t>
      </w:r>
      <w:r>
        <w:t>, tài liệu nội bộ, 2026.</w:t>
      </w:r>
    </w:p>
    <w:p>
      <w:r>
        <w:t xml:space="preserve">[4] Trường Đại học Lạc Hồng, </w:t>
      </w:r>
      <w:r>
        <w:rPr>
          <w:i/>
        </w:rPr>
        <w:t>Chương trình đào tạo ngành Công nghệ thông tin, mã ngành 7480201</w:t>
      </w:r>
      <w:r>
        <w:t>, bản ban hành cho từng khóa tuyển sinh. Đồng Nai, Việt Nam.</w:t>
      </w:r>
    </w:p>
    <w:p>
      <w:r>
        <w:t>[5] Trường Đại học Lạc Hồng, "Lac Hong University achieves ABET accreditation for two engineering technology programmes." Accessed: Oct. 31, 2026. [Online]. Available: https://sinhvientuonglai.lhu.edu.vn/511/47397/Lac-hong-university-achieves-abet-accreditation-for-two-engineering-technology-programmes.html</w:t>
      </w:r>
    </w:p>
    <w:p>
      <w:pPr>
        <w:pStyle w:val="Heading1"/>
        <w:pageBreakBefore/>
      </w:pPr>
      <w:r>
        <w:t>Chương 3. Bản đồ nghề nghiệp Công nghệ Thông tin</w:t>
      </w:r>
    </w:p>
    <w:p>
      <w:pPr>
        <w:pStyle w:val="Heading2"/>
      </w:pPr>
      <w:r>
        <w:t>Mục tiêu chương</w:t>
      </w:r>
    </w:p>
    <w:p>
      <w:r>
        <w:t>Sau khi học xong chương này, bạn có thể:</w:t>
      </w:r>
    </w:p>
    <w:p>
      <w:pPr>
        <w:tabs>
          <w:tab w:pos="454" w:val="left"/>
        </w:tabs>
        <w:spacing w:after="60"/>
        <w:ind w:left="454" w:hanging="340"/>
      </w:pPr>
      <w:r>
        <w:t>•</w:t>
        <w:tab/>
      </w:r>
      <w:r>
        <w:t>Phân biệt được ít nhất năm nhóm vị trí công việc phổ biến trong ngành Công nghệ Thông tin, cùng nhiệm vụ và kỹ năng cốt lõi của từng nhóm.</w:t>
      </w:r>
    </w:p>
    <w:p>
      <w:pPr>
        <w:tabs>
          <w:tab w:pos="454" w:val="left"/>
        </w:tabs>
        <w:spacing w:after="60"/>
        <w:ind w:left="454" w:hanging="340"/>
      </w:pPr>
      <w:r>
        <w:t>•</w:t>
        <w:tab/>
      </w:r>
      <w:r>
        <w:t>Mô tả được quy trình làm việc của một nhóm phát triển phần mềm theo Scrum.</w:t>
      </w:r>
    </w:p>
    <w:p>
      <w:pPr>
        <w:tabs>
          <w:tab w:pos="454" w:val="left"/>
        </w:tabs>
        <w:spacing w:after="60"/>
        <w:ind w:left="454" w:hanging="340"/>
      </w:pPr>
      <w:r>
        <w:t>•</w:t>
        <w:tab/>
      </w:r>
      <w:r>
        <w:t>Trình bày được các cấp bậc nghề nghiệp và đọc đúng một báo cáo lương ngành IT.</w:t>
      </w:r>
    </w:p>
    <w:p>
      <w:pPr>
        <w:tabs>
          <w:tab w:pos="454" w:val="left"/>
        </w:tabs>
        <w:spacing w:after="60"/>
        <w:ind w:left="454" w:hanging="340"/>
      </w:pPr>
      <w:r>
        <w:t>•</w:t>
        <w:tab/>
      </w:r>
      <w:r>
        <w:t>Bắt đầu xây dựng hồ sơ năng lực: tài khoản GitHub, kho mã đầu tiên, README giới thiệu bản thân.</w:t>
      </w:r>
    </w:p>
    <w:p>
      <w:pPr>
        <w:tabs>
          <w:tab w:pos="454" w:val="left"/>
        </w:tabs>
        <w:spacing w:after="60"/>
        <w:ind w:left="454" w:hanging="340"/>
      </w:pPr>
      <w:r>
        <w:t>•</w:t>
        <w:tab/>
      </w:r>
      <w:r>
        <w:t>Phác thảo được vị trí công việc mong muốn khi tốt nghiệp.</w:t>
      </w:r>
    </w:p>
    <w:p>
      <w:pPr>
        <w:pStyle w:val="Heading2"/>
      </w:pPr>
      <w:r>
        <w:t>3.1. Các nhóm nghề trong ngành Công nghệ Thông tin</w:t>
      </w:r>
    </w:p>
    <w:p>
      <w:pPr>
        <w:pStyle w:val="Heading3"/>
      </w:pPr>
      <w:r>
        <w:t>3.1.1. Bốn lĩnh vực nghề nghiệp</w:t>
      </w:r>
    </w:p>
    <w:p>
      <w:r>
        <w:t>Tài liệu định hướng nghề nghiệp do Bộ Thông tin và Truyền thông phối hợp với chuyên gia các trường đại học và doanh nghiệp biên soạn chia nghề Công nghệ Thông tin tại Việt Nam thành bốn lĩnh vực [1]:</w:t>
      </w:r>
    </w:p>
    <w:tbl>
      <w:tblPr>
        <w:tblStyle w:val="TableGrid"/>
        <w:tblW w:type="auto" w:w="0"/>
        <w:jc w:val="center"/>
        <w:tblLayout w:type="fixed"/>
        <w:tblLook w:firstColumn="1" w:firstRow="1" w:lastColumn="0" w:lastRow="0" w:noHBand="0" w:noVBand="1" w:val="04A0"/>
      </w:tblPr>
      <w:tblGrid>
        <w:gridCol w:w="4535"/>
        <w:gridCol w:w="4535"/>
      </w:tblGrid>
      <w:tr>
        <w:tc>
          <w:tcPr>
            <w:tcW w:type="dxa" w:w="2589"/>
            <w:shd w:val="clear" w:color="auto" w:fill="E7F1FF"/>
          </w:tcPr>
          <w:p>
            <w:pPr>
              <w:spacing w:after="0"/>
            </w:pPr>
            <w:r>
              <w:rPr>
                <w:b/>
                <w:sz w:val="22"/>
              </w:rPr>
              <w:t>Lĩnh vực</w:t>
            </w:r>
          </w:p>
        </w:tc>
        <w:tc>
          <w:tcPr>
            <w:tcW w:type="dxa" w:w="6482"/>
            <w:shd w:val="clear" w:color="auto" w:fill="E7F1FF"/>
          </w:tcPr>
          <w:p>
            <w:pPr>
              <w:spacing w:after="0"/>
            </w:pPr>
            <w:r>
              <w:rPr>
                <w:b/>
                <w:sz w:val="22"/>
              </w:rPr>
              <w:t>Một số vị trí tiêu biểu</w:t>
            </w:r>
          </w:p>
        </w:tc>
      </w:tr>
      <w:tr>
        <w:tc>
          <w:tcPr>
            <w:tcW w:type="dxa" w:w="2589"/>
          </w:tcPr>
          <w:p>
            <w:pPr>
              <w:spacing w:after="0"/>
            </w:pPr>
            <w:r>
              <w:rPr>
                <w:sz w:val="22"/>
              </w:rPr>
              <w:t>A. Phát triển phần mềm</w:t>
            </w:r>
          </w:p>
        </w:tc>
        <w:tc>
          <w:tcPr>
            <w:tcW w:type="dxa" w:w="6482"/>
          </w:tcPr>
          <w:p>
            <w:pPr>
              <w:spacing w:after="0"/>
            </w:pPr>
            <w:r>
              <w:rPr>
                <w:sz w:val="22"/>
              </w:rPr>
              <w:t>Lập trình viên, kỹ sư thiết kế phần mềm, kiến trúc sư phần mềm, kỹ sư kiểm thử phần mềm, chuyên viên phân tích nghiệp vụ, kỹ sư cầu nối, quản lý dự án</w:t>
            </w:r>
          </w:p>
        </w:tc>
      </w:tr>
      <w:tr>
        <w:tc>
          <w:tcPr>
            <w:tcW w:type="dxa" w:w="2589"/>
          </w:tcPr>
          <w:p>
            <w:pPr>
              <w:spacing w:after="0"/>
            </w:pPr>
            <w:r>
              <w:rPr>
                <w:sz w:val="22"/>
              </w:rPr>
              <w:t>B. Mạng và an toàn thông tin</w:t>
            </w:r>
          </w:p>
        </w:tc>
        <w:tc>
          <w:tcPr>
            <w:tcW w:type="dxa" w:w="6482"/>
          </w:tcPr>
          <w:p>
            <w:pPr>
              <w:spacing w:after="0"/>
            </w:pPr>
            <w:r>
              <w:rPr>
                <w:sz w:val="22"/>
              </w:rPr>
              <w:t>Kỹ sư quản trị mạng, kỹ sư an toàn thông tin, nhân viên hỗ trợ kỹ thuật, quản lý công nghệ thông tin</w:t>
            </w:r>
          </w:p>
        </w:tc>
      </w:tr>
      <w:tr>
        <w:tc>
          <w:tcPr>
            <w:tcW w:type="dxa" w:w="2589"/>
          </w:tcPr>
          <w:p>
            <w:pPr>
              <w:spacing w:after="0"/>
            </w:pPr>
            <w:r>
              <w:rPr>
                <w:sz w:val="22"/>
              </w:rPr>
              <w:t>C. Đa phương tiện</w:t>
            </w:r>
          </w:p>
        </w:tc>
        <w:tc>
          <w:tcPr>
            <w:tcW w:type="dxa" w:w="6482"/>
          </w:tcPr>
          <w:p>
            <w:pPr>
              <w:spacing w:after="0"/>
            </w:pPr>
            <w:r>
              <w:rPr>
                <w:sz w:val="22"/>
              </w:rPr>
              <w:t>Chuyên viên thiết kế đồ họa, chuyên viên truyền thông đa phương tiện</w:t>
            </w:r>
          </w:p>
        </w:tc>
      </w:tr>
      <w:tr>
        <w:tc>
          <w:tcPr>
            <w:tcW w:type="dxa" w:w="2589"/>
          </w:tcPr>
          <w:p>
            <w:pPr>
              <w:spacing w:after="0"/>
            </w:pPr>
            <w:r>
              <w:rPr>
                <w:sz w:val="22"/>
              </w:rPr>
              <w:t>D. Lĩnh vực khác</w:t>
            </w:r>
          </w:p>
        </w:tc>
        <w:tc>
          <w:tcPr>
            <w:tcW w:type="dxa" w:w="6482"/>
          </w:tcPr>
          <w:p>
            <w:pPr>
              <w:spacing w:after="0"/>
            </w:pPr>
            <w:r>
              <w:rPr>
                <w:sz w:val="22"/>
              </w:rPr>
              <w:t>Kỹ sư thiết kế vi mạch, quản trị website, kỹ sư hệ thống thông tin, nghiên cứu phát triển, giảng viên, tư vấn CNTT, kinh doanh kỹ thuật, quản trị cơ sở dữ liệu</w:t>
            </w:r>
          </w:p>
        </w:tc>
      </w:tr>
    </w:tbl>
    <w:p>
      <w:pPr>
        <w:spacing w:after="0"/>
      </w:pPr>
    </w:p>
    <w:p>
      <w:r>
        <w:rPr>
          <w:i/>
        </w:rPr>
        <w:t>Bảng 3.1. Các lĩnh vực và vị trí nghề nghiệp ngành CNTT.</w:t>
      </w:r>
    </w:p>
    <w:p>
      <w:pPr>
        <w:pStyle w:val="Heading3"/>
      </w:pPr>
      <w:r>
        <w:t>3.1.2. Các vai trò bạn sẽ gặp trong một dự án phần mềm</w:t>
      </w:r>
    </w:p>
    <w:p>
      <w:r>
        <w:t>Từ khi tài liệu [1] được biên soạn (2020), nhu cầu về dữ liệu, trí tuệ nhân tạo và điện toán đám mây tăng mạnh. Bảng 3.2 tổng hợp các vai trò phổ biến hiện nay; trang roadmap.sh cung cấp lộ trình kỹ năng chi tiết cho nhiều vai trò trong số này [2].</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351"/>
            <w:shd w:val="clear" w:color="auto" w:fill="E7F1FF"/>
          </w:tcPr>
          <w:p>
            <w:pPr>
              <w:spacing w:after="0"/>
            </w:pPr>
            <w:r>
              <w:rPr>
                <w:b/>
                <w:sz w:val="22"/>
              </w:rPr>
              <w:t>Vai trò</w:t>
            </w:r>
          </w:p>
        </w:tc>
        <w:tc>
          <w:tcPr>
            <w:tcW w:type="dxa" w:w="2495"/>
            <w:shd w:val="clear" w:color="auto" w:fill="E7F1FF"/>
          </w:tcPr>
          <w:p>
            <w:pPr>
              <w:spacing w:after="0"/>
            </w:pPr>
            <w:r>
              <w:rPr>
                <w:b/>
                <w:sz w:val="22"/>
              </w:rPr>
              <w:t>Nhiệm vụ chính</w:t>
            </w:r>
          </w:p>
        </w:tc>
        <w:tc>
          <w:tcPr>
            <w:tcW w:type="dxa" w:w="4225"/>
            <w:shd w:val="clear" w:color="auto" w:fill="E7F1FF"/>
          </w:tcPr>
          <w:p>
            <w:pPr>
              <w:spacing w:after="0"/>
            </w:pPr>
            <w:r>
              <w:rPr>
                <w:b/>
                <w:sz w:val="22"/>
              </w:rPr>
              <w:t>Kỹ năng cốt lõi</w:t>
            </w:r>
          </w:p>
        </w:tc>
      </w:tr>
      <w:tr>
        <w:tc>
          <w:tcPr>
            <w:tcW w:type="dxa" w:w="2351"/>
          </w:tcPr>
          <w:p>
            <w:pPr>
              <w:spacing w:after="0"/>
            </w:pPr>
            <w:r>
              <w:rPr>
                <w:sz w:val="22"/>
              </w:rPr>
              <w:t>Lập trình viên front-end</w:t>
            </w:r>
          </w:p>
        </w:tc>
        <w:tc>
          <w:tcPr>
            <w:tcW w:type="dxa" w:w="2495"/>
          </w:tcPr>
          <w:p>
            <w:pPr>
              <w:spacing w:after="0"/>
            </w:pPr>
            <w:r>
              <w:rPr>
                <w:sz w:val="22"/>
              </w:rPr>
              <w:t>Xây dựng giao diện người dùng web</w:t>
            </w:r>
          </w:p>
        </w:tc>
        <w:tc>
          <w:tcPr>
            <w:tcW w:type="dxa" w:w="4225"/>
          </w:tcPr>
          <w:p>
            <w:pPr>
              <w:spacing w:after="0"/>
            </w:pPr>
            <w:r>
              <w:rPr>
                <w:sz w:val="22"/>
              </w:rPr>
              <w:t>HTML, CSS, JavaScript/TypeScript, framework giao diện</w:t>
            </w:r>
          </w:p>
        </w:tc>
      </w:tr>
      <w:tr>
        <w:tc>
          <w:tcPr>
            <w:tcW w:type="dxa" w:w="2351"/>
          </w:tcPr>
          <w:p>
            <w:pPr>
              <w:spacing w:after="0"/>
            </w:pPr>
            <w:r>
              <w:rPr>
                <w:sz w:val="22"/>
              </w:rPr>
              <w:t>Lập trình viên back-end</w:t>
            </w:r>
          </w:p>
        </w:tc>
        <w:tc>
          <w:tcPr>
            <w:tcW w:type="dxa" w:w="2495"/>
          </w:tcPr>
          <w:p>
            <w:pPr>
              <w:spacing w:after="0"/>
            </w:pPr>
            <w:r>
              <w:rPr>
                <w:sz w:val="22"/>
              </w:rPr>
              <w:t>Xây dựng xử lý phía máy chủ, API, dữ liệu</w:t>
            </w:r>
          </w:p>
        </w:tc>
        <w:tc>
          <w:tcPr>
            <w:tcW w:type="dxa" w:w="4225"/>
          </w:tcPr>
          <w:p>
            <w:pPr>
              <w:spacing w:after="0"/>
            </w:pPr>
            <w:r>
              <w:rPr>
                <w:sz w:val="22"/>
              </w:rPr>
              <w:t>Một ngôn ngữ phía máy chủ, cơ sở dữ liệu, API</w:t>
            </w:r>
          </w:p>
        </w:tc>
      </w:tr>
      <w:tr>
        <w:tc>
          <w:tcPr>
            <w:tcW w:type="dxa" w:w="2351"/>
          </w:tcPr>
          <w:p>
            <w:pPr>
              <w:spacing w:after="0"/>
            </w:pPr>
            <w:r>
              <w:rPr>
                <w:sz w:val="22"/>
              </w:rPr>
              <w:t>Lập trình viên full-stack</w:t>
            </w:r>
          </w:p>
        </w:tc>
        <w:tc>
          <w:tcPr>
            <w:tcW w:type="dxa" w:w="2495"/>
          </w:tcPr>
          <w:p>
            <w:pPr>
              <w:spacing w:after="0"/>
            </w:pPr>
            <w:r>
              <w:rPr>
                <w:sz w:val="22"/>
              </w:rPr>
              <w:t>Làm cả front-end và back-end</w:t>
            </w:r>
          </w:p>
        </w:tc>
        <w:tc>
          <w:tcPr>
            <w:tcW w:type="dxa" w:w="4225"/>
          </w:tcPr>
          <w:p>
            <w:pPr>
              <w:spacing w:after="0"/>
            </w:pPr>
            <w:r>
              <w:rPr>
                <w:sz w:val="22"/>
              </w:rPr>
              <w:t>Kết hợp hai nhóm trên</w:t>
            </w:r>
          </w:p>
        </w:tc>
      </w:tr>
      <w:tr>
        <w:tc>
          <w:tcPr>
            <w:tcW w:type="dxa" w:w="2351"/>
          </w:tcPr>
          <w:p>
            <w:pPr>
              <w:spacing w:after="0"/>
            </w:pPr>
            <w:r>
              <w:rPr>
                <w:sz w:val="22"/>
              </w:rPr>
              <w:t>Lập trình viên di động</w:t>
            </w:r>
          </w:p>
        </w:tc>
        <w:tc>
          <w:tcPr>
            <w:tcW w:type="dxa" w:w="2495"/>
          </w:tcPr>
          <w:p>
            <w:pPr>
              <w:spacing w:after="0"/>
            </w:pPr>
            <w:r>
              <w:rPr>
                <w:sz w:val="22"/>
              </w:rPr>
              <w:t>Ứng dụng Android, iOS</w:t>
            </w:r>
          </w:p>
        </w:tc>
        <w:tc>
          <w:tcPr>
            <w:tcW w:type="dxa" w:w="4225"/>
          </w:tcPr>
          <w:p>
            <w:pPr>
              <w:spacing w:after="0"/>
            </w:pPr>
            <w:r>
              <w:rPr>
                <w:sz w:val="22"/>
              </w:rPr>
              <w:t>Kotlin/Swift hoặc framework đa nền tảng</w:t>
            </w:r>
          </w:p>
        </w:tc>
      </w:tr>
      <w:tr>
        <w:tc>
          <w:tcPr>
            <w:tcW w:type="dxa" w:w="2351"/>
          </w:tcPr>
          <w:p>
            <w:pPr>
              <w:spacing w:after="0"/>
            </w:pPr>
            <w:r>
              <w:rPr>
                <w:sz w:val="22"/>
              </w:rPr>
              <w:t>Kỹ sư kiểm thử (Tester, QA/QC)</w:t>
            </w:r>
          </w:p>
        </w:tc>
        <w:tc>
          <w:tcPr>
            <w:tcW w:type="dxa" w:w="2495"/>
          </w:tcPr>
          <w:p>
            <w:pPr>
              <w:spacing w:after="0"/>
            </w:pPr>
            <w:r>
              <w:rPr>
                <w:sz w:val="22"/>
              </w:rPr>
              <w:t>Kiểm tra phần mềm đúng yêu cầu, tìm lỗi</w:t>
            </w:r>
          </w:p>
        </w:tc>
        <w:tc>
          <w:tcPr>
            <w:tcW w:type="dxa" w:w="4225"/>
          </w:tcPr>
          <w:p>
            <w:pPr>
              <w:spacing w:after="0"/>
            </w:pPr>
            <w:r>
              <w:rPr>
                <w:sz w:val="22"/>
              </w:rPr>
              <w:t>Thiết kế test case, kiểm thử tự động</w:t>
            </w:r>
          </w:p>
        </w:tc>
      </w:tr>
      <w:tr>
        <w:tc>
          <w:tcPr>
            <w:tcW w:type="dxa" w:w="2351"/>
          </w:tcPr>
          <w:p>
            <w:pPr>
              <w:spacing w:after="0"/>
            </w:pPr>
            <w:r>
              <w:rPr>
                <w:sz w:val="22"/>
              </w:rPr>
              <w:t>Kỹ sư dữ liệu, AI</w:t>
            </w:r>
          </w:p>
        </w:tc>
        <w:tc>
          <w:tcPr>
            <w:tcW w:type="dxa" w:w="2495"/>
          </w:tcPr>
          <w:p>
            <w:pPr>
              <w:spacing w:after="0"/>
            </w:pPr>
            <w:r>
              <w:rPr>
                <w:sz w:val="22"/>
              </w:rPr>
              <w:t>Xây dựng luồng dữ liệu, mô hình AI</w:t>
            </w:r>
          </w:p>
        </w:tc>
        <w:tc>
          <w:tcPr>
            <w:tcW w:type="dxa" w:w="4225"/>
          </w:tcPr>
          <w:p>
            <w:pPr>
              <w:spacing w:after="0"/>
            </w:pPr>
            <w:r>
              <w:rPr>
                <w:sz w:val="22"/>
              </w:rPr>
              <w:t>Python, SQL, thống kê, học máy</w:t>
            </w:r>
          </w:p>
        </w:tc>
      </w:tr>
      <w:tr>
        <w:tc>
          <w:tcPr>
            <w:tcW w:type="dxa" w:w="2351"/>
          </w:tcPr>
          <w:p>
            <w:pPr>
              <w:spacing w:after="0"/>
            </w:pPr>
            <w:r>
              <w:rPr>
                <w:sz w:val="22"/>
              </w:rPr>
              <w:t>Kỹ sư DevOps, Cloud</w:t>
            </w:r>
          </w:p>
        </w:tc>
        <w:tc>
          <w:tcPr>
            <w:tcW w:type="dxa" w:w="2495"/>
          </w:tcPr>
          <w:p>
            <w:pPr>
              <w:spacing w:after="0"/>
            </w:pPr>
            <w:r>
              <w:rPr>
                <w:sz w:val="22"/>
              </w:rPr>
              <w:t>Triển khai, vận hành hệ thống</w:t>
            </w:r>
          </w:p>
        </w:tc>
        <w:tc>
          <w:tcPr>
            <w:tcW w:type="dxa" w:w="4225"/>
          </w:tcPr>
          <w:p>
            <w:pPr>
              <w:spacing w:after="0"/>
            </w:pPr>
            <w:r>
              <w:rPr>
                <w:sz w:val="22"/>
              </w:rPr>
              <w:t>Linux, container, đám mây, CI/CD</w:t>
            </w:r>
          </w:p>
        </w:tc>
      </w:tr>
      <w:tr>
        <w:tc>
          <w:tcPr>
            <w:tcW w:type="dxa" w:w="2351"/>
          </w:tcPr>
          <w:p>
            <w:pPr>
              <w:spacing w:after="0"/>
            </w:pPr>
            <w:r>
              <w:rPr>
                <w:sz w:val="22"/>
              </w:rPr>
              <w:t>Kỹ sư an toàn thông tin</w:t>
            </w:r>
          </w:p>
        </w:tc>
        <w:tc>
          <w:tcPr>
            <w:tcW w:type="dxa" w:w="2495"/>
          </w:tcPr>
          <w:p>
            <w:pPr>
              <w:spacing w:after="0"/>
            </w:pPr>
            <w:r>
              <w:rPr>
                <w:sz w:val="22"/>
              </w:rPr>
              <w:t>Bảo vệ hệ thống, phát hiện tấn công</w:t>
            </w:r>
          </w:p>
        </w:tc>
        <w:tc>
          <w:tcPr>
            <w:tcW w:type="dxa" w:w="4225"/>
          </w:tcPr>
          <w:p>
            <w:pPr>
              <w:spacing w:after="0"/>
            </w:pPr>
            <w:r>
              <w:rPr>
                <w:sz w:val="22"/>
              </w:rPr>
              <w:t>Mạng, hệ điều hành, bảo mật ứng dụng</w:t>
            </w:r>
          </w:p>
        </w:tc>
      </w:tr>
      <w:tr>
        <w:tc>
          <w:tcPr>
            <w:tcW w:type="dxa" w:w="2351"/>
          </w:tcPr>
          <w:p>
            <w:pPr>
              <w:spacing w:after="0"/>
            </w:pPr>
            <w:r>
              <w:rPr>
                <w:sz w:val="22"/>
              </w:rPr>
              <w:t>Chuyên viên phân tích nghiệp vụ (BA)</w:t>
            </w:r>
          </w:p>
        </w:tc>
        <w:tc>
          <w:tcPr>
            <w:tcW w:type="dxa" w:w="2495"/>
          </w:tcPr>
          <w:p>
            <w:pPr>
              <w:spacing w:after="0"/>
            </w:pPr>
            <w:r>
              <w:rPr>
                <w:sz w:val="22"/>
              </w:rPr>
              <w:t>Thu thập, đặc tả yêu cầu</w:t>
            </w:r>
          </w:p>
        </w:tc>
        <w:tc>
          <w:tcPr>
            <w:tcW w:type="dxa" w:w="4225"/>
          </w:tcPr>
          <w:p>
            <w:pPr>
              <w:spacing w:after="0"/>
            </w:pPr>
            <w:r>
              <w:rPr>
                <w:sz w:val="22"/>
              </w:rPr>
              <w:t>Giao tiếp, mô hình hóa, viết tài liệu</w:t>
            </w:r>
          </w:p>
        </w:tc>
      </w:tr>
      <w:tr>
        <w:tc>
          <w:tcPr>
            <w:tcW w:type="dxa" w:w="2351"/>
          </w:tcPr>
          <w:p>
            <w:pPr>
              <w:spacing w:after="0"/>
            </w:pPr>
            <w:r>
              <w:rPr>
                <w:sz w:val="22"/>
              </w:rPr>
              <w:t>Quản lý sản phẩm, dự án (PM)</w:t>
            </w:r>
          </w:p>
        </w:tc>
        <w:tc>
          <w:tcPr>
            <w:tcW w:type="dxa" w:w="2495"/>
          </w:tcPr>
          <w:p>
            <w:pPr>
              <w:spacing w:after="0"/>
            </w:pPr>
            <w:r>
              <w:rPr>
                <w:sz w:val="22"/>
              </w:rPr>
              <w:t>Lập kế hoạch, điều phối, ưu tiên</w:t>
            </w:r>
          </w:p>
        </w:tc>
        <w:tc>
          <w:tcPr>
            <w:tcW w:type="dxa" w:w="4225"/>
          </w:tcPr>
          <w:p>
            <w:pPr>
              <w:spacing w:after="0"/>
            </w:pPr>
            <w:r>
              <w:rPr>
                <w:sz w:val="22"/>
              </w:rPr>
              <w:t>Quản lý dự án, giao tiếp, hiểu kỹ thuật</w:t>
            </w:r>
          </w:p>
        </w:tc>
      </w:tr>
    </w:tbl>
    <w:p>
      <w:pPr>
        <w:spacing w:after="0"/>
      </w:pPr>
    </w:p>
    <w:p>
      <w:r>
        <w:rPr>
          <w:i/>
        </w:rPr>
        <w:t>Bảng 3.2. Các vai trò phổ biến trong dự án phần mềm.</w:t>
      </w:r>
    </w:p>
    <w:p>
      <w:r>
        <w:t>Sinh viên năm nhất chưa cần chọn ngay; nhưng biết các vai trò giúp bạn hiểu vì sao phải học cả lập trình, cơ sở dữ liệu, mạng lẫn kỹ năng viết và giao tiếp.</w:t>
      </w:r>
    </w:p>
    <w:p>
      <w:pPr>
        <w:pStyle w:val="Heading2"/>
      </w:pPr>
      <w:r>
        <w:t>3.2. Một ngày làm việc của kỹ sư phần mềm</w:t>
      </w:r>
    </w:p>
    <w:p>
      <w:pPr>
        <w:pStyle w:val="Heading3"/>
      </w:pPr>
      <w:r>
        <w:t>3.2.1. Làm việc theo Scrum</w:t>
      </w:r>
    </w:p>
    <w:p>
      <w:r>
        <w:t xml:space="preserve">Nhiều nhóm phát triển phần mềm làm việc theo </w:t>
      </w:r>
      <w:r>
        <w:rPr>
          <w:b/>
        </w:rPr>
        <w:t>Scrum</w:t>
      </w:r>
      <w:r>
        <w:t xml:space="preserve">, một khung làm việc chia dự án thành các </w:t>
      </w:r>
      <w:r>
        <w:rPr>
          <w:b/>
        </w:rPr>
        <w:t>sprint</w:t>
      </w:r>
      <w:r>
        <w:t xml:space="preserve"> ngắn (tối đa một tháng), mỗi sprint tạo ra một phần sản phẩm dùng được [3]. Các sự kiện chính:</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728"/>
            <w:shd w:val="clear" w:color="auto" w:fill="E7F1FF"/>
          </w:tcPr>
          <w:p>
            <w:pPr>
              <w:spacing w:after="0"/>
            </w:pPr>
            <w:r>
              <w:rPr>
                <w:b/>
                <w:sz w:val="22"/>
              </w:rPr>
              <w:t>Sự kiện</w:t>
            </w:r>
          </w:p>
        </w:tc>
        <w:tc>
          <w:tcPr>
            <w:tcW w:type="dxa" w:w="1949"/>
            <w:shd w:val="clear" w:color="auto" w:fill="E7F1FF"/>
          </w:tcPr>
          <w:p>
            <w:pPr>
              <w:spacing w:after="0"/>
            </w:pPr>
            <w:r>
              <w:rPr>
                <w:b/>
                <w:sz w:val="22"/>
              </w:rPr>
              <w:t>Diễn ra khi nào</w:t>
            </w:r>
          </w:p>
        </w:tc>
        <w:tc>
          <w:tcPr>
            <w:tcW w:type="dxa" w:w="4393"/>
            <w:shd w:val="clear" w:color="auto" w:fill="E7F1FF"/>
          </w:tcPr>
          <w:p>
            <w:pPr>
              <w:spacing w:after="0"/>
            </w:pPr>
            <w:r>
              <w:rPr>
                <w:b/>
                <w:sz w:val="22"/>
              </w:rPr>
              <w:t>Mục đích</w:t>
            </w:r>
          </w:p>
        </w:tc>
      </w:tr>
      <w:tr>
        <w:tc>
          <w:tcPr>
            <w:tcW w:type="dxa" w:w="2728"/>
          </w:tcPr>
          <w:p>
            <w:pPr>
              <w:spacing w:after="0"/>
            </w:pPr>
            <w:r>
              <w:rPr>
                <w:sz w:val="22"/>
              </w:rPr>
              <w:t>Sprint Planning</w:t>
            </w:r>
          </w:p>
        </w:tc>
        <w:tc>
          <w:tcPr>
            <w:tcW w:type="dxa" w:w="1949"/>
          </w:tcPr>
          <w:p>
            <w:pPr>
              <w:spacing w:after="0"/>
            </w:pPr>
            <w:r>
              <w:rPr>
                <w:sz w:val="22"/>
              </w:rPr>
              <w:t>Đầu sprint</w:t>
            </w:r>
          </w:p>
        </w:tc>
        <w:tc>
          <w:tcPr>
            <w:tcW w:type="dxa" w:w="4393"/>
          </w:tcPr>
          <w:p>
            <w:pPr>
              <w:spacing w:after="0"/>
            </w:pPr>
            <w:r>
              <w:rPr>
                <w:sz w:val="22"/>
              </w:rPr>
              <w:t>Chọn công việc của sprint, thống nhất mục tiêu sprint</w:t>
            </w:r>
          </w:p>
        </w:tc>
      </w:tr>
      <w:tr>
        <w:tc>
          <w:tcPr>
            <w:tcW w:type="dxa" w:w="2728"/>
          </w:tcPr>
          <w:p>
            <w:pPr>
              <w:spacing w:after="0"/>
            </w:pPr>
            <w:r>
              <w:rPr>
                <w:sz w:val="22"/>
              </w:rPr>
              <w:t>Daily Scrum</w:t>
            </w:r>
          </w:p>
        </w:tc>
        <w:tc>
          <w:tcPr>
            <w:tcW w:type="dxa" w:w="1949"/>
          </w:tcPr>
          <w:p>
            <w:pPr>
              <w:spacing w:after="0"/>
            </w:pPr>
            <w:r>
              <w:rPr>
                <w:sz w:val="22"/>
              </w:rPr>
              <w:t>Mỗi ngày, 15 phút</w:t>
            </w:r>
          </w:p>
        </w:tc>
        <w:tc>
          <w:tcPr>
            <w:tcW w:type="dxa" w:w="4393"/>
          </w:tcPr>
          <w:p>
            <w:pPr>
              <w:spacing w:after="0"/>
            </w:pPr>
            <w:r>
              <w:rPr>
                <w:sz w:val="22"/>
              </w:rPr>
              <w:t>Kiểm tra tiến độ hướng tới mục tiêu sprint, điều chỉnh kế hoạch trong ngày</w:t>
            </w:r>
          </w:p>
        </w:tc>
      </w:tr>
      <w:tr>
        <w:tc>
          <w:tcPr>
            <w:tcW w:type="dxa" w:w="2728"/>
          </w:tcPr>
          <w:p>
            <w:pPr>
              <w:spacing w:after="0"/>
            </w:pPr>
            <w:r>
              <w:rPr>
                <w:sz w:val="22"/>
              </w:rPr>
              <w:t>Sprint Review</w:t>
            </w:r>
          </w:p>
        </w:tc>
        <w:tc>
          <w:tcPr>
            <w:tcW w:type="dxa" w:w="1949"/>
          </w:tcPr>
          <w:p>
            <w:pPr>
              <w:spacing w:after="0"/>
            </w:pPr>
            <w:r>
              <w:rPr>
                <w:sz w:val="22"/>
              </w:rPr>
              <w:t>Cuối sprint</w:t>
            </w:r>
          </w:p>
        </w:tc>
        <w:tc>
          <w:tcPr>
            <w:tcW w:type="dxa" w:w="4393"/>
          </w:tcPr>
          <w:p>
            <w:pPr>
              <w:spacing w:after="0"/>
            </w:pPr>
            <w:r>
              <w:rPr>
                <w:sz w:val="22"/>
              </w:rPr>
              <w:t>Trình bày kết quả, nhận góp ý của các bên liên quan</w:t>
            </w:r>
          </w:p>
        </w:tc>
      </w:tr>
      <w:tr>
        <w:tc>
          <w:tcPr>
            <w:tcW w:type="dxa" w:w="2728"/>
          </w:tcPr>
          <w:p>
            <w:pPr>
              <w:spacing w:after="0"/>
            </w:pPr>
            <w:r>
              <w:rPr>
                <w:sz w:val="22"/>
              </w:rPr>
              <w:t>Sprint Retrospective</w:t>
            </w:r>
          </w:p>
        </w:tc>
        <w:tc>
          <w:tcPr>
            <w:tcW w:type="dxa" w:w="1949"/>
          </w:tcPr>
          <w:p>
            <w:pPr>
              <w:spacing w:after="0"/>
            </w:pPr>
            <w:r>
              <w:rPr>
                <w:sz w:val="22"/>
              </w:rPr>
              <w:t>Sau Sprint Review</w:t>
            </w:r>
          </w:p>
        </w:tc>
        <w:tc>
          <w:tcPr>
            <w:tcW w:type="dxa" w:w="4393"/>
          </w:tcPr>
          <w:p>
            <w:pPr>
              <w:spacing w:after="0"/>
            </w:pPr>
            <w:r>
              <w:rPr>
                <w:sz w:val="22"/>
              </w:rPr>
              <w:t>Nhìn lại cách làm việc của nhóm, chọn điều cần cải tiến</w:t>
            </w:r>
          </w:p>
        </w:tc>
      </w:tr>
    </w:tbl>
    <w:p>
      <w:pPr>
        <w:spacing w:after="0"/>
      </w:pPr>
    </w:p>
    <w:p>
      <w:r>
        <w:rPr>
          <w:i/>
        </w:rPr>
        <w:t>Bảng 3.3. Các sự kiện trong Scrum.</w:t>
      </w:r>
    </w:p>
    <w:p>
      <w:pPr>
        <w:pStyle w:val="Heading3"/>
      </w:pPr>
      <w:r>
        <w:t>3.2.2. Một ngày điển hình</w:t>
      </w:r>
    </w:p>
    <w:p>
      <w:r>
        <w:t>Một ngày làm việc của lập trình viên trong nhóm Scrum thường gồm:</w:t>
      </w:r>
    </w:p>
    <w:p>
      <w:pPr>
        <w:tabs>
          <w:tab w:pos="454" w:val="left"/>
        </w:tabs>
        <w:spacing w:after="60"/>
        <w:ind w:left="454" w:hanging="340"/>
      </w:pPr>
      <w:r>
        <w:t>1.</w:t>
        <w:tab/>
      </w:r>
      <w:r>
        <w:rPr>
          <w:b/>
        </w:rPr>
        <w:t>Daily Scrum</w:t>
      </w:r>
      <w:r>
        <w:t xml:space="preserve"> buổi sáng: cập nhật việc đã làm, việc sẽ làm, khó khăn đang gặp.</w:t>
      </w:r>
    </w:p>
    <w:p>
      <w:pPr>
        <w:tabs>
          <w:tab w:pos="454" w:val="left"/>
        </w:tabs>
        <w:spacing w:after="60"/>
        <w:ind w:left="454" w:hanging="340"/>
      </w:pPr>
      <w:r>
        <w:t>2.</w:t>
        <w:tab/>
      </w:r>
      <w:r>
        <w:rPr>
          <w:b/>
        </w:rPr>
        <w:t>Viết mã</w:t>
      </w:r>
      <w:r>
        <w:t xml:space="preserve"> cho công việc được giao, viết kèm kiểm thử.</w:t>
      </w:r>
    </w:p>
    <w:p>
      <w:pPr>
        <w:tabs>
          <w:tab w:pos="454" w:val="left"/>
        </w:tabs>
        <w:spacing w:after="60"/>
        <w:ind w:left="454" w:hanging="340"/>
      </w:pPr>
      <w:r>
        <w:t>3.</w:t>
        <w:tab/>
      </w:r>
      <w:r>
        <w:rPr>
          <w:b/>
        </w:rPr>
        <w:t>Tạo yêu cầu hợp nhất mã</w:t>
      </w:r>
      <w:r>
        <w:t xml:space="preserve"> (pull request) và </w:t>
      </w:r>
      <w:r>
        <w:rPr>
          <w:b/>
        </w:rPr>
        <w:t>review mã</w:t>
      </w:r>
      <w:r>
        <w:t xml:space="preserve"> của đồng nghiệp: người khác đọc mã của bạn trước khi đưa vào sản phẩm.</w:t>
      </w:r>
    </w:p>
    <w:p>
      <w:pPr>
        <w:tabs>
          <w:tab w:pos="454" w:val="left"/>
        </w:tabs>
        <w:spacing w:after="60"/>
        <w:ind w:left="454" w:hanging="340"/>
      </w:pPr>
      <w:r>
        <w:t>4.</w:t>
        <w:tab/>
      </w:r>
      <w:r>
        <w:rPr>
          <w:b/>
        </w:rPr>
        <w:t>Tích hợp và triển khai liên tục</w:t>
      </w:r>
      <w:r>
        <w:t xml:space="preserve"> (CI/CD): hệ thống tự chạy kiểm thử, tự triển khai khi mã được hợp nhất.</w:t>
      </w:r>
    </w:p>
    <w:p>
      <w:pPr>
        <w:tabs>
          <w:tab w:pos="454" w:val="left"/>
        </w:tabs>
        <w:spacing w:after="60"/>
        <w:ind w:left="454" w:hanging="340"/>
      </w:pPr>
      <w:r>
        <w:t>5.</w:t>
        <w:tab/>
      </w:r>
      <w:r>
        <w:rPr>
          <w:b/>
        </w:rPr>
        <w:t>Trao đổi</w:t>
      </w:r>
      <w:r>
        <w:t xml:space="preserve"> với BA, tester, quản lý dự án về yêu cầu, lỗi phát sinh.</w:t>
      </w:r>
    </w:p>
    <w:p>
      <w:r>
        <w:t xml:space="preserve">Khác với bài tập trên lớp, mã nguồn trong dự án thật được </w:t>
      </w:r>
      <w:r>
        <w:rPr>
          <w:b/>
        </w:rPr>
        <w:t>nhiều người đọc, sửa trong nhiều năm</w:t>
      </w:r>
      <w:r>
        <w:t>. Đó là lý do Chương 4 nhấn mạnh viết mã sạch.</w:t>
      </w:r>
    </w:p>
    <w:p>
      <w:pPr>
        <w:pStyle w:val="Heading2"/>
      </w:pPr>
      <w:r>
        <w:t>3.3. Cấp bậc nghề nghiệp và thu nhập</w:t>
      </w:r>
    </w:p>
    <w:p>
      <w:pPr>
        <w:pStyle w:val="Heading3"/>
      </w:pPr>
      <w:r>
        <w:t>3.3.1. Các cấp bậc</w:t>
      </w:r>
    </w:p>
    <w:tbl>
      <w:tblPr>
        <w:tblStyle w:val="TableGrid"/>
        <w:tblW w:type="auto" w:w="0"/>
        <w:jc w:val="center"/>
        <w:tblLayout w:type="fixed"/>
        <w:tblLook w:firstColumn="1" w:firstRow="1" w:lastColumn="0" w:lastRow="0" w:noHBand="0" w:noVBand="1" w:val="04A0"/>
      </w:tblPr>
      <w:tblGrid>
        <w:gridCol w:w="4535"/>
        <w:gridCol w:w="4535"/>
      </w:tblGrid>
      <w:tr>
        <w:tc>
          <w:tcPr>
            <w:tcW w:type="dxa" w:w="2827"/>
            <w:shd w:val="clear" w:color="auto" w:fill="E7F1FF"/>
          </w:tcPr>
          <w:p>
            <w:pPr>
              <w:spacing w:after="0"/>
            </w:pPr>
            <w:r>
              <w:rPr>
                <w:b/>
                <w:sz w:val="22"/>
              </w:rPr>
              <w:t>Cấp bậc</w:t>
            </w:r>
          </w:p>
        </w:tc>
        <w:tc>
          <w:tcPr>
            <w:tcW w:type="dxa" w:w="6244"/>
            <w:shd w:val="clear" w:color="auto" w:fill="E7F1FF"/>
          </w:tcPr>
          <w:p>
            <w:pPr>
              <w:spacing w:after="0"/>
            </w:pPr>
            <w:r>
              <w:rPr>
                <w:b/>
                <w:sz w:val="22"/>
              </w:rPr>
              <w:t>Đặc điểm</w:t>
            </w:r>
          </w:p>
        </w:tc>
      </w:tr>
      <w:tr>
        <w:tc>
          <w:tcPr>
            <w:tcW w:type="dxa" w:w="2827"/>
          </w:tcPr>
          <w:p>
            <w:pPr>
              <w:spacing w:after="0"/>
            </w:pPr>
            <w:r>
              <w:rPr>
                <w:sz w:val="22"/>
              </w:rPr>
              <w:t>Thực tập sinh (Intern)</w:t>
            </w:r>
          </w:p>
        </w:tc>
        <w:tc>
          <w:tcPr>
            <w:tcW w:type="dxa" w:w="6244"/>
          </w:tcPr>
          <w:p>
            <w:pPr>
              <w:spacing w:after="0"/>
            </w:pPr>
            <w:r>
              <w:rPr>
                <w:sz w:val="22"/>
              </w:rPr>
              <w:t>Đang học, làm việc dưới sự hướng dẫn chặt chẽ</w:t>
            </w:r>
          </w:p>
        </w:tc>
      </w:tr>
      <w:tr>
        <w:tc>
          <w:tcPr>
            <w:tcW w:type="dxa" w:w="2827"/>
          </w:tcPr>
          <w:p>
            <w:pPr>
              <w:spacing w:after="0"/>
            </w:pPr>
            <w:r>
              <w:rPr>
                <w:sz w:val="22"/>
              </w:rPr>
              <w:t>Fresher</w:t>
            </w:r>
          </w:p>
        </w:tc>
        <w:tc>
          <w:tcPr>
            <w:tcW w:type="dxa" w:w="6244"/>
          </w:tcPr>
          <w:p>
            <w:pPr>
              <w:spacing w:after="0"/>
            </w:pPr>
            <w:r>
              <w:rPr>
                <w:sz w:val="22"/>
              </w:rPr>
              <w:t>Mới tốt nghiệp, cần hướng dẫn thường xuyên</w:t>
            </w:r>
          </w:p>
        </w:tc>
      </w:tr>
      <w:tr>
        <w:tc>
          <w:tcPr>
            <w:tcW w:type="dxa" w:w="2827"/>
          </w:tcPr>
          <w:p>
            <w:pPr>
              <w:spacing w:after="0"/>
            </w:pPr>
            <w:r>
              <w:rPr>
                <w:sz w:val="22"/>
              </w:rPr>
              <w:t>Junior</w:t>
            </w:r>
          </w:p>
        </w:tc>
        <w:tc>
          <w:tcPr>
            <w:tcW w:type="dxa" w:w="6244"/>
          </w:tcPr>
          <w:p>
            <w:pPr>
              <w:spacing w:after="0"/>
            </w:pPr>
            <w:r>
              <w:rPr>
                <w:sz w:val="22"/>
              </w:rPr>
              <w:t>Tự hoàn thành công việc được giao rõ ràng</w:t>
            </w:r>
          </w:p>
        </w:tc>
      </w:tr>
      <w:tr>
        <w:tc>
          <w:tcPr>
            <w:tcW w:type="dxa" w:w="2827"/>
          </w:tcPr>
          <w:p>
            <w:pPr>
              <w:spacing w:after="0"/>
            </w:pPr>
            <w:r>
              <w:rPr>
                <w:sz w:val="22"/>
              </w:rPr>
              <w:t>Middle</w:t>
            </w:r>
          </w:p>
        </w:tc>
        <w:tc>
          <w:tcPr>
            <w:tcW w:type="dxa" w:w="6244"/>
          </w:tcPr>
          <w:p>
            <w:pPr>
              <w:spacing w:after="0"/>
            </w:pPr>
            <w:r>
              <w:rPr>
                <w:sz w:val="22"/>
              </w:rPr>
              <w:t>Tự xử lý công việc phức tạp, hỗ trợ người mới</w:t>
            </w:r>
          </w:p>
        </w:tc>
      </w:tr>
      <w:tr>
        <w:tc>
          <w:tcPr>
            <w:tcW w:type="dxa" w:w="2827"/>
          </w:tcPr>
          <w:p>
            <w:pPr>
              <w:spacing w:after="0"/>
            </w:pPr>
            <w:r>
              <w:rPr>
                <w:sz w:val="22"/>
              </w:rPr>
              <w:t>Senior</w:t>
            </w:r>
          </w:p>
        </w:tc>
        <w:tc>
          <w:tcPr>
            <w:tcW w:type="dxa" w:w="6244"/>
          </w:tcPr>
          <w:p>
            <w:pPr>
              <w:spacing w:after="0"/>
            </w:pPr>
            <w:r>
              <w:rPr>
                <w:sz w:val="22"/>
              </w:rPr>
              <w:t>Thiết kế giải pháp, chịu trách nhiệm chất lượng kỹ thuật</w:t>
            </w:r>
          </w:p>
        </w:tc>
      </w:tr>
      <w:tr>
        <w:tc>
          <w:tcPr>
            <w:tcW w:type="dxa" w:w="2827"/>
          </w:tcPr>
          <w:p>
            <w:pPr>
              <w:spacing w:after="0"/>
            </w:pPr>
            <w:r>
              <w:rPr>
                <w:sz w:val="22"/>
              </w:rPr>
              <w:t>Tech Lead, Software Architect</w:t>
            </w:r>
          </w:p>
        </w:tc>
        <w:tc>
          <w:tcPr>
            <w:tcW w:type="dxa" w:w="6244"/>
          </w:tcPr>
          <w:p>
            <w:pPr>
              <w:spacing w:after="0"/>
            </w:pPr>
            <w:r>
              <w:rPr>
                <w:sz w:val="22"/>
              </w:rPr>
              <w:t>Dẫn dắt nhóm kỹ thuật, quyết định kiến trúc hệ thống</w:t>
            </w:r>
          </w:p>
        </w:tc>
      </w:tr>
    </w:tbl>
    <w:p>
      <w:pPr>
        <w:spacing w:after="0"/>
      </w:pPr>
    </w:p>
    <w:p>
      <w:r>
        <w:rPr>
          <w:i/>
        </w:rPr>
        <w:t>Bảng 3.4. Các cấp bậc nghề nghiệp phổ biến.</w:t>
      </w:r>
    </w:p>
    <w:p>
      <w:r>
        <w:t>Tên gọi và tiêu chí từng cấp khác nhau giữa các công ty; số năm kinh nghiệm chỉ là tham khảo, năng lực thực tế mới là căn cứ thăng tiến.</w:t>
      </w:r>
    </w:p>
    <w:p>
      <w:pPr>
        <w:pStyle w:val="Heading3"/>
      </w:pPr>
      <w:r>
        <w:t>3.3.2. Đọc báo cáo lương đúng cách</w:t>
      </w:r>
    </w:p>
    <w:p>
      <w:r>
        <w:t xml:space="preserve">Báo cáo </w:t>
      </w:r>
      <w:r>
        <w:rPr>
          <w:i/>
        </w:rPr>
        <w:t>Lương và Thị trường tuyển dụng IT 2025–2026</w:t>
      </w:r>
      <w:r>
        <w:t xml:space="preserve"> của ITviec khảo sát 1.839 người (người làm IT, sinh viên IT, nhân sự tuyển dụng, lãnh đạo doanh nghiệp) trong năm 2025 [4]. Bảng 3.5 trích một số dòng của bảng lương trung vị:</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2610"/>
            <w:shd w:val="clear" w:color="auto" w:fill="E7F1FF"/>
          </w:tcPr>
          <w:p>
            <w:pPr>
              <w:spacing w:after="0"/>
            </w:pPr>
            <w:r>
              <w:rPr>
                <w:b/>
                <w:sz w:val="22"/>
              </w:rPr>
              <w:t>Vị trí</w:t>
            </w:r>
          </w:p>
        </w:tc>
        <w:tc>
          <w:tcPr>
            <w:tcW w:type="dxa" w:w="1361"/>
            <w:shd w:val="clear" w:color="auto" w:fill="E7F1FF"/>
          </w:tcPr>
          <w:p>
            <w:pPr>
              <w:spacing w:after="0"/>
            </w:pPr>
            <w:r>
              <w:rPr>
                <w:b/>
                <w:sz w:val="22"/>
              </w:rPr>
              <w:t>Dưới 1 năm</w:t>
            </w:r>
          </w:p>
        </w:tc>
        <w:tc>
          <w:tcPr>
            <w:tcW w:type="dxa" w:w="1309"/>
            <w:shd w:val="clear" w:color="auto" w:fill="E7F1FF"/>
          </w:tcPr>
          <w:p>
            <w:pPr>
              <w:spacing w:after="0"/>
            </w:pPr>
            <w:r>
              <w:rPr>
                <w:b/>
                <w:sz w:val="22"/>
              </w:rPr>
              <w:t>1–2 năm</w:t>
            </w:r>
          </w:p>
        </w:tc>
        <w:tc>
          <w:tcPr>
            <w:tcW w:type="dxa" w:w="1292"/>
            <w:shd w:val="clear" w:color="auto" w:fill="E7F1FF"/>
          </w:tcPr>
          <w:p>
            <w:pPr>
              <w:spacing w:after="0"/>
            </w:pPr>
            <w:r>
              <w:rPr>
                <w:b/>
                <w:sz w:val="22"/>
              </w:rPr>
              <w:t>3–4 năm</w:t>
            </w:r>
          </w:p>
        </w:tc>
        <w:tc>
          <w:tcPr>
            <w:tcW w:type="dxa" w:w="1292"/>
            <w:shd w:val="clear" w:color="auto" w:fill="E7F1FF"/>
          </w:tcPr>
          <w:p>
            <w:pPr>
              <w:spacing w:after="0"/>
            </w:pPr>
            <w:r>
              <w:rPr>
                <w:b/>
                <w:sz w:val="22"/>
              </w:rPr>
              <w:t>5–8 năm</w:t>
            </w:r>
          </w:p>
        </w:tc>
        <w:tc>
          <w:tcPr>
            <w:tcW w:type="dxa" w:w="1207"/>
            <w:shd w:val="clear" w:color="auto" w:fill="E7F1FF"/>
          </w:tcPr>
          <w:p>
            <w:pPr>
              <w:spacing w:after="0"/>
            </w:pPr>
            <w:r>
              <w:rPr>
                <w:b/>
                <w:sz w:val="22"/>
              </w:rPr>
              <w:t>Trên 8 năm</w:t>
            </w:r>
          </w:p>
        </w:tc>
      </w:tr>
      <w:tr>
        <w:tc>
          <w:tcPr>
            <w:tcW w:type="dxa" w:w="2610"/>
          </w:tcPr>
          <w:p>
            <w:pPr>
              <w:spacing w:after="0"/>
            </w:pPr>
            <w:r>
              <w:rPr>
                <w:sz w:val="22"/>
              </w:rPr>
              <w:t>Back-end Developer</w:t>
            </w:r>
          </w:p>
        </w:tc>
        <w:tc>
          <w:tcPr>
            <w:tcW w:type="dxa" w:w="1361"/>
          </w:tcPr>
          <w:p>
            <w:pPr>
              <w:spacing w:after="0"/>
            </w:pPr>
            <w:r>
              <w:rPr>
                <w:sz w:val="22"/>
              </w:rPr>
              <w:t>12,4</w:t>
            </w:r>
          </w:p>
        </w:tc>
        <w:tc>
          <w:tcPr>
            <w:tcW w:type="dxa" w:w="1309"/>
          </w:tcPr>
          <w:p>
            <w:pPr>
              <w:spacing w:after="0"/>
            </w:pPr>
            <w:r>
              <w:rPr>
                <w:sz w:val="22"/>
              </w:rPr>
              <w:t>25,35</w:t>
            </w:r>
          </w:p>
        </w:tc>
        <w:tc>
          <w:tcPr>
            <w:tcW w:type="dxa" w:w="1292"/>
          </w:tcPr>
          <w:p>
            <w:pPr>
              <w:spacing w:after="0"/>
            </w:pPr>
            <w:r>
              <w:rPr>
                <w:sz w:val="22"/>
              </w:rPr>
              <w:t>30,1</w:t>
            </w:r>
          </w:p>
        </w:tc>
        <w:tc>
          <w:tcPr>
            <w:tcW w:type="dxa" w:w="1292"/>
          </w:tcPr>
          <w:p>
            <w:pPr>
              <w:spacing w:after="0"/>
            </w:pPr>
            <w:r>
              <w:rPr>
                <w:sz w:val="22"/>
              </w:rPr>
              <w:t>39,9</w:t>
            </w:r>
          </w:p>
        </w:tc>
        <w:tc>
          <w:tcPr>
            <w:tcW w:type="dxa" w:w="1207"/>
          </w:tcPr>
          <w:p>
            <w:pPr>
              <w:spacing w:after="0"/>
            </w:pPr>
            <w:r>
              <w:rPr>
                <w:sz w:val="22"/>
              </w:rPr>
              <w:t>54,9</w:t>
            </w:r>
          </w:p>
        </w:tc>
      </w:tr>
      <w:tr>
        <w:tc>
          <w:tcPr>
            <w:tcW w:type="dxa" w:w="2610"/>
          </w:tcPr>
          <w:p>
            <w:pPr>
              <w:spacing w:after="0"/>
            </w:pPr>
            <w:r>
              <w:rPr>
                <w:sz w:val="22"/>
              </w:rPr>
              <w:t>Full-stack Developer</w:t>
            </w:r>
          </w:p>
        </w:tc>
        <w:tc>
          <w:tcPr>
            <w:tcW w:type="dxa" w:w="1361"/>
          </w:tcPr>
          <w:p>
            <w:pPr>
              <w:spacing w:after="0"/>
            </w:pPr>
            <w:r>
              <w:rPr>
                <w:sz w:val="22"/>
              </w:rPr>
              <w:t>10,1</w:t>
            </w:r>
          </w:p>
        </w:tc>
        <w:tc>
          <w:tcPr>
            <w:tcW w:type="dxa" w:w="1309"/>
          </w:tcPr>
          <w:p>
            <w:pPr>
              <w:spacing w:after="0"/>
            </w:pPr>
            <w:r>
              <w:rPr>
                <w:sz w:val="22"/>
              </w:rPr>
              <w:t>20,35</w:t>
            </w:r>
          </w:p>
        </w:tc>
        <w:tc>
          <w:tcPr>
            <w:tcW w:type="dxa" w:w="1292"/>
          </w:tcPr>
          <w:p>
            <w:pPr>
              <w:spacing w:after="0"/>
            </w:pPr>
            <w:r>
              <w:rPr>
                <w:sz w:val="22"/>
              </w:rPr>
              <w:t>34,5</w:t>
            </w:r>
          </w:p>
        </w:tc>
        <w:tc>
          <w:tcPr>
            <w:tcW w:type="dxa" w:w="1292"/>
          </w:tcPr>
          <w:p>
            <w:pPr>
              <w:spacing w:after="0"/>
            </w:pPr>
            <w:r>
              <w:rPr>
                <w:sz w:val="22"/>
              </w:rPr>
              <w:t>41,8</w:t>
            </w:r>
          </w:p>
        </w:tc>
        <w:tc>
          <w:tcPr>
            <w:tcW w:type="dxa" w:w="1207"/>
          </w:tcPr>
          <w:p>
            <w:pPr>
              <w:spacing w:after="0"/>
            </w:pPr>
            <w:r>
              <w:rPr>
                <w:sz w:val="22"/>
              </w:rPr>
              <w:t>44,8</w:t>
            </w:r>
          </w:p>
        </w:tc>
      </w:tr>
      <w:tr>
        <w:tc>
          <w:tcPr>
            <w:tcW w:type="dxa" w:w="2610"/>
          </w:tcPr>
          <w:p>
            <w:pPr>
              <w:spacing w:after="0"/>
            </w:pPr>
            <w:r>
              <w:rPr>
                <w:sz w:val="22"/>
              </w:rPr>
              <w:t>Mobile Developer</w:t>
            </w:r>
          </w:p>
        </w:tc>
        <w:tc>
          <w:tcPr>
            <w:tcW w:type="dxa" w:w="1361"/>
          </w:tcPr>
          <w:p>
            <w:pPr>
              <w:spacing w:after="0"/>
            </w:pPr>
            <w:r>
              <w:rPr>
                <w:sz w:val="22"/>
              </w:rPr>
              <w:t>14,15</w:t>
            </w:r>
          </w:p>
        </w:tc>
        <w:tc>
          <w:tcPr>
            <w:tcW w:type="dxa" w:w="1309"/>
          </w:tcPr>
          <w:p>
            <w:pPr>
              <w:spacing w:after="0"/>
            </w:pPr>
            <w:r>
              <w:rPr>
                <w:sz w:val="22"/>
              </w:rPr>
              <w:t>28,8</w:t>
            </w:r>
          </w:p>
        </w:tc>
        <w:tc>
          <w:tcPr>
            <w:tcW w:type="dxa" w:w="1292"/>
          </w:tcPr>
          <w:p>
            <w:pPr>
              <w:spacing w:after="0"/>
            </w:pPr>
            <w:r>
              <w:rPr>
                <w:sz w:val="22"/>
              </w:rPr>
              <w:t>29,05</w:t>
            </w:r>
          </w:p>
        </w:tc>
        <w:tc>
          <w:tcPr>
            <w:tcW w:type="dxa" w:w="1292"/>
          </w:tcPr>
          <w:p>
            <w:pPr>
              <w:spacing w:after="0"/>
            </w:pPr>
            <w:r>
              <w:rPr>
                <w:sz w:val="22"/>
              </w:rPr>
              <w:t>37,35</w:t>
            </w:r>
          </w:p>
        </w:tc>
        <w:tc>
          <w:tcPr>
            <w:tcW w:type="dxa" w:w="1207"/>
          </w:tcPr>
          <w:p>
            <w:pPr>
              <w:spacing w:after="0"/>
            </w:pPr>
            <w:r>
              <w:rPr>
                <w:sz w:val="22"/>
              </w:rPr>
              <w:t>45,7</w:t>
            </w:r>
          </w:p>
        </w:tc>
      </w:tr>
      <w:tr>
        <w:tc>
          <w:tcPr>
            <w:tcW w:type="dxa" w:w="2610"/>
          </w:tcPr>
          <w:p>
            <w:pPr>
              <w:spacing w:after="0"/>
            </w:pPr>
            <w:r>
              <w:rPr>
                <w:sz w:val="22"/>
              </w:rPr>
              <w:t>Tester</w:t>
            </w:r>
          </w:p>
        </w:tc>
        <w:tc>
          <w:tcPr>
            <w:tcW w:type="dxa" w:w="1361"/>
          </w:tcPr>
          <w:p>
            <w:pPr>
              <w:spacing w:after="0"/>
            </w:pPr>
            <w:r>
              <w:rPr>
                <w:sz w:val="22"/>
              </w:rPr>
              <w:t>14,15</w:t>
            </w:r>
          </w:p>
        </w:tc>
        <w:tc>
          <w:tcPr>
            <w:tcW w:type="dxa" w:w="1309"/>
          </w:tcPr>
          <w:p>
            <w:pPr>
              <w:spacing w:after="0"/>
            </w:pPr>
            <w:r>
              <w:rPr>
                <w:sz w:val="22"/>
              </w:rPr>
              <w:t>14,2</w:t>
            </w:r>
          </w:p>
        </w:tc>
        <w:tc>
          <w:tcPr>
            <w:tcW w:type="dxa" w:w="1292"/>
          </w:tcPr>
          <w:p>
            <w:pPr>
              <w:spacing w:after="0"/>
            </w:pPr>
            <w:r>
              <w:rPr>
                <w:sz w:val="22"/>
              </w:rPr>
              <w:t>20,7</w:t>
            </w:r>
          </w:p>
        </w:tc>
        <w:tc>
          <w:tcPr>
            <w:tcW w:type="dxa" w:w="1292"/>
          </w:tcPr>
          <w:p>
            <w:pPr>
              <w:spacing w:after="0"/>
            </w:pPr>
            <w:r>
              <w:rPr>
                <w:sz w:val="22"/>
              </w:rPr>
              <w:t>25,3</w:t>
            </w:r>
          </w:p>
        </w:tc>
        <w:tc>
          <w:tcPr>
            <w:tcW w:type="dxa" w:w="1207"/>
          </w:tcPr>
          <w:p>
            <w:pPr>
              <w:spacing w:after="0"/>
            </w:pPr>
            <w:r>
              <w:rPr>
                <w:sz w:val="22"/>
              </w:rPr>
              <w:t>36,5</w:t>
            </w:r>
          </w:p>
        </w:tc>
      </w:tr>
    </w:tbl>
    <w:p>
      <w:pPr>
        <w:spacing w:after="0"/>
      </w:pPr>
    </w:p>
    <w:p>
      <w:r>
        <w:rPr>
          <w:i/>
        </w:rPr>
        <w:t>Bảng 3.5. Lương trung vị theo số năm kinh nghiệm (triệu đồng/tháng), trích từ [4].</w:t>
      </w:r>
    </w:p>
    <w:p>
      <w:r>
        <w:t>Khi đọc một báo cáo lương, hãy lưu ý:</w:t>
      </w:r>
    </w:p>
    <w:p>
      <w:pPr>
        <w:tabs>
          <w:tab w:pos="454" w:val="left"/>
        </w:tabs>
        <w:spacing w:after="60"/>
        <w:ind w:left="454" w:hanging="340"/>
      </w:pPr>
      <w:r>
        <w:t>•</w:t>
        <w:tab/>
      </w:r>
      <w:r>
        <w:rPr>
          <w:b/>
        </w:rPr>
        <w:t>Trung vị</w:t>
      </w:r>
      <w:r>
        <w:t xml:space="preserve"> là mức ở giữa: một nửa số người trả lời có lương cao hơn, một nửa thấp hơn. Trung vị không phải mức bạn chắc chắn nhận được.</w:t>
      </w:r>
    </w:p>
    <w:p>
      <w:pPr>
        <w:tabs>
          <w:tab w:pos="454" w:val="left"/>
        </w:tabs>
        <w:spacing w:after="60"/>
        <w:ind w:left="454" w:hanging="340"/>
      </w:pPr>
      <w:r>
        <w:t>•</w:t>
        <w:tab/>
      </w:r>
      <w:r>
        <w:rPr>
          <w:b/>
        </w:rPr>
        <w:t>Mẫu khảo sát</w:t>
      </w:r>
      <w:r>
        <w:t xml:space="preserve"> chỉ đại diện cho những người tham gia; mức lương khác nhau theo thành phố, loại doanh nghiệp, kỹ năng ngoại ngữ.</w:t>
      </w:r>
    </w:p>
    <w:p>
      <w:pPr>
        <w:tabs>
          <w:tab w:pos="454" w:val="left"/>
        </w:tabs>
        <w:spacing w:after="60"/>
        <w:ind w:left="454" w:hanging="340"/>
      </w:pPr>
      <w:r>
        <w:t>•</w:t>
        <w:tab/>
      </w:r>
      <w:r>
        <w:rPr>
          <w:b/>
        </w:rPr>
        <w:t>Năm khảo sát</w:t>
      </w:r>
      <w:r>
        <w:t>: thị trường thay đổi nhanh; số liệu của vài năm trước có thể không còn đúng.</w:t>
      </w:r>
    </w:p>
    <w:p>
      <w:pPr>
        <w:tabs>
          <w:tab w:pos="454" w:val="left"/>
        </w:tabs>
        <w:spacing w:after="60"/>
        <w:ind w:left="454" w:hanging="340"/>
      </w:pPr>
      <w:r>
        <w:t>•</w:t>
        <w:tab/>
      </w:r>
      <w:r>
        <w:rPr>
          <w:b/>
        </w:rPr>
        <w:t>Ghi nguồn</w:t>
      </w:r>
      <w:r>
        <w:t xml:space="preserve"> khi trích dẫn số liệu lương trong bài viết, kèm tên báo cáo, đơn vị phát hành, năm.</w:t>
      </w:r>
    </w:p>
    <w:p>
      <w:r>
        <w:t>Thu nhập tăng theo năng lực tích lũy. Sau bốn năm, điều tạo khác biệt giữa các bạn cùng lớp là sản phẩm đã làm, kinh nghiệm dự án và khả năng tự học, không phải tấm bằng.</w:t>
      </w:r>
    </w:p>
    <w:p>
      <w:pPr>
        <w:pStyle w:val="Heading2"/>
      </w:pPr>
      <w:r>
        <w:t>3.4. Chuẩn bị hành trang nghề nghiệp từ năm nhất</w:t>
      </w:r>
    </w:p>
    <w:p>
      <w:pPr>
        <w:pStyle w:val="Heading3"/>
      </w:pPr>
      <w:r>
        <w:t>3.4.1. GitHub và hồ sơ năng lực</w:t>
      </w:r>
    </w:p>
    <w:p>
      <w:r>
        <w:rPr>
          <w:b/>
        </w:rPr>
        <w:t>GitHub</w:t>
      </w:r>
      <w:r>
        <w:t xml:space="preserve"> là nền tảng lưu trữ mã nguồn, cộng tác và chia sẻ dự án, được nhà tuyển dụng IT dùng rộng rãi để xem năng lực thực tế của ứng viên. GitHub cho phép tạo một kho mã đặc biệt trùng tên tài khoản để hiển thị </w:t>
      </w:r>
      <w:r>
        <w:rPr>
          <w:b/>
        </w:rPr>
        <w:t>README hồ sơ</w:t>
      </w:r>
      <w:r>
        <w:t xml:space="preserve"> ở trang cá nhân [5]. Một hồ sơ GitHub tốt cho sinh viên năm nhất gồm:</w:t>
      </w:r>
    </w:p>
    <w:p>
      <w:pPr>
        <w:tabs>
          <w:tab w:pos="454" w:val="left"/>
        </w:tabs>
        <w:spacing w:after="60"/>
        <w:ind w:left="454" w:hanging="340"/>
      </w:pPr>
      <w:r>
        <w:t>•</w:t>
        <w:tab/>
      </w:r>
      <w:r>
        <w:t>Tên thật hoặc tên dễ nhận ra, ảnh đại diện nghiêm túc.</w:t>
      </w:r>
    </w:p>
    <w:p>
      <w:pPr>
        <w:tabs>
          <w:tab w:pos="454" w:val="left"/>
        </w:tabs>
        <w:spacing w:after="60"/>
        <w:ind w:left="454" w:hanging="340"/>
      </w:pPr>
      <w:r>
        <w:t>•</w:t>
        <w:tab/>
      </w:r>
      <w:r>
        <w:t>README giới thiệu: bạn là ai, đang học gì, muốn theo hướng nào, đang học công nghệ gì.</w:t>
      </w:r>
    </w:p>
    <w:p>
      <w:pPr>
        <w:tabs>
          <w:tab w:pos="454" w:val="left"/>
        </w:tabs>
        <w:spacing w:after="60"/>
        <w:ind w:left="454" w:hanging="340"/>
      </w:pPr>
      <w:r>
        <w:t>•</w:t>
        <w:tab/>
      </w:r>
      <w:r>
        <w:t>Các kho bài tập, dự án nhỏ có README mô tả và hướng dẫn chạy.</w:t>
      </w:r>
    </w:p>
    <w:p>
      <w:pPr>
        <w:tabs>
          <w:tab w:pos="454" w:val="left"/>
        </w:tabs>
        <w:spacing w:after="60"/>
        <w:ind w:left="454" w:hanging="340"/>
      </w:pPr>
      <w:r>
        <w:t>•</w:t>
        <w:tab/>
      </w:r>
      <w:r>
        <w:t>Lịch sử commit đều đặn: nhà tuyển dụng nhìn thấy sự kiên trì qua thời gian.</w:t>
      </w:r>
    </w:p>
    <w:p>
      <w:pPr>
        <w:pStyle w:val="Heading3"/>
      </w:pPr>
      <w:r>
        <w:t>3.4.2. Những việc nên làm theo từng năm</w:t>
      </w:r>
    </w:p>
    <w:tbl>
      <w:tblPr>
        <w:tblStyle w:val="TableGrid"/>
        <w:tblW w:type="auto" w:w="0"/>
        <w:jc w:val="center"/>
        <w:tblLayout w:type="fixed"/>
        <w:tblLook w:firstColumn="1" w:firstRow="1" w:lastColumn="0" w:lastRow="0" w:noHBand="0" w:noVBand="1" w:val="04A0"/>
      </w:tblPr>
      <w:tblGrid>
        <w:gridCol w:w="4535"/>
        <w:gridCol w:w="4535"/>
      </w:tblGrid>
      <w:tr>
        <w:tc>
          <w:tcPr>
            <w:tcW w:type="dxa" w:w="1161"/>
            <w:shd w:val="clear" w:color="auto" w:fill="E7F1FF"/>
          </w:tcPr>
          <w:p>
            <w:pPr>
              <w:spacing w:after="0"/>
            </w:pPr>
            <w:r>
              <w:rPr>
                <w:b/>
                <w:sz w:val="22"/>
              </w:rPr>
              <w:t>Năm</w:t>
            </w:r>
          </w:p>
        </w:tc>
        <w:tc>
          <w:tcPr>
            <w:tcW w:type="dxa" w:w="7910"/>
            <w:shd w:val="clear" w:color="auto" w:fill="E7F1FF"/>
          </w:tcPr>
          <w:p>
            <w:pPr>
              <w:spacing w:after="0"/>
            </w:pPr>
            <w:r>
              <w:rPr>
                <w:b/>
                <w:sz w:val="22"/>
              </w:rPr>
              <w:t>Việc nên làm</w:t>
            </w:r>
          </w:p>
        </w:tc>
      </w:tr>
      <w:tr>
        <w:tc>
          <w:tcPr>
            <w:tcW w:type="dxa" w:w="1161"/>
          </w:tcPr>
          <w:p>
            <w:pPr>
              <w:spacing w:after="0"/>
            </w:pPr>
            <w:r>
              <w:rPr>
                <w:sz w:val="22"/>
              </w:rPr>
              <w:t>Năm 1</w:t>
            </w:r>
          </w:p>
        </w:tc>
        <w:tc>
          <w:tcPr>
            <w:tcW w:type="dxa" w:w="7910"/>
          </w:tcPr>
          <w:p>
            <w:pPr>
              <w:spacing w:after="0"/>
            </w:pPr>
            <w:r>
              <w:rPr>
                <w:sz w:val="22"/>
              </w:rPr>
              <w:t>Tạo GitHub, học chắc lập trình cơ bản, tham gia một câu lạc bộ, đọc tin tuyển dụng để biết thị trường cần gì</w:t>
            </w:r>
          </w:p>
        </w:tc>
      </w:tr>
      <w:tr>
        <w:tc>
          <w:tcPr>
            <w:tcW w:type="dxa" w:w="1161"/>
          </w:tcPr>
          <w:p>
            <w:pPr>
              <w:spacing w:after="0"/>
            </w:pPr>
            <w:r>
              <w:rPr>
                <w:sz w:val="22"/>
              </w:rPr>
              <w:t>Năm 2</w:t>
            </w:r>
          </w:p>
        </w:tc>
        <w:tc>
          <w:tcPr>
            <w:tcW w:type="dxa" w:w="7910"/>
          </w:tcPr>
          <w:p>
            <w:pPr>
              <w:spacing w:after="0"/>
            </w:pPr>
            <w:r>
              <w:rPr>
                <w:sz w:val="22"/>
              </w:rPr>
              <w:t>Làm 1–2 dự án cá nhân, thử nhiều hướng (web, dữ liệu, mạng), luyện tiếng Anh đọc tài liệu</w:t>
            </w:r>
          </w:p>
        </w:tc>
      </w:tr>
      <w:tr>
        <w:tc>
          <w:tcPr>
            <w:tcW w:type="dxa" w:w="1161"/>
          </w:tcPr>
          <w:p>
            <w:pPr>
              <w:spacing w:after="0"/>
            </w:pPr>
            <w:r>
              <w:rPr>
                <w:sz w:val="22"/>
              </w:rPr>
              <w:t>Năm 3</w:t>
            </w:r>
          </w:p>
        </w:tc>
        <w:tc>
          <w:tcPr>
            <w:tcW w:type="dxa" w:w="7910"/>
          </w:tcPr>
          <w:p>
            <w:pPr>
              <w:spacing w:after="0"/>
            </w:pPr>
            <w:r>
              <w:rPr>
                <w:sz w:val="22"/>
              </w:rPr>
              <w:t>Chọn hướng chuyên sâu, thực tập, tham gia nghiên cứu hoặc cuộc thi, viết CV kỹ thuật</w:t>
            </w:r>
          </w:p>
        </w:tc>
      </w:tr>
      <w:tr>
        <w:tc>
          <w:tcPr>
            <w:tcW w:type="dxa" w:w="1161"/>
          </w:tcPr>
          <w:p>
            <w:pPr>
              <w:spacing w:after="0"/>
            </w:pPr>
            <w:r>
              <w:rPr>
                <w:sz w:val="22"/>
              </w:rPr>
              <w:t>Năm 4</w:t>
            </w:r>
          </w:p>
        </w:tc>
        <w:tc>
          <w:tcPr>
            <w:tcW w:type="dxa" w:w="7910"/>
          </w:tcPr>
          <w:p>
            <w:pPr>
              <w:spacing w:after="0"/>
            </w:pPr>
            <w:r>
              <w:rPr>
                <w:sz w:val="22"/>
              </w:rPr>
              <w:t>Đồ án, khóa luận gắn với hướng nghề nghiệp; hoàn thiện hồ sơ năng lực, phỏng vấn</w:t>
            </w:r>
          </w:p>
        </w:tc>
      </w:tr>
    </w:tbl>
    <w:p>
      <w:pPr>
        <w:spacing w:after="0"/>
      </w:pPr>
    </w:p>
    <w:p>
      <w:r>
        <w:rPr>
          <w:i/>
        </w:rPr>
        <w:t>Bảng 3.6. Lộ trình chuẩn bị nghề nghiệp gợi ý.</w:t>
      </w:r>
    </w:p>
    <w:p>
      <w:pPr>
        <w:pStyle w:val="Heading3"/>
      </w:pPr>
      <w:r>
        <w:t>3.4.3. Đọc tin tuyển dụng</w:t>
      </w:r>
    </w:p>
    <w:p>
      <w:r>
        <w:t xml:space="preserve">Tin tuyển dụng là tài liệu cho biết chính xác thị trường cần gì. Khi đọc một tin cho vị trí Fresher, Junior, hãy tách thành ba nhóm: </w:t>
      </w:r>
      <w:r>
        <w:rPr>
          <w:b/>
        </w:rPr>
        <w:t>kỹ năng bắt buộc</w:t>
      </w:r>
      <w:r>
        <w:t xml:space="preserve">, </w:t>
      </w:r>
      <w:r>
        <w:rPr>
          <w:b/>
        </w:rPr>
        <w:t>kỹ năng được ưu tiên</w:t>
      </w:r>
      <w:r>
        <w:t xml:space="preserve"> và </w:t>
      </w:r>
      <w:r>
        <w:rPr>
          <w:b/>
        </w:rPr>
        <w:t>yêu cầu khác</w:t>
      </w:r>
      <w:r>
        <w:t xml:space="preserve"> (ngoại ngữ, làm việc nhóm). Đánh dấu kỹ năng bạn đã có, kỹ năng sẽ học ở học phần nào; đó là đầu vào cho kế hoạch học tập 4 năm ở Chương 9.</w:t>
      </w:r>
    </w:p>
    <w:p>
      <w:pPr>
        <w:pStyle w:val="Heading2"/>
      </w:pPr>
      <w:r>
        <w:t>Tóm tắt chương</w:t>
      </w:r>
    </w:p>
    <w:p>
      <w:pPr>
        <w:tabs>
          <w:tab w:pos="454" w:val="left"/>
        </w:tabs>
        <w:spacing w:after="60"/>
        <w:ind w:left="454" w:hanging="340"/>
      </w:pPr>
      <w:r>
        <w:t>•</w:t>
        <w:tab/>
      </w:r>
      <w:r>
        <w:t>Nghề CNTT tại Việt Nam gồm bốn lĩnh vực: phát triển phần mềm; mạng và an toàn thông tin; đa phương tiện; lĩnh vực khác; dữ liệu, AI, DevOps là các vai trò tăng mạnh gần đây.</w:t>
      </w:r>
    </w:p>
    <w:p>
      <w:pPr>
        <w:tabs>
          <w:tab w:pos="454" w:val="left"/>
        </w:tabs>
        <w:spacing w:after="60"/>
        <w:ind w:left="454" w:hanging="340"/>
      </w:pPr>
      <w:r>
        <w:t>•</w:t>
        <w:tab/>
      </w:r>
      <w:r>
        <w:t>Nhóm phần mềm thường làm theo Scrum với sprint, Daily Scrum, Sprint Review, Retrospective; review mã và CI/CD là việc hằng ngày.</w:t>
      </w:r>
    </w:p>
    <w:p>
      <w:pPr>
        <w:tabs>
          <w:tab w:pos="454" w:val="left"/>
        </w:tabs>
        <w:spacing w:after="60"/>
        <w:ind w:left="454" w:hanging="340"/>
      </w:pPr>
      <w:r>
        <w:t>•</w:t>
        <w:tab/>
      </w:r>
      <w:r>
        <w:t>Cấp bậc đi từ Intern, Fresher, Junior, Middle, Senior đến Tech Lead, Architect; thăng tiến theo năng lực.</w:t>
      </w:r>
    </w:p>
    <w:p>
      <w:pPr>
        <w:tabs>
          <w:tab w:pos="454" w:val="left"/>
        </w:tabs>
        <w:spacing w:after="60"/>
        <w:ind w:left="454" w:hanging="340"/>
      </w:pPr>
      <w:r>
        <w:t>•</w:t>
        <w:tab/>
      </w:r>
      <w:r>
        <w:t>Đọc báo cáo lương phải hiểu trung vị, mẫu khảo sát, năm khảo sát và ghi nguồn.</w:t>
      </w:r>
    </w:p>
    <w:p>
      <w:pPr>
        <w:tabs>
          <w:tab w:pos="454" w:val="left"/>
        </w:tabs>
        <w:spacing w:after="60"/>
        <w:ind w:left="454" w:hanging="340"/>
      </w:pPr>
      <w:r>
        <w:t>•</w:t>
        <w:tab/>
      </w:r>
      <w:r>
        <w:t>Bắt đầu hồ sơ năng lực từ năm nhất: GitHub, README hồ sơ, dự án nhỏ, đọc tin tuyển dụng.</w:t>
      </w:r>
    </w:p>
    <w:p>
      <w:pPr>
        <w:pStyle w:val="Heading2"/>
      </w:pPr>
      <w:r>
        <w:t>Câu hỏi ôn tập</w:t>
      </w:r>
    </w:p>
    <w:p>
      <w:pPr>
        <w:tabs>
          <w:tab w:pos="454" w:val="left"/>
        </w:tabs>
        <w:spacing w:after="60"/>
        <w:ind w:left="454" w:hanging="340"/>
      </w:pPr>
      <w:r>
        <w:t>1.</w:t>
        <w:tab/>
      </w:r>
      <w:r>
        <w:t>Kể tên bốn lĩnh vực nghề nghiệp CNTT theo tài liệu của Bộ Thông tin và Truyền thông và hai vị trí trong mỗi lĩnh vực.</w:t>
      </w:r>
    </w:p>
    <w:p>
      <w:pPr>
        <w:tabs>
          <w:tab w:pos="454" w:val="left"/>
        </w:tabs>
        <w:spacing w:after="60"/>
        <w:ind w:left="454" w:hanging="340"/>
      </w:pPr>
      <w:r>
        <w:t>2.</w:t>
        <w:tab/>
      </w:r>
      <w:r>
        <w:t>Phân biệt nhiệm vụ của lập trình viên back-end, kỹ sư kiểm thử và chuyên viên phân tích nghiệp vụ.</w:t>
      </w:r>
    </w:p>
    <w:p>
      <w:pPr>
        <w:tabs>
          <w:tab w:pos="454" w:val="left"/>
        </w:tabs>
        <w:spacing w:after="60"/>
        <w:ind w:left="454" w:hanging="340"/>
      </w:pPr>
      <w:r>
        <w:t>3.</w:t>
        <w:tab/>
      </w:r>
      <w:r>
        <w:t>Mô tả bốn sự kiện của Scrum và mục đích của từng sự kiện.</w:t>
      </w:r>
    </w:p>
    <w:p>
      <w:pPr>
        <w:tabs>
          <w:tab w:pos="454" w:val="left"/>
        </w:tabs>
        <w:spacing w:after="60"/>
        <w:ind w:left="454" w:hanging="340"/>
      </w:pPr>
      <w:r>
        <w:t>4.</w:t>
        <w:tab/>
      </w:r>
      <w:r>
        <w:t>Review mã là gì? Vì sao các nhóm phần mềm cần review mã?</w:t>
      </w:r>
    </w:p>
    <w:p>
      <w:pPr>
        <w:tabs>
          <w:tab w:pos="454" w:val="left"/>
        </w:tabs>
        <w:spacing w:after="60"/>
        <w:ind w:left="454" w:hanging="340"/>
      </w:pPr>
      <w:r>
        <w:t>5.</w:t>
        <w:tab/>
      </w:r>
      <w:r>
        <w:t>Lương trung vị khác lương trung bình thế nào? Vì sao không nên coi trung vị là mức lương chắc chắn nhận được?</w:t>
      </w:r>
    </w:p>
    <w:p>
      <w:pPr>
        <w:tabs>
          <w:tab w:pos="454" w:val="left"/>
        </w:tabs>
        <w:spacing w:after="60"/>
        <w:ind w:left="454" w:hanging="340"/>
      </w:pPr>
      <w:r>
        <w:t>6.</w:t>
        <w:tab/>
      </w:r>
      <w:r>
        <w:t>Nêu bốn điều cần lưu ý khi trích dẫn số liệu từ một báo cáo lương.</w:t>
      </w:r>
    </w:p>
    <w:p>
      <w:pPr>
        <w:tabs>
          <w:tab w:pos="454" w:val="left"/>
        </w:tabs>
        <w:spacing w:after="60"/>
        <w:ind w:left="454" w:hanging="340"/>
      </w:pPr>
      <w:r>
        <w:t>7.</w:t>
        <w:tab/>
      </w:r>
      <w:r>
        <w:t>Một hồ sơ GitHub tốt cho sinh viên năm nhất gồm những gì?</w:t>
      </w:r>
    </w:p>
    <w:p>
      <w:pPr>
        <w:pStyle w:val="Heading2"/>
      </w:pPr>
      <w:r>
        <w:t>Bài tập</w:t>
      </w:r>
    </w:p>
    <w:p>
      <w:pPr>
        <w:tabs>
          <w:tab w:pos="454" w:val="left"/>
        </w:tabs>
        <w:spacing w:after="60"/>
        <w:ind w:left="454" w:hanging="340"/>
      </w:pPr>
      <w:r>
        <w:t>1.</w:t>
        <w:tab/>
      </w:r>
      <w:r>
        <w:rPr>
          <w:b/>
        </w:rPr>
        <w:t>Phân tích tin tuyển dụng.</w:t>
      </w:r>
      <w:r>
        <w:t xml:space="preserve"> Tìm một tin tuyển dụng Fresher hoặc Junior cho vị trí bạn quan tâm; lập bảng kỹ năng bắt buộc, kỹ năng ưu tiên, kỹ năng bạn đã có và học phần sẽ giúp bạn học kỹ năng còn thiếu.</w:t>
      </w:r>
    </w:p>
    <w:p>
      <w:pPr>
        <w:tabs>
          <w:tab w:pos="454" w:val="left"/>
        </w:tabs>
        <w:spacing w:after="60"/>
        <w:ind w:left="454" w:hanging="340"/>
      </w:pPr>
      <w:r>
        <w:t>2.</w:t>
        <w:tab/>
      </w:r>
      <w:r>
        <w:rPr>
          <w:b/>
        </w:rPr>
        <w:t>Phỏng vấn người trong nghề.</w:t>
      </w:r>
      <w:r>
        <w:t xml:space="preserve"> Hỏi một anh chị đang làm IT (cựu sinh viên, người quen) về một ngày làm việc của họ; viết 200 từ so sánh với mục 3.2.</w:t>
      </w:r>
    </w:p>
    <w:p>
      <w:pPr>
        <w:tabs>
          <w:tab w:pos="454" w:val="left"/>
        </w:tabs>
        <w:spacing w:after="60"/>
        <w:ind w:left="454" w:hanging="340"/>
      </w:pPr>
      <w:r>
        <w:t>3.</w:t>
        <w:tab/>
      </w:r>
      <w:r>
        <w:rPr>
          <w:b/>
        </w:rPr>
        <w:t>Lộ trình kỹ năng.</w:t>
      </w:r>
      <w:r>
        <w:t xml:space="preserve"> Chọn một lộ trình trên roadmap.sh; đánh dấu phần sẽ học trong năm nhất và năm hai.</w:t>
      </w:r>
    </w:p>
    <w:p>
      <w:pPr>
        <w:pStyle w:val="Heading2"/>
      </w:pPr>
      <w:r>
        <w:t>Bài tập hướng dẫn: Hồ sơ GitHub đầu tiên</w:t>
      </w:r>
    </w:p>
    <w:p>
      <w:r>
        <w:rPr>
          <w:b/>
        </w:rPr>
        <w:t>Nhiệm vụ:</w:t>
      </w:r>
      <w:r>
        <w:t xml:space="preserve"> tạo tài khoản GitHub chuyên nghiệp và kho mã </w:t>
      </w:r>
      <w:r>
        <w:rPr>
          <w:rFonts w:ascii="Consolas" w:hAnsi="Consolas" w:eastAsia="Consolas"/>
          <w:sz w:val="22"/>
        </w:rPr>
        <w:t>gioi-thieu-ban-than</w:t>
      </w:r>
      <w:r>
        <w:t xml:space="preserve"> có README viết bằng Markdown giới thiệu bản thân và mục tiêu nghề nghiệp.</w:t>
      </w:r>
    </w:p>
    <w:p>
      <w:pPr>
        <w:tabs>
          <w:tab w:pos="454" w:val="left"/>
        </w:tabs>
        <w:spacing w:after="60"/>
        <w:ind w:left="454" w:hanging="340"/>
      </w:pPr>
      <w:r>
        <w:t>•</w:t>
        <w:tab/>
      </w:r>
      <w:r>
        <w:rPr>
          <w:b/>
        </w:rPr>
        <w:t>Kiến thức dùng:</w:t>
      </w:r>
      <w:r>
        <w:t xml:space="preserve"> các vai trò nghề nghiệp (mục 3.1.2), hồ sơ năng lực trên GitHub (mục 3.4.1), đọc tin tuyển dụng (mục 3.4.3).</w:t>
      </w:r>
    </w:p>
    <w:p>
      <w:pPr>
        <w:tabs>
          <w:tab w:pos="454" w:val="left"/>
        </w:tabs>
        <w:spacing w:after="60"/>
        <w:ind w:left="454" w:hanging="340"/>
      </w:pPr>
      <w:r>
        <w:t>•</w:t>
        <w:tab/>
      </w:r>
      <w:r>
        <w:rPr>
          <w:b/>
        </w:rPr>
        <w:t>Thời lượng gợi ý:</w:t>
      </w:r>
      <w:r>
        <w:t xml:space="preserve"> 60 phút trên lớp.</w:t>
      </w:r>
    </w:p>
    <w:p>
      <w:pPr>
        <w:tabs>
          <w:tab w:pos="454" w:val="left"/>
        </w:tabs>
        <w:spacing w:after="60"/>
        <w:ind w:left="454" w:hanging="340"/>
      </w:pPr>
      <w:r>
        <w:t>•</w:t>
        <w:tab/>
      </w:r>
      <w:r>
        <w:rPr>
          <w:b/>
        </w:rPr>
        <w:t>Sản phẩm nộp:</w:t>
      </w:r>
      <w:r>
        <w:t xml:space="preserve"> đường link kho mã lên LMS.</w:t>
      </w:r>
    </w:p>
    <w:p>
      <w:pPr>
        <w:pStyle w:val="Heading3"/>
      </w:pPr>
      <w:r>
        <w:t>Chuẩn bị</w:t>
      </w:r>
    </w:p>
    <w:p>
      <w:pPr>
        <w:tabs>
          <w:tab w:pos="454" w:val="left"/>
        </w:tabs>
        <w:spacing w:after="60"/>
        <w:ind w:left="454" w:hanging="340"/>
      </w:pPr>
      <w:r>
        <w:t>•</w:t>
        <w:tab/>
      </w:r>
      <w:r>
        <w:t>Email sinh viên để đăng ký GitHub (dễ nhận các chương trình ưu đãi cho sinh viên).</w:t>
      </w:r>
    </w:p>
    <w:p>
      <w:pPr>
        <w:tabs>
          <w:tab w:pos="454" w:val="left"/>
        </w:tabs>
        <w:spacing w:after="60"/>
        <w:ind w:left="454" w:hanging="340"/>
      </w:pPr>
      <w:r>
        <w:t>•</w:t>
        <w:tab/>
      </w:r>
      <w:r>
        <w:t>Một tin tuyển dụng Fresher/Junior cho vị trí bạn quan tâm.</w:t>
      </w:r>
    </w:p>
    <w:p>
      <w:pPr>
        <w:pStyle w:val="Heading3"/>
      </w:pPr>
      <w:r>
        <w:t>Các bước thực hiện</w:t>
      </w:r>
    </w:p>
    <w:p>
      <w:pPr>
        <w:tabs>
          <w:tab w:pos="454" w:val="left"/>
        </w:tabs>
        <w:spacing w:after="60"/>
        <w:ind w:left="454" w:hanging="340"/>
      </w:pPr>
      <w:r>
        <w:t>1.</w:t>
        <w:tab/>
      </w:r>
      <w:r>
        <w:t>Đăng ký tài khoản GitHub; tên tài khoản gần với tên thật, dễ đọc; bật xác minh 2 bước.</w:t>
      </w:r>
    </w:p>
    <w:p>
      <w:pPr>
        <w:tabs>
          <w:tab w:pos="454" w:val="left"/>
        </w:tabs>
        <w:spacing w:after="60"/>
        <w:ind w:left="454" w:hanging="340"/>
      </w:pPr>
      <w:r>
        <w:t>2.</w:t>
        <w:tab/>
      </w:r>
      <w:r>
        <w:t>Cập nhật hồ sơ: ảnh đại diện, tên, mô tả ngắn, trường học.</w:t>
      </w:r>
    </w:p>
    <w:p>
      <w:pPr>
        <w:tabs>
          <w:tab w:pos="454" w:val="left"/>
        </w:tabs>
        <w:spacing w:after="60"/>
        <w:ind w:left="454" w:hanging="340"/>
      </w:pPr>
      <w:r>
        <w:t>3.</w:t>
        <w:tab/>
      </w:r>
      <w:r>
        <w:t xml:space="preserve">Tạo kho mã công khai </w:t>
      </w:r>
      <w:r>
        <w:rPr>
          <w:rFonts w:ascii="Consolas" w:hAnsi="Consolas" w:eastAsia="Consolas"/>
          <w:sz w:val="22"/>
        </w:rPr>
        <w:t>gioi-thieu-ban-than</w:t>
      </w:r>
      <w:r>
        <w:t xml:space="preserve">, chọn tạo sẵn tệp </w:t>
      </w:r>
      <w:r>
        <w:rPr>
          <w:rFonts w:ascii="Consolas" w:hAnsi="Consolas" w:eastAsia="Consolas"/>
          <w:sz w:val="22"/>
        </w:rPr>
        <w:t>README.md</w:t>
      </w:r>
      <w:r>
        <w:t>.</w:t>
      </w:r>
    </w:p>
    <w:p>
      <w:pPr>
        <w:tabs>
          <w:tab w:pos="454" w:val="left"/>
        </w:tabs>
        <w:spacing w:after="60"/>
        <w:ind w:left="454" w:hanging="340"/>
      </w:pPr>
      <w:r>
        <w:t>4.</w:t>
        <w:tab/>
      </w:r>
      <w:r>
        <w:t>Viết README bằng Markdown gồm: tiêu đề có tên bạn; đoạn giới thiệu; vị trí công việc mong muốn; bảng công nghệ đã biết và sẽ học; danh sách kỹ năng lấy từ tin tuyển dụng đã chọn.</w:t>
      </w:r>
    </w:p>
    <w:p>
      <w:pPr>
        <w:tabs>
          <w:tab w:pos="454" w:val="left"/>
        </w:tabs>
        <w:spacing w:after="60"/>
        <w:ind w:left="454" w:hanging="340"/>
      </w:pPr>
      <w:r>
        <w:t>5.</w:t>
        <w:tab/>
      </w:r>
      <w:r>
        <w:t xml:space="preserve">Commit thay đổi với thông điệp rõ ràng, ví dụ </w:t>
      </w:r>
      <w:r>
        <w:rPr>
          <w:rFonts w:ascii="Consolas" w:hAnsi="Consolas" w:eastAsia="Consolas"/>
          <w:sz w:val="22"/>
        </w:rPr>
        <w:t>Thêm giới thiệu và mục tiêu nghề nghiệp</w:t>
      </w:r>
      <w:r>
        <w:t>.</w:t>
      </w:r>
    </w:p>
    <w:p>
      <w:pPr>
        <w:tabs>
          <w:tab w:pos="454" w:val="left"/>
        </w:tabs>
        <w:spacing w:after="60"/>
        <w:ind w:left="454" w:hanging="340"/>
      </w:pPr>
      <w:r>
        <w:t>6.</w:t>
        <w:tab/>
      </w:r>
      <w:r>
        <w:t>(Khuyến khích) Tạo thêm kho mã trùng tên tài khoản để hiển thị README ở trang hồ sơ.</w:t>
      </w:r>
    </w:p>
    <w:p>
      <w:pPr>
        <w:pStyle w:val="Heading3"/>
      </w:pPr>
      <w:r>
        <w:t>Dùng AI có trách nhiệm</w:t>
      </w:r>
    </w:p>
    <w:p>
      <w:pPr>
        <w:tabs>
          <w:tab w:pos="454" w:val="left"/>
        </w:tabs>
        <w:spacing w:after="60"/>
        <w:ind w:left="454" w:hanging="340"/>
      </w:pPr>
      <w:r>
        <w:t>•</w:t>
        <w:tab/>
      </w:r>
      <w:r>
        <w:t>Có thể nhờ AI hướng dẫn cú pháp Markdown; không để AI viết thay phần giới thiệu và mục tiêu.</w:t>
      </w:r>
    </w:p>
    <w:p>
      <w:pPr>
        <w:tabs>
          <w:tab w:pos="454" w:val="left"/>
        </w:tabs>
        <w:spacing w:after="60"/>
        <w:ind w:left="454" w:hanging="340"/>
      </w:pPr>
      <w:r>
        <w:t>•</w:t>
        <w:tab/>
      </w:r>
      <w:r>
        <w:t>Không đưa số điện thoại, địa chỉ nhà, số căn cước lên README công khai.</w:t>
      </w:r>
    </w:p>
    <w:p>
      <w:pPr>
        <w:pStyle w:val="Heading3"/>
      </w:pPr>
      <w:r>
        <w:t>Hoàn thành khi</w:t>
      </w:r>
    </w:p>
    <w:p>
      <w:pPr>
        <w:tabs>
          <w:tab w:pos="454" w:val="left"/>
        </w:tabs>
        <w:spacing w:after="60"/>
        <w:ind w:left="454" w:hanging="340"/>
      </w:pPr>
      <w:r>
        <w:t>•</w:t>
        <w:tab/>
      </w:r>
      <w:r>
        <w:t>Kho mã công khai truy cập được, README hiển thị đúng định dạng (tiêu đề, danh sách, bảng).</w:t>
      </w:r>
    </w:p>
    <w:p>
      <w:pPr>
        <w:tabs>
          <w:tab w:pos="454" w:val="left"/>
        </w:tabs>
        <w:spacing w:after="60"/>
        <w:ind w:left="454" w:hanging="340"/>
      </w:pPr>
      <w:r>
        <w:t>•</w:t>
        <w:tab/>
      </w:r>
      <w:r>
        <w:t>Có ít nhất 2 commit với thông điệp rõ ràng.</w:t>
      </w:r>
    </w:p>
    <w:p>
      <w:pPr>
        <w:tabs>
          <w:tab w:pos="454" w:val="left"/>
        </w:tabs>
        <w:spacing w:after="60"/>
        <w:ind w:left="454" w:hanging="340"/>
      </w:pPr>
      <w:r>
        <w:t>•</w:t>
        <w:tab/>
      </w:r>
      <w:r>
        <w:t>Danh sách kỹ năng gắn với tin tuyển dụng có ghi nguồn (tên trang, ngày xem).</w:t>
      </w:r>
    </w:p>
    <w:p>
      <w:pPr>
        <w:pStyle w:val="Heading2"/>
      </w:pPr>
      <w:r>
        <w:t>Tài liệu tham khảo</w:t>
      </w:r>
    </w:p>
    <w:p>
      <w:r>
        <w:t xml:space="preserve">[1] Bộ Thông tin và Truyền thông, </w:t>
      </w:r>
      <w:r>
        <w:rPr>
          <w:i/>
        </w:rPr>
        <w:t>Tài liệu những điều cần biết về nghề CNTT</w:t>
      </w:r>
      <w:r>
        <w:t>. Hà Nội, Việt Nam, 2020.</w:t>
      </w:r>
    </w:p>
    <w:p>
      <w:r>
        <w:t>[2] roadmap.sh, "Developer Roadmaps." Accessed: Oct. 31, 2026. [Online]. Available: https://roadmap.sh</w:t>
      </w:r>
    </w:p>
    <w:p>
      <w:r>
        <w:t>[3] K. Schwaber and J. Sutherland, "The Scrum Guide," Nov. 2020. Accessed: Oct. 31, 2026. [Online]. Available: https://scrumguides.org/scrum-guide.html</w:t>
      </w:r>
    </w:p>
    <w:p>
      <w:r>
        <w:t>[4] ITviec, "Báo cáo Lương &amp; Thị trường tuyển dụng IT 2025-2026." Accessed: Oct. 31, 2026. [Online]. Available: https://itviec.com/bao-cao/luong-it-va-thi-truong-tuyen-dung-it-vietnam</w:t>
      </w:r>
    </w:p>
    <w:p>
      <w:r>
        <w:t xml:space="preserve">[5] GitHub, "Managing your profile README," </w:t>
      </w:r>
      <w:r>
        <w:rPr>
          <w:i/>
        </w:rPr>
        <w:t>GitHub Docs</w:t>
      </w:r>
      <w:r>
        <w:t>. Accessed: Oct. 31, 2026. [Online]. Available: https://docs.github.com/en/account-and-profile/how-tos/profile-customization/managing-your-profile-readme</w:t>
      </w:r>
    </w:p>
    <w:p>
      <w:pPr>
        <w:pStyle w:val="Heading1"/>
        <w:pageBreakBefore/>
      </w:pPr>
      <w:r>
        <w:t>Chương 4. Kỹ năng học đại học và tư duy lập trình viên chuyên nghiệp</w:t>
      </w:r>
    </w:p>
    <w:p>
      <w:pPr>
        <w:pStyle w:val="Heading2"/>
      </w:pPr>
      <w:r>
        <w:t>Mục tiêu chương</w:t>
      </w:r>
    </w:p>
    <w:p>
      <w:r>
        <w:t>Sau khi học xong chương này, bạn có thể:</w:t>
      </w:r>
    </w:p>
    <w:p>
      <w:pPr>
        <w:tabs>
          <w:tab w:pos="454" w:val="left"/>
        </w:tabs>
        <w:spacing w:after="60"/>
        <w:ind w:left="454" w:hanging="340"/>
      </w:pPr>
      <w:r>
        <w:t>•</w:t>
        <w:tab/>
      </w:r>
      <w:r>
        <w:t>Giải thích được sự khác biệt giữa học phổ thông và học đại học theo tín chỉ; áp dụng được phương pháp ghi chép và quản lý thời gian vào lịch học tuần.</w:t>
      </w:r>
    </w:p>
    <w:p>
      <w:pPr>
        <w:tabs>
          <w:tab w:pos="454" w:val="left"/>
        </w:tabs>
        <w:spacing w:after="60"/>
        <w:ind w:left="454" w:hanging="340"/>
      </w:pPr>
      <w:r>
        <w:t>•</w:t>
        <w:tab/>
      </w:r>
      <w:r>
        <w:t>Viết được email học thuật đúng chuẩn và xử lý được các tình huống thường gặp khi làm việc nhóm.</w:t>
      </w:r>
    </w:p>
    <w:p>
      <w:pPr>
        <w:tabs>
          <w:tab w:pos="454" w:val="left"/>
        </w:tabs>
        <w:spacing w:after="60"/>
        <w:ind w:left="454" w:hanging="340"/>
      </w:pPr>
      <w:r>
        <w:t>•</w:t>
        <w:tab/>
      </w:r>
      <w:r>
        <w:t>Giải thích được vì sao cần viết mã sạch; áp dụng được các nguyên tắc đặt tên, hàm ngắn, tránh lặp mã.</w:t>
      </w:r>
    </w:p>
    <w:p>
      <w:pPr>
        <w:tabs>
          <w:tab w:pos="454" w:val="left"/>
        </w:tabs>
        <w:spacing w:after="60"/>
        <w:ind w:left="454" w:hanging="340"/>
      </w:pPr>
      <w:r>
        <w:t>•</w:t>
        <w:tab/>
      </w:r>
      <w:r>
        <w:t>Trình bày được nguyên lý trách nhiệm đơn nhất và các nguyên tắc đạo đức nghề nghiệp CNTT cơ bản: bảo vệ dữ liệu cá nhân, tôn trọng bản quyền, giấy phép mã nguồn mở.</w:t>
      </w:r>
    </w:p>
    <w:p>
      <w:pPr>
        <w:pStyle w:val="Heading2"/>
      </w:pPr>
      <w:r>
        <w:t>4.1. Từ học phổ thông đến học đại học</w:t>
      </w:r>
    </w:p>
    <w:p>
      <w:pPr>
        <w:pStyle w:val="Heading3"/>
      </w:pPr>
      <w:r>
        <w:t>4.1.1. Học theo tín chỉ là tự chủ</w:t>
      </w:r>
    </w:p>
    <w:p>
      <w:r>
        <w:t xml:space="preserve">Ở đại học, khối lượng học tập được tính bằng </w:t>
      </w:r>
      <w:r>
        <w:rPr>
          <w:b/>
        </w:rPr>
        <w:t>tín chỉ</w:t>
      </w:r>
      <w:r>
        <w:t>. Quy chế đào tạo trình độ đại học ban hành kèm Thông tư 08/2021/TT-BGDĐT quy định một tín chỉ bằng 50 giờ học tập định mức của sinh viên, gồm cả giờ lên lớp, giờ học có hướng dẫn, tự học, nghiên cứu, trải nghiệm và kiểm tra, đánh giá [1]. Từ ngày 07/07/2026, Thông tư 56/2026/TT-BGDĐT ban hành quy chế mới thay thế Thông tư 08/2021 [11]; định mức áp dụng cho khóa của bạn được ghi trong quy chế đào tạo của Trường. Một học phần 3 tín chỉ vì vậy tương đương khoảng 150 giờ học tập, trong khi số giờ trên lớp chỉ chiếm một phần.</w:t>
      </w:r>
    </w:p>
    <w:p>
      <w:r>
        <w:t>Điều này dẫn đến khác biệt lớn với phổ thông:</w:t>
      </w:r>
    </w:p>
    <w:tbl>
      <w:tblPr>
        <w:tblStyle w:val="TableGrid"/>
        <w:tblW w:type="auto" w:w="0"/>
        <w:jc w:val="center"/>
        <w:tblLayout w:type="fixed"/>
        <w:tblLook w:firstColumn="1" w:firstRow="1" w:lastColumn="0" w:lastRow="0" w:noHBand="0" w:noVBand="1" w:val="04A0"/>
      </w:tblPr>
      <w:tblGrid>
        <w:gridCol w:w="4535"/>
        <w:gridCol w:w="4535"/>
      </w:tblGrid>
      <w:tr>
        <w:tc>
          <w:tcPr>
            <w:tcW w:type="dxa" w:w="3356"/>
            <w:shd w:val="clear" w:color="auto" w:fill="E7F1FF"/>
          </w:tcPr>
          <w:p>
            <w:pPr>
              <w:spacing w:after="0"/>
            </w:pPr>
            <w:r>
              <w:rPr>
                <w:b/>
                <w:sz w:val="22"/>
              </w:rPr>
              <w:t>Phổ thông</w:t>
            </w:r>
          </w:p>
        </w:tc>
        <w:tc>
          <w:tcPr>
            <w:tcW w:type="dxa" w:w="5715"/>
            <w:shd w:val="clear" w:color="auto" w:fill="E7F1FF"/>
          </w:tcPr>
          <w:p>
            <w:pPr>
              <w:spacing w:after="0"/>
            </w:pPr>
            <w:r>
              <w:rPr>
                <w:b/>
                <w:sz w:val="22"/>
              </w:rPr>
              <w:t>Đại học</w:t>
            </w:r>
          </w:p>
        </w:tc>
      </w:tr>
      <w:tr>
        <w:tc>
          <w:tcPr>
            <w:tcW w:type="dxa" w:w="3356"/>
          </w:tcPr>
          <w:p>
            <w:pPr>
              <w:spacing w:after="0"/>
            </w:pPr>
            <w:r>
              <w:rPr>
                <w:sz w:val="22"/>
              </w:rPr>
              <w:t>Giáo viên nhắc nhở, kiểm tra bài thường xuyên</w:t>
            </w:r>
          </w:p>
        </w:tc>
        <w:tc>
          <w:tcPr>
            <w:tcW w:type="dxa" w:w="5715"/>
          </w:tcPr>
          <w:p>
            <w:pPr>
              <w:spacing w:after="0"/>
            </w:pPr>
            <w:r>
              <w:rPr>
                <w:sz w:val="22"/>
              </w:rPr>
              <w:t>Sinh viên tự quản lý việc học, hạn nộp bài</w:t>
            </w:r>
          </w:p>
        </w:tc>
      </w:tr>
      <w:tr>
        <w:tc>
          <w:tcPr>
            <w:tcW w:type="dxa" w:w="3356"/>
          </w:tcPr>
          <w:p>
            <w:pPr>
              <w:spacing w:after="0"/>
            </w:pPr>
            <w:r>
              <w:rPr>
                <w:sz w:val="22"/>
              </w:rPr>
              <w:t>Học chủ yếu trên lớp</w:t>
            </w:r>
          </w:p>
        </w:tc>
        <w:tc>
          <w:tcPr>
            <w:tcW w:type="dxa" w:w="5715"/>
          </w:tcPr>
          <w:p>
            <w:pPr>
              <w:spacing w:after="0"/>
            </w:pPr>
            <w:r>
              <w:rPr>
                <w:sz w:val="22"/>
              </w:rPr>
              <w:t>Phần lớn thời gian là tự học, đọc tài liệu, làm dự án</w:t>
            </w:r>
          </w:p>
        </w:tc>
      </w:tr>
      <w:tr>
        <w:tc>
          <w:tcPr>
            <w:tcW w:type="dxa" w:w="3356"/>
          </w:tcPr>
          <w:p>
            <w:pPr>
              <w:spacing w:after="0"/>
            </w:pPr>
            <w:r>
              <w:rPr>
                <w:sz w:val="22"/>
              </w:rPr>
              <w:t>Một bộ sách giáo khoa</w:t>
            </w:r>
          </w:p>
        </w:tc>
        <w:tc>
          <w:tcPr>
            <w:tcW w:type="dxa" w:w="5715"/>
          </w:tcPr>
          <w:p>
            <w:pPr>
              <w:spacing w:after="0"/>
            </w:pPr>
            <w:r>
              <w:rPr>
                <w:sz w:val="22"/>
              </w:rPr>
              <w:t>Nhiều nguồn: giáo trình, tài liệu chính thức, bài báo, tài liệu tiếng Anh</w:t>
            </w:r>
          </w:p>
        </w:tc>
      </w:tr>
      <w:tr>
        <w:tc>
          <w:tcPr>
            <w:tcW w:type="dxa" w:w="3356"/>
          </w:tcPr>
          <w:p>
            <w:pPr>
              <w:spacing w:after="0"/>
            </w:pPr>
            <w:r>
              <w:rPr>
                <w:sz w:val="22"/>
              </w:rPr>
              <w:t>Lịch học cố định</w:t>
            </w:r>
          </w:p>
        </w:tc>
        <w:tc>
          <w:tcPr>
            <w:tcW w:type="dxa" w:w="5715"/>
          </w:tcPr>
          <w:p>
            <w:pPr>
              <w:spacing w:after="0"/>
            </w:pPr>
            <w:r>
              <w:rPr>
                <w:sz w:val="22"/>
              </w:rPr>
              <w:t>Tự đăng ký học phần, tự xây dựng thời khóa biểu</w:t>
            </w:r>
          </w:p>
        </w:tc>
      </w:tr>
    </w:tbl>
    <w:p>
      <w:pPr>
        <w:spacing w:after="0"/>
      </w:pPr>
    </w:p>
    <w:p>
      <w:r>
        <w:rPr>
          <w:i/>
        </w:rPr>
        <w:t>Bảng 4.1. Khác biệt giữa học phổ thông và học đại học.</w:t>
      </w:r>
    </w:p>
    <w:p>
      <w:pPr>
        <w:pStyle w:val="Heading3"/>
      </w:pPr>
      <w:r>
        <w:t>4.1.2. Đọc tài liệu kỹ thuật và ghi chép</w:t>
      </w:r>
    </w:p>
    <w:p>
      <w:r>
        <w:t>Tài liệu kỹ thuật không đọc như truyện. Một cách đọc hiệu quả:</w:t>
      </w:r>
    </w:p>
    <w:p>
      <w:pPr>
        <w:tabs>
          <w:tab w:pos="454" w:val="left"/>
        </w:tabs>
        <w:spacing w:after="60"/>
        <w:ind w:left="454" w:hanging="340"/>
      </w:pPr>
      <w:r>
        <w:t>1.</w:t>
        <w:tab/>
      </w:r>
      <w:r>
        <w:rPr>
          <w:b/>
        </w:rPr>
        <w:t>Đọc lướt</w:t>
      </w:r>
      <w:r>
        <w:t xml:space="preserve"> tiêu đề, hình, bảng, tóm tắt để biết cấu trúc.</w:t>
      </w:r>
    </w:p>
    <w:p>
      <w:pPr>
        <w:tabs>
          <w:tab w:pos="454" w:val="left"/>
        </w:tabs>
        <w:spacing w:after="60"/>
        <w:ind w:left="454" w:hanging="340"/>
      </w:pPr>
      <w:r>
        <w:t>2.</w:t>
        <w:tab/>
      </w:r>
      <w:r>
        <w:rPr>
          <w:b/>
        </w:rPr>
        <w:t>Đặt câu hỏi</w:t>
      </w:r>
      <w:r>
        <w:t xml:space="preserve"> mình cần trả lời khi đọc.</w:t>
      </w:r>
    </w:p>
    <w:p>
      <w:pPr>
        <w:tabs>
          <w:tab w:pos="454" w:val="left"/>
        </w:tabs>
        <w:spacing w:after="60"/>
        <w:ind w:left="454" w:hanging="340"/>
      </w:pPr>
      <w:r>
        <w:t>3.</w:t>
        <w:tab/>
      </w:r>
      <w:r>
        <w:rPr>
          <w:b/>
        </w:rPr>
        <w:t>Đọc kỹ</w:t>
      </w:r>
      <w:r>
        <w:t xml:space="preserve"> từng phần, chạy thử ví dụ mã nếu có.</w:t>
      </w:r>
    </w:p>
    <w:p>
      <w:pPr>
        <w:tabs>
          <w:tab w:pos="454" w:val="left"/>
        </w:tabs>
        <w:spacing w:after="60"/>
        <w:ind w:left="454" w:hanging="340"/>
      </w:pPr>
      <w:r>
        <w:t>4.</w:t>
        <w:tab/>
      </w:r>
      <w:r>
        <w:rPr>
          <w:b/>
        </w:rPr>
        <w:t>Tự tóm tắt</w:t>
      </w:r>
      <w:r>
        <w:t xml:space="preserve"> bằng lời của mình (Chương 6).</w:t>
      </w:r>
    </w:p>
    <w:p>
      <w:r>
        <w:t xml:space="preserve">Phương pháp ghi chép </w:t>
      </w:r>
      <w:r>
        <w:rPr>
          <w:b/>
        </w:rPr>
        <w:t>Cornell</w:t>
      </w:r>
      <w:r>
        <w:t xml:space="preserve"> chia trang thành ba vùng: cột trái ghi từ khóa, câu hỏi; vùng phải ghi nội dung bài học; phần dưới cùng tóm tắt bằng vài câu [2]. Khi ôn tập, che vùng phải và tự trả lời các câu hỏi ở cột trái: đây chính là phương pháp tự kiểm tra đã học ở Chương 6.</w:t>
      </w:r>
    </w:p>
    <w:p>
      <w:pPr>
        <w:pStyle w:val="Heading3"/>
      </w:pPr>
      <w:r>
        <w:t>4.1.3. Quản lý thời gian</w:t>
      </w:r>
    </w:p>
    <w:p>
      <w:pPr>
        <w:tabs>
          <w:tab w:pos="454" w:val="left"/>
        </w:tabs>
        <w:spacing w:after="60"/>
        <w:ind w:left="454" w:hanging="340"/>
      </w:pPr>
      <w:r>
        <w:t>•</w:t>
        <w:tab/>
      </w:r>
      <w:r>
        <w:rPr>
          <w:b/>
        </w:rPr>
        <w:t>Ma trận khẩn cấp – quan trọng:</w:t>
      </w:r>
      <w:r>
        <w:t xml:space="preserve"> chia việc thành bốn nhóm theo hai câu hỏi "có khẩn cấp không?" và "có quan trọng không?". Việc </w:t>
      </w:r>
      <w:r>
        <w:rPr>
          <w:i/>
        </w:rPr>
        <w:t>quan trọng nhưng chưa khẩn cấp</w:t>
      </w:r>
      <w:r>
        <w:t xml:space="preserve"> (ôn bài đều, làm dự án cá nhân) là nhóm dễ bị bỏ quên nhất nhưng tạo khác biệt lâu dài [3].</w:t>
      </w:r>
    </w:p>
    <w:p>
      <w:pPr>
        <w:tabs>
          <w:tab w:pos="454" w:val="left"/>
        </w:tabs>
        <w:spacing w:after="60"/>
        <w:ind w:left="454" w:hanging="340"/>
      </w:pPr>
      <w:r>
        <w:t>•</w:t>
        <w:tab/>
      </w:r>
      <w:r>
        <w:rPr>
          <w:b/>
        </w:rPr>
        <w:t>Pomodoro:</w:t>
      </w:r>
      <w:r>
        <w:t xml:space="preserve"> làm việc tập trung trong một khoảng ngắn (thường 25 phút), nghỉ ngắn, lặp lại; giúp bắt đầu những việc khó và hạn chế xao nhãng [4].</w:t>
      </w:r>
    </w:p>
    <w:p>
      <w:pPr>
        <w:tabs>
          <w:tab w:pos="454" w:val="left"/>
        </w:tabs>
        <w:spacing w:after="60"/>
        <w:ind w:left="454" w:hanging="340"/>
      </w:pPr>
      <w:r>
        <w:t>•</w:t>
        <w:tab/>
      </w:r>
      <w:r>
        <w:rPr>
          <w:b/>
        </w:rPr>
        <w:t>Chia khối thời gian (time-blocking):</w:t>
      </w:r>
      <w:r>
        <w:t xml:space="preserve"> đặt lịch cố định cho từng loại việc trong tuần (ví dụ tối thứ Hai, thứ Tư tự học lập trình 2 giờ), coi như lịch học trên lớp.</w:t>
      </w:r>
    </w:p>
    <w:p>
      <w:pPr>
        <w:pStyle w:val="Heading2"/>
      </w:pPr>
      <w:r>
        <w:t>4.2. Giao tiếp học thuật và làm việc nhóm</w:t>
      </w:r>
    </w:p>
    <w:p>
      <w:pPr>
        <w:pStyle w:val="Heading3"/>
      </w:pPr>
      <w:r>
        <w:t>4.2.1. Viết email học thuật</w:t>
      </w:r>
    </w:p>
    <w:p>
      <w:r>
        <w:t>Email gửi giảng viên, Khoa, doanh nghiệp cần rõ ràng và lịch sự:</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649"/>
            <w:shd w:val="clear" w:color="auto" w:fill="E7F1FF"/>
          </w:tcPr>
          <w:p>
            <w:pPr>
              <w:spacing w:after="0"/>
            </w:pPr>
            <w:r>
              <w:rPr>
                <w:b/>
                <w:sz w:val="22"/>
              </w:rPr>
              <w:t>Thành phần</w:t>
            </w:r>
          </w:p>
        </w:tc>
        <w:tc>
          <w:tcPr>
            <w:tcW w:type="dxa" w:w="4074"/>
            <w:shd w:val="clear" w:color="auto" w:fill="E7F1FF"/>
          </w:tcPr>
          <w:p>
            <w:pPr>
              <w:spacing w:after="0"/>
            </w:pPr>
            <w:r>
              <w:rPr>
                <w:b/>
                <w:sz w:val="22"/>
              </w:rPr>
              <w:t>Yêu cầu</w:t>
            </w:r>
          </w:p>
        </w:tc>
        <w:tc>
          <w:tcPr>
            <w:tcW w:type="dxa" w:w="3347"/>
            <w:shd w:val="clear" w:color="auto" w:fill="E7F1FF"/>
          </w:tcPr>
          <w:p>
            <w:pPr>
              <w:spacing w:after="0"/>
            </w:pPr>
            <w:r>
              <w:rPr>
                <w:b/>
                <w:sz w:val="22"/>
              </w:rPr>
              <w:t>Ví dụ</w:t>
            </w:r>
          </w:p>
        </w:tc>
      </w:tr>
      <w:tr>
        <w:tc>
          <w:tcPr>
            <w:tcW w:type="dxa" w:w="1649"/>
          </w:tcPr>
          <w:p>
            <w:pPr>
              <w:spacing w:after="0"/>
            </w:pPr>
            <w:r>
              <w:rPr>
                <w:sz w:val="22"/>
              </w:rPr>
              <w:t>Địa chỉ gửi</w:t>
            </w:r>
          </w:p>
        </w:tc>
        <w:tc>
          <w:tcPr>
            <w:tcW w:type="dxa" w:w="4074"/>
          </w:tcPr>
          <w:p>
            <w:pPr>
              <w:spacing w:after="0"/>
            </w:pPr>
            <w:r>
              <w:rPr>
                <w:sz w:val="22"/>
              </w:rPr>
              <w:t xml:space="preserve">Email sinh viên </w:t>
            </w:r>
            <w:r>
              <w:rPr>
                <w:rFonts w:ascii="Consolas" w:hAnsi="Consolas" w:eastAsia="Consolas"/>
                <w:sz w:val="18"/>
              </w:rPr>
              <w:t>@lhu.edu.vn</w:t>
            </w:r>
          </w:p>
        </w:tc>
        <w:tc>
          <w:tcPr>
            <w:tcW w:type="dxa" w:w="3347"/>
          </w:tcPr>
          <w:p>
            <w:pPr>
              <w:spacing w:after="0"/>
            </w:pPr>
          </w:p>
        </w:tc>
      </w:tr>
      <w:tr>
        <w:tc>
          <w:tcPr>
            <w:tcW w:type="dxa" w:w="1649"/>
          </w:tcPr>
          <w:p>
            <w:pPr>
              <w:spacing w:after="0"/>
            </w:pPr>
            <w:r>
              <w:rPr>
                <w:sz w:val="22"/>
              </w:rPr>
              <w:t>Tiêu đề</w:t>
            </w:r>
          </w:p>
        </w:tc>
        <w:tc>
          <w:tcPr>
            <w:tcW w:type="dxa" w:w="4074"/>
          </w:tcPr>
          <w:p>
            <w:pPr>
              <w:spacing w:after="0"/>
            </w:pPr>
            <w:r>
              <w:rPr>
                <w:sz w:val="22"/>
              </w:rPr>
              <w:t>Mã học phần, lớp, mục đích ngắn gọn</w:t>
            </w:r>
          </w:p>
        </w:tc>
        <w:tc>
          <w:tcPr>
            <w:tcW w:type="dxa" w:w="3347"/>
          </w:tcPr>
          <w:p>
            <w:pPr>
              <w:spacing w:after="0"/>
            </w:pPr>
            <w:r>
              <w:rPr>
                <w:rFonts w:ascii="Consolas" w:hAnsi="Consolas" w:eastAsia="Consolas"/>
                <w:sz w:val="18"/>
              </w:rPr>
              <w:t>[111106 - Lớp 25CT111] Xin gia hạn nộp bài tập nhóm 3</w:t>
            </w:r>
          </w:p>
        </w:tc>
      </w:tr>
      <w:tr>
        <w:tc>
          <w:tcPr>
            <w:tcW w:type="dxa" w:w="1649"/>
          </w:tcPr>
          <w:p>
            <w:pPr>
              <w:spacing w:after="0"/>
            </w:pPr>
            <w:r>
              <w:rPr>
                <w:sz w:val="22"/>
              </w:rPr>
              <w:t>Xưng hô</w:t>
            </w:r>
          </w:p>
        </w:tc>
        <w:tc>
          <w:tcPr>
            <w:tcW w:type="dxa" w:w="4074"/>
          </w:tcPr>
          <w:p>
            <w:pPr>
              <w:spacing w:after="0"/>
            </w:pPr>
            <w:r>
              <w:rPr>
                <w:sz w:val="22"/>
              </w:rPr>
              <w:t>Trang trọng</w:t>
            </w:r>
          </w:p>
        </w:tc>
        <w:tc>
          <w:tcPr>
            <w:tcW w:type="dxa" w:w="3347"/>
          </w:tcPr>
          <w:p>
            <w:pPr>
              <w:spacing w:after="0"/>
            </w:pPr>
            <w:r>
              <w:rPr>
                <w:sz w:val="22"/>
              </w:rPr>
              <w:t>"Kính gửi Thầy/Cô …,"</w:t>
            </w:r>
          </w:p>
        </w:tc>
      </w:tr>
      <w:tr>
        <w:tc>
          <w:tcPr>
            <w:tcW w:type="dxa" w:w="1649"/>
          </w:tcPr>
          <w:p>
            <w:pPr>
              <w:spacing w:after="0"/>
            </w:pPr>
            <w:r>
              <w:rPr>
                <w:sz w:val="22"/>
              </w:rPr>
              <w:t>Nội dung</w:t>
            </w:r>
          </w:p>
        </w:tc>
        <w:tc>
          <w:tcPr>
            <w:tcW w:type="dxa" w:w="4074"/>
          </w:tcPr>
          <w:p>
            <w:pPr>
              <w:spacing w:after="0"/>
            </w:pPr>
            <w:r>
              <w:rPr>
                <w:sz w:val="22"/>
              </w:rPr>
              <w:t>Giới thiệu bản thân, nêu vấn đề, đề xuất, kèm minh chứng</w:t>
            </w:r>
          </w:p>
        </w:tc>
        <w:tc>
          <w:tcPr>
            <w:tcW w:type="dxa" w:w="3347"/>
          </w:tcPr>
          <w:p>
            <w:pPr>
              <w:spacing w:after="0"/>
            </w:pPr>
          </w:p>
        </w:tc>
      </w:tr>
      <w:tr>
        <w:tc>
          <w:tcPr>
            <w:tcW w:type="dxa" w:w="1649"/>
          </w:tcPr>
          <w:p>
            <w:pPr>
              <w:spacing w:after="0"/>
            </w:pPr>
            <w:r>
              <w:rPr>
                <w:sz w:val="22"/>
              </w:rPr>
              <w:t>Kết thư</w:t>
            </w:r>
          </w:p>
        </w:tc>
        <w:tc>
          <w:tcPr>
            <w:tcW w:type="dxa" w:w="4074"/>
          </w:tcPr>
          <w:p>
            <w:pPr>
              <w:spacing w:after="0"/>
            </w:pPr>
            <w:r>
              <w:rPr>
                <w:sz w:val="22"/>
              </w:rPr>
              <w:t>Lời cảm ơn, chữ ký đầy đủ</w:t>
            </w:r>
          </w:p>
        </w:tc>
        <w:tc>
          <w:tcPr>
            <w:tcW w:type="dxa" w:w="3347"/>
          </w:tcPr>
          <w:p>
            <w:pPr>
              <w:spacing w:after="0"/>
            </w:pPr>
            <w:r>
              <w:rPr>
                <w:sz w:val="22"/>
              </w:rPr>
              <w:t>Họ tên – Mã số sinh viên – Lớp – Khoa CNTT – Số điện thoại</w:t>
            </w:r>
          </w:p>
        </w:tc>
      </w:tr>
    </w:tbl>
    <w:p>
      <w:pPr>
        <w:spacing w:after="0"/>
      </w:pPr>
    </w:p>
    <w:p>
      <w:r>
        <w:rPr>
          <w:i/>
        </w:rPr>
        <w:t>Bảng 4.2. Cấu trúc email học thuật.</w:t>
      </w:r>
    </w:p>
    <w:p>
      <w:r>
        <w:t>Trước khi gửi, đọc lại: có đủ thông tin để người nhận trả lời ngay không, có lỗi chính tả không, đã đính kèm tệp chưa.</w:t>
      </w:r>
    </w:p>
    <w:p>
      <w:pPr>
        <w:pStyle w:val="Heading3"/>
      </w:pPr>
      <w:r>
        <w:t>4.2.2. Làm việc nhóm</w:t>
      </w:r>
    </w:p>
    <w:p>
      <w:r>
        <w:t>Hầu hết dự án CNTT là làm việc nhóm. Một số nguyên tắc:</w:t>
      </w:r>
    </w:p>
    <w:p>
      <w:pPr>
        <w:tabs>
          <w:tab w:pos="454" w:val="left"/>
        </w:tabs>
        <w:spacing w:after="60"/>
        <w:ind w:left="454" w:hanging="340"/>
      </w:pPr>
      <w:r>
        <w:t>•</w:t>
        <w:tab/>
      </w:r>
      <w:r>
        <w:rPr>
          <w:b/>
        </w:rPr>
        <w:t>Phân công rõ ràng ngay từ đầu:</w:t>
      </w:r>
      <w:r>
        <w:t xml:space="preserve"> ai làm gì, hạn khi nào, ghi trên một bảng chung (Google Sheets, Trello).</w:t>
      </w:r>
    </w:p>
    <w:p>
      <w:pPr>
        <w:tabs>
          <w:tab w:pos="454" w:val="left"/>
        </w:tabs>
        <w:spacing w:after="60"/>
        <w:ind w:left="454" w:hanging="340"/>
      </w:pPr>
      <w:r>
        <w:t>•</w:t>
        <w:tab/>
      </w:r>
      <w:r>
        <w:rPr>
          <w:b/>
        </w:rPr>
        <w:t>Họp ngắn, đều đặn:</w:t>
      </w:r>
      <w:r>
        <w:t xml:space="preserve"> mỗi người cập nhật việc đã làm, việc sẽ làm, khó khăn (giống Daily Scrum, Chương 3).</w:t>
      </w:r>
    </w:p>
    <w:p>
      <w:pPr>
        <w:tabs>
          <w:tab w:pos="454" w:val="left"/>
        </w:tabs>
        <w:spacing w:after="60"/>
        <w:ind w:left="454" w:hanging="340"/>
      </w:pPr>
      <w:r>
        <w:t>•</w:t>
        <w:tab/>
      </w:r>
      <w:r>
        <w:rPr>
          <w:b/>
        </w:rPr>
        <w:t>Giải quyết xung đột theo bậc:</w:t>
      </w:r>
      <w:r>
        <w:t xml:space="preserve"> khi một thành viên không hoàn thành phần việc, trước hết trao đổi trực tiếp để hiểu lý do và hỗ trợ; nếu không cải thiện, thống nhất lại phân công trong nhóm; cuối cùng mới báo giảng viên, kèm minh chứng (lịch sử tin nhắn, bảng phân công).</w:t>
      </w:r>
    </w:p>
    <w:p>
      <w:pPr>
        <w:tabs>
          <w:tab w:pos="454" w:val="left"/>
        </w:tabs>
        <w:spacing w:after="60"/>
        <w:ind w:left="454" w:hanging="340"/>
      </w:pPr>
      <w:r>
        <w:t>•</w:t>
        <w:tab/>
      </w:r>
      <w:r>
        <w:rPr>
          <w:b/>
        </w:rPr>
        <w:t>Minh bạch đóng góp:</w:t>
      </w:r>
      <w:r>
        <w:t xml:space="preserve"> mỗi người commit mã, cập nhật tài liệu bằng tài khoản của mình để đóng góp được ghi nhận.</w:t>
      </w:r>
    </w:p>
    <w:p>
      <w:pPr>
        <w:pStyle w:val="Heading2"/>
      </w:pPr>
      <w:r>
        <w:t>4.3. Tư duy lập trình viên chuyên nghiệp: mã sạch</w:t>
      </w:r>
    </w:p>
    <w:p>
      <w:pPr>
        <w:pStyle w:val="Heading3"/>
      </w:pPr>
      <w:r>
        <w:t>4.3.1. Vì sao cần mã sạch</w:t>
      </w:r>
    </w:p>
    <w:p>
      <w:r>
        <w:t xml:space="preserve">Mã nguồn được đọc nhiều hơn được viết rất nhiều lần: bởi đồng nghiệp khi review, bởi người bảo trì sau này, và bởi chính bạn vài tháng sau. Robert C. Martin, trong cuốn </w:t>
      </w:r>
      <w:r>
        <w:rPr>
          <w:i/>
        </w:rPr>
        <w:t>Clean Code</w:t>
      </w:r>
      <w:r>
        <w:t>, cho rằng mã sạch là mã dễ đọc, dễ hiểu và dễ thay đổi đối với người khác ngoài tác giả [5]. Viết mã sạch vì vậy là kỹ năng nghề nghiệp, không phải sở thích cá nhân.</w:t>
      </w:r>
    </w:p>
    <w:p>
      <w:pPr>
        <w:pStyle w:val="Heading3"/>
      </w:pPr>
      <w:r>
        <w:t>4.3.2. Ba nguyên tắc đầu tiên</w:t>
      </w:r>
    </w:p>
    <w:p>
      <w:r>
        <w:rPr>
          <w:b/>
        </w:rPr>
        <w:t>Đặt tên có ý nghĩa.</w:t>
      </w:r>
      <w:r>
        <w:t xml:space="preserve"> Tên biến, hàm phải nói lên mục đích [5].</w:t>
      </w:r>
    </w:p>
    <w:p>
      <w:pPr>
        <w:keepNext/>
        <w:spacing w:before="80" w:after="0" w:line="240" w:lineRule="auto"/>
        <w:ind w:left="170"/>
        <w:shd w:val="clear" w:color="auto" w:fill="F1F3F5"/>
      </w:pPr>
      <w:r>
        <w:rPr>
          <w:rFonts w:ascii="Consolas" w:hAnsi="Consolas" w:eastAsia="Consolas"/>
          <w:sz w:val="19"/>
        </w:rPr>
        <w:t># Chưa tốt</w:t>
      </w:r>
    </w:p>
    <w:p>
      <w:pPr>
        <w:keepNext/>
        <w:spacing w:before="0" w:after="0" w:line="240" w:lineRule="auto"/>
        <w:ind w:left="170"/>
        <w:shd w:val="clear" w:color="auto" w:fill="F1F3F5"/>
      </w:pPr>
      <w:r>
        <w:rPr>
          <w:rFonts w:ascii="Consolas" w:hAnsi="Consolas" w:eastAsia="Consolas"/>
          <w:sz w:val="19"/>
        </w:rPr>
        <w:t>def tinh(a, b):</w:t>
      </w:r>
    </w:p>
    <w:p>
      <w:pPr>
        <w:keepNext/>
        <w:spacing w:before="0" w:after="0" w:line="240" w:lineRule="auto"/>
        <w:ind w:left="170"/>
        <w:shd w:val="clear" w:color="auto" w:fill="F1F3F5"/>
      </w:pPr>
      <w:r>
        <w:rPr>
          <w:rFonts w:ascii="Consolas" w:hAnsi="Consolas" w:eastAsia="Consolas"/>
          <w:sz w:val="19"/>
        </w:rPr>
        <w:t xml:space="preserve">    x = a * b</w:t>
      </w:r>
    </w:p>
    <w:p>
      <w:pPr>
        <w:keepNext/>
        <w:spacing w:before="0" w:after="0" w:line="240" w:lineRule="auto"/>
        <w:ind w:left="170"/>
        <w:shd w:val="clear" w:color="auto" w:fill="F1F3F5"/>
      </w:pPr>
      <w:r>
        <w:rPr>
          <w:rFonts w:ascii="Consolas" w:hAnsi="Consolas" w:eastAsia="Consolas"/>
          <w:sz w:val="19"/>
        </w:rPr>
        <w:t xml:space="preserve">    return x * 0.9</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Tốt hơn</w:t>
      </w:r>
    </w:p>
    <w:p>
      <w:pPr>
        <w:keepNext/>
        <w:spacing w:before="0" w:after="0" w:line="240" w:lineRule="auto"/>
        <w:ind w:left="170"/>
        <w:shd w:val="clear" w:color="auto" w:fill="F1F3F5"/>
      </w:pPr>
      <w:r>
        <w:rPr>
          <w:rFonts w:ascii="Consolas" w:hAnsi="Consolas" w:eastAsia="Consolas"/>
          <w:sz w:val="19"/>
        </w:rPr>
        <w:t>GIAM_GIA = 0.1</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def tinh_thanh_tien(don_gia, so_luong):</w:t>
      </w:r>
    </w:p>
    <w:p>
      <w:pPr>
        <w:keepNext/>
        <w:spacing w:before="0" w:after="0" w:line="240" w:lineRule="auto"/>
        <w:ind w:left="170"/>
        <w:shd w:val="clear" w:color="auto" w:fill="F1F3F5"/>
      </w:pPr>
      <w:r>
        <w:rPr>
          <w:rFonts w:ascii="Consolas" w:hAnsi="Consolas" w:eastAsia="Consolas"/>
          <w:sz w:val="19"/>
        </w:rPr>
        <w:t xml:space="preserve">    tong_tien = don_gia * so_luong</w:t>
      </w:r>
    </w:p>
    <w:p>
      <w:pPr>
        <w:keepNext w:val="0"/>
        <w:spacing w:before="0" w:after="80" w:line="240" w:lineRule="auto"/>
        <w:ind w:left="170"/>
        <w:shd w:val="clear" w:color="auto" w:fill="F1F3F5"/>
      </w:pPr>
      <w:r>
        <w:rPr>
          <w:rFonts w:ascii="Consolas" w:hAnsi="Consolas" w:eastAsia="Consolas"/>
          <w:sz w:val="19"/>
        </w:rPr>
        <w:t xml:space="preserve">    return tong_tien * (1 - GIAM_GIA)</w:t>
      </w:r>
    </w:p>
    <w:p>
      <w:r>
        <w:rPr>
          <w:b/>
        </w:rPr>
        <w:t>Hàm ngắn, làm một việc.</w:t>
      </w:r>
      <w:r>
        <w:t xml:space="preserve"> Một hàm chỉ nên làm một việc và làm tốt việc đó [5]. Hàm vừa đọc dữ liệu, vừa tính toán, vừa in kết quả nên tách thành ba hàm.</w:t>
      </w:r>
    </w:p>
    <w:p>
      <w:r>
        <w:rPr>
          <w:b/>
        </w:rPr>
        <w:t>Không lặp lại (DRY, Don't Repeat Yourself).</w:t>
      </w:r>
      <w:r>
        <w:t xml:space="preserve"> Mỗi phần kiến thức trong hệ thống chỉ nên có một biểu diễn duy nhất [6]. Khi thấy mình sao chép một đoạn mã lần thứ hai, hãy tách nó thành hàm; ví dụ trên đặt tỷ lệ giảm giá thành hằng số </w:t>
      </w:r>
      <w:r>
        <w:rPr>
          <w:rFonts w:ascii="Consolas" w:hAnsi="Consolas" w:eastAsia="Consolas"/>
          <w:sz w:val="22"/>
        </w:rPr>
        <w:t>GIAM_GIA</w:t>
      </w:r>
      <w:r>
        <w:t xml:space="preserve"> để khi đổi chỉ sửa một chỗ.</w:t>
      </w:r>
    </w:p>
    <w:p>
      <w:r>
        <w:t xml:space="preserve">Thêm vào đó: thụt lề nhất quán, chú thích giải thích </w:t>
      </w:r>
      <w:r>
        <w:rPr>
          <w:i/>
        </w:rPr>
        <w:t>vì sao</w:t>
      </w:r>
      <w:r>
        <w:t xml:space="preserve"> (không lặp lại </w:t>
      </w:r>
      <w:r>
        <w:rPr>
          <w:i/>
        </w:rPr>
        <w:t>cái gì</w:t>
      </w:r>
      <w:r>
        <w:t xml:space="preserve"> mà mã đã nói rõ). Các công cụ định dạng mã tự động (formatter) và kiểm tra mã (linter) trong trình soạn thảo giúp giữ phong cách nhất quán.</w:t>
      </w:r>
    </w:p>
    <w:p>
      <w:pPr>
        <w:pStyle w:val="Heading3"/>
      </w:pPr>
      <w:r>
        <w:t>4.3.3. Mã sạch khi dùng AI</w:t>
      </w:r>
    </w:p>
    <w:p>
      <w:r>
        <w:t>Trợ lý AI sinh mã rất nhanh, nhưng mã AI sinh ra không tự động sạch. Hãy áp dụng chính các nguyên tắc trên khi đọc mã AI tạo: tên có rõ không, hàm có làm một việc không, có lặp mã không. Bạn có thể yêu cầu AI tái cấu trúc theo các nguyên tắc này, nhưng người quyết định và chịu trách nhiệm vẫn là bạn (Chương 8).</w:t>
      </w:r>
    </w:p>
    <w:p>
      <w:pPr>
        <w:pStyle w:val="Heading2"/>
      </w:pPr>
      <w:r>
        <w:t>4.4. Nguyên lý thiết kế và đạo đức nghề nghiệp</w:t>
      </w:r>
    </w:p>
    <w:p>
      <w:pPr>
        <w:pStyle w:val="Heading3"/>
      </w:pPr>
      <w:r>
        <w:t>4.4.1. Nhập môn SOLID: trách nhiệm đơn nhất</w:t>
      </w:r>
    </w:p>
    <w:p>
      <w:r>
        <w:t xml:space="preserve">SOLID là tên gọi tắt của năm nguyên lý thiết kế phần mềm hướng đối tượng do Robert C. Martin hệ thống hóa [7]. Bạn sẽ học đầy đủ ở các học phần lập trình hướng đối tượng; ở đây chỉ làm quen nguyên lý đầu tiên: </w:t>
      </w:r>
      <w:r>
        <w:rPr>
          <w:b/>
        </w:rPr>
        <w:t>trách nhiệm đơn nhất</w:t>
      </w:r>
      <w:r>
        <w:t xml:space="preserve"> (Single Responsibility Principle), một lớp chỉ nên có một lý do để thay đổi [7].</w:t>
      </w:r>
    </w:p>
    <w:p>
      <w:r>
        <w:rPr>
          <w:b/>
        </w:rPr>
        <w:t>Ví dụ 4.1.</w:t>
      </w:r>
      <w:r>
        <w:t xml:space="preserve"> Lớp </w:t>
      </w:r>
      <w:r>
        <w:rPr>
          <w:rFonts w:ascii="Consolas" w:hAnsi="Consolas" w:eastAsia="Consolas"/>
          <w:sz w:val="22"/>
        </w:rPr>
        <w:t>SinhVien</w:t>
      </w:r>
      <w:r>
        <w:t xml:space="preserve"> vừa lưu thông tin sinh viên, vừa tính điểm trung bình, vừa xuất bảng điểm ra tệp PDF. Khi Khoa đổi mẫu bảng điểm, bạn phải sửa lớp </w:t>
      </w:r>
      <w:r>
        <w:rPr>
          <w:rFonts w:ascii="Consolas" w:hAnsi="Consolas" w:eastAsia="Consolas"/>
          <w:sz w:val="22"/>
        </w:rPr>
        <w:t>SinhVien</w:t>
      </w:r>
      <w:r>
        <w:t xml:space="preserve">, dù thông tin sinh viên không đổi. Tách phần xuất PDF thành lớp </w:t>
      </w:r>
      <w:r>
        <w:rPr>
          <w:rFonts w:ascii="Consolas" w:hAnsi="Consolas" w:eastAsia="Consolas"/>
          <w:sz w:val="22"/>
        </w:rPr>
        <w:t>XuatBangDiem</w:t>
      </w:r>
      <w:r>
        <w:t xml:space="preserve"> giúp mỗi lớp chỉ thay đổi vì một lý do.</w:t>
      </w:r>
    </w:p>
    <w:p>
      <w:pPr>
        <w:pStyle w:val="Heading3"/>
      </w:pPr>
      <w:r>
        <w:t>4.4.2. Bảo vệ dữ liệu cá nhân</w:t>
      </w:r>
    </w:p>
    <w:p>
      <w:r>
        <w:t>Kỹ sư CNTT làm việc hằng ngày với dữ liệu của người khác. Luật Bảo vệ dữ liệu cá nhân số 91/2025/QH15 quy định trách nhiệm bảo vệ dữ liệu cá nhân của tổ chức, cá nhân xử lý dữ liệu [8]. Ngay từ khi làm bài tập, hãy tập thói quen:</w:t>
      </w:r>
    </w:p>
    <w:p>
      <w:pPr>
        <w:tabs>
          <w:tab w:pos="454" w:val="left"/>
        </w:tabs>
        <w:spacing w:after="60"/>
        <w:ind w:left="454" w:hanging="340"/>
      </w:pPr>
      <w:r>
        <w:t>•</w:t>
        <w:tab/>
      </w:r>
      <w:r>
        <w:t xml:space="preserve">Dùng </w:t>
      </w:r>
      <w:r>
        <w:rPr>
          <w:b/>
        </w:rPr>
        <w:t>dữ liệu giả</w:t>
      </w:r>
      <w:r>
        <w:t xml:space="preserve"> cho bài tập, đồ án; không dùng danh sách sinh viên, khách hàng thật.</w:t>
      </w:r>
    </w:p>
    <w:p>
      <w:pPr>
        <w:tabs>
          <w:tab w:pos="454" w:val="left"/>
        </w:tabs>
        <w:spacing w:after="60"/>
        <w:ind w:left="454" w:hanging="340"/>
      </w:pPr>
      <w:r>
        <w:t>•</w:t>
        <w:tab/>
      </w:r>
      <w:r>
        <w:t>Không đưa dữ liệu cá nhân vào công cụ AI (Chương 5).</w:t>
      </w:r>
    </w:p>
    <w:p>
      <w:pPr>
        <w:tabs>
          <w:tab w:pos="454" w:val="left"/>
        </w:tabs>
        <w:spacing w:after="60"/>
        <w:ind w:left="454" w:hanging="340"/>
      </w:pPr>
      <w:r>
        <w:t>•</w:t>
        <w:tab/>
      </w:r>
      <w:r>
        <w:t>Không lưu mật khẩu dạng văn bản thường; không đưa mật khẩu, khóa bí mật lên GitHub.</w:t>
      </w:r>
    </w:p>
    <w:p>
      <w:pPr>
        <w:pStyle w:val="Heading3"/>
      </w:pPr>
      <w:r>
        <w:t>4.4.3. Bản quyền phần mềm và giấy phép mã nguồn mở</w:t>
      </w:r>
    </w:p>
    <w:p>
      <w:r>
        <w:t>Chương trình máy tính được bảo hộ quyền tác giả theo Luật Sở hữu trí tuệ [9]. Dùng phần mềm không có giấy phép, sao chép mã của người khác mà không tuân thủ giấy phép đều là vi phạm.</w:t>
      </w:r>
    </w:p>
    <w:p>
      <w:r>
        <w:rPr>
          <w:b/>
        </w:rPr>
        <w:t>Mã nguồn mở</w:t>
      </w:r>
      <w:r>
        <w:t xml:space="preserve"> không có nghĩa là "muốn dùng sao cũng được": mỗi dự án đi kèm một giấy phép quy định quyền và nghĩa vụ của người dùng [10]:</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537"/>
            <w:shd w:val="clear" w:color="auto" w:fill="E7F1FF"/>
          </w:tcPr>
          <w:p>
            <w:pPr>
              <w:spacing w:after="0"/>
            </w:pPr>
            <w:r>
              <w:rPr>
                <w:b/>
                <w:sz w:val="22"/>
              </w:rPr>
              <w:t>Giấy phép</w:t>
            </w:r>
          </w:p>
        </w:tc>
        <w:tc>
          <w:tcPr>
            <w:tcW w:type="dxa" w:w="3186"/>
            <w:shd w:val="clear" w:color="auto" w:fill="E7F1FF"/>
          </w:tcPr>
          <w:p>
            <w:pPr>
              <w:spacing w:after="0"/>
            </w:pPr>
            <w:r>
              <w:rPr>
                <w:b/>
                <w:sz w:val="22"/>
              </w:rPr>
              <w:t>Cho phép</w:t>
            </w:r>
          </w:p>
        </w:tc>
        <w:tc>
          <w:tcPr>
            <w:tcW w:type="dxa" w:w="4348"/>
            <w:shd w:val="clear" w:color="auto" w:fill="E7F1FF"/>
          </w:tcPr>
          <w:p>
            <w:pPr>
              <w:spacing w:after="0"/>
            </w:pPr>
            <w:r>
              <w:rPr>
                <w:b/>
                <w:sz w:val="22"/>
              </w:rPr>
              <w:t>Nghĩa vụ chính</w:t>
            </w:r>
          </w:p>
        </w:tc>
      </w:tr>
      <w:tr>
        <w:tc>
          <w:tcPr>
            <w:tcW w:type="dxa" w:w="1537"/>
          </w:tcPr>
          <w:p>
            <w:pPr>
              <w:spacing w:after="0"/>
            </w:pPr>
            <w:r>
              <w:rPr>
                <w:sz w:val="22"/>
              </w:rPr>
              <w:t>MIT</w:t>
            </w:r>
          </w:p>
        </w:tc>
        <w:tc>
          <w:tcPr>
            <w:tcW w:type="dxa" w:w="3186"/>
          </w:tcPr>
          <w:p>
            <w:pPr>
              <w:spacing w:after="0"/>
            </w:pPr>
            <w:r>
              <w:rPr>
                <w:sz w:val="22"/>
              </w:rPr>
              <w:t>Dùng, sửa, phân phối, kể cả trong phần mềm thương mại</w:t>
            </w:r>
          </w:p>
        </w:tc>
        <w:tc>
          <w:tcPr>
            <w:tcW w:type="dxa" w:w="4348"/>
          </w:tcPr>
          <w:p>
            <w:pPr>
              <w:spacing w:after="0"/>
            </w:pPr>
            <w:r>
              <w:rPr>
                <w:sz w:val="22"/>
              </w:rPr>
              <w:t>Giữ thông báo bản quyền và nội dung giấy phép</w:t>
            </w:r>
          </w:p>
        </w:tc>
      </w:tr>
      <w:tr>
        <w:tc>
          <w:tcPr>
            <w:tcW w:type="dxa" w:w="1537"/>
          </w:tcPr>
          <w:p>
            <w:pPr>
              <w:spacing w:after="0"/>
            </w:pPr>
            <w:r>
              <w:rPr>
                <w:sz w:val="22"/>
              </w:rPr>
              <w:t>Apache 2.0</w:t>
            </w:r>
          </w:p>
        </w:tc>
        <w:tc>
          <w:tcPr>
            <w:tcW w:type="dxa" w:w="3186"/>
          </w:tcPr>
          <w:p>
            <w:pPr>
              <w:spacing w:after="0"/>
            </w:pPr>
            <w:r>
              <w:rPr>
                <w:sz w:val="22"/>
              </w:rPr>
              <w:t>Như MIT, kèm cấp quyền sáng chế từ người đóng góp</w:t>
            </w:r>
          </w:p>
        </w:tc>
        <w:tc>
          <w:tcPr>
            <w:tcW w:type="dxa" w:w="4348"/>
          </w:tcPr>
          <w:p>
            <w:pPr>
              <w:spacing w:after="0"/>
            </w:pPr>
            <w:r>
              <w:rPr>
                <w:sz w:val="22"/>
              </w:rPr>
              <w:t>Giữ thông báo bản quyền, giấy phép; ghi rõ các thay đổi</w:t>
            </w:r>
          </w:p>
        </w:tc>
      </w:tr>
      <w:tr>
        <w:tc>
          <w:tcPr>
            <w:tcW w:type="dxa" w:w="1537"/>
          </w:tcPr>
          <w:p>
            <w:pPr>
              <w:spacing w:after="0"/>
            </w:pPr>
            <w:r>
              <w:rPr>
                <w:sz w:val="22"/>
              </w:rPr>
              <w:t>GNU GPL v3</w:t>
            </w:r>
          </w:p>
        </w:tc>
        <w:tc>
          <w:tcPr>
            <w:tcW w:type="dxa" w:w="3186"/>
          </w:tcPr>
          <w:p>
            <w:pPr>
              <w:spacing w:after="0"/>
            </w:pPr>
            <w:r>
              <w:rPr>
                <w:sz w:val="22"/>
              </w:rPr>
              <w:t>Dùng, sửa, phân phối</w:t>
            </w:r>
          </w:p>
        </w:tc>
        <w:tc>
          <w:tcPr>
            <w:tcW w:type="dxa" w:w="4348"/>
          </w:tcPr>
          <w:p>
            <w:pPr>
              <w:spacing w:after="0"/>
            </w:pPr>
            <w:r>
              <w:rPr>
                <w:sz w:val="22"/>
              </w:rPr>
              <w:t>Khi phân phối phần mềm dựa trên mã GPL, phải công bố mã nguồn theo cùng giấy phép GPL</w:t>
            </w:r>
          </w:p>
        </w:tc>
      </w:tr>
    </w:tbl>
    <w:p>
      <w:pPr>
        <w:spacing w:after="0"/>
      </w:pPr>
    </w:p>
    <w:p>
      <w:r>
        <w:rPr>
          <w:i/>
        </w:rPr>
        <w:t>Bảng 4.3. Một số giấy phép mã nguồn mở phổ biến.</w:t>
      </w:r>
    </w:p>
    <w:p>
      <w:r>
        <w:t>Khi dùng thư viện hoặc đoạn mã từ Internet trong đồ án, hãy kiểm tra giấy phép và ghi nguồn. Khi tạo kho mã của mình trên GitHub, hãy chọn giấy phép phù hợp.</w:t>
      </w:r>
    </w:p>
    <w:p>
      <w:pPr>
        <w:pStyle w:val="Heading3"/>
      </w:pPr>
      <w:r>
        <w:t>4.4.4. Liêm chính học thuật</w:t>
      </w:r>
    </w:p>
    <w:p>
      <w:r>
        <w:t>Liêm chính học thuật là trung thực trong học tập: bài làm thể hiện năng lực thật của mình, ý tưởng và mã của người khác được ghi nguồn, việc dùng AI được khai báo (Chương 7). Một bài tập tự làm còn lỗi có giá trị học tập lớn hơn nhiều so với một bài chép hoàn hảo.</w:t>
      </w:r>
    </w:p>
    <w:p>
      <w:pPr>
        <w:pStyle w:val="Heading2"/>
      </w:pPr>
      <w:r>
        <w:t>Tóm tắt chương</w:t>
      </w:r>
    </w:p>
    <w:p>
      <w:pPr>
        <w:tabs>
          <w:tab w:pos="454" w:val="left"/>
        </w:tabs>
        <w:spacing w:after="60"/>
        <w:ind w:left="454" w:hanging="340"/>
      </w:pPr>
      <w:r>
        <w:t>•</w:t>
        <w:tab/>
      </w:r>
      <w:r>
        <w:t>Một tín chỉ bằng 50 giờ học tập định mức, phần lớn là tự học; học đại học đòi hỏi tự chủ.</w:t>
      </w:r>
    </w:p>
    <w:p>
      <w:pPr>
        <w:tabs>
          <w:tab w:pos="454" w:val="left"/>
        </w:tabs>
        <w:spacing w:after="60"/>
        <w:ind w:left="454" w:hanging="340"/>
      </w:pPr>
      <w:r>
        <w:t>•</w:t>
        <w:tab/>
      </w:r>
      <w:r>
        <w:t>Đọc tài liệu kỹ thuật theo bốn bước; ghi chép Cornell; quản lý thời gian bằng ma trận khẩn cấp – quan trọng, Pomodoro, chia khối thời gian.</w:t>
      </w:r>
    </w:p>
    <w:p>
      <w:pPr>
        <w:tabs>
          <w:tab w:pos="454" w:val="left"/>
        </w:tabs>
        <w:spacing w:after="60"/>
        <w:ind w:left="454" w:hanging="340"/>
      </w:pPr>
      <w:r>
        <w:t>•</w:t>
        <w:tab/>
      </w:r>
      <w:r>
        <w:t>Email học thuật có tiêu đề rõ, xưng hô trang trọng, chữ ký đầy đủ; làm việc nhóm cần phân công rõ, họp đều, xử lý xung đột theo bậc.</w:t>
      </w:r>
    </w:p>
    <w:p>
      <w:pPr>
        <w:tabs>
          <w:tab w:pos="454" w:val="left"/>
        </w:tabs>
        <w:spacing w:after="60"/>
        <w:ind w:left="454" w:hanging="340"/>
      </w:pPr>
      <w:r>
        <w:t>•</w:t>
        <w:tab/>
      </w:r>
      <w:r>
        <w:t>Mã sạch: đặt tên có ý nghĩa, hàm ngắn làm một việc, không lặp lại; mã do AI sinh cũng phải đạt chuẩn này.</w:t>
      </w:r>
    </w:p>
    <w:p>
      <w:pPr>
        <w:tabs>
          <w:tab w:pos="454" w:val="left"/>
        </w:tabs>
        <w:spacing w:after="60"/>
        <w:ind w:left="454" w:hanging="340"/>
      </w:pPr>
      <w:r>
        <w:t>•</w:t>
        <w:tab/>
      </w:r>
      <w:r>
        <w:t>Trách nhiệm đơn nhất là nguyên lý đầu tiên của SOLID; đạo đức nghề nghiệp gồm bảo vệ dữ liệu cá nhân, tôn trọng bản quyền, tuân thủ giấy phép mã nguồn mở và liêm chính học thuật.</w:t>
      </w:r>
    </w:p>
    <w:p>
      <w:pPr>
        <w:pStyle w:val="Heading2"/>
      </w:pPr>
      <w:r>
        <w:t>Câu hỏi ôn tập</w:t>
      </w:r>
    </w:p>
    <w:p>
      <w:pPr>
        <w:tabs>
          <w:tab w:pos="454" w:val="left"/>
        </w:tabs>
        <w:spacing w:after="60"/>
        <w:ind w:left="454" w:hanging="340"/>
      </w:pPr>
      <w:r>
        <w:t>1.</w:t>
        <w:tab/>
      </w:r>
      <w:r>
        <w:t>Một học phần 3 tín chỉ tương đương khoảng bao nhiêu giờ học tập? Điều đó ảnh hưởng thế nào đến cách bạn lập lịch học?</w:t>
      </w:r>
    </w:p>
    <w:p>
      <w:pPr>
        <w:tabs>
          <w:tab w:pos="454" w:val="left"/>
        </w:tabs>
        <w:spacing w:after="60"/>
        <w:ind w:left="454" w:hanging="340"/>
      </w:pPr>
      <w:r>
        <w:t>2.</w:t>
        <w:tab/>
      </w:r>
      <w:r>
        <w:t>Trình bày cách ghi chép Cornell và cách dùng nó để ôn tập.</w:t>
      </w:r>
    </w:p>
    <w:p>
      <w:pPr>
        <w:tabs>
          <w:tab w:pos="454" w:val="left"/>
        </w:tabs>
        <w:spacing w:after="60"/>
        <w:ind w:left="454" w:hanging="340"/>
      </w:pPr>
      <w:r>
        <w:t>3.</w:t>
        <w:tab/>
      </w:r>
      <w:r>
        <w:t>Xếp các việc sau vào ma trận khẩn cấp – quan trọng: nộp bài tập hạn tối nay, học thêm tiếng Anh, lướt mạng xã hội, trả lời tin nhắn nhóm về họp chiều nay.</w:t>
      </w:r>
    </w:p>
    <w:p>
      <w:pPr>
        <w:tabs>
          <w:tab w:pos="454" w:val="left"/>
        </w:tabs>
        <w:spacing w:after="60"/>
        <w:ind w:left="454" w:hanging="340"/>
      </w:pPr>
      <w:r>
        <w:t>4.</w:t>
        <w:tab/>
      </w:r>
      <w:r>
        <w:t>Viết tiêu đề email xin gia hạn nộp bài đúng chuẩn.</w:t>
      </w:r>
    </w:p>
    <w:p>
      <w:pPr>
        <w:tabs>
          <w:tab w:pos="454" w:val="left"/>
        </w:tabs>
        <w:spacing w:after="60"/>
        <w:ind w:left="454" w:hanging="340"/>
      </w:pPr>
      <w:r>
        <w:t>5.</w:t>
        <w:tab/>
      </w:r>
      <w:r>
        <w:t>Vì sao mã nguồn cần được viết cho con người đọc? Nêu ba nguyên tắc mã sạch.</w:t>
      </w:r>
    </w:p>
    <w:p>
      <w:pPr>
        <w:tabs>
          <w:tab w:pos="454" w:val="left"/>
        </w:tabs>
        <w:spacing w:after="60"/>
        <w:ind w:left="454" w:hanging="340"/>
      </w:pPr>
      <w:r>
        <w:t>6.</w:t>
        <w:tab/>
      </w:r>
      <w:r>
        <w:t>Nguyên lý trách nhiệm đơn nhất là gì? Cho một ví dụ vi phạm.</w:t>
      </w:r>
    </w:p>
    <w:p>
      <w:pPr>
        <w:tabs>
          <w:tab w:pos="454" w:val="left"/>
        </w:tabs>
        <w:spacing w:after="60"/>
        <w:ind w:left="454" w:hanging="340"/>
      </w:pPr>
      <w:r>
        <w:t>7.</w:t>
        <w:tab/>
      </w:r>
      <w:r>
        <w:t>So sánh giấy phép MIT và GPL. Nếu dùng một thư viện GPL trong phần mềm phân phối cho khách hàng, bạn có nghĩa vụ gì?</w:t>
      </w:r>
    </w:p>
    <w:p>
      <w:pPr>
        <w:pStyle w:val="Heading2"/>
      </w:pPr>
      <w:r>
        <w:t>Bài tập</w:t>
      </w:r>
    </w:p>
    <w:p>
      <w:pPr>
        <w:tabs>
          <w:tab w:pos="454" w:val="left"/>
        </w:tabs>
        <w:spacing w:after="60"/>
        <w:ind w:left="454" w:hanging="340"/>
      </w:pPr>
      <w:r>
        <w:t>1.</w:t>
        <w:tab/>
      </w:r>
      <w:r>
        <w:rPr>
          <w:b/>
        </w:rPr>
        <w:t>Lịch tuần.</w:t>
      </w:r>
      <w:r>
        <w:t xml:space="preserve"> Lập thời khóa biểu một tuần gồm giờ học trên lớp, các khối tự học (time-blocking) cho từng môn, giờ làm thêm, nghỉ ngơi; ghi rõ việc nào thuộc nhóm "quan trọng nhưng chưa khẩn cấp".</w:t>
      </w:r>
    </w:p>
    <w:p>
      <w:pPr>
        <w:tabs>
          <w:tab w:pos="454" w:val="left"/>
        </w:tabs>
        <w:spacing w:after="60"/>
        <w:ind w:left="454" w:hanging="340"/>
      </w:pPr>
      <w:r>
        <w:t>2.</w:t>
        <w:tab/>
      </w:r>
      <w:r>
        <w:rPr>
          <w:b/>
        </w:rPr>
        <w:t>Tái cấu trúc mã.</w:t>
      </w:r>
      <w:r>
        <w:t xml:space="preserve"> Viết lại đoạn mã sau theo nguyên tắc mã sạch, giải thích từng thay đổi:</w:t>
      </w:r>
    </w:p>
    <w:p>
      <w:pPr>
        <w:keepNext/>
        <w:spacing w:before="80" w:after="0" w:line="240" w:lineRule="auto"/>
        <w:ind w:left="170"/>
        <w:shd w:val="clear" w:color="auto" w:fill="F1F3F5"/>
      </w:pPr>
      <w:r>
        <w:rPr>
          <w:rFonts w:ascii="Consolas" w:hAnsi="Consolas" w:eastAsia="Consolas"/>
          <w:sz w:val="19"/>
        </w:rPr>
        <w:t>def f(a):</w:t>
      </w:r>
    </w:p>
    <w:p>
      <w:pPr>
        <w:keepNext/>
        <w:spacing w:before="0" w:after="0" w:line="240" w:lineRule="auto"/>
        <w:ind w:left="170"/>
        <w:shd w:val="clear" w:color="auto" w:fill="F1F3F5"/>
      </w:pPr>
      <w:r>
        <w:rPr>
          <w:rFonts w:ascii="Consolas" w:hAnsi="Consolas" w:eastAsia="Consolas"/>
          <w:sz w:val="19"/>
        </w:rPr>
        <w:t xml:space="preserve">    t = 0</w:t>
      </w:r>
    </w:p>
    <w:p>
      <w:pPr>
        <w:keepNext/>
        <w:spacing w:before="0" w:after="0" w:line="240" w:lineRule="auto"/>
        <w:ind w:left="170"/>
        <w:shd w:val="clear" w:color="auto" w:fill="F1F3F5"/>
      </w:pPr>
      <w:r>
        <w:rPr>
          <w:rFonts w:ascii="Consolas" w:hAnsi="Consolas" w:eastAsia="Consolas"/>
          <w:sz w:val="19"/>
        </w:rPr>
        <w:t xml:space="preserve">    for x in a:</w:t>
      </w:r>
    </w:p>
    <w:p>
      <w:pPr>
        <w:keepNext/>
        <w:spacing w:before="0" w:after="0" w:line="240" w:lineRule="auto"/>
        <w:ind w:left="170"/>
        <w:shd w:val="clear" w:color="auto" w:fill="F1F3F5"/>
      </w:pPr>
      <w:r>
        <w:rPr>
          <w:rFonts w:ascii="Consolas" w:hAnsi="Consolas" w:eastAsia="Consolas"/>
          <w:sz w:val="19"/>
        </w:rPr>
        <w:t xml:space="preserve">        t = t + x</w:t>
      </w:r>
    </w:p>
    <w:p>
      <w:pPr>
        <w:keepNext/>
        <w:spacing w:before="0" w:after="0" w:line="240" w:lineRule="auto"/>
        <w:ind w:left="170"/>
        <w:shd w:val="clear" w:color="auto" w:fill="F1F3F5"/>
      </w:pPr>
      <w:r>
        <w:rPr>
          <w:rFonts w:ascii="Consolas" w:hAnsi="Consolas" w:eastAsia="Consolas"/>
          <w:sz w:val="19"/>
        </w:rPr>
        <w:t xml:space="preserve">    print(t / len(a))</w:t>
      </w:r>
    </w:p>
    <w:p>
      <w:pPr>
        <w:keepNext/>
        <w:spacing w:before="0" w:after="0" w:line="240" w:lineRule="auto"/>
        <w:ind w:left="170"/>
        <w:shd w:val="clear" w:color="auto" w:fill="F1F3F5"/>
      </w:pPr>
      <w:r>
        <w:rPr>
          <w:rFonts w:ascii="Consolas" w:hAnsi="Consolas" w:eastAsia="Consolas"/>
          <w:sz w:val="19"/>
        </w:rPr>
        <w:t xml:space="preserve">    if t / len(a) &gt;= 5:</w:t>
      </w:r>
    </w:p>
    <w:p>
      <w:pPr>
        <w:keepNext/>
        <w:spacing w:before="0" w:after="0" w:line="240" w:lineRule="auto"/>
        <w:ind w:left="170"/>
        <w:shd w:val="clear" w:color="auto" w:fill="F1F3F5"/>
      </w:pPr>
      <w:r>
        <w:rPr>
          <w:rFonts w:ascii="Consolas" w:hAnsi="Consolas" w:eastAsia="Consolas"/>
          <w:sz w:val="19"/>
        </w:rPr>
        <w:t xml:space="preserve">        print("Dat")</w:t>
      </w:r>
    </w:p>
    <w:p>
      <w:pPr>
        <w:keepNext/>
        <w:spacing w:before="0" w:after="0" w:line="240" w:lineRule="auto"/>
        <w:ind w:left="170"/>
        <w:shd w:val="clear" w:color="auto" w:fill="F1F3F5"/>
      </w:pPr>
      <w:r>
        <w:rPr>
          <w:rFonts w:ascii="Consolas" w:hAnsi="Consolas" w:eastAsia="Consolas"/>
          <w:sz w:val="19"/>
        </w:rPr>
        <w:t xml:space="preserve">    else:</w:t>
      </w:r>
    </w:p>
    <w:p>
      <w:pPr>
        <w:keepNext w:val="0"/>
        <w:spacing w:before="0" w:after="80" w:line="240" w:lineRule="auto"/>
        <w:ind w:left="170"/>
        <w:shd w:val="clear" w:color="auto" w:fill="F1F3F5"/>
      </w:pPr>
      <w:r>
        <w:rPr>
          <w:rFonts w:ascii="Consolas" w:hAnsi="Consolas" w:eastAsia="Consolas"/>
          <w:sz w:val="19"/>
        </w:rPr>
        <w:t xml:space="preserve">        print("Khong dat")</w:t>
      </w:r>
    </w:p>
    <w:p>
      <w:pPr>
        <w:tabs>
          <w:tab w:pos="454" w:val="left"/>
        </w:tabs>
        <w:spacing w:after="60"/>
        <w:ind w:left="454" w:hanging="340"/>
      </w:pPr>
      <w:r>
        <w:t>3.</w:t>
        <w:tab/>
      </w:r>
      <w:r>
        <w:rPr>
          <w:b/>
        </w:rPr>
        <w:t>Kiểm tra giấy phép.</w:t>
      </w:r>
      <w:r>
        <w:t xml:space="preserve"> Chọn hai thư viện bạn có thể dùng trong học tập (ví dụ một thư viện Python, một thư viện JavaScript); tìm giấy phép của chúng và giải thích bạn được làm gì, phải làm gì khi dùng.</w:t>
      </w:r>
    </w:p>
    <w:p>
      <w:pPr>
        <w:pStyle w:val="Heading2"/>
      </w:pPr>
      <w:r>
        <w:t>Bài tập hướng dẫn: Email học thuật và tái cấu trúc mã</w:t>
      </w:r>
    </w:p>
    <w:p>
      <w:r>
        <w:rPr>
          <w:b/>
        </w:rPr>
        <w:t>Nhiệm vụ:</w:t>
      </w:r>
      <w:r>
        <w:t xml:space="preserve"> soạn một email xin gia hạn bài tập nhóm đúng chuẩn, và viết lại một đoạn mã theo nguyên tắc mã sạch.</w:t>
      </w:r>
    </w:p>
    <w:p>
      <w:pPr>
        <w:tabs>
          <w:tab w:pos="454" w:val="left"/>
        </w:tabs>
        <w:spacing w:after="60"/>
        <w:ind w:left="454" w:hanging="340"/>
      </w:pPr>
      <w:r>
        <w:t>•</w:t>
        <w:tab/>
      </w:r>
      <w:r>
        <w:rPr>
          <w:b/>
        </w:rPr>
        <w:t>Kiến thức dùng:</w:t>
      </w:r>
      <w:r>
        <w:t xml:space="preserve"> email học thuật (mục 4.2.1), mã sạch (mục 4.3.2).</w:t>
      </w:r>
    </w:p>
    <w:p>
      <w:pPr>
        <w:tabs>
          <w:tab w:pos="454" w:val="left"/>
        </w:tabs>
        <w:spacing w:after="60"/>
        <w:ind w:left="454" w:hanging="340"/>
      </w:pPr>
      <w:r>
        <w:t>•</w:t>
        <w:tab/>
      </w:r>
      <w:r>
        <w:rPr>
          <w:b/>
        </w:rPr>
        <w:t>Thời lượng gợi ý:</w:t>
      </w:r>
      <w:r>
        <w:t xml:space="preserve"> 60 phút trên lớp.</w:t>
      </w:r>
    </w:p>
    <w:p>
      <w:pPr>
        <w:tabs>
          <w:tab w:pos="454" w:val="left"/>
        </w:tabs>
        <w:spacing w:after="60"/>
        <w:ind w:left="454" w:hanging="340"/>
      </w:pPr>
      <w:r>
        <w:t>•</w:t>
        <w:tab/>
      </w:r>
      <w:r>
        <w:rPr>
          <w:b/>
        </w:rPr>
        <w:t>Sản phẩm nộp:</w:t>
      </w:r>
      <w:r>
        <w:t xml:space="preserve"> một tệp PDF gồm ảnh chụp email đã gửi và đoạn mã trước, sau khi sửa.</w:t>
      </w:r>
    </w:p>
    <w:p>
      <w:pPr>
        <w:pStyle w:val="Heading3"/>
      </w:pPr>
      <w:r>
        <w:t>Chuẩn bị</w:t>
      </w:r>
    </w:p>
    <w:p>
      <w:pPr>
        <w:tabs>
          <w:tab w:pos="454" w:val="left"/>
        </w:tabs>
        <w:spacing w:after="60"/>
        <w:ind w:left="454" w:hanging="340"/>
      </w:pPr>
      <w:r>
        <w:t>•</w:t>
        <w:tab/>
      </w:r>
      <w:r>
        <w:t xml:space="preserve">Email sinh viên </w:t>
      </w:r>
      <w:r>
        <w:rPr>
          <w:rFonts w:ascii="Consolas" w:hAnsi="Consolas" w:eastAsia="Consolas"/>
          <w:sz w:val="22"/>
        </w:rPr>
        <w:t>@lhu.edu.vn</w:t>
      </w:r>
      <w:r>
        <w:t xml:space="preserve"> đã đặt chữ ký (bài tập hướng dẫn Chương 1).</w:t>
      </w:r>
    </w:p>
    <w:p>
      <w:pPr>
        <w:tabs>
          <w:tab w:pos="454" w:val="left"/>
        </w:tabs>
        <w:spacing w:after="60"/>
        <w:ind w:left="454" w:hanging="340"/>
      </w:pPr>
      <w:r>
        <w:t>•</w:t>
        <w:tab/>
      </w:r>
      <w:r>
        <w:t>Trình soạn thảo mã (VS Code) có cài Python.</w:t>
      </w:r>
    </w:p>
    <w:p>
      <w:pPr>
        <w:pStyle w:val="Heading3"/>
      </w:pPr>
      <w:r>
        <w:t>Các bước thực hiện</w:t>
      </w:r>
    </w:p>
    <w:p>
      <w:r>
        <w:rPr>
          <w:b/>
        </w:rPr>
        <w:t>Phần A. Email học thuật</w:t>
      </w:r>
    </w:p>
    <w:p>
      <w:pPr>
        <w:tabs>
          <w:tab w:pos="454" w:val="left"/>
        </w:tabs>
        <w:spacing w:after="60"/>
        <w:ind w:left="454" w:hanging="340"/>
      </w:pPr>
      <w:r>
        <w:t>1.</w:t>
        <w:tab/>
      </w:r>
      <w:r>
        <w:t>Giả định tình huống: nhóm cần gia hạn bài tập vì lý do chính đáng (ví dụ thành viên ốm, có giấy xác nhận).</w:t>
      </w:r>
    </w:p>
    <w:p>
      <w:pPr>
        <w:tabs>
          <w:tab w:pos="454" w:val="left"/>
        </w:tabs>
        <w:spacing w:after="60"/>
        <w:ind w:left="454" w:hanging="340"/>
      </w:pPr>
      <w:r>
        <w:t>2.</w:t>
        <w:tab/>
      </w:r>
      <w:r>
        <w:t>Soạn email theo Bảng 4.2: tiêu đề có mã học phần, lớp, mục đích; xưng hô trang trọng; nêu vấn đề, đề xuất thời hạn mới; đính kèm minh chứng; chữ ký đầy đủ.</w:t>
      </w:r>
    </w:p>
    <w:p>
      <w:pPr>
        <w:tabs>
          <w:tab w:pos="454" w:val="left"/>
        </w:tabs>
        <w:spacing w:after="60"/>
        <w:ind w:left="454" w:hanging="340"/>
      </w:pPr>
      <w:r>
        <w:t>3.</w:t>
        <w:tab/>
      </w:r>
      <w:r>
        <w:t>Gửi email cho giảng viên theo hướng dẫn trên lớp (hoặc gửi cho chính mình nếu giảng viên yêu cầu).</w:t>
      </w:r>
    </w:p>
    <w:p>
      <w:r>
        <w:rPr>
          <w:b/>
        </w:rPr>
        <w:t>Phần B. Tái cấu trúc mã</w:t>
      </w:r>
    </w:p>
    <w:p>
      <w:pPr>
        <w:tabs>
          <w:tab w:pos="454" w:val="left"/>
        </w:tabs>
        <w:spacing w:after="60"/>
        <w:ind w:left="454" w:hanging="340"/>
      </w:pPr>
      <w:r>
        <w:t>4.</w:t>
        <w:tab/>
      </w:r>
      <w:r>
        <w:t xml:space="preserve">Chép đoạn mã ở bài tập 2 cuối Chương 4 vào tệp </w:t>
      </w:r>
      <w:r>
        <w:rPr>
          <w:rFonts w:ascii="Consolas" w:hAnsi="Consolas" w:eastAsia="Consolas"/>
          <w:sz w:val="22"/>
        </w:rPr>
        <w:t>diem_trung_binh.py</w:t>
      </w:r>
      <w:r>
        <w:t>, chạy thử với một danh sách điểm.</w:t>
      </w:r>
    </w:p>
    <w:p>
      <w:pPr>
        <w:tabs>
          <w:tab w:pos="454" w:val="left"/>
        </w:tabs>
        <w:spacing w:after="60"/>
        <w:ind w:left="454" w:hanging="340"/>
      </w:pPr>
      <w:r>
        <w:t>5.</w:t>
        <w:tab/>
      </w:r>
      <w:r>
        <w:t>Đổi tên biến, tên hàm cho có ý nghĩa; tách thành hàm tính điểm trung bình và hàm xếp loại; đưa ngưỡng 5 thành hằng số.</w:t>
      </w:r>
    </w:p>
    <w:p>
      <w:pPr>
        <w:tabs>
          <w:tab w:pos="454" w:val="left"/>
        </w:tabs>
        <w:spacing w:after="60"/>
        <w:ind w:left="454" w:hanging="340"/>
      </w:pPr>
      <w:r>
        <w:t>6.</w:t>
        <w:tab/>
      </w:r>
      <w:r>
        <w:t>Chạy lại với cùng dữ liệu, xác nhận kết quả không đổi.</w:t>
      </w:r>
    </w:p>
    <w:p>
      <w:pPr>
        <w:tabs>
          <w:tab w:pos="454" w:val="left"/>
        </w:tabs>
        <w:spacing w:after="60"/>
        <w:ind w:left="454" w:hanging="340"/>
      </w:pPr>
      <w:r>
        <w:t>7.</w:t>
        <w:tab/>
      </w:r>
      <w:r>
        <w:t>Ghi chú từng thay đổi và nguyên tắc mã sạch tương ứng.</w:t>
      </w:r>
    </w:p>
    <w:p>
      <w:pPr>
        <w:pStyle w:val="Heading3"/>
      </w:pPr>
      <w:r>
        <w:t>Dùng AI có trách nhiệm</w:t>
      </w:r>
    </w:p>
    <w:p>
      <w:pPr>
        <w:tabs>
          <w:tab w:pos="454" w:val="left"/>
        </w:tabs>
        <w:spacing w:after="60"/>
        <w:ind w:left="454" w:hanging="340"/>
      </w:pPr>
      <w:r>
        <w:t>•</w:t>
        <w:tab/>
      </w:r>
      <w:r>
        <w:t>Có thể nhờ AI góp ý email hoặc mã sau khi bạn đã tự làm; ghi rõ góp ý nào bạn nhận, góp ý nào bạn bỏ và vì sao.</w:t>
      </w:r>
    </w:p>
    <w:p>
      <w:pPr>
        <w:pStyle w:val="Heading3"/>
      </w:pPr>
      <w:r>
        <w:t>Hoàn thành khi</w:t>
      </w:r>
    </w:p>
    <w:p>
      <w:pPr>
        <w:tabs>
          <w:tab w:pos="454" w:val="left"/>
        </w:tabs>
        <w:spacing w:after="60"/>
        <w:ind w:left="454" w:hanging="340"/>
      </w:pPr>
      <w:r>
        <w:t>•</w:t>
        <w:tab/>
      </w:r>
      <w:r>
        <w:t>Email có đủ năm thành phần của Bảng 4.2, không lỗi chính tả.</w:t>
      </w:r>
    </w:p>
    <w:p>
      <w:pPr>
        <w:tabs>
          <w:tab w:pos="454" w:val="left"/>
        </w:tabs>
        <w:spacing w:after="60"/>
        <w:ind w:left="454" w:hanging="340"/>
      </w:pPr>
      <w:r>
        <w:t>•</w:t>
        <w:tab/>
      </w:r>
      <w:r>
        <w:t>Mã sau tái cấu trúc chạy đúng, có ít nhất hai hàm, một hằng số, tên biến có ý nghĩa.</w:t>
      </w:r>
    </w:p>
    <w:p>
      <w:pPr>
        <w:tabs>
          <w:tab w:pos="454" w:val="left"/>
        </w:tabs>
        <w:spacing w:after="60"/>
        <w:ind w:left="454" w:hanging="340"/>
      </w:pPr>
      <w:r>
        <w:t>•</w:t>
        <w:tab/>
      </w:r>
      <w:r>
        <w:t>Bảng ghi chú thay đổi chỉ ra nguyên tắc áp dụng cho từng thay đổi.</w:t>
      </w:r>
    </w:p>
    <w:p>
      <w:pPr>
        <w:pStyle w:val="Heading2"/>
      </w:pPr>
      <w:r>
        <w:t>Tài liệu tham khảo</w:t>
      </w:r>
    </w:p>
    <w:p>
      <w:r>
        <w:t>[1] Bộ Giáo dục và Đào tạo, "Thông tư số 08/2021/TT-BGDĐT ban hành Quy chế đào tạo trình độ đại học," Hà Nội, 18/03/2021, Điều 3 (được thay thế bởi Thông tư 56/2026/TT-BGDĐT).</w:t>
      </w:r>
    </w:p>
    <w:p>
      <w:r>
        <w:t xml:space="preserve">[2] W. Pauk and R. J. Q. Owens, </w:t>
      </w:r>
      <w:r>
        <w:rPr>
          <w:i/>
        </w:rPr>
        <w:t>How to Study in College</w:t>
      </w:r>
      <w:r>
        <w:t>, 11th ed. Boston, MA, USA: Wadsworth Cengage Learning, 2014.</w:t>
      </w:r>
    </w:p>
    <w:p>
      <w:r>
        <w:t xml:space="preserve">[3] S. R. Covey, </w:t>
      </w:r>
      <w:r>
        <w:rPr>
          <w:i/>
        </w:rPr>
        <w:t>The 7 Habits of Highly Effective People</w:t>
      </w:r>
      <w:r>
        <w:t>. New York, NY, USA: Free Press, 1989.</w:t>
      </w:r>
    </w:p>
    <w:p>
      <w:r>
        <w:t xml:space="preserve">[4] F. Cirillo, </w:t>
      </w:r>
      <w:r>
        <w:rPr>
          <w:i/>
        </w:rPr>
        <w:t>The Pomodoro Technique</w:t>
      </w:r>
      <w:r>
        <w:t>. New York, NY, USA: Currency, 2018.</w:t>
      </w:r>
    </w:p>
    <w:p>
      <w:r>
        <w:t xml:space="preserve">[5] R. C. Martin, </w:t>
      </w:r>
      <w:r>
        <w:rPr>
          <w:i/>
        </w:rPr>
        <w:t>Clean Code: A Handbook of Agile Software Craftsmanship</w:t>
      </w:r>
      <w:r>
        <w:t>. Upper Saddle River, NJ, USA: Prentice Hall, 2008.</w:t>
      </w:r>
    </w:p>
    <w:p>
      <w:r>
        <w:t xml:space="preserve">[6] A. Hunt and D. Thomas, </w:t>
      </w:r>
      <w:r>
        <w:rPr>
          <w:i/>
        </w:rPr>
        <w:t>The Pragmatic Programmer: From Journeyman to Master</w:t>
      </w:r>
      <w:r>
        <w:t>. Reading, MA, USA: Addison-Wesley, 1999.</w:t>
      </w:r>
    </w:p>
    <w:p>
      <w:r>
        <w:t xml:space="preserve">[7] R. C. Martin, </w:t>
      </w:r>
      <w:r>
        <w:rPr>
          <w:i/>
        </w:rPr>
        <w:t>Agile Software Development, Principles, Patterns, and Practices</w:t>
      </w:r>
      <w:r>
        <w:t>. Upper Saddle River, NJ, USA: Prentice Hall, 2003.</w:t>
      </w:r>
    </w:p>
    <w:p>
      <w:r>
        <w:t>[8] Quốc hội, "Luật Bảo vệ dữ liệu cá nhân, Luật số 91/2025/QH15," Hà Nội, 2025.</w:t>
      </w:r>
    </w:p>
    <w:p>
      <w:r>
        <w:t>[9] Quốc hội, "Luật Sở hữu trí tuệ, Luật số 50/2005/QH11, được sửa đổi, bổ sung bởi Luật số 36/2009/QH12, Luật số 42/2019/QH14, Luật số 07/2022/QH15, Luật số 93/2025/QH15 và Luật số 131/2025/QH15," Hà Nội.</w:t>
      </w:r>
    </w:p>
    <w:p>
      <w:r>
        <w:t xml:space="preserve">[10] GitHub, "Choose an open source license," </w:t>
      </w:r>
      <w:r>
        <w:rPr>
          <w:i/>
        </w:rPr>
        <w:t>choosealicense.com</w:t>
      </w:r>
      <w:r>
        <w:t>. Accessed: Oct. 31, 2026. [Online]. Available: https://choosealicense.com/licenses/</w:t>
      </w:r>
    </w:p>
    <w:p>
      <w:r>
        <w:t>[11] Bộ Giáo dục và Đào tạo, "Thông tư số 56/2026/TT-BGDĐT ban hành Quy chế đào tạo trình độ đại học," Hà Nội, 07/07/2026. Accessed: Oct. 31, 2026. [Online]. Available: https://hoatieu.vn/phap-luat/thong-tu-56-2026-tt-bgddt-ban-hanh-quy-che-dao-tao-trinh-do-dai-hoc-256478</w:t>
      </w:r>
    </w:p>
    <w:p>
      <w:pPr>
        <w:pStyle w:val="Heading1"/>
        <w:pageBreakBefore/>
      </w:pPr>
      <w:r>
        <w:t>Chương 5. Trí tuệ nhân tạo tạo sinh và kỹ thuật viết prompt</w:t>
      </w:r>
    </w:p>
    <w:p>
      <w:pPr>
        <w:pStyle w:val="Heading2"/>
      </w:pPr>
      <w:r>
        <w:t>Mục tiêu chương</w:t>
      </w:r>
    </w:p>
    <w:p>
      <w:r>
        <w:t>Sau khi học xong chương này, bạn có thể:</w:t>
      </w:r>
    </w:p>
    <w:p>
      <w:pPr>
        <w:tabs>
          <w:tab w:pos="454" w:val="left"/>
        </w:tabs>
        <w:spacing w:after="60"/>
        <w:ind w:left="454" w:hanging="340"/>
      </w:pPr>
      <w:r>
        <w:t>•</w:t>
        <w:tab/>
      </w:r>
      <w:r>
        <w:t>Giải thích được trí tuệ nhân tạo tạo sinh và mô hình ngôn ngữ lớn là gì, vì sao chúng trả lời trôi chảy nhưng vẫn có thể sai.</w:t>
      </w:r>
    </w:p>
    <w:p>
      <w:pPr>
        <w:tabs>
          <w:tab w:pos="454" w:val="left"/>
        </w:tabs>
        <w:spacing w:after="60"/>
        <w:ind w:left="454" w:hanging="340"/>
      </w:pPr>
      <w:r>
        <w:t>•</w:t>
        <w:tab/>
      </w:r>
      <w:r>
        <w:t>Phân biệt được công dụng chính của các công cụ AI phổ biến: ChatGPT, Gemini, Claude, Microsoft Copilot, NotebookLM, Perplexity.</w:t>
      </w:r>
    </w:p>
    <w:p>
      <w:pPr>
        <w:tabs>
          <w:tab w:pos="454" w:val="left"/>
        </w:tabs>
        <w:spacing w:after="60"/>
        <w:ind w:left="454" w:hanging="340"/>
      </w:pPr>
      <w:r>
        <w:t>•</w:t>
        <w:tab/>
      </w:r>
      <w:r>
        <w:t>Đăng ký và bảo vệ được tài khoản AI của mình; biết thông tin nào không được đưa vào AI.</w:t>
      </w:r>
    </w:p>
    <w:p>
      <w:pPr>
        <w:tabs>
          <w:tab w:pos="454" w:val="left"/>
        </w:tabs>
        <w:spacing w:after="60"/>
        <w:ind w:left="454" w:hanging="340"/>
      </w:pPr>
      <w:r>
        <w:t>•</w:t>
        <w:tab/>
      </w:r>
      <w:r>
        <w:t>Viết được prompt theo cấu trúc 5 thành phần cho một nhiệm vụ học tập.</w:t>
      </w:r>
    </w:p>
    <w:p>
      <w:pPr>
        <w:tabs>
          <w:tab w:pos="454" w:val="left"/>
        </w:tabs>
        <w:spacing w:after="60"/>
        <w:ind w:left="454" w:hanging="340"/>
      </w:pPr>
      <w:r>
        <w:t>•</w:t>
        <w:tab/>
      </w:r>
      <w:r>
        <w:t>Dùng được AI như một gia sư: hỏi nối tiếp, yêu cầu giải thích theo nhiều cấp độ, lập kế hoạch học tập mà không để AI làm thay.</w:t>
      </w:r>
    </w:p>
    <w:p>
      <w:pPr>
        <w:pStyle w:val="Heading2"/>
      </w:pPr>
      <w:r>
        <w:t>5.1. AI tạo sinh và mô hình ngôn ngữ lớn</w:t>
      </w:r>
    </w:p>
    <w:p>
      <w:pPr>
        <w:pStyle w:val="Heading3"/>
      </w:pPr>
      <w:r>
        <w:t>5.1.1. AI tạo sinh là gì</w:t>
      </w:r>
    </w:p>
    <w:p>
      <w:r>
        <w:rPr>
          <w:b/>
        </w:rPr>
        <w:t>Trí tuệ nhân tạo tạo sinh</w:t>
      </w:r>
      <w:r>
        <w:t xml:space="preserve"> (generative AI) là các hệ thống AI tạo ra nội dung mới: văn bản, hình ảnh, âm thanh, mã nguồn. Các trợ lý trò chuyện như ChatGPT dựa trên </w:t>
      </w:r>
      <w:r>
        <w:rPr>
          <w:b/>
        </w:rPr>
        <w:t>mô hình ngôn ngữ lớn</w:t>
      </w:r>
      <w:r>
        <w:t xml:space="preserve"> (large language model, LLM): một mạng nơ-ron rất lớn được huấn luyện trên lượng văn bản khổng lồ để dự đoán phần tiếp theo của một đoạn văn bản. Kiến trúc nền tảng của hầu hết các mô hình này là </w:t>
      </w:r>
      <w:r>
        <w:rPr>
          <w:i/>
        </w:rPr>
        <w:t>Transformer</w:t>
      </w:r>
      <w:r>
        <w:t>, được công bố năm 2017 [2].</w:t>
      </w:r>
    </w:p>
    <w:p>
      <w:r>
        <w:t>Cách hoạt động đơn giản hóa như sau: khi bạn gửi một câu hỏi, mô hình lần lượt sinh ra từng đơn vị văn bản (token) có xác suất phù hợp nhất với ngữ cảnh gồm câu hỏi của bạn và phần đã sinh trước đó. Hiểu điều này giúp bạn dùng AI đúng cách:</w:t>
      </w:r>
    </w:p>
    <w:p>
      <w:pPr>
        <w:tabs>
          <w:tab w:pos="454" w:val="left"/>
        </w:tabs>
        <w:spacing w:after="60"/>
        <w:ind w:left="454" w:hanging="340"/>
      </w:pPr>
      <w:r>
        <w:t>•</w:t>
        <w:tab/>
      </w:r>
      <w:r>
        <w:rPr>
          <w:b/>
        </w:rPr>
        <w:t>Trôi chảy không có nghĩa là đúng.</w:t>
      </w:r>
      <w:r>
        <w:t xml:space="preserve"> Mô hình được huấn luyện để tạo văn bản </w:t>
      </w:r>
      <w:r>
        <w:rPr>
          <w:i/>
        </w:rPr>
        <w:t>hợp lý về mặt ngôn ngữ</w:t>
      </w:r>
      <w:r>
        <w:t xml:space="preserve">; nó có thể "bịa" số liệu, tên sách, đoạn mã không tồn tại với giọng rất tự tin. Hiện tượng này gọi là </w:t>
      </w:r>
      <w:r>
        <w:rPr>
          <w:b/>
        </w:rPr>
        <w:t>ảo giác</w:t>
      </w:r>
      <w:r>
        <w:t xml:space="preserve"> (hallucination), sẽ học kỹ ở Chương 7.</w:t>
      </w:r>
    </w:p>
    <w:p>
      <w:pPr>
        <w:tabs>
          <w:tab w:pos="454" w:val="left"/>
        </w:tabs>
        <w:spacing w:after="60"/>
        <w:ind w:left="454" w:hanging="340"/>
      </w:pPr>
      <w:r>
        <w:t>•</w:t>
        <w:tab/>
      </w:r>
      <w:r>
        <w:rPr>
          <w:b/>
        </w:rPr>
        <w:t>Ngữ cảnh quyết định chất lượng.</w:t>
      </w:r>
      <w:r>
        <w:t xml:space="preserve"> Mô hình chỉ biết những gì có trong dữ liệu huấn luyện và trong cuộc trò chuyện. Câu hỏi càng rõ, càng đủ ngữ cảnh thì câu trả lời càng sát nhu cầu (mục 5.3).</w:t>
      </w:r>
    </w:p>
    <w:p>
      <w:pPr>
        <w:tabs>
          <w:tab w:pos="454" w:val="left"/>
        </w:tabs>
        <w:spacing w:after="60"/>
        <w:ind w:left="454" w:hanging="340"/>
      </w:pPr>
      <w:r>
        <w:t>•</w:t>
        <w:tab/>
      </w:r>
      <w:r>
        <w:rPr>
          <w:b/>
        </w:rPr>
        <w:t>Kiến thức có mốc thời gian.</w:t>
      </w:r>
      <w:r>
        <w:t xml:space="preserve"> Dữ liệu huấn luyện dừng ở một thời điểm. Nhiều công cụ hiện đã có thêm khả năng tìm kiếm web, nhưng kết quả tìm kiếm cũng cần được kiểm tra lại.</w:t>
      </w:r>
    </w:p>
    <w:p>
      <w:pPr>
        <w:pStyle w:val="Heading3"/>
      </w:pPr>
      <w:r>
        <w:t>5.1.2. Vai trò của AI tạo sinh trong học tập</w:t>
      </w:r>
    </w:p>
    <w:p>
      <w:r>
        <w:t>Giáo trình [1] nêu ba vai trò chính của trợ lý AI đối với sinh viên, vẫn đúng với mọi công cụ hiện nay:</w:t>
      </w:r>
    </w:p>
    <w:p>
      <w:pPr>
        <w:tabs>
          <w:tab w:pos="454" w:val="left"/>
        </w:tabs>
        <w:spacing w:after="60"/>
        <w:ind w:left="454" w:hanging="340"/>
      </w:pPr>
      <w:r>
        <w:t>•</w:t>
        <w:tab/>
      </w:r>
      <w:r>
        <w:rPr>
          <w:b/>
        </w:rPr>
        <w:t>Hỗ trợ học tập cá nhân:</w:t>
      </w:r>
      <w:r>
        <w:t xml:space="preserve"> giải thích một chủ đề từ cơ bản đến chuyên sâu, theo tốc độ của bạn.</w:t>
      </w:r>
    </w:p>
    <w:p>
      <w:pPr>
        <w:tabs>
          <w:tab w:pos="454" w:val="left"/>
        </w:tabs>
        <w:spacing w:after="60"/>
        <w:ind w:left="454" w:hanging="340"/>
      </w:pPr>
      <w:r>
        <w:t>•</w:t>
        <w:tab/>
      </w:r>
      <w:r>
        <w:rPr>
          <w:b/>
        </w:rPr>
        <w:t>Hỗ trợ nghiên cứu và sáng tạo:</w:t>
      </w:r>
      <w:r>
        <w:t xml:space="preserve"> gợi ý dàn ý, tổng hợp tài liệu bạn cung cấp, góp ý bản viết.</w:t>
      </w:r>
    </w:p>
    <w:p>
      <w:pPr>
        <w:tabs>
          <w:tab w:pos="454" w:val="left"/>
        </w:tabs>
        <w:spacing w:after="60"/>
        <w:ind w:left="454" w:hanging="340"/>
      </w:pPr>
      <w:r>
        <w:t>•</w:t>
        <w:tab/>
      </w:r>
      <w:r>
        <w:rPr>
          <w:b/>
        </w:rPr>
        <w:t>Rèn tư duy và giao tiếp:</w:t>
      </w:r>
      <w:r>
        <w:t xml:space="preserve"> muốn nhận câu trả lời tốt, bạn phải diễn đạt vấn đề rõ ràng; đó cũng là kỹ năng cần cho học tập và làm việc nhóm.</w:t>
      </w:r>
    </w:p>
    <w:p>
      <w:r>
        <w:t>Tuy vậy, AI không thay được việc bạn tự học: nếu AI làm bài thay, bạn mất chính kỹ năng mà bài tập muốn rèn luyện. Mục 5.4.4 trình bày cách dùng AI như một gia sư thay vì người làm thay.</w:t>
      </w:r>
    </w:p>
    <w:p>
      <w:pPr>
        <w:pStyle w:val="Heading3"/>
      </w:pPr>
      <w:r>
        <w:t>5.1.3. Các công cụ AI phổ biến</w:t>
      </w:r>
    </w:p>
    <w:p>
      <w:r>
        <w:t>Bảng 5.1 giới thiệu các công cụ bạn sẽ dùng trong học phần và trong những năm học tiếp theo. Tính năng, gói miễn phí và mô hình AI bên trong thay đổi thường xuyên; bảng chỉ nêu công dụng chính.</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1712"/>
            <w:shd w:val="clear" w:color="auto" w:fill="E7F1FF"/>
          </w:tcPr>
          <w:p>
            <w:pPr>
              <w:spacing w:after="0"/>
            </w:pPr>
            <w:r>
              <w:rPr>
                <w:b/>
                <w:sz w:val="22"/>
              </w:rPr>
              <w:t>Công cụ</w:t>
            </w:r>
          </w:p>
        </w:tc>
        <w:tc>
          <w:tcPr>
            <w:tcW w:type="dxa" w:w="1822"/>
            <w:shd w:val="clear" w:color="auto" w:fill="E7F1FF"/>
          </w:tcPr>
          <w:p>
            <w:pPr>
              <w:spacing w:after="0"/>
            </w:pPr>
            <w:r>
              <w:rPr>
                <w:b/>
                <w:sz w:val="22"/>
              </w:rPr>
              <w:t>Nhà phát triển</w:t>
            </w:r>
          </w:p>
        </w:tc>
        <w:tc>
          <w:tcPr>
            <w:tcW w:type="dxa" w:w="1945"/>
            <w:shd w:val="clear" w:color="auto" w:fill="E7F1FF"/>
          </w:tcPr>
          <w:p>
            <w:pPr>
              <w:spacing w:after="0"/>
            </w:pPr>
            <w:r>
              <w:rPr>
                <w:b/>
                <w:sz w:val="22"/>
              </w:rPr>
              <w:t>Công dụng chính khi học tập</w:t>
            </w:r>
          </w:p>
        </w:tc>
        <w:tc>
          <w:tcPr>
            <w:tcW w:type="dxa" w:w="3592"/>
            <w:shd w:val="clear" w:color="auto" w:fill="E7F1FF"/>
          </w:tcPr>
          <w:p>
            <w:pPr>
              <w:spacing w:after="0"/>
            </w:pPr>
            <w:r>
              <w:rPr>
                <w:b/>
                <w:sz w:val="22"/>
              </w:rPr>
              <w:t>Trang chính thức</w:t>
            </w:r>
          </w:p>
        </w:tc>
      </w:tr>
      <w:tr>
        <w:tc>
          <w:tcPr>
            <w:tcW w:type="dxa" w:w="1712"/>
          </w:tcPr>
          <w:p>
            <w:pPr>
              <w:spacing w:after="0"/>
            </w:pPr>
            <w:r>
              <w:rPr>
                <w:sz w:val="22"/>
              </w:rPr>
              <w:t>ChatGPT</w:t>
            </w:r>
          </w:p>
        </w:tc>
        <w:tc>
          <w:tcPr>
            <w:tcW w:type="dxa" w:w="1822"/>
          </w:tcPr>
          <w:p>
            <w:pPr>
              <w:spacing w:after="0"/>
            </w:pPr>
            <w:r>
              <w:rPr>
                <w:sz w:val="22"/>
              </w:rPr>
              <w:t>OpenAI</w:t>
            </w:r>
          </w:p>
        </w:tc>
        <w:tc>
          <w:tcPr>
            <w:tcW w:type="dxa" w:w="1945"/>
          </w:tcPr>
          <w:p>
            <w:pPr>
              <w:spacing w:after="0"/>
            </w:pPr>
            <w:r>
              <w:rPr>
                <w:sz w:val="22"/>
              </w:rPr>
              <w:t>Trò chuyện đa năng: hỏi đáp, giải thích, viết và sửa văn bản, hỗ trợ lập trình</w:t>
            </w:r>
          </w:p>
        </w:tc>
        <w:tc>
          <w:tcPr>
            <w:tcW w:type="dxa" w:w="3592"/>
          </w:tcPr>
          <w:p>
            <w:pPr>
              <w:spacing w:after="0"/>
            </w:pPr>
            <w:r>
              <w:rPr>
                <w:sz w:val="22"/>
              </w:rPr>
              <w:t>chatgpt.com</w:t>
            </w:r>
          </w:p>
        </w:tc>
      </w:tr>
      <w:tr>
        <w:tc>
          <w:tcPr>
            <w:tcW w:type="dxa" w:w="1712"/>
          </w:tcPr>
          <w:p>
            <w:pPr>
              <w:spacing w:after="0"/>
            </w:pPr>
            <w:r>
              <w:rPr>
                <w:sz w:val="22"/>
              </w:rPr>
              <w:t>Gemini</w:t>
            </w:r>
          </w:p>
        </w:tc>
        <w:tc>
          <w:tcPr>
            <w:tcW w:type="dxa" w:w="1822"/>
          </w:tcPr>
          <w:p>
            <w:pPr>
              <w:spacing w:after="0"/>
            </w:pPr>
            <w:r>
              <w:rPr>
                <w:sz w:val="22"/>
              </w:rPr>
              <w:t>Google</w:t>
            </w:r>
          </w:p>
        </w:tc>
        <w:tc>
          <w:tcPr>
            <w:tcW w:type="dxa" w:w="1945"/>
          </w:tcPr>
          <w:p>
            <w:pPr>
              <w:spacing w:after="0"/>
            </w:pPr>
            <w:r>
              <w:rPr>
                <w:sz w:val="22"/>
              </w:rPr>
              <w:t>Trợ lý đa năng, tích hợp với tài khoản và dịch vụ Google (Gmail, Drive, Docs)</w:t>
            </w:r>
          </w:p>
        </w:tc>
        <w:tc>
          <w:tcPr>
            <w:tcW w:type="dxa" w:w="3592"/>
          </w:tcPr>
          <w:p>
            <w:pPr>
              <w:spacing w:after="0"/>
            </w:pPr>
            <w:r>
              <w:rPr>
                <w:sz w:val="22"/>
              </w:rPr>
              <w:t>gemini.google.com</w:t>
            </w:r>
          </w:p>
        </w:tc>
      </w:tr>
      <w:tr>
        <w:tc>
          <w:tcPr>
            <w:tcW w:type="dxa" w:w="1712"/>
          </w:tcPr>
          <w:p>
            <w:pPr>
              <w:spacing w:after="0"/>
            </w:pPr>
            <w:r>
              <w:rPr>
                <w:sz w:val="22"/>
              </w:rPr>
              <w:t>Claude</w:t>
            </w:r>
          </w:p>
        </w:tc>
        <w:tc>
          <w:tcPr>
            <w:tcW w:type="dxa" w:w="1822"/>
          </w:tcPr>
          <w:p>
            <w:pPr>
              <w:spacing w:after="0"/>
            </w:pPr>
            <w:r>
              <w:rPr>
                <w:sz w:val="22"/>
              </w:rPr>
              <w:t>Anthropic</w:t>
            </w:r>
          </w:p>
        </w:tc>
        <w:tc>
          <w:tcPr>
            <w:tcW w:type="dxa" w:w="1945"/>
          </w:tcPr>
          <w:p>
            <w:pPr>
              <w:spacing w:after="0"/>
            </w:pPr>
            <w:r>
              <w:rPr>
                <w:sz w:val="22"/>
              </w:rPr>
              <w:t>Trò chuyện đa năng, đọc và phân tích tài liệu, viết, hỗ trợ lập trình</w:t>
            </w:r>
          </w:p>
        </w:tc>
        <w:tc>
          <w:tcPr>
            <w:tcW w:type="dxa" w:w="3592"/>
          </w:tcPr>
          <w:p>
            <w:pPr>
              <w:spacing w:after="0"/>
            </w:pPr>
            <w:r>
              <w:rPr>
                <w:sz w:val="22"/>
              </w:rPr>
              <w:t>claude.ai</w:t>
            </w:r>
          </w:p>
        </w:tc>
      </w:tr>
      <w:tr>
        <w:tc>
          <w:tcPr>
            <w:tcW w:type="dxa" w:w="1712"/>
          </w:tcPr>
          <w:p>
            <w:pPr>
              <w:spacing w:after="0"/>
            </w:pPr>
            <w:r>
              <w:rPr>
                <w:sz w:val="22"/>
              </w:rPr>
              <w:t>Microsoft Copilot</w:t>
            </w:r>
          </w:p>
        </w:tc>
        <w:tc>
          <w:tcPr>
            <w:tcW w:type="dxa" w:w="1822"/>
          </w:tcPr>
          <w:p>
            <w:pPr>
              <w:spacing w:after="0"/>
            </w:pPr>
            <w:r>
              <w:rPr>
                <w:sz w:val="22"/>
              </w:rPr>
              <w:t>Microsoft</w:t>
            </w:r>
          </w:p>
        </w:tc>
        <w:tc>
          <w:tcPr>
            <w:tcW w:type="dxa" w:w="1945"/>
          </w:tcPr>
          <w:p>
            <w:pPr>
              <w:spacing w:after="0"/>
            </w:pPr>
            <w:r>
              <w:rPr>
                <w:sz w:val="22"/>
              </w:rPr>
              <w:t>Trợ lý đa năng, tích hợp với Windows, trình duyệt Edge và Microsoft 365</w:t>
            </w:r>
          </w:p>
        </w:tc>
        <w:tc>
          <w:tcPr>
            <w:tcW w:type="dxa" w:w="3592"/>
          </w:tcPr>
          <w:p>
            <w:pPr>
              <w:spacing w:after="0"/>
            </w:pPr>
            <w:r>
              <w:rPr>
                <w:sz w:val="22"/>
              </w:rPr>
              <w:t>copilot.microsoft.com</w:t>
            </w:r>
          </w:p>
        </w:tc>
      </w:tr>
      <w:tr>
        <w:tc>
          <w:tcPr>
            <w:tcW w:type="dxa" w:w="1712"/>
          </w:tcPr>
          <w:p>
            <w:pPr>
              <w:spacing w:after="0"/>
            </w:pPr>
            <w:r>
              <w:rPr>
                <w:sz w:val="22"/>
              </w:rPr>
              <w:t>NotebookLM</w:t>
            </w:r>
          </w:p>
        </w:tc>
        <w:tc>
          <w:tcPr>
            <w:tcW w:type="dxa" w:w="1822"/>
          </w:tcPr>
          <w:p>
            <w:pPr>
              <w:spacing w:after="0"/>
            </w:pPr>
            <w:r>
              <w:rPr>
                <w:sz w:val="22"/>
              </w:rPr>
              <w:t>Google</w:t>
            </w:r>
          </w:p>
        </w:tc>
        <w:tc>
          <w:tcPr>
            <w:tcW w:type="dxa" w:w="1945"/>
          </w:tcPr>
          <w:p>
            <w:pPr>
              <w:spacing w:after="0"/>
            </w:pPr>
            <w:r>
              <w:rPr>
                <w:sz w:val="22"/>
              </w:rPr>
              <w:t xml:space="preserve">Trả lời, tóm tắt </w:t>
            </w:r>
            <w:r>
              <w:rPr>
                <w:b/>
                <w:sz w:val="22"/>
              </w:rPr>
              <w:t>dựa trên tài liệu bạn tải lên</w:t>
            </w:r>
            <w:r>
              <w:rPr>
                <w:sz w:val="22"/>
              </w:rPr>
              <w:t xml:space="preserve"> (giáo trình, bài báo), có chỉ dẫn vị trí trong tài liệu</w:t>
            </w:r>
          </w:p>
        </w:tc>
        <w:tc>
          <w:tcPr>
            <w:tcW w:type="dxa" w:w="3592"/>
          </w:tcPr>
          <w:p>
            <w:pPr>
              <w:spacing w:after="0"/>
            </w:pPr>
            <w:r>
              <w:rPr>
                <w:sz w:val="22"/>
              </w:rPr>
              <w:t>notebooklm.google.com</w:t>
            </w:r>
          </w:p>
        </w:tc>
      </w:tr>
      <w:tr>
        <w:tc>
          <w:tcPr>
            <w:tcW w:type="dxa" w:w="1712"/>
          </w:tcPr>
          <w:p>
            <w:pPr>
              <w:spacing w:after="0"/>
            </w:pPr>
            <w:r>
              <w:rPr>
                <w:sz w:val="22"/>
              </w:rPr>
              <w:t>Perplexity</w:t>
            </w:r>
          </w:p>
        </w:tc>
        <w:tc>
          <w:tcPr>
            <w:tcW w:type="dxa" w:w="1822"/>
          </w:tcPr>
          <w:p>
            <w:pPr>
              <w:spacing w:after="0"/>
            </w:pPr>
            <w:r>
              <w:rPr>
                <w:sz w:val="22"/>
              </w:rPr>
              <w:t>Perplexity AI</w:t>
            </w:r>
          </w:p>
        </w:tc>
        <w:tc>
          <w:tcPr>
            <w:tcW w:type="dxa" w:w="1945"/>
          </w:tcPr>
          <w:p>
            <w:pPr>
              <w:spacing w:after="0"/>
            </w:pPr>
            <w:r>
              <w:rPr>
                <w:sz w:val="22"/>
              </w:rPr>
              <w:t>Tìm kiếm thông tin trên web và trả lời kèm danh sách nguồn</w:t>
            </w:r>
          </w:p>
        </w:tc>
        <w:tc>
          <w:tcPr>
            <w:tcW w:type="dxa" w:w="3592"/>
          </w:tcPr>
          <w:p>
            <w:pPr>
              <w:spacing w:after="0"/>
            </w:pPr>
            <w:r>
              <w:rPr>
                <w:sz w:val="22"/>
              </w:rPr>
              <w:t>perplexity.ai</w:t>
            </w:r>
          </w:p>
        </w:tc>
      </w:tr>
      <w:tr>
        <w:tc>
          <w:tcPr>
            <w:tcW w:type="dxa" w:w="1712"/>
          </w:tcPr>
          <w:p>
            <w:pPr>
              <w:spacing w:after="0"/>
            </w:pPr>
            <w:r>
              <w:rPr>
                <w:sz w:val="22"/>
              </w:rPr>
              <w:t>GitHub Copilot, Google Antigravity</w:t>
            </w:r>
          </w:p>
        </w:tc>
        <w:tc>
          <w:tcPr>
            <w:tcW w:type="dxa" w:w="1822"/>
          </w:tcPr>
          <w:p>
            <w:pPr>
              <w:spacing w:after="0"/>
            </w:pPr>
            <w:r>
              <w:rPr>
                <w:sz w:val="22"/>
              </w:rPr>
              <w:t>GitHub (Microsoft), Google</w:t>
            </w:r>
          </w:p>
        </w:tc>
        <w:tc>
          <w:tcPr>
            <w:tcW w:type="dxa" w:w="1945"/>
          </w:tcPr>
          <w:p>
            <w:pPr>
              <w:spacing w:after="0"/>
            </w:pPr>
            <w:r>
              <w:rPr>
                <w:sz w:val="22"/>
              </w:rPr>
              <w:t>Hỗ trợ lập trình ngay trong môi trường viết mã; giới thiệu ở Chương 8 [3]</w:t>
            </w:r>
          </w:p>
        </w:tc>
        <w:tc>
          <w:tcPr>
            <w:tcW w:type="dxa" w:w="3592"/>
          </w:tcPr>
          <w:p>
            <w:pPr>
              <w:spacing w:after="0"/>
            </w:pPr>
            <w:r>
              <w:rPr>
                <w:sz w:val="22"/>
              </w:rPr>
              <w:t>github.com/features/copilot, antigravity.google</w:t>
            </w:r>
          </w:p>
        </w:tc>
      </w:tr>
    </w:tbl>
    <w:p>
      <w:pPr>
        <w:spacing w:after="0"/>
      </w:pPr>
    </w:p>
    <w:p>
      <w:r>
        <w:rPr>
          <w:i/>
        </w:rPr>
        <w:t>Bảng 5.1. Một số công cụ AI tạo sinh phổ biến.</w:t>
      </w:r>
    </w:p>
    <w:p>
      <w:r>
        <w:t xml:space="preserve">Không có công cụ nào "tốt nhất cho mọi việc". Một thói quen tốt là </w:t>
      </w:r>
      <w:r>
        <w:rPr>
          <w:b/>
        </w:rPr>
        <w:t>so sánh câu trả lời của hai công cụ</w:t>
      </w:r>
      <w:r>
        <w:t xml:space="preserve"> cho cùng một câu hỏi quan trọng: chỗ hai câu trả lời khác nhau thường là chỗ bạn cần kiểm chứng thêm.</w:t>
      </w:r>
    </w:p>
    <w:p>
      <w:pPr>
        <w:pStyle w:val="Heading2"/>
      </w:pPr>
      <w:r>
        <w:t>5.2. Thiết lập và quản trị tài khoản an toàn</w:t>
      </w:r>
    </w:p>
    <w:p>
      <w:pPr>
        <w:pStyle w:val="Heading3"/>
      </w:pPr>
      <w:r>
        <w:t>5.2.1. Điều kiện sử dụng và độ tuổi</w:t>
      </w:r>
    </w:p>
    <w:p>
      <w:r>
        <w:t>Trước khi đăng ký, hãy đọc điều khoản sử dụng của dịch vụ, đặc biệt là độ tuổi tối thiểu. Một số sinh viên năm nhất chưa đủ 18 tuổi cần lưu ý:</w:t>
      </w:r>
    </w:p>
    <w:tbl>
      <w:tblPr>
        <w:tblStyle w:val="TableGrid"/>
        <w:tblW w:type="auto" w:w="0"/>
        <w:jc w:val="center"/>
        <w:tblLayout w:type="fixed"/>
        <w:tblLook w:firstColumn="1" w:firstRow="1" w:lastColumn="0" w:lastRow="0" w:noHBand="0" w:noVBand="1" w:val="04A0"/>
      </w:tblPr>
      <w:tblGrid>
        <w:gridCol w:w="4535"/>
        <w:gridCol w:w="4535"/>
      </w:tblGrid>
      <w:tr>
        <w:tc>
          <w:tcPr>
            <w:tcW w:type="dxa" w:w="2197"/>
            <w:shd w:val="clear" w:color="auto" w:fill="E7F1FF"/>
          </w:tcPr>
          <w:p>
            <w:pPr>
              <w:spacing w:after="0"/>
            </w:pPr>
            <w:r>
              <w:rPr>
                <w:b/>
                <w:sz w:val="22"/>
              </w:rPr>
              <w:t>Dịch vụ</w:t>
            </w:r>
          </w:p>
        </w:tc>
        <w:tc>
          <w:tcPr>
            <w:tcW w:type="dxa" w:w="6874"/>
            <w:shd w:val="clear" w:color="auto" w:fill="E7F1FF"/>
          </w:tcPr>
          <w:p>
            <w:pPr>
              <w:spacing w:after="0"/>
            </w:pPr>
            <w:r>
              <w:rPr>
                <w:b/>
                <w:sz w:val="22"/>
              </w:rPr>
              <w:t>Độ tuổi theo điều khoản (tháng 10/2026)</w:t>
            </w:r>
          </w:p>
        </w:tc>
      </w:tr>
      <w:tr>
        <w:tc>
          <w:tcPr>
            <w:tcW w:type="dxa" w:w="2197"/>
          </w:tcPr>
          <w:p>
            <w:pPr>
              <w:spacing w:after="0"/>
            </w:pPr>
            <w:r>
              <w:rPr>
                <w:sz w:val="22"/>
              </w:rPr>
              <w:t>ChatGPT</w:t>
            </w:r>
          </w:p>
        </w:tc>
        <w:tc>
          <w:tcPr>
            <w:tcW w:type="dxa" w:w="6874"/>
          </w:tcPr>
          <w:p>
            <w:pPr>
              <w:spacing w:after="0"/>
            </w:pPr>
            <w:r>
              <w:rPr>
                <w:sz w:val="22"/>
              </w:rPr>
              <w:t>Không dành cho người dưới 13 tuổi; người từ 13 đến 18 tuổi cần có sự đồng ý của cha mẹ [4]</w:t>
            </w:r>
          </w:p>
        </w:tc>
      </w:tr>
      <w:tr>
        <w:tc>
          <w:tcPr>
            <w:tcW w:type="dxa" w:w="2197"/>
          </w:tcPr>
          <w:p>
            <w:pPr>
              <w:spacing w:after="0"/>
            </w:pPr>
            <w:r>
              <w:rPr>
                <w:sz w:val="22"/>
              </w:rPr>
              <w:t>Claude</w:t>
            </w:r>
          </w:p>
        </w:tc>
        <w:tc>
          <w:tcPr>
            <w:tcW w:type="dxa" w:w="6874"/>
          </w:tcPr>
          <w:p>
            <w:pPr>
              <w:spacing w:after="0"/>
            </w:pPr>
            <w:r>
              <w:rPr>
                <w:sz w:val="22"/>
              </w:rPr>
              <w:t>Từ 18 tuổi trở lên (hoặc độ tuổi tối thiểu theo quy định nơi cư trú, lấy mức cao hơn) [5]</w:t>
            </w:r>
          </w:p>
        </w:tc>
      </w:tr>
      <w:tr>
        <w:tc>
          <w:tcPr>
            <w:tcW w:type="dxa" w:w="2197"/>
          </w:tcPr>
          <w:p>
            <w:pPr>
              <w:spacing w:after="0"/>
            </w:pPr>
            <w:r>
              <w:rPr>
                <w:sz w:val="22"/>
              </w:rPr>
              <w:t>Gemini và các dịch vụ khác</w:t>
            </w:r>
          </w:p>
        </w:tc>
        <w:tc>
          <w:tcPr>
            <w:tcW w:type="dxa" w:w="6874"/>
          </w:tcPr>
          <w:p>
            <w:pPr>
              <w:spacing w:after="0"/>
            </w:pPr>
            <w:r>
              <w:rPr>
                <w:sz w:val="22"/>
              </w:rPr>
              <w:t>Tùy loại tài khoản và quốc gia; xem điều khoản hiện hành của nhà cung cấp</w:t>
            </w:r>
          </w:p>
        </w:tc>
      </w:tr>
    </w:tbl>
    <w:p>
      <w:pPr>
        <w:spacing w:after="0"/>
      </w:pPr>
    </w:p>
    <w:p>
      <w:r>
        <w:rPr>
          <w:i/>
        </w:rPr>
        <w:t>Bảng 5.2. Độ tuổi sử dụng theo điều khoản của một số dịch vụ.</w:t>
      </w:r>
    </w:p>
    <w:p>
      <w:pPr>
        <w:pStyle w:val="Heading3"/>
      </w:pPr>
      <w:r>
        <w:t>5.2.2. Quy trình đăng ký</w:t>
      </w:r>
    </w:p>
    <w:p>
      <w:r>
        <w:t>Giáo trình [1] hướng dẫn chi tiết từng bước đăng ký ChatGPT. Giao diện đã thay đổi nhiều lần, nhưng quy trình chung cho mọi công cụ vẫn gồm các bước sau:</w:t>
      </w:r>
    </w:p>
    <w:p>
      <w:pPr>
        <w:tabs>
          <w:tab w:pos="454" w:val="left"/>
        </w:tabs>
        <w:spacing w:after="60"/>
        <w:ind w:left="454" w:hanging="340"/>
      </w:pPr>
      <w:r>
        <w:t>1.</w:t>
        <w:tab/>
      </w:r>
      <w:r>
        <w:rPr>
          <w:b/>
        </w:rPr>
        <w:t>Truy cập đúng trang chính thức</w:t>
      </w:r>
      <w:r>
        <w:t xml:space="preserve"> bằng cách gõ địa chỉ trong Bảng 5.1 hoặc dùng ứng dụng tải từ kho ứng dụng chính thức. Cẩn thận với trang web, ứng dụng nhái tên công cụ AI để thu thập tài khoản.</w:t>
      </w:r>
    </w:p>
    <w:p>
      <w:pPr>
        <w:tabs>
          <w:tab w:pos="454" w:val="left"/>
        </w:tabs>
        <w:spacing w:after="60"/>
        <w:ind w:left="454" w:hanging="340"/>
      </w:pPr>
      <w:r>
        <w:t>2.</w:t>
        <w:tab/>
      </w:r>
      <w:r>
        <w:rPr>
          <w:b/>
        </w:rPr>
        <w:t>Chọn cách đăng ký:</w:t>
      </w:r>
      <w:r>
        <w:t xml:space="preserve"> bằng email, hoặc đăng nhập bằng tài khoản Google, Microsoft, Apple có sẵn. Gemini và NotebookLM dùng trực tiếp tài khoản Google.</w:t>
      </w:r>
    </w:p>
    <w:p>
      <w:pPr>
        <w:tabs>
          <w:tab w:pos="454" w:val="left"/>
        </w:tabs>
        <w:spacing w:after="60"/>
        <w:ind w:left="454" w:hanging="340"/>
      </w:pPr>
      <w:r>
        <w:t>3.</w:t>
        <w:tab/>
      </w:r>
      <w:r>
        <w:rPr>
          <w:b/>
        </w:rPr>
        <w:t>Xác nhận email</w:t>
      </w:r>
      <w:r>
        <w:t xml:space="preserve"> qua đường liên kết được gửi đến hộp thư (nếu đăng ký bằng email).</w:t>
      </w:r>
    </w:p>
    <w:p>
      <w:pPr>
        <w:tabs>
          <w:tab w:pos="454" w:val="left"/>
        </w:tabs>
        <w:spacing w:after="60"/>
        <w:ind w:left="454" w:hanging="340"/>
      </w:pPr>
      <w:r>
        <w:t>4.</w:t>
        <w:tab/>
      </w:r>
      <w:r>
        <w:rPr>
          <w:b/>
        </w:rPr>
        <w:t>Thiết lập hồ sơ:</w:t>
      </w:r>
      <w:r>
        <w:t xml:space="preserve"> tên hiển thị, ngôn ngữ ưu tiên. Có thể bỏ qua các bước không bắt buộc.</w:t>
      </w:r>
    </w:p>
    <w:p>
      <w:pPr>
        <w:tabs>
          <w:tab w:pos="454" w:val="left"/>
        </w:tabs>
        <w:spacing w:after="60"/>
        <w:ind w:left="454" w:hanging="340"/>
      </w:pPr>
      <w:r>
        <w:t>5.</w:t>
        <w:tab/>
      </w:r>
      <w:r>
        <w:rPr>
          <w:b/>
        </w:rPr>
        <w:t>Bắt đầu trò chuyện</w:t>
      </w:r>
      <w:r>
        <w:t xml:space="preserve"> trong ô nhập văn bản, ví dụ: "Bạn có thể giúp tôi học lập trình như thế nào?"</w:t>
      </w:r>
    </w:p>
    <w:p>
      <w:r>
        <w:t>Khi gặp lỗi đăng ký (không nhận được mã xác nhận, mạng bị chặn), hãy thử đăng nhập bằng tài khoản Google hoặc đổi kết nối mạng, và báo giảng viên nếu vẫn không được.</w:t>
      </w:r>
    </w:p>
    <w:p>
      <w:pPr>
        <w:pStyle w:val="Heading3"/>
      </w:pPr>
      <w:r>
        <w:t>5.2.3. Bảo mật tài khoản</w:t>
      </w:r>
    </w:p>
    <w:p>
      <w:pPr>
        <w:tabs>
          <w:tab w:pos="454" w:val="left"/>
        </w:tabs>
        <w:spacing w:after="60"/>
        <w:ind w:left="454" w:hanging="340"/>
      </w:pPr>
      <w:r>
        <w:t>•</w:t>
        <w:tab/>
      </w:r>
      <w:r>
        <w:rPr>
          <w:b/>
        </w:rPr>
        <w:t>Mật khẩu mạnh, không dùng lại:</w:t>
      </w:r>
      <w:r>
        <w:t xml:space="preserve"> ít nhất 8 ký tự, có chữ hoa, chữ thường, số và ký tự đặc biệt [1]; không dùng chung mật khẩu với tài khoản khác.</w:t>
      </w:r>
    </w:p>
    <w:p>
      <w:pPr>
        <w:tabs>
          <w:tab w:pos="454" w:val="left"/>
        </w:tabs>
        <w:spacing w:after="60"/>
        <w:ind w:left="454" w:hanging="340"/>
      </w:pPr>
      <w:r>
        <w:t>•</w:t>
        <w:tab/>
      </w:r>
      <w:r>
        <w:rPr>
          <w:b/>
        </w:rPr>
        <w:t>Bật xác minh 2 bước</w:t>
      </w:r>
      <w:r>
        <w:t xml:space="preserve"> (2FA) cho tài khoản email và tài khoản AI, để kẻ xấu có mật khẩu cũng không đăng nhập được [6].</w:t>
      </w:r>
    </w:p>
    <w:p>
      <w:pPr>
        <w:tabs>
          <w:tab w:pos="454" w:val="left"/>
        </w:tabs>
        <w:spacing w:after="60"/>
        <w:ind w:left="454" w:hanging="340"/>
      </w:pPr>
      <w:r>
        <w:t>•</w:t>
        <w:tab/>
      </w:r>
      <w:r>
        <w:rPr>
          <w:b/>
        </w:rPr>
        <w:t>Không chia sẻ tài khoản.</w:t>
      </w:r>
      <w:r>
        <w:t xml:space="preserve"> Lịch sử trò chuyện của bạn có thể chứa thông tin cá nhân, bài làm, ý tưởng đồ án.</w:t>
      </w:r>
    </w:p>
    <w:p>
      <w:pPr>
        <w:tabs>
          <w:tab w:pos="454" w:val="left"/>
        </w:tabs>
        <w:spacing w:after="60"/>
        <w:ind w:left="454" w:hanging="340"/>
      </w:pPr>
      <w:r>
        <w:t>•</w:t>
        <w:tab/>
      </w:r>
      <w:r>
        <w:rPr>
          <w:b/>
        </w:rPr>
        <w:t>Đăng xuất</w:t>
      </w:r>
      <w:r>
        <w:t xml:space="preserve"> khi dùng máy tính công cộng ở phòng máy, thư viện.</w:t>
      </w:r>
    </w:p>
    <w:p>
      <w:pPr>
        <w:pStyle w:val="Heading3"/>
      </w:pPr>
      <w:r>
        <w:t>5.2.4. Dữ liệu và quyền riêng tư</w:t>
      </w:r>
    </w:p>
    <w:p>
      <w:r>
        <w:t>Những gì bạn nhập vào công cụ AI được gửi lên máy chủ của nhà cung cấp và có thể được lưu lại. Vì vậy:</w:t>
      </w:r>
    </w:p>
    <w:p>
      <w:pPr>
        <w:tabs>
          <w:tab w:pos="454" w:val="left"/>
        </w:tabs>
        <w:spacing w:after="60"/>
        <w:ind w:left="454" w:hanging="340"/>
      </w:pPr>
      <w:r>
        <w:t>•</w:t>
        <w:tab/>
      </w:r>
      <w:r>
        <w:rPr>
          <w:b/>
        </w:rPr>
        <w:t>Không nhập</w:t>
      </w:r>
      <w:r>
        <w:t xml:space="preserve"> số căn cước, số tài khoản ngân hàng, mật khẩu, thông tin cá nhân của người khác, dữ liệu nội bộ của doanh nghiệp nơi thực tập, đề thi chưa công bố.</w:t>
      </w:r>
    </w:p>
    <w:p>
      <w:pPr>
        <w:tabs>
          <w:tab w:pos="454" w:val="left"/>
        </w:tabs>
        <w:spacing w:after="60"/>
        <w:ind w:left="454" w:hanging="340"/>
      </w:pPr>
      <w:r>
        <w:t>•</w:t>
        <w:tab/>
      </w:r>
      <w:r>
        <w:rPr>
          <w:b/>
        </w:rPr>
        <w:t>Kiểm tra phần cài đặt quyền riêng tư</w:t>
      </w:r>
      <w:r>
        <w:t xml:space="preserve"> của dịch vụ: nhiều dịch vụ cho phép tắt việc dùng hội thoại để cải thiện mô hình, hoặc có chế độ trò chuyện tạm thời không lưu lịch sử.</w:t>
      </w:r>
    </w:p>
    <w:p>
      <w:pPr>
        <w:tabs>
          <w:tab w:pos="454" w:val="left"/>
        </w:tabs>
        <w:spacing w:after="60"/>
        <w:ind w:left="454" w:hanging="340"/>
      </w:pPr>
      <w:r>
        <w:t>•</w:t>
        <w:tab/>
      </w:r>
      <w:r>
        <w:t xml:space="preserve">Khi cần AI phân tích tài liệu có thông tin cá nhân, hãy </w:t>
      </w:r>
      <w:r>
        <w:rPr>
          <w:b/>
        </w:rPr>
        <w:t>xóa hoặc thay thế</w:t>
      </w:r>
      <w:r>
        <w:t xml:space="preserve"> thông tin đó trước.</w:t>
      </w:r>
    </w:p>
    <w:p>
      <w:pPr>
        <w:pStyle w:val="Heading2"/>
      </w:pPr>
      <w:r>
        <w:t>5.3. Kỹ thuật viết prompt căn bản</w:t>
      </w:r>
    </w:p>
    <w:p>
      <w:r>
        <w:rPr>
          <w:b/>
        </w:rPr>
        <w:t>Prompt</w:t>
      </w:r>
      <w:r>
        <w:t xml:space="preserve"> là câu lệnh, câu hỏi hoặc yêu cầu bạn gửi cho AI. </w:t>
      </w:r>
      <w:r>
        <w:rPr>
          <w:b/>
        </w:rPr>
        <w:t>Kỹ thuật viết prompt</w:t>
      </w:r>
      <w:r>
        <w:t xml:space="preserve"> (prompt engineering) là cách tổ chức yêu cầu để AI hiểu đúng bạn cần gì.</w:t>
      </w:r>
    </w:p>
    <w:p>
      <w:pPr>
        <w:pStyle w:val="Heading3"/>
      </w:pPr>
      <w:r>
        <w:t>5.3.1. Ba nguyên tắc đặt câu hỏi</w:t>
      </w:r>
    </w:p>
    <w:p>
      <w:r>
        <w:t>Giáo trình [1] nêu ba nguyên tắc cơ bản:</w:t>
      </w:r>
    </w:p>
    <w:p>
      <w:pPr>
        <w:tabs>
          <w:tab w:pos="454" w:val="left"/>
        </w:tabs>
        <w:spacing w:after="60"/>
        <w:ind w:left="454" w:hanging="340"/>
      </w:pPr>
      <w:r>
        <w:t>•</w:t>
        <w:tab/>
      </w:r>
      <w:r>
        <w:rPr>
          <w:b/>
        </w:rPr>
        <w:t>Rõ ràng, cụ thể:</w:t>
      </w:r>
      <w:r>
        <w:t xml:space="preserve"> tránh từ ngữ mơ hồ, quá chung chung.</w:t>
      </w:r>
    </w:p>
    <w:p>
      <w:pPr>
        <w:tabs>
          <w:tab w:pos="454" w:val="left"/>
        </w:tabs>
        <w:spacing w:after="60"/>
        <w:ind w:left="454" w:hanging="340"/>
      </w:pPr>
      <w:r>
        <w:t>•</w:t>
        <w:tab/>
      </w:r>
      <w:r>
        <w:rPr>
          <w:b/>
        </w:rPr>
        <w:t>Xác định mục tiêu:</w:t>
      </w:r>
      <w:r>
        <w:t xml:space="preserve"> biết mình mong đợi câu trả lời dạng gì, dùng để làm gì.</w:t>
      </w:r>
    </w:p>
    <w:p>
      <w:pPr>
        <w:tabs>
          <w:tab w:pos="454" w:val="left"/>
        </w:tabs>
        <w:spacing w:after="60"/>
        <w:ind w:left="454" w:hanging="340"/>
      </w:pPr>
      <w:r>
        <w:t>•</w:t>
        <w:tab/>
      </w:r>
      <w:r>
        <w:rPr>
          <w:b/>
        </w:rPr>
        <w:t>Cung cấp ngữ cảnh:</w:t>
      </w:r>
      <w:r>
        <w:t xml:space="preserve"> bạn là ai, đang học gì, đã biết gì, câu hỏi nối tiếp từ đâu.</w:t>
      </w:r>
    </w:p>
    <w:p>
      <w:r>
        <w:rPr>
          <w:b/>
        </w:rPr>
        <w:t>Ví dụ 5.1.</w:t>
      </w:r>
      <w:r>
        <w:t xml:space="preserve"> So sánh hai câu hỏi [1]:</w:t>
      </w:r>
    </w:p>
    <w:p>
      <w:pPr>
        <w:tabs>
          <w:tab w:pos="454" w:val="left"/>
        </w:tabs>
        <w:spacing w:after="60"/>
        <w:ind w:left="454" w:hanging="340"/>
      </w:pPr>
      <w:r>
        <w:t>•</w:t>
        <w:tab/>
      </w:r>
      <w:r>
        <w:t>Chưa hiệu quả: "Làm sao để giỏi lập trình?"</w:t>
      </w:r>
    </w:p>
    <w:p>
      <w:pPr>
        <w:tabs>
          <w:tab w:pos="454" w:val="left"/>
        </w:tabs>
        <w:spacing w:after="60"/>
        <w:ind w:left="454" w:hanging="340"/>
      </w:pPr>
      <w:r>
        <w:t>•</w:t>
        <w:tab/>
      </w:r>
      <w:r>
        <w:t>Hiệu quả hơn: "Tôi muốn trở thành lập trình viên web. Hãy cho tôi biết những ngôn ngữ cần học để xây dựng một website."</w:t>
      </w:r>
    </w:p>
    <w:p>
      <w:r>
        <w:t>Câu thứ hai nêu mục tiêu (lập trình viên web) và phạm vi (ngôn ngữ để xây dựng website), nên câu trả lời sẽ đi thẳng vào điều bạn cần.</w:t>
      </w:r>
    </w:p>
    <w:p>
      <w:pPr>
        <w:pStyle w:val="Heading3"/>
      </w:pPr>
      <w:r>
        <w:t>5.3.2. Cấu trúc prompt 5 thành phần</w:t>
      </w:r>
    </w:p>
    <w:p>
      <w:r>
        <w:t>Với nhiệm vụ phức tạp hơn, hãy viết prompt theo năm thành phần:</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554"/>
            <w:shd w:val="clear" w:color="auto" w:fill="E7F1FF"/>
          </w:tcPr>
          <w:p>
            <w:pPr>
              <w:spacing w:after="0"/>
            </w:pPr>
            <w:r>
              <w:rPr>
                <w:b/>
                <w:sz w:val="22"/>
              </w:rPr>
              <w:t>Thành phần</w:t>
            </w:r>
          </w:p>
        </w:tc>
        <w:tc>
          <w:tcPr>
            <w:tcW w:type="dxa" w:w="2401"/>
            <w:shd w:val="clear" w:color="auto" w:fill="E7F1FF"/>
          </w:tcPr>
          <w:p>
            <w:pPr>
              <w:spacing w:after="0"/>
            </w:pPr>
            <w:r>
              <w:rPr>
                <w:b/>
                <w:sz w:val="22"/>
              </w:rPr>
              <w:t>Trả lời câu hỏi</w:t>
            </w:r>
          </w:p>
        </w:tc>
        <w:tc>
          <w:tcPr>
            <w:tcW w:type="dxa" w:w="5116"/>
            <w:shd w:val="clear" w:color="auto" w:fill="E7F1FF"/>
          </w:tcPr>
          <w:p>
            <w:pPr>
              <w:spacing w:after="0"/>
            </w:pPr>
            <w:r>
              <w:rPr>
                <w:b/>
                <w:sz w:val="22"/>
              </w:rPr>
              <w:t>Ví dụ</w:t>
            </w:r>
          </w:p>
        </w:tc>
      </w:tr>
      <w:tr>
        <w:tc>
          <w:tcPr>
            <w:tcW w:type="dxa" w:w="1554"/>
          </w:tcPr>
          <w:p>
            <w:pPr>
              <w:spacing w:after="0"/>
            </w:pPr>
            <w:r>
              <w:rPr>
                <w:sz w:val="22"/>
              </w:rPr>
              <w:t>Vai trò</w:t>
            </w:r>
          </w:p>
        </w:tc>
        <w:tc>
          <w:tcPr>
            <w:tcW w:type="dxa" w:w="2401"/>
          </w:tcPr>
          <w:p>
            <w:pPr>
              <w:spacing w:after="0"/>
            </w:pPr>
            <w:r>
              <w:rPr>
                <w:sz w:val="22"/>
              </w:rPr>
              <w:t>AI đóng vai ai?</w:t>
            </w:r>
          </w:p>
        </w:tc>
        <w:tc>
          <w:tcPr>
            <w:tcW w:type="dxa" w:w="5116"/>
          </w:tcPr>
          <w:p>
            <w:pPr>
              <w:spacing w:after="0"/>
            </w:pPr>
            <w:r>
              <w:rPr>
                <w:sz w:val="22"/>
              </w:rPr>
              <w:t>"Bạn là cố vấn học tập cho sinh viên năm nhất ngành CNTT."</w:t>
            </w:r>
          </w:p>
        </w:tc>
      </w:tr>
      <w:tr>
        <w:tc>
          <w:tcPr>
            <w:tcW w:type="dxa" w:w="1554"/>
          </w:tcPr>
          <w:p>
            <w:pPr>
              <w:spacing w:after="0"/>
            </w:pPr>
            <w:r>
              <w:rPr>
                <w:sz w:val="22"/>
              </w:rPr>
              <w:t>Bối cảnh</w:t>
            </w:r>
          </w:p>
        </w:tc>
        <w:tc>
          <w:tcPr>
            <w:tcW w:type="dxa" w:w="2401"/>
          </w:tcPr>
          <w:p>
            <w:pPr>
              <w:spacing w:after="0"/>
            </w:pPr>
            <w:r>
              <w:rPr>
                <w:sz w:val="22"/>
              </w:rPr>
              <w:t>Tình huống của bạn là gì?</w:t>
            </w:r>
          </w:p>
        </w:tc>
        <w:tc>
          <w:tcPr>
            <w:tcW w:type="dxa" w:w="5116"/>
          </w:tcPr>
          <w:p>
            <w:pPr>
              <w:spacing w:after="0"/>
            </w:pPr>
            <w:r>
              <w:rPr>
                <w:sz w:val="22"/>
              </w:rPr>
              <w:t>"Tôi học 5 môn, tuần sau thi giữa kỳ môn Toán rời rạc, tôi còn yếu phần đồ thị."</w:t>
            </w:r>
          </w:p>
        </w:tc>
      </w:tr>
      <w:tr>
        <w:tc>
          <w:tcPr>
            <w:tcW w:type="dxa" w:w="1554"/>
          </w:tcPr>
          <w:p>
            <w:pPr>
              <w:spacing w:after="0"/>
            </w:pPr>
            <w:r>
              <w:rPr>
                <w:sz w:val="22"/>
              </w:rPr>
              <w:t>Nhiệm vụ</w:t>
            </w:r>
          </w:p>
        </w:tc>
        <w:tc>
          <w:tcPr>
            <w:tcW w:type="dxa" w:w="2401"/>
          </w:tcPr>
          <w:p>
            <w:pPr>
              <w:spacing w:after="0"/>
            </w:pPr>
            <w:r>
              <w:rPr>
                <w:sz w:val="22"/>
              </w:rPr>
              <w:t>AI cần làm gì?</w:t>
            </w:r>
          </w:p>
        </w:tc>
        <w:tc>
          <w:tcPr>
            <w:tcW w:type="dxa" w:w="5116"/>
          </w:tcPr>
          <w:p>
            <w:pPr>
              <w:spacing w:after="0"/>
            </w:pPr>
            <w:r>
              <w:rPr>
                <w:sz w:val="22"/>
              </w:rPr>
              <w:t>"Lập thời khóa biểu ôn tập 7 ngày."</w:t>
            </w:r>
          </w:p>
        </w:tc>
      </w:tr>
      <w:tr>
        <w:tc>
          <w:tcPr>
            <w:tcW w:type="dxa" w:w="1554"/>
          </w:tcPr>
          <w:p>
            <w:pPr>
              <w:spacing w:after="0"/>
            </w:pPr>
            <w:r>
              <w:rPr>
                <w:sz w:val="22"/>
              </w:rPr>
              <w:t>Ràng buộc</w:t>
            </w:r>
          </w:p>
        </w:tc>
        <w:tc>
          <w:tcPr>
            <w:tcW w:type="dxa" w:w="2401"/>
          </w:tcPr>
          <w:p>
            <w:pPr>
              <w:spacing w:after="0"/>
            </w:pPr>
            <w:r>
              <w:rPr>
                <w:sz w:val="22"/>
              </w:rPr>
              <w:t>Điều kiện, giới hạn?</w:t>
            </w:r>
          </w:p>
        </w:tc>
        <w:tc>
          <w:tcPr>
            <w:tcW w:type="dxa" w:w="5116"/>
          </w:tcPr>
          <w:p>
            <w:pPr>
              <w:spacing w:after="0"/>
            </w:pPr>
            <w:r>
              <w:rPr>
                <w:sz w:val="22"/>
              </w:rPr>
              <w:t>"Mỗi tối tối đa 2 giờ; thứ Bảy đi làm thêm; ưu tiên phần đồ thị."</w:t>
            </w:r>
          </w:p>
        </w:tc>
      </w:tr>
      <w:tr>
        <w:tc>
          <w:tcPr>
            <w:tcW w:type="dxa" w:w="1554"/>
          </w:tcPr>
          <w:p>
            <w:pPr>
              <w:spacing w:after="0"/>
            </w:pPr>
            <w:r>
              <w:rPr>
                <w:sz w:val="22"/>
              </w:rPr>
              <w:t>Định dạng</w:t>
            </w:r>
          </w:p>
        </w:tc>
        <w:tc>
          <w:tcPr>
            <w:tcW w:type="dxa" w:w="2401"/>
          </w:tcPr>
          <w:p>
            <w:pPr>
              <w:spacing w:after="0"/>
            </w:pPr>
            <w:r>
              <w:rPr>
                <w:sz w:val="22"/>
              </w:rPr>
              <w:t>Kết quả trình bày thế nào?</w:t>
            </w:r>
          </w:p>
        </w:tc>
        <w:tc>
          <w:tcPr>
            <w:tcW w:type="dxa" w:w="5116"/>
          </w:tcPr>
          <w:p>
            <w:pPr>
              <w:spacing w:after="0"/>
            </w:pPr>
            <w:r>
              <w:rPr>
                <w:sz w:val="22"/>
              </w:rPr>
              <w:t>"Trình bày dạng bảng: Ngày, Nội dung, Thời lượng, Cách tự kiểm tra."</w:t>
            </w:r>
          </w:p>
        </w:tc>
      </w:tr>
    </w:tbl>
    <w:p>
      <w:pPr>
        <w:spacing w:after="0"/>
      </w:pPr>
    </w:p>
    <w:p>
      <w:r>
        <w:rPr>
          <w:i/>
        </w:rPr>
        <w:t>Bảng 5.3. Cấu trúc prompt 5 thành phần.</w:t>
      </w:r>
    </w:p>
    <w:p>
      <w:r>
        <w:t>Ghép lại thành prompt hoàn chỉnh:</w:t>
      </w:r>
    </w:p>
    <w:p>
      <w:pPr>
        <w:keepNext/>
        <w:spacing w:before="80" w:after="0" w:line="240" w:lineRule="auto"/>
        <w:ind w:left="170"/>
        <w:shd w:val="clear" w:color="auto" w:fill="F1F3F5"/>
      </w:pPr>
      <w:r>
        <w:rPr>
          <w:rFonts w:ascii="Consolas" w:hAnsi="Consolas" w:eastAsia="Consolas"/>
          <w:sz w:val="19"/>
        </w:rPr>
        <w:t>Bạn là cố vấn học tập cho sinh viên năm nhất ngành CNTT.</w:t>
      </w:r>
    </w:p>
    <w:p>
      <w:pPr>
        <w:keepNext/>
        <w:spacing w:before="0" w:after="0" w:line="240" w:lineRule="auto"/>
        <w:ind w:left="170"/>
        <w:shd w:val="clear" w:color="auto" w:fill="F1F3F5"/>
      </w:pPr>
      <w:r>
        <w:rPr>
          <w:rFonts w:ascii="Consolas" w:hAnsi="Consolas" w:eastAsia="Consolas"/>
          <w:sz w:val="19"/>
        </w:rPr>
        <w:t>Tôi đang học 5 môn, tuần sau thi giữa kỳ môn Toán rời rạc và tôi còn yếu phần lý thuyết đồ thị.</w:t>
      </w:r>
    </w:p>
    <w:p>
      <w:pPr>
        <w:keepNext/>
        <w:spacing w:before="0" w:after="0" w:line="240" w:lineRule="auto"/>
        <w:ind w:left="170"/>
        <w:shd w:val="clear" w:color="auto" w:fill="F1F3F5"/>
      </w:pPr>
      <w:r>
        <w:rPr>
          <w:rFonts w:ascii="Consolas" w:hAnsi="Consolas" w:eastAsia="Consolas"/>
          <w:sz w:val="19"/>
        </w:rPr>
        <w:t>Hãy lập thời khóa biểu ôn tập trong 7 ngày.</w:t>
      </w:r>
    </w:p>
    <w:p>
      <w:pPr>
        <w:keepNext/>
        <w:spacing w:before="0" w:after="0" w:line="240" w:lineRule="auto"/>
        <w:ind w:left="170"/>
        <w:shd w:val="clear" w:color="auto" w:fill="F1F3F5"/>
      </w:pPr>
      <w:r>
        <w:rPr>
          <w:rFonts w:ascii="Consolas" w:hAnsi="Consolas" w:eastAsia="Consolas"/>
          <w:sz w:val="19"/>
        </w:rPr>
        <w:t>Mỗi tối tôi học tối đa 2 giờ; thứ Bảy tôi đi làm thêm nên không học; ưu tiên phần đồ thị.</w:t>
      </w:r>
    </w:p>
    <w:p>
      <w:pPr>
        <w:keepNext w:val="0"/>
        <w:spacing w:before="0" w:after="80" w:line="240" w:lineRule="auto"/>
        <w:ind w:left="170"/>
        <w:shd w:val="clear" w:color="auto" w:fill="F1F3F5"/>
      </w:pPr>
      <w:r>
        <w:rPr>
          <w:rFonts w:ascii="Consolas" w:hAnsi="Consolas" w:eastAsia="Consolas"/>
          <w:sz w:val="19"/>
        </w:rPr>
        <w:t>Trình bày dạng bảng gồm các cột: Ngày, Nội dung, Thời lượng, Cách tự kiểm tra.</w:t>
      </w:r>
    </w:p>
    <w:p>
      <w:r>
        <w:t>Không phải prompt nào cũng cần đủ năm thành phần. Câu hỏi đơn giản chỉ cần nhiệm vụ rõ ràng; nhiệm vụ càng quan trọng, càng nên bổ sung bối cảnh, ràng buộc và định dạng.</w:t>
      </w:r>
    </w:p>
    <w:p>
      <w:pPr>
        <w:pStyle w:val="Heading3"/>
      </w:pPr>
      <w:r>
        <w:t>5.3.3. Chia nhỏ câu hỏi phức tạp</w:t>
      </w:r>
    </w:p>
    <w:p>
      <w:r>
        <w:t>Khi muốn hiểu một vấn đề lớn, hãy chia thành các câu hỏi nhỏ theo thứ tự [1]:</w:t>
      </w:r>
    </w:p>
    <w:p>
      <w:pPr>
        <w:keepNext/>
        <w:spacing w:before="80" w:after="0" w:line="240" w:lineRule="auto"/>
        <w:ind w:left="170"/>
        <w:shd w:val="clear" w:color="auto" w:fill="F1F3F5"/>
      </w:pPr>
      <w:r>
        <w:rPr>
          <w:rFonts w:ascii="Consolas" w:hAnsi="Consolas" w:eastAsia="Consolas"/>
          <w:sz w:val="19"/>
        </w:rPr>
        <w:t>Tôi muốn hiểu về lập trình web. Hãy giải thích lần lượt:</w:t>
      </w:r>
    </w:p>
    <w:p>
      <w:pPr>
        <w:keepNext/>
        <w:spacing w:before="0" w:after="0" w:line="240" w:lineRule="auto"/>
        <w:ind w:left="170"/>
        <w:shd w:val="clear" w:color="auto" w:fill="F1F3F5"/>
      </w:pPr>
      <w:r>
        <w:rPr>
          <w:rFonts w:ascii="Consolas" w:hAnsi="Consolas" w:eastAsia="Consolas"/>
          <w:sz w:val="19"/>
        </w:rPr>
        <w:t>1) Phần giao diện (frontend) thường dùng những ngôn ngữ nào?</w:t>
      </w:r>
    </w:p>
    <w:p>
      <w:pPr>
        <w:keepNext/>
        <w:spacing w:before="0" w:after="0" w:line="240" w:lineRule="auto"/>
        <w:ind w:left="170"/>
        <w:shd w:val="clear" w:color="auto" w:fill="F1F3F5"/>
      </w:pPr>
      <w:r>
        <w:rPr>
          <w:rFonts w:ascii="Consolas" w:hAnsi="Consolas" w:eastAsia="Consolas"/>
          <w:sz w:val="19"/>
        </w:rPr>
        <w:t>2) Phần xử lý phía máy chủ (backend) thường dùng những ngôn ngữ nào?</w:t>
      </w:r>
    </w:p>
    <w:p>
      <w:pPr>
        <w:keepNext w:val="0"/>
        <w:spacing w:before="0" w:after="80" w:line="240" w:lineRule="auto"/>
        <w:ind w:left="170"/>
        <w:shd w:val="clear" w:color="auto" w:fill="F1F3F5"/>
      </w:pPr>
      <w:r>
        <w:rPr>
          <w:rFonts w:ascii="Consolas" w:hAnsi="Consolas" w:eastAsia="Consolas"/>
          <w:sz w:val="19"/>
        </w:rPr>
        <w:t>3) Frontend và backend trao đổi dữ liệu với nhau như thế nào?</w:t>
      </w:r>
    </w:p>
    <w:p>
      <w:r>
        <w:t>Chia nhỏ giúp câu trả lời có cấu trúc, và giúp chính bạn xác định rõ mình chưa hiểu ở bước nào.</w:t>
      </w:r>
    </w:p>
    <w:p>
      <w:pPr>
        <w:pStyle w:val="Heading3"/>
      </w:pPr>
      <w:r>
        <w:t>5.3.4. Lỗi thường gặp</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825"/>
            <w:shd w:val="clear" w:color="auto" w:fill="E7F1FF"/>
          </w:tcPr>
          <w:p>
            <w:pPr>
              <w:spacing w:after="0"/>
            </w:pPr>
            <w:r>
              <w:rPr>
                <w:b/>
                <w:sz w:val="22"/>
              </w:rPr>
              <w:t>Lỗi</w:t>
            </w:r>
          </w:p>
        </w:tc>
        <w:tc>
          <w:tcPr>
            <w:tcW w:type="dxa" w:w="2611"/>
            <w:shd w:val="clear" w:color="auto" w:fill="E7F1FF"/>
          </w:tcPr>
          <w:p>
            <w:pPr>
              <w:spacing w:after="0"/>
            </w:pPr>
            <w:r>
              <w:rPr>
                <w:b/>
                <w:sz w:val="22"/>
              </w:rPr>
              <w:t>Ví dụ</w:t>
            </w:r>
          </w:p>
        </w:tc>
        <w:tc>
          <w:tcPr>
            <w:tcW w:type="dxa" w:w="4635"/>
            <w:shd w:val="clear" w:color="auto" w:fill="E7F1FF"/>
          </w:tcPr>
          <w:p>
            <w:pPr>
              <w:spacing w:after="0"/>
            </w:pPr>
            <w:r>
              <w:rPr>
                <w:b/>
                <w:sz w:val="22"/>
              </w:rPr>
              <w:t>Cách sửa</w:t>
            </w:r>
          </w:p>
        </w:tc>
      </w:tr>
      <w:tr>
        <w:tc>
          <w:tcPr>
            <w:tcW w:type="dxa" w:w="1825"/>
          </w:tcPr>
          <w:p>
            <w:pPr>
              <w:spacing w:after="0"/>
            </w:pPr>
            <w:r>
              <w:rPr>
                <w:sz w:val="22"/>
              </w:rPr>
              <w:t>Quá chung chung</w:t>
            </w:r>
          </w:p>
        </w:tc>
        <w:tc>
          <w:tcPr>
            <w:tcW w:type="dxa" w:w="2611"/>
          </w:tcPr>
          <w:p>
            <w:pPr>
              <w:spacing w:after="0"/>
            </w:pPr>
            <w:r>
              <w:rPr>
                <w:sz w:val="22"/>
              </w:rPr>
              <w:t>"Giải thích về mạng."</w:t>
            </w:r>
          </w:p>
        </w:tc>
        <w:tc>
          <w:tcPr>
            <w:tcW w:type="dxa" w:w="4635"/>
          </w:tcPr>
          <w:p>
            <w:pPr>
              <w:spacing w:after="0"/>
            </w:pPr>
            <w:r>
              <w:rPr>
                <w:sz w:val="22"/>
              </w:rPr>
              <w:t>Nêu phạm vi, cấp độ: "Giải thích mô hình client – server cho sinh viên năm nhất, kèm một ví dụ đời thường."</w:t>
            </w:r>
          </w:p>
        </w:tc>
      </w:tr>
      <w:tr>
        <w:tc>
          <w:tcPr>
            <w:tcW w:type="dxa" w:w="1825"/>
          </w:tcPr>
          <w:p>
            <w:pPr>
              <w:spacing w:after="0"/>
            </w:pPr>
            <w:r>
              <w:rPr>
                <w:sz w:val="22"/>
              </w:rPr>
              <w:t>Thiếu ngữ cảnh</w:t>
            </w:r>
          </w:p>
        </w:tc>
        <w:tc>
          <w:tcPr>
            <w:tcW w:type="dxa" w:w="2611"/>
          </w:tcPr>
          <w:p>
            <w:pPr>
              <w:spacing w:after="0"/>
            </w:pPr>
            <w:r>
              <w:rPr>
                <w:sz w:val="22"/>
              </w:rPr>
              <w:t>"Sửa lỗi code giúp tôi."</w:t>
            </w:r>
          </w:p>
        </w:tc>
        <w:tc>
          <w:tcPr>
            <w:tcW w:type="dxa" w:w="4635"/>
          </w:tcPr>
          <w:p>
            <w:pPr>
              <w:spacing w:after="0"/>
            </w:pPr>
            <w:r>
              <w:rPr>
                <w:sz w:val="22"/>
              </w:rPr>
              <w:t>Dán đoạn mã, thông báo lỗi, ngôn ngữ, điều bạn đã thử.</w:t>
            </w:r>
          </w:p>
        </w:tc>
      </w:tr>
      <w:tr>
        <w:tc>
          <w:tcPr>
            <w:tcW w:type="dxa" w:w="1825"/>
          </w:tcPr>
          <w:p>
            <w:pPr>
              <w:spacing w:after="0"/>
            </w:pPr>
            <w:r>
              <w:rPr>
                <w:sz w:val="22"/>
              </w:rPr>
              <w:t>Nhiều yêu cầu lẫn lộn</w:t>
            </w:r>
          </w:p>
        </w:tc>
        <w:tc>
          <w:tcPr>
            <w:tcW w:type="dxa" w:w="2611"/>
          </w:tcPr>
          <w:p>
            <w:pPr>
              <w:spacing w:after="0"/>
            </w:pPr>
            <w:r>
              <w:rPr>
                <w:sz w:val="22"/>
              </w:rPr>
              <w:t>Hỏi năm việc khác nhau trong một câu</w:t>
            </w:r>
          </w:p>
        </w:tc>
        <w:tc>
          <w:tcPr>
            <w:tcW w:type="dxa" w:w="4635"/>
          </w:tcPr>
          <w:p>
            <w:pPr>
              <w:spacing w:after="0"/>
            </w:pPr>
            <w:r>
              <w:rPr>
                <w:sz w:val="22"/>
              </w:rPr>
              <w:t>Tách thành từng prompt hoặc đánh số yêu cầu.</w:t>
            </w:r>
          </w:p>
        </w:tc>
      </w:tr>
      <w:tr>
        <w:tc>
          <w:tcPr>
            <w:tcW w:type="dxa" w:w="1825"/>
          </w:tcPr>
          <w:p>
            <w:pPr>
              <w:spacing w:after="0"/>
            </w:pPr>
            <w:r>
              <w:rPr>
                <w:sz w:val="22"/>
              </w:rPr>
              <w:t>Không nêu định dạng</w:t>
            </w:r>
          </w:p>
        </w:tc>
        <w:tc>
          <w:tcPr>
            <w:tcW w:type="dxa" w:w="2611"/>
          </w:tcPr>
          <w:p>
            <w:pPr>
              <w:spacing w:after="0"/>
            </w:pPr>
            <w:r>
              <w:rPr>
                <w:sz w:val="22"/>
              </w:rPr>
              <w:t>Nhận về một đoạn văn dài khó dùng</w:t>
            </w:r>
          </w:p>
        </w:tc>
        <w:tc>
          <w:tcPr>
            <w:tcW w:type="dxa" w:w="4635"/>
          </w:tcPr>
          <w:p>
            <w:pPr>
              <w:spacing w:after="0"/>
            </w:pPr>
            <w:r>
              <w:rPr>
                <w:sz w:val="22"/>
              </w:rPr>
              <w:t>Yêu cầu bảng, gạch đầu dòng, số từ tối đa.</w:t>
            </w:r>
          </w:p>
        </w:tc>
      </w:tr>
      <w:tr>
        <w:tc>
          <w:tcPr>
            <w:tcW w:type="dxa" w:w="1825"/>
          </w:tcPr>
          <w:p>
            <w:pPr>
              <w:spacing w:after="0"/>
            </w:pPr>
            <w:r>
              <w:rPr>
                <w:sz w:val="22"/>
              </w:rPr>
              <w:t>Tin ngay kết quả</w:t>
            </w:r>
          </w:p>
        </w:tc>
        <w:tc>
          <w:tcPr>
            <w:tcW w:type="dxa" w:w="2611"/>
          </w:tcPr>
          <w:p>
            <w:pPr>
              <w:spacing w:after="0"/>
            </w:pPr>
            <w:r>
              <w:rPr>
                <w:sz w:val="22"/>
              </w:rPr>
              <w:t>Chép nguyên câu trả lời vào bài</w:t>
            </w:r>
          </w:p>
        </w:tc>
        <w:tc>
          <w:tcPr>
            <w:tcW w:type="dxa" w:w="4635"/>
          </w:tcPr>
          <w:p>
            <w:pPr>
              <w:spacing w:after="0"/>
            </w:pPr>
            <w:r>
              <w:rPr>
                <w:sz w:val="22"/>
              </w:rPr>
              <w:t>Đọc, đối chiếu nguồn, chỉnh sửa bằng lời của mình (Chương 7).</w:t>
            </w:r>
          </w:p>
        </w:tc>
      </w:tr>
    </w:tbl>
    <w:p>
      <w:pPr>
        <w:spacing w:after="0"/>
      </w:pPr>
    </w:p>
    <w:p>
      <w:r>
        <w:rPr>
          <w:i/>
        </w:rPr>
        <w:t>Bảng 5.4. Lỗi thường gặp khi viết prompt.</w:t>
      </w:r>
    </w:p>
    <w:p>
      <w:pPr>
        <w:pStyle w:val="Heading2"/>
      </w:pPr>
      <w:r>
        <w:t>5.4. Dùng AI làm gia sư cá nhân</w:t>
      </w:r>
    </w:p>
    <w:p>
      <w:pPr>
        <w:pStyle w:val="Heading3"/>
      </w:pPr>
      <w:r>
        <w:t>5.4.1. Hỏi nối tiếp</w:t>
      </w:r>
    </w:p>
    <w:p>
      <w:r>
        <w:t>Một câu trả lời đầu tiên hiếm khi đủ. Hãy hỏi nối tiếp để đào sâu từng bước [1]:</w:t>
      </w:r>
    </w:p>
    <w:p>
      <w:pPr>
        <w:tabs>
          <w:tab w:pos="454" w:val="left"/>
        </w:tabs>
        <w:spacing w:after="60"/>
        <w:ind w:left="454" w:hanging="340"/>
      </w:pPr>
      <w:r>
        <w:t>1.</w:t>
        <w:tab/>
      </w:r>
      <w:r>
        <w:t>"Giải thích khái niệm cơ bản về đa luồng (multithreading)."</w:t>
      </w:r>
    </w:p>
    <w:p>
      <w:pPr>
        <w:tabs>
          <w:tab w:pos="454" w:val="left"/>
        </w:tabs>
        <w:spacing w:after="60"/>
        <w:ind w:left="454" w:hanging="340"/>
      </w:pPr>
      <w:r>
        <w:t>2.</w:t>
        <w:tab/>
      </w:r>
      <w:r>
        <w:t>"Đa luồng ảnh hưởng thế nào đến hiệu suất chương trình?"</w:t>
      </w:r>
    </w:p>
    <w:p>
      <w:pPr>
        <w:tabs>
          <w:tab w:pos="454" w:val="left"/>
        </w:tabs>
        <w:spacing w:after="60"/>
        <w:ind w:left="454" w:hanging="340"/>
      </w:pPr>
      <w:r>
        <w:t>3.</w:t>
        <w:tab/>
      </w:r>
      <w:r>
        <w:t>"Cho một ví dụ trong đó dùng đa luồng lại làm chương trình chậm hơn."</w:t>
      </w:r>
    </w:p>
    <w:p>
      <w:r>
        <w:t>Mỗi câu hỏi sau dựa trên câu trả lời trước. Cách hỏi này rèn tư duy phản biện: bạn phải đọc kỹ câu trả lời mới đặt được câu hỏi tiếp theo hay.</w:t>
      </w:r>
    </w:p>
    <w:p>
      <w:pPr>
        <w:pStyle w:val="Heading3"/>
      </w:pPr>
      <w:r>
        <w:t>5.4.2. Giải thích theo nhiều cấp độ</w:t>
      </w:r>
    </w:p>
    <w:p>
      <w:r>
        <w:t>Khi một khái niệm khó, hãy yêu cầu AI giải thích ở nhiều cấp độ rồi đi dần lên:</w:t>
      </w:r>
    </w:p>
    <w:p>
      <w:pPr>
        <w:keepNext/>
        <w:spacing w:before="80" w:after="0" w:line="240" w:lineRule="auto"/>
        <w:ind w:left="170"/>
        <w:shd w:val="clear" w:color="auto" w:fill="F1F3F5"/>
      </w:pPr>
      <w:r>
        <w:rPr>
          <w:rFonts w:ascii="Consolas" w:hAnsi="Consolas" w:eastAsia="Consolas"/>
          <w:sz w:val="19"/>
        </w:rPr>
        <w:t>Giải thích khái niệm đệ quy (recursion) theo ba cấp độ:</w:t>
      </w:r>
    </w:p>
    <w:p>
      <w:pPr>
        <w:keepNext/>
        <w:spacing w:before="0" w:after="0" w:line="240" w:lineRule="auto"/>
        <w:ind w:left="170"/>
        <w:shd w:val="clear" w:color="auto" w:fill="F1F3F5"/>
      </w:pPr>
      <w:r>
        <w:rPr>
          <w:rFonts w:ascii="Consolas" w:hAnsi="Consolas" w:eastAsia="Consolas"/>
          <w:sz w:val="19"/>
        </w:rPr>
        <w:t>1) Cho một học sinh 10 tuổi, dùng ví dụ đời thường.</w:t>
      </w:r>
    </w:p>
    <w:p>
      <w:pPr>
        <w:keepNext/>
        <w:spacing w:before="0" w:after="0" w:line="240" w:lineRule="auto"/>
        <w:ind w:left="170"/>
        <w:shd w:val="clear" w:color="auto" w:fill="F1F3F5"/>
      </w:pPr>
      <w:r>
        <w:rPr>
          <w:rFonts w:ascii="Consolas" w:hAnsi="Consolas" w:eastAsia="Consolas"/>
          <w:sz w:val="19"/>
        </w:rPr>
        <w:t>2) Cho sinh viên năm nhất ngành CNTT, kèm một đoạn mã Python ngắn.</w:t>
      </w:r>
    </w:p>
    <w:p>
      <w:pPr>
        <w:keepNext w:val="0"/>
        <w:spacing w:before="0" w:after="80" w:line="240" w:lineRule="auto"/>
        <w:ind w:left="170"/>
        <w:shd w:val="clear" w:color="auto" w:fill="F1F3F5"/>
      </w:pPr>
      <w:r>
        <w:rPr>
          <w:rFonts w:ascii="Consolas" w:hAnsi="Consolas" w:eastAsia="Consolas"/>
          <w:sz w:val="19"/>
        </w:rPr>
        <w:t>3) Cho người đã biết lập trình, nêu rủi ro tràn ngăn xếp (stack overflow).</w:t>
      </w:r>
    </w:p>
    <w:p>
      <w:r>
        <w:t>Cấp độ đầu giúp bạn có trực giác; cấp độ sau giúp bạn nối trực giác đó với kiến thức chuyên ngành.</w:t>
      </w:r>
    </w:p>
    <w:p>
      <w:pPr>
        <w:pStyle w:val="Heading3"/>
      </w:pPr>
      <w:r>
        <w:t>5.4.3. Lập kế hoạch học tập</w:t>
      </w:r>
    </w:p>
    <w:p>
      <w:r>
        <w:t>AI có thể gợi ý một lộ trình học tập ban đầu, ví dụ kế hoạch 4 tuần cho môn Lập trình Python [1]: tuần 1 cú pháp cơ bản, biến, kiểu dữ liệu, nhập xuất; tuần 2 câu lệnh điều kiện và vòng lặp; tuần 3 hàm và lập trình hướng đối tượng; tuần 4 làm việc với file và một dự án nhỏ, ôn tập.</w:t>
      </w:r>
    </w:p>
    <w:p>
      <w:r>
        <w:t xml:space="preserve">Kế hoạch do AI đưa ra chỉ là </w:t>
      </w:r>
      <w:r>
        <w:rPr>
          <w:b/>
        </w:rPr>
        <w:t>bản nháp</w:t>
      </w:r>
      <w:r>
        <w:t>. Bạn cần điều chỉnh theo lịch học, lịch làm thêm, đề cương môn học thật và tốc độ của bản thân, rồi theo dõi việc thực hiện mỗi tuần. Kỹ năng lập và điều chỉnh kế hoạch này chính là CLO3 của học phần.</w:t>
      </w:r>
    </w:p>
    <w:p>
      <w:pPr>
        <w:pStyle w:val="Heading3"/>
      </w:pPr>
      <w:r>
        <w:t>5.4.4. Gia sư, không làm thay</w:t>
      </w:r>
    </w:p>
    <w:p>
      <w:r>
        <w:t>Cùng một công cụ, cách hỏi khác nhau dẫn đến hai kết quả rất khác: AI làm bài thay bạn, hoặc AI giúp bạn tự làm được. Với bài tập, hãy yêu cầu AI hướng dẫn thay vì đưa đáp án:</w:t>
      </w:r>
    </w:p>
    <w:p>
      <w:pPr>
        <w:keepNext/>
        <w:spacing w:before="80" w:after="0" w:line="240" w:lineRule="auto"/>
        <w:ind w:left="170"/>
        <w:shd w:val="clear" w:color="auto" w:fill="F1F3F5"/>
      </w:pPr>
      <w:r>
        <w:rPr>
          <w:rFonts w:ascii="Consolas" w:hAnsi="Consolas" w:eastAsia="Consolas"/>
          <w:sz w:val="19"/>
        </w:rPr>
        <w:t>Tôi đang làm bài tập: [dán đề bài].</w:t>
      </w:r>
    </w:p>
    <w:p>
      <w:pPr>
        <w:keepNext/>
        <w:spacing w:before="0" w:after="0" w:line="240" w:lineRule="auto"/>
        <w:ind w:left="170"/>
        <w:shd w:val="clear" w:color="auto" w:fill="F1F3F5"/>
      </w:pPr>
      <w:r>
        <w:rPr>
          <w:rFonts w:ascii="Consolas" w:hAnsi="Consolas" w:eastAsia="Consolas"/>
          <w:sz w:val="19"/>
        </w:rPr>
        <w:t>Đừng đưa lời giải. Hãy hỏi tôi từng câu gợi mở để tôi tự tìm ra cách giải.</w:t>
      </w:r>
    </w:p>
    <w:p>
      <w:pPr>
        <w:keepNext w:val="0"/>
        <w:spacing w:before="0" w:after="80" w:line="240" w:lineRule="auto"/>
        <w:ind w:left="170"/>
        <w:shd w:val="clear" w:color="auto" w:fill="F1F3F5"/>
      </w:pPr>
      <w:r>
        <w:rPr>
          <w:rFonts w:ascii="Consolas" w:hAnsi="Consolas" w:eastAsia="Consolas"/>
          <w:sz w:val="19"/>
        </w:rPr>
        <w:t>Nếu tôi trả lời sai, hãy chỉ ra tôi sai ở đâu và gợi ý thêm một bước.</w:t>
      </w:r>
    </w:p>
    <w:p>
      <w:r>
        <w:t>Cách học này chậm hơn chép đáp án, nhưng sau buổi học bạn tự làm được bài tương tự, và đó là điều kỳ thi đánh giá.</w:t>
      </w:r>
    </w:p>
    <w:p>
      <w:pPr>
        <w:pStyle w:val="Heading2"/>
      </w:pPr>
      <w:r>
        <w:t>Tóm tắt chương</w:t>
      </w:r>
    </w:p>
    <w:p>
      <w:pPr>
        <w:tabs>
          <w:tab w:pos="454" w:val="left"/>
        </w:tabs>
        <w:spacing w:after="60"/>
        <w:ind w:left="454" w:hanging="340"/>
      </w:pPr>
      <w:r>
        <w:t>•</w:t>
        <w:tab/>
      </w:r>
      <w:r>
        <w:t>AI tạo sinh dựa trên mô hình ngôn ngữ lớn: sinh văn bản theo xác suất dựa trên ngữ cảnh, nên trôi chảy nhưng có thể sai và có mốc thời gian kiến thức.</w:t>
      </w:r>
    </w:p>
    <w:p>
      <w:pPr>
        <w:tabs>
          <w:tab w:pos="454" w:val="left"/>
        </w:tabs>
        <w:spacing w:after="60"/>
        <w:ind w:left="454" w:hanging="340"/>
      </w:pPr>
      <w:r>
        <w:t>•</w:t>
        <w:tab/>
      </w:r>
      <w:r>
        <w:t>Các công cụ phổ biến (ChatGPT, Gemini, Claude, Microsoft Copilot, NotebookLM, Perplexity) có thế mạnh khác nhau; so sánh câu trả lời giữa các công cụ giúp phát hiện chỗ cần kiểm chứng.</w:t>
      </w:r>
    </w:p>
    <w:p>
      <w:pPr>
        <w:tabs>
          <w:tab w:pos="454" w:val="left"/>
        </w:tabs>
        <w:spacing w:after="60"/>
        <w:ind w:left="454" w:hanging="340"/>
      </w:pPr>
      <w:r>
        <w:t>•</w:t>
        <w:tab/>
      </w:r>
      <w:r>
        <w:t>Đọc điều khoản độ tuổi; đăng ký từ trang chính thức; mật khẩu mạnh, xác minh 2 bước; không đưa dữ liệu cá nhân, dữ liệu mật vào AI.</w:t>
      </w:r>
    </w:p>
    <w:p>
      <w:pPr>
        <w:tabs>
          <w:tab w:pos="454" w:val="left"/>
        </w:tabs>
        <w:spacing w:after="60"/>
        <w:ind w:left="454" w:hanging="340"/>
      </w:pPr>
      <w:r>
        <w:t>•</w:t>
        <w:tab/>
      </w:r>
      <w:r>
        <w:t>Prompt tốt rõ ràng, có mục tiêu và ngữ cảnh; nhiệm vụ phức tạp dùng cấu trúc 5 thành phần: vai trò, bối cảnh, nhiệm vụ, ràng buộc, định dạng.</w:t>
      </w:r>
    </w:p>
    <w:p>
      <w:pPr>
        <w:tabs>
          <w:tab w:pos="454" w:val="left"/>
        </w:tabs>
        <w:spacing w:after="60"/>
        <w:ind w:left="454" w:hanging="340"/>
      </w:pPr>
      <w:r>
        <w:t>•</w:t>
        <w:tab/>
      </w:r>
      <w:r>
        <w:t>Dùng AI như gia sư: hỏi nối tiếp, giải thích nhiều cấp độ, lập kế hoạch rồi tự điều chỉnh, yêu cầu gợi mở thay vì đáp án.</w:t>
      </w:r>
    </w:p>
    <w:p>
      <w:pPr>
        <w:pStyle w:val="Heading2"/>
      </w:pPr>
      <w:r>
        <w:t>Câu hỏi ôn tập</w:t>
      </w:r>
    </w:p>
    <w:p>
      <w:pPr>
        <w:tabs>
          <w:tab w:pos="454" w:val="left"/>
        </w:tabs>
        <w:spacing w:after="60"/>
        <w:ind w:left="454" w:hanging="340"/>
      </w:pPr>
      <w:r>
        <w:t>1.</w:t>
        <w:tab/>
      </w:r>
      <w:r>
        <w:t>Mô hình ngôn ngữ lớn tạo ra câu trả lời như thế nào? Vì sao điều đó dẫn đến hiện tượng ảo giác?</w:t>
      </w:r>
    </w:p>
    <w:p>
      <w:pPr>
        <w:tabs>
          <w:tab w:pos="454" w:val="left"/>
        </w:tabs>
        <w:spacing w:after="60"/>
        <w:ind w:left="454" w:hanging="340"/>
      </w:pPr>
      <w:r>
        <w:t>2.</w:t>
        <w:tab/>
      </w:r>
      <w:r>
        <w:t>Nêu công dụng chính của NotebookLM và Perplexity. Khi nào nên dùng chúng thay cho một trợ lý trò chuyện đa năng?</w:t>
      </w:r>
    </w:p>
    <w:p>
      <w:pPr>
        <w:tabs>
          <w:tab w:pos="454" w:val="left"/>
        </w:tabs>
        <w:spacing w:after="60"/>
        <w:ind w:left="454" w:hanging="340"/>
      </w:pPr>
      <w:r>
        <w:t>3.</w:t>
        <w:tab/>
      </w:r>
      <w:r>
        <w:t>Vì sao không nên nhập số căn cước hay dữ liệu nội bộ của doanh nghiệp vào công cụ AI?</w:t>
      </w:r>
    </w:p>
    <w:p>
      <w:pPr>
        <w:tabs>
          <w:tab w:pos="454" w:val="left"/>
        </w:tabs>
        <w:spacing w:after="60"/>
        <w:ind w:left="454" w:hanging="340"/>
      </w:pPr>
      <w:r>
        <w:t>4.</w:t>
        <w:tab/>
      </w:r>
      <w:r>
        <w:t>Xác minh 2 bước bảo vệ tài khoản trong tình huống nào?</w:t>
      </w:r>
    </w:p>
    <w:p>
      <w:pPr>
        <w:tabs>
          <w:tab w:pos="454" w:val="left"/>
        </w:tabs>
        <w:spacing w:after="60"/>
        <w:ind w:left="454" w:hanging="340"/>
      </w:pPr>
      <w:r>
        <w:t>5.</w:t>
        <w:tab/>
      </w:r>
      <w:r>
        <w:t>Trình bày 5 thành phần của một prompt và cho ví dụ từng thành phần.</w:t>
      </w:r>
    </w:p>
    <w:p>
      <w:pPr>
        <w:tabs>
          <w:tab w:pos="454" w:val="left"/>
        </w:tabs>
        <w:spacing w:after="60"/>
        <w:ind w:left="454" w:hanging="340"/>
      </w:pPr>
      <w:r>
        <w:t>6.</w:t>
        <w:tab/>
      </w:r>
      <w:r>
        <w:t>Viết lại câu hỏi "Giải thích về cơ sở dữ liệu" thành một prompt hiệu quả hơn.</w:t>
      </w:r>
    </w:p>
    <w:p>
      <w:pPr>
        <w:tabs>
          <w:tab w:pos="454" w:val="left"/>
        </w:tabs>
        <w:spacing w:after="60"/>
        <w:ind w:left="454" w:hanging="340"/>
      </w:pPr>
      <w:r>
        <w:t>7.</w:t>
        <w:tab/>
      </w:r>
      <w:r>
        <w:t>Phân biệt cách dùng AI "làm thay" và "làm gia sư" khi làm bài tập. Cách nào giúp bạn đạt mục tiêu học tập?</w:t>
      </w:r>
    </w:p>
    <w:p>
      <w:pPr>
        <w:pStyle w:val="Heading2"/>
      </w:pPr>
      <w:r>
        <w:t>Bài tập</w:t>
      </w:r>
    </w:p>
    <w:p>
      <w:pPr>
        <w:tabs>
          <w:tab w:pos="454" w:val="left"/>
        </w:tabs>
        <w:spacing w:after="60"/>
        <w:ind w:left="454" w:hanging="340"/>
      </w:pPr>
      <w:r>
        <w:t>1.</w:t>
        <w:tab/>
      </w:r>
      <w:r>
        <w:rPr>
          <w:b/>
        </w:rPr>
        <w:t>Đặt câu hỏi hiệu quả</w:t>
      </w:r>
      <w:r>
        <w:t xml:space="preserve"> [1]. Đặt một câu hỏi chung chung về môn bạn đang học, sau đó viết lại cho cụ thể hơn. So sánh hai câu trả lời và viết 150–200 từ về sự khác biệt.</w:t>
      </w:r>
    </w:p>
    <w:p>
      <w:pPr>
        <w:tabs>
          <w:tab w:pos="454" w:val="left"/>
        </w:tabs>
        <w:spacing w:after="60"/>
        <w:ind w:left="454" w:hanging="340"/>
      </w:pPr>
      <w:r>
        <w:t>2.</w:t>
        <w:tab/>
      </w:r>
      <w:r>
        <w:rPr>
          <w:b/>
        </w:rPr>
        <w:t>So sánh hai công cụ.</w:t>
      </w:r>
      <w:r>
        <w:t xml:space="preserve"> Gửi cùng câu hỏi "Giải thích khái niệm đệ quy cho người chưa biết lập trình" cho hai công cụ khác nhau. Lập bảng so sánh: độ dễ hiểu, ví dụ, độ chính xác, điểm bạn cần kiểm chứng thêm.</w:t>
      </w:r>
    </w:p>
    <w:p>
      <w:pPr>
        <w:tabs>
          <w:tab w:pos="454" w:val="left"/>
        </w:tabs>
        <w:spacing w:after="60"/>
        <w:ind w:left="454" w:hanging="340"/>
      </w:pPr>
      <w:r>
        <w:t>3.</w:t>
        <w:tab/>
      </w:r>
      <w:r>
        <w:rPr>
          <w:b/>
        </w:rPr>
        <w:t>Kế hoạch học tập</w:t>
      </w:r>
      <w:r>
        <w:t xml:space="preserve"> [1]. Dùng prompt 5 thành phần để AI lập kế hoạch học 4 tuần cho một môn của học kỳ này. Chỉnh sửa cho phù hợp lịch cá nhân và viết 100–150 từ giải thích những gì bạn đã thay đổi, vì sao.</w:t>
      </w:r>
    </w:p>
    <w:p>
      <w:pPr>
        <w:pStyle w:val="Heading2"/>
      </w:pPr>
      <w:r>
        <w:t>Bài tập hướng dẫn: Thiết lập công cụ AI và prompt đầu tiên</w:t>
      </w:r>
    </w:p>
    <w:p>
      <w:r>
        <w:rPr>
          <w:b/>
        </w:rPr>
        <w:t>Nhiệm vụ:</w:t>
      </w:r>
      <w:r>
        <w:t xml:space="preserve"> có tài khoản ít nhất hai công cụ AI hoạt động an toàn, và viết một prompt đủ 5 thành phần để AI lập thời khóa biểu ôn tập một môn trong tuần.</w:t>
      </w:r>
    </w:p>
    <w:p>
      <w:pPr>
        <w:tabs>
          <w:tab w:pos="454" w:val="left"/>
        </w:tabs>
        <w:spacing w:after="60"/>
        <w:ind w:left="454" w:hanging="340"/>
      </w:pPr>
      <w:r>
        <w:t>•</w:t>
        <w:tab/>
      </w:r>
      <w:r>
        <w:rPr>
          <w:b/>
        </w:rPr>
        <w:t>Kiến thức dùng:</w:t>
      </w:r>
      <w:r>
        <w:t xml:space="preserve"> độ tuổi và quy trình đăng ký (mục 5.2), bảo mật tài khoản (mục 5.2.3), cấu trúc prompt 5 thành phần (mục 5.3.2).</w:t>
      </w:r>
    </w:p>
    <w:p>
      <w:pPr>
        <w:tabs>
          <w:tab w:pos="454" w:val="left"/>
        </w:tabs>
        <w:spacing w:after="60"/>
        <w:ind w:left="454" w:hanging="340"/>
      </w:pPr>
      <w:r>
        <w:t>•</w:t>
        <w:tab/>
      </w:r>
      <w:r>
        <w:rPr>
          <w:b/>
        </w:rPr>
        <w:t>Thời lượng gợi ý:</w:t>
      </w:r>
      <w:r>
        <w:t xml:space="preserve"> 60 phút trên lớp.</w:t>
      </w:r>
    </w:p>
    <w:p>
      <w:pPr>
        <w:tabs>
          <w:tab w:pos="454" w:val="left"/>
        </w:tabs>
        <w:spacing w:after="60"/>
        <w:ind w:left="454" w:hanging="340"/>
      </w:pPr>
      <w:r>
        <w:t>•</w:t>
        <w:tab/>
      </w:r>
      <w:r>
        <w:rPr>
          <w:b/>
        </w:rPr>
        <w:t>Sản phẩm nộp:</w:t>
      </w:r>
      <w:r>
        <w:t xml:space="preserve"> một tệp PDF lên LMS.</w:t>
      </w:r>
    </w:p>
    <w:p>
      <w:pPr>
        <w:pStyle w:val="Heading3"/>
      </w:pPr>
      <w:r>
        <w:t>Chuẩn bị</w:t>
      </w:r>
    </w:p>
    <w:p>
      <w:pPr>
        <w:tabs>
          <w:tab w:pos="454" w:val="left"/>
        </w:tabs>
        <w:spacing w:after="60"/>
        <w:ind w:left="454" w:hanging="340"/>
      </w:pPr>
      <w:r>
        <w:t>•</w:t>
        <w:tab/>
      </w:r>
      <w:r>
        <w:t>Điện thoại hoặc máy tính có kết nối mạng; tài khoản email đang dùng được (nên dùng tài khoản Google để đăng nhập Gemini, NotebookLM).</w:t>
      </w:r>
    </w:p>
    <w:p>
      <w:pPr>
        <w:tabs>
          <w:tab w:pos="454" w:val="left"/>
        </w:tabs>
        <w:spacing w:after="60"/>
        <w:ind w:left="454" w:hanging="340"/>
      </w:pPr>
      <w:r>
        <w:t>•</w:t>
        <w:tab/>
      </w:r>
      <w:r>
        <w:t>Thời khóa biểu học kỳ hiện tại và đề cương một môn bạn đang học.</w:t>
      </w:r>
    </w:p>
    <w:p>
      <w:pPr>
        <w:pStyle w:val="Heading3"/>
      </w:pPr>
      <w:r>
        <w:t>Các bước thực hiện</w:t>
      </w:r>
    </w:p>
    <w:p>
      <w:pPr>
        <w:tabs>
          <w:tab w:pos="454" w:val="left"/>
        </w:tabs>
        <w:spacing w:after="60"/>
        <w:ind w:left="454" w:hanging="340"/>
      </w:pPr>
      <w:r>
        <w:t>1.</w:t>
        <w:tab/>
      </w:r>
      <w:r>
        <w:t>Kiểm tra độ tuổi sử dụng của dịch vụ định đăng ký (Bảng 5.2). Nếu chưa đủ 18 tuổi, chọn dịch vụ cho phép và xin sự đồng ý của cha mẹ khi điều khoản yêu cầu.</w:t>
      </w:r>
    </w:p>
    <w:p>
      <w:pPr>
        <w:tabs>
          <w:tab w:pos="454" w:val="left"/>
        </w:tabs>
        <w:spacing w:after="60"/>
        <w:ind w:left="454" w:hanging="340"/>
      </w:pPr>
      <w:r>
        <w:t>2.</w:t>
        <w:tab/>
      </w:r>
      <w:r>
        <w:t xml:space="preserve">Đăng ký hoặc đăng nhập </w:t>
      </w:r>
      <w:r>
        <w:rPr>
          <w:b/>
        </w:rPr>
        <w:t>ChatGPT</w:t>
      </w:r>
      <w:r>
        <w:t xml:space="preserve"> và </w:t>
      </w:r>
      <w:r>
        <w:rPr>
          <w:b/>
        </w:rPr>
        <w:t>Gemini</w:t>
      </w:r>
      <w:r>
        <w:t xml:space="preserve"> từ trang chính thức (Bảng 5.1). Có thể thay một trong hai bằng Claude hoặc Microsoft Copilot.</w:t>
      </w:r>
    </w:p>
    <w:p>
      <w:pPr>
        <w:tabs>
          <w:tab w:pos="454" w:val="left"/>
        </w:tabs>
        <w:spacing w:after="60"/>
        <w:ind w:left="454" w:hanging="340"/>
      </w:pPr>
      <w:r>
        <w:t>3.</w:t>
        <w:tab/>
      </w:r>
      <w:r>
        <w:t xml:space="preserve">Bật </w:t>
      </w:r>
      <w:r>
        <w:rPr>
          <w:b/>
        </w:rPr>
        <w:t>xác minh 2 bước</w:t>
      </w:r>
      <w:r>
        <w:t xml:space="preserve"> cho tài khoản email dùng để đăng nhập.</w:t>
      </w:r>
    </w:p>
    <w:p>
      <w:pPr>
        <w:tabs>
          <w:tab w:pos="454" w:val="left"/>
        </w:tabs>
        <w:spacing w:after="60"/>
        <w:ind w:left="454" w:hanging="340"/>
      </w:pPr>
      <w:r>
        <w:t>4.</w:t>
        <w:tab/>
      </w:r>
      <w:r>
        <w:t>Mở phần cài đặt quyền riêng tư của từng công cụ; ghi lại các tùy chọn liên quan đến lưu lịch sử, dùng dữ liệu để cải thiện mô hình.</w:t>
      </w:r>
    </w:p>
    <w:p>
      <w:pPr>
        <w:tabs>
          <w:tab w:pos="454" w:val="left"/>
        </w:tabs>
        <w:spacing w:after="60"/>
        <w:ind w:left="454" w:hanging="340"/>
      </w:pPr>
      <w:r>
        <w:t>5.</w:t>
        <w:tab/>
      </w:r>
      <w:r>
        <w:t>Viết prompt 5 thành phần (vai trò, bối cảnh, nhiệm vụ, ràng buộc, định dạng) yêu cầu lập thời khóa biểu ôn tập 7 ngày cho môn bạn chọn.</w:t>
      </w:r>
    </w:p>
    <w:p>
      <w:pPr>
        <w:tabs>
          <w:tab w:pos="454" w:val="left"/>
        </w:tabs>
        <w:spacing w:after="60"/>
        <w:ind w:left="454" w:hanging="340"/>
      </w:pPr>
      <w:r>
        <w:t>6.</w:t>
        <w:tab/>
      </w:r>
      <w:r>
        <w:t xml:space="preserve">Gửi </w:t>
      </w:r>
      <w:r>
        <w:rPr>
          <w:b/>
        </w:rPr>
        <w:t>cùng một prompt</w:t>
      </w:r>
      <w:r>
        <w:t xml:space="preserve"> cho hai công cụ. So sánh hai kết quả.</w:t>
      </w:r>
    </w:p>
    <w:p>
      <w:pPr>
        <w:tabs>
          <w:tab w:pos="454" w:val="left"/>
        </w:tabs>
        <w:spacing w:after="60"/>
        <w:ind w:left="454" w:hanging="340"/>
      </w:pPr>
      <w:r>
        <w:t>7.</w:t>
        <w:tab/>
      </w:r>
      <w:r>
        <w:t>Chỉnh thời khóa biểu cuối cùng cho khớp lịch thật của bạn.</w:t>
      </w:r>
    </w:p>
    <w:p>
      <w:pPr>
        <w:pStyle w:val="Heading3"/>
      </w:pPr>
      <w:r>
        <w:t>Dùng AI có trách nhiệm</w:t>
      </w:r>
    </w:p>
    <w:p>
      <w:pPr>
        <w:tabs>
          <w:tab w:pos="454" w:val="left"/>
        </w:tabs>
        <w:spacing w:after="60"/>
        <w:ind w:left="454" w:hanging="340"/>
      </w:pPr>
      <w:r>
        <w:t>•</w:t>
        <w:tab/>
      </w:r>
      <w:r>
        <w:t>Không chụp màn hình chứa email đầy đủ, số điện thoại; che các thông tin này trước khi nộp.</w:t>
      </w:r>
    </w:p>
    <w:p>
      <w:pPr>
        <w:tabs>
          <w:tab w:pos="454" w:val="left"/>
        </w:tabs>
        <w:spacing w:after="60"/>
        <w:ind w:left="454" w:hanging="340"/>
      </w:pPr>
      <w:r>
        <w:t>•</w:t>
        <w:tab/>
      </w:r>
      <w:r>
        <w:t>Không dán thông tin cá nhân của bạn cùng lớp vào prompt.</w:t>
      </w:r>
    </w:p>
    <w:p>
      <w:pPr>
        <w:pStyle w:val="Heading3"/>
      </w:pPr>
      <w:r>
        <w:t>Hoàn thành khi</w:t>
      </w:r>
    </w:p>
    <w:p>
      <w:pPr>
        <w:tabs>
          <w:tab w:pos="454" w:val="left"/>
        </w:tabs>
        <w:spacing w:after="60"/>
        <w:ind w:left="454" w:hanging="340"/>
      </w:pPr>
      <w:r>
        <w:t>•</w:t>
        <w:tab/>
      </w:r>
      <w:r>
        <w:t>Tệp PDF có: ảnh chụp giao diện hai công cụ đã đăng nhập (đã che thông tin cá nhân); ảnh chụp xác minh 2 bước đã bật; prompt 5 thành phần và hai kết quả; bảng so sánh hai kết quả (độ phù hợp, định dạng, điểm cần sửa); thời khóa biểu cuối cùng đã chỉnh.</w:t>
      </w:r>
    </w:p>
    <w:p>
      <w:pPr>
        <w:tabs>
          <w:tab w:pos="454" w:val="left"/>
        </w:tabs>
        <w:spacing w:after="60"/>
        <w:ind w:left="454" w:hanging="340"/>
      </w:pPr>
      <w:r>
        <w:t>•</w:t>
        <w:tab/>
      </w:r>
      <w:r>
        <w:t>Mỗi thành phần của prompt được đánh dấu rõ (ví dụ in đậm "Vai trò:", "Bối cảnh:").</w:t>
      </w:r>
    </w:p>
    <w:p>
      <w:pPr>
        <w:pStyle w:val="Heading2"/>
      </w:pPr>
      <w:r>
        <w:t>Tài liệu tham khảo</w:t>
      </w:r>
    </w:p>
    <w:p>
      <w:r>
        <w:t xml:space="preserve">[1] Nguyễn Minh Phúc, </w:t>
      </w:r>
      <w:r>
        <w:rPr>
          <w:i/>
        </w:rPr>
        <w:t>Giáo trình Áp dụng ChatGPT vào học tập và công việc</w:t>
      </w:r>
      <w:r>
        <w:t>, Tài liệu lưu hành nội bộ. Đồng Nai, Việt Nam: Khoa Công nghệ Thông tin, Trường Đại học Lạc Hồng, 2024.</w:t>
      </w:r>
    </w:p>
    <w:p>
      <w:r>
        <w:t xml:space="preserve">[2] A. Vaswani </w:t>
      </w:r>
      <w:r>
        <w:rPr>
          <w:i/>
        </w:rPr>
        <w:t>et al.</w:t>
      </w:r>
      <w:r>
        <w:t xml:space="preserve">, "Attention is all you need," in </w:t>
      </w:r>
      <w:r>
        <w:rPr>
          <w:i/>
        </w:rPr>
        <w:t>Advances in Neural Information Processing Systems 30 (NeurIPS 2017)</w:t>
      </w:r>
      <w:r>
        <w:t>, 2017. [Online]. Available: https://arxiv.org/abs/1706.03762</w:t>
      </w:r>
    </w:p>
    <w:p>
      <w:r>
        <w:t xml:space="preserve">[3] Google, "Build with Google Antigravity, our new agentic development platform," </w:t>
      </w:r>
      <w:r>
        <w:rPr>
          <w:i/>
        </w:rPr>
        <w:t>Google Developers Blog</w:t>
      </w:r>
      <w:r>
        <w:t>, Nov. 2025. Accessed: Oct. 31, 2026. [Online]. Available: https://developers.googleblog.com/build-with-google-antigravity-our-new-agentic-development-platform/</w:t>
      </w:r>
    </w:p>
    <w:p>
      <w:r>
        <w:t xml:space="preserve">[4] OpenAI, "Is ChatGPT safe for all ages?," </w:t>
      </w:r>
      <w:r>
        <w:rPr>
          <w:i/>
        </w:rPr>
        <w:t>OpenAI Help Center</w:t>
      </w:r>
      <w:r>
        <w:t>. Accessed: Oct. 31, 2026. [Online]. Available: https://help.openai.com/en/articles/8313401-is-chatgpt-safe-for-all-ages</w:t>
      </w:r>
    </w:p>
    <w:p>
      <w:r>
        <w:t>[5] Anthropic, "Consumer Terms of Service," effective Oct. 8, 2025. Accessed: Oct. 31, 2026. [Online]. Available: https://www.anthropic.com/legal/consumer-terms</w:t>
      </w:r>
    </w:p>
    <w:p>
      <w:r>
        <w:t xml:space="preserve">[6] Google, "Turn on 2-Step Verification," </w:t>
      </w:r>
      <w:r>
        <w:rPr>
          <w:i/>
        </w:rPr>
        <w:t>Google Account Help</w:t>
      </w:r>
      <w:r>
        <w:t>. Accessed: Oct. 31, 2026. [Online]. Available: https://support.google.com/accounts/answer/185839</w:t>
      </w:r>
    </w:p>
    <w:p>
      <w:pPr>
        <w:pStyle w:val="Heading1"/>
        <w:pageBreakBefore/>
      </w:pPr>
      <w:r>
        <w:t>Chương 6. Đọc, tóm tắt và ghi nhớ tài liệu với AI</w:t>
      </w:r>
    </w:p>
    <w:p>
      <w:pPr>
        <w:pStyle w:val="Heading2"/>
      </w:pPr>
      <w:r>
        <w:t>Mục tiêu chương</w:t>
      </w:r>
    </w:p>
    <w:p>
      <w:r>
        <w:t>Sau khi học xong chương này, bạn có thể:</w:t>
      </w:r>
    </w:p>
    <w:p>
      <w:pPr>
        <w:tabs>
          <w:tab w:pos="454" w:val="left"/>
        </w:tabs>
        <w:spacing w:after="60"/>
        <w:ind w:left="454" w:hanging="340"/>
      </w:pPr>
      <w:r>
        <w:t>•</w:t>
        <w:tab/>
      </w:r>
      <w:r>
        <w:t>Yêu cầu AI tóm tắt một tài liệu theo nhiều cấp độ phù hợp với mục đích học tập.</w:t>
      </w:r>
    </w:p>
    <w:p>
      <w:pPr>
        <w:tabs>
          <w:tab w:pos="454" w:val="left"/>
        </w:tabs>
        <w:spacing w:after="60"/>
        <w:ind w:left="454" w:hanging="340"/>
      </w:pPr>
      <w:r>
        <w:t>•</w:t>
        <w:tab/>
      </w:r>
      <w:r>
        <w:t>Trích xuất thuật ngữ, lập đề cương và sơ đồ khái niệm từ một chương sách.</w:t>
      </w:r>
    </w:p>
    <w:p>
      <w:pPr>
        <w:tabs>
          <w:tab w:pos="454" w:val="left"/>
        </w:tabs>
        <w:spacing w:after="60"/>
        <w:ind w:left="454" w:hanging="340"/>
      </w:pPr>
      <w:r>
        <w:t>•</w:t>
        <w:tab/>
      </w:r>
      <w:r>
        <w:t>Áp dụng phương pháp học chủ động (tự kiểm tra) và lặp lại ngắt quãng với flashcard do AI hỗ trợ tạo.</w:t>
      </w:r>
    </w:p>
    <w:p>
      <w:pPr>
        <w:tabs>
          <w:tab w:pos="454" w:val="left"/>
        </w:tabs>
        <w:spacing w:after="60"/>
        <w:ind w:left="454" w:hanging="340"/>
      </w:pPr>
      <w:r>
        <w:t>•</w:t>
        <w:tab/>
      </w:r>
      <w:r>
        <w:t>Tổ chức các cuộc trò chuyện với AI và tài liệu học tập theo môn học để tra cứu lại nhanh.</w:t>
      </w:r>
    </w:p>
    <w:p>
      <w:pPr>
        <w:tabs>
          <w:tab w:pos="454" w:val="left"/>
        </w:tabs>
        <w:spacing w:after="60"/>
        <w:ind w:left="454" w:hanging="340"/>
      </w:pPr>
      <w:r>
        <w:t>•</w:t>
        <w:tab/>
      </w:r>
      <w:r>
        <w:t>Kiểm tra được độ chính xác và độ đầy đủ của bản tóm tắt do AI tạo ra.</w:t>
      </w:r>
    </w:p>
    <w:p>
      <w:pPr>
        <w:pStyle w:val="Heading2"/>
      </w:pPr>
      <w:r>
        <w:t>6.1. Tóm tắt tài liệu nhiều cấp độ</w:t>
      </w:r>
    </w:p>
    <w:p>
      <w:pPr>
        <w:pStyle w:val="Heading3"/>
      </w:pPr>
      <w:r>
        <w:t>6.1.1. Đưa tài liệu cho AI</w:t>
      </w:r>
    </w:p>
    <w:p>
      <w:r>
        <w:t>Có ba cách đưa nội dung cần tóm tắt cho AI:</w:t>
      </w:r>
    </w:p>
    <w:p>
      <w:pPr>
        <w:tabs>
          <w:tab w:pos="454" w:val="left"/>
        </w:tabs>
        <w:spacing w:after="60"/>
        <w:ind w:left="454" w:hanging="340"/>
      </w:pPr>
      <w:r>
        <w:t>•</w:t>
        <w:tab/>
      </w:r>
      <w:r>
        <w:rPr>
          <w:b/>
        </w:rPr>
        <w:t>Dán văn bản</w:t>
      </w:r>
      <w:r>
        <w:t xml:space="preserve"> vào ô trò chuyện. Với tài liệu dài, chia thành từng phần khoảng 1.000–1.500 từ để không vượt giới hạn ngữ cảnh của công cụ.</w:t>
      </w:r>
    </w:p>
    <w:p>
      <w:pPr>
        <w:tabs>
          <w:tab w:pos="454" w:val="left"/>
        </w:tabs>
        <w:spacing w:after="60"/>
        <w:ind w:left="454" w:hanging="340"/>
      </w:pPr>
      <w:r>
        <w:t>•</w:t>
        <w:tab/>
      </w:r>
      <w:r>
        <w:rPr>
          <w:b/>
        </w:rPr>
        <w:t>Tải tệp lên</w:t>
      </w:r>
      <w:r>
        <w:t xml:space="preserve"> (PDF, Word) với các công cụ hỗ trợ đọc tệp. NotebookLM được thiết kế riêng cho việc này: câu trả lời dựa trên các tài liệu bạn tải lên và chỉ ra vị trí trong tài liệu (Chương 5, Bảng 5.1).</w:t>
      </w:r>
    </w:p>
    <w:p>
      <w:pPr>
        <w:tabs>
          <w:tab w:pos="454" w:val="left"/>
        </w:tabs>
        <w:spacing w:after="60"/>
        <w:ind w:left="454" w:hanging="340"/>
      </w:pPr>
      <w:r>
        <w:t>•</w:t>
        <w:tab/>
      </w:r>
      <w:r>
        <w:rPr>
          <w:b/>
        </w:rPr>
        <w:t>Nêu tên tài liệu</w:t>
      </w:r>
      <w:r>
        <w:t xml:space="preserve"> ("tóm tắt chương 1 của cuốn sách X"). Cách này </w:t>
      </w:r>
      <w:r>
        <w:rPr>
          <w:b/>
        </w:rPr>
        <w:t>rủi ro nhất</w:t>
      </w:r>
      <w:r>
        <w:t>: nếu AI không có nội dung cuốn sách, nó có thể tạo ra một bản tóm tắt nghe hợp lý nhưng sai. Chỉ dùng để định hướng trước khi đọc, không dùng để thay việc đọc.</w:t>
      </w:r>
    </w:p>
    <w:p>
      <w:r>
        <w:t>Giáo trình [1] nhấn mạnh: tóm tắt giúp tiết kiệm thời gian, nhưng sau khi có bản tóm tắt, bạn vẫn phải đối chiếu với tài liệu gốc.</w:t>
      </w:r>
    </w:p>
    <w:p>
      <w:pPr>
        <w:pStyle w:val="Heading3"/>
      </w:pPr>
      <w:r>
        <w:t>6.1.2. Chọn mức độ tóm tắt</w:t>
      </w:r>
    </w:p>
    <w:p>
      <w:r>
        <w:t>Tùy mục đích, hãy yêu cầu mức độ tóm tắt khác nhau [1]:</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157"/>
            <w:shd w:val="clear" w:color="auto" w:fill="E7F1FF"/>
          </w:tcPr>
          <w:p>
            <w:pPr>
              <w:spacing w:after="0"/>
            </w:pPr>
            <w:r>
              <w:rPr>
                <w:b/>
                <w:sz w:val="22"/>
              </w:rPr>
              <w:t>Mức độ</w:t>
            </w:r>
          </w:p>
        </w:tc>
        <w:tc>
          <w:tcPr>
            <w:tcW w:type="dxa" w:w="2620"/>
            <w:shd w:val="clear" w:color="auto" w:fill="E7F1FF"/>
          </w:tcPr>
          <w:p>
            <w:pPr>
              <w:spacing w:after="0"/>
            </w:pPr>
            <w:r>
              <w:rPr>
                <w:b/>
                <w:sz w:val="22"/>
              </w:rPr>
              <w:t>Khi nào dùng</w:t>
            </w:r>
          </w:p>
        </w:tc>
        <w:tc>
          <w:tcPr>
            <w:tcW w:type="dxa" w:w="4294"/>
            <w:shd w:val="clear" w:color="auto" w:fill="E7F1FF"/>
          </w:tcPr>
          <w:p>
            <w:pPr>
              <w:spacing w:after="0"/>
            </w:pPr>
            <w:r>
              <w:rPr>
                <w:b/>
                <w:sz w:val="22"/>
              </w:rPr>
              <w:t>Prompt mẫu</w:t>
            </w:r>
          </w:p>
        </w:tc>
      </w:tr>
      <w:tr>
        <w:tc>
          <w:tcPr>
            <w:tcW w:type="dxa" w:w="2157"/>
          </w:tcPr>
          <w:p>
            <w:pPr>
              <w:spacing w:after="0"/>
            </w:pPr>
            <w:r>
              <w:rPr>
                <w:sz w:val="22"/>
              </w:rPr>
              <w:t>Siêu ngắn (3 ý then chốt)</w:t>
            </w:r>
          </w:p>
        </w:tc>
        <w:tc>
          <w:tcPr>
            <w:tcW w:type="dxa" w:w="2620"/>
          </w:tcPr>
          <w:p>
            <w:pPr>
              <w:spacing w:after="0"/>
            </w:pPr>
            <w:r>
              <w:rPr>
                <w:sz w:val="22"/>
              </w:rPr>
              <w:t>Xem nhanh tài liệu có đáng đọc kỹ không</w:t>
            </w:r>
          </w:p>
        </w:tc>
        <w:tc>
          <w:tcPr>
            <w:tcW w:type="dxa" w:w="4294"/>
          </w:tcPr>
          <w:p>
            <w:pPr>
              <w:spacing w:after="0"/>
            </w:pPr>
            <w:r>
              <w:rPr>
                <w:sz w:val="22"/>
              </w:rPr>
              <w:t>"Tóm tắt tài liệu sau thành đúng 3 gạch đầu dòng, mỗi dòng không quá 20 từ."</w:t>
            </w:r>
          </w:p>
        </w:tc>
      </w:tr>
      <w:tr>
        <w:tc>
          <w:tcPr>
            <w:tcW w:type="dxa" w:w="2157"/>
          </w:tcPr>
          <w:p>
            <w:pPr>
              <w:spacing w:after="0"/>
            </w:pPr>
            <w:r>
              <w:rPr>
                <w:sz w:val="22"/>
              </w:rPr>
              <w:t>Ngắn (khoảng 50 từ)</w:t>
            </w:r>
          </w:p>
        </w:tc>
        <w:tc>
          <w:tcPr>
            <w:tcW w:type="dxa" w:w="2620"/>
          </w:tcPr>
          <w:p>
            <w:pPr>
              <w:spacing w:after="0"/>
            </w:pPr>
            <w:r>
              <w:rPr>
                <w:sz w:val="22"/>
              </w:rPr>
              <w:t>Ghi chú nhanh sau giờ học</w:t>
            </w:r>
          </w:p>
        </w:tc>
        <w:tc>
          <w:tcPr>
            <w:tcW w:type="dxa" w:w="4294"/>
          </w:tcPr>
          <w:p>
            <w:pPr>
              <w:spacing w:after="0"/>
            </w:pPr>
            <w:r>
              <w:rPr>
                <w:sz w:val="22"/>
              </w:rPr>
              <w:t>"Tóm tắt đoạn văn sau trong khoảng 50 từ."</w:t>
            </w:r>
          </w:p>
        </w:tc>
      </w:tr>
      <w:tr>
        <w:tc>
          <w:tcPr>
            <w:tcW w:type="dxa" w:w="2157"/>
          </w:tcPr>
          <w:p>
            <w:pPr>
              <w:spacing w:after="0"/>
            </w:pPr>
            <w:r>
              <w:rPr>
                <w:sz w:val="22"/>
              </w:rPr>
              <w:t>Có cấu trúc</w:t>
            </w:r>
          </w:p>
        </w:tc>
        <w:tc>
          <w:tcPr>
            <w:tcW w:type="dxa" w:w="2620"/>
          </w:tcPr>
          <w:p>
            <w:pPr>
              <w:spacing w:after="0"/>
            </w:pPr>
            <w:r>
              <w:rPr>
                <w:sz w:val="22"/>
              </w:rPr>
              <w:t>Hiểu lập luận của bài báo, chương sách</w:t>
            </w:r>
          </w:p>
        </w:tc>
        <w:tc>
          <w:tcPr>
            <w:tcW w:type="dxa" w:w="4294"/>
          </w:tcPr>
          <w:p>
            <w:pPr>
              <w:spacing w:after="0"/>
            </w:pPr>
            <w:r>
              <w:rPr>
                <w:sz w:val="22"/>
              </w:rPr>
              <w:t>"Tóm tắt theo cấu trúc: Vấn đề → Luận điểm chính → Dẫn chứng → Kết luận."</w:t>
            </w:r>
          </w:p>
        </w:tc>
      </w:tr>
      <w:tr>
        <w:tc>
          <w:tcPr>
            <w:tcW w:type="dxa" w:w="2157"/>
          </w:tcPr>
          <w:p>
            <w:pPr>
              <w:spacing w:after="0"/>
            </w:pPr>
            <w:r>
              <w:rPr>
                <w:sz w:val="22"/>
              </w:rPr>
              <w:t>Chi tiết (khoảng 200 từ trở lên)</w:t>
            </w:r>
          </w:p>
        </w:tc>
        <w:tc>
          <w:tcPr>
            <w:tcW w:type="dxa" w:w="2620"/>
          </w:tcPr>
          <w:p>
            <w:pPr>
              <w:spacing w:after="0"/>
            </w:pPr>
            <w:r>
              <w:rPr>
                <w:sz w:val="22"/>
              </w:rPr>
              <w:t>Ôn thi, viết tổng quan tài liệu</w:t>
            </w:r>
          </w:p>
        </w:tc>
        <w:tc>
          <w:tcPr>
            <w:tcW w:type="dxa" w:w="4294"/>
          </w:tcPr>
          <w:p>
            <w:pPr>
              <w:spacing w:after="0"/>
            </w:pPr>
            <w:r>
              <w:rPr>
                <w:sz w:val="22"/>
              </w:rPr>
              <w:t>"Tóm tắt chi tiết trong khoảng 200 từ, giữ lại các định nghĩa và ví dụ quan trọng."</w:t>
            </w:r>
          </w:p>
        </w:tc>
      </w:tr>
    </w:tbl>
    <w:p>
      <w:pPr>
        <w:spacing w:after="0"/>
      </w:pPr>
    </w:p>
    <w:p>
      <w:r>
        <w:rPr>
          <w:i/>
        </w:rPr>
        <w:t>Bảng 6.1. Các mức độ tóm tắt.</w:t>
      </w:r>
    </w:p>
    <w:p>
      <w:r>
        <w:rPr>
          <w:b/>
        </w:rPr>
        <w:t>Ví dụ 6.1</w:t>
      </w:r>
      <w:r>
        <w:t xml:space="preserve"> [1]. Đoạn văn: "Deep learning là một nhánh của machine learning sử dụng mạng nơ-ron sâu để thực hiện các tác vụ phức tạp như xử lý hình ảnh và ngôn ngữ tự nhiên. Phương pháp này đã mang lại những đột phá trong nhiều lĩnh vực như xe tự lái, nhận diện giọng nói và trí tuệ nhân tạo. Mạng nơ-ron sâu bao gồm nhiều lớp kết nối, cho phép học từ dữ liệu lớn và phức tạp."</w:t>
      </w:r>
    </w:p>
    <w:p>
      <w:r>
        <w:t>Yêu cầu tóm tắt trong khoảng 30 từ có thể cho kết quả: "Deep learning là nhánh của machine learning dùng mạng nơ-ron nhiều lớp để học từ dữ liệu lớn, tạo đột phá trong xử lý ảnh, ngôn ngữ, xe tự lái."</w:t>
      </w:r>
    </w:p>
    <w:p>
      <w:pPr>
        <w:pStyle w:val="Heading3"/>
      </w:pPr>
      <w:r>
        <w:t>6.1.3. Kiểm tra bản tóm tắt</w:t>
      </w:r>
    </w:p>
    <w:p>
      <w:r>
        <w:t>Bản tóm tắt có thể bỏ sót ý quan trọng, đổi nghĩa hoặc thêm thông tin không có trong tài liệu gốc. Trước khi dùng, hãy tự kiểm tra:</w:t>
      </w:r>
    </w:p>
    <w:p>
      <w:pPr>
        <w:tabs>
          <w:tab w:pos="454" w:val="left"/>
        </w:tabs>
        <w:spacing w:after="60"/>
        <w:ind w:left="454" w:hanging="340"/>
      </w:pPr>
      <w:r>
        <w:t>1.</w:t>
        <w:tab/>
      </w:r>
      <w:r>
        <w:t>Mỗi ý trong bản tóm tắt có xuất hiện trong tài liệu gốc không? Ý nào không tìm thấy thì xóa.</w:t>
      </w:r>
    </w:p>
    <w:p>
      <w:pPr>
        <w:tabs>
          <w:tab w:pos="454" w:val="left"/>
        </w:tabs>
        <w:spacing w:after="60"/>
        <w:ind w:left="454" w:hanging="340"/>
      </w:pPr>
      <w:r>
        <w:t>2.</w:t>
        <w:tab/>
      </w:r>
      <w:r>
        <w:t>Các tiêu đề lớn của tài liệu có được đại diện trong bản tóm tắt không?</w:t>
      </w:r>
    </w:p>
    <w:p>
      <w:pPr>
        <w:tabs>
          <w:tab w:pos="454" w:val="left"/>
        </w:tabs>
        <w:spacing w:after="60"/>
        <w:ind w:left="454" w:hanging="340"/>
      </w:pPr>
      <w:r>
        <w:t>3.</w:t>
        <w:tab/>
      </w:r>
      <w:r>
        <w:t>Số liệu, tên riêng, định nghĩa có giữ đúng như bản gốc không?</w:t>
      </w:r>
    </w:p>
    <w:p>
      <w:r>
        <w:t>Một cách nhanh là yêu cầu AI tự chỉ nguồn: "Với mỗi ý, trích câu tương ứng trong tài liệu gốc." Ý nào AI không trích được câu gốc là ý cần nghi ngờ.</w:t>
      </w:r>
    </w:p>
    <w:p>
      <w:pPr>
        <w:pStyle w:val="Heading2"/>
      </w:pPr>
      <w:r>
        <w:t>6.2. Trích xuất thuật ngữ và lập đề cương</w:t>
      </w:r>
    </w:p>
    <w:p>
      <w:pPr>
        <w:pStyle w:val="Heading3"/>
      </w:pPr>
      <w:r>
        <w:t>6.2.1. Bảng thuật ngữ</w:t>
      </w:r>
    </w:p>
    <w:p>
      <w:r>
        <w:t>Sinh viên năm nhất gặp rất nhiều thuật ngữ mới. Hãy dùng AI để lập bảng thuật ngữ cho từng chương:</w:t>
      </w:r>
    </w:p>
    <w:p>
      <w:pPr>
        <w:keepNext/>
        <w:spacing w:before="80" w:after="0" w:line="240" w:lineRule="auto"/>
        <w:ind w:left="170"/>
        <w:shd w:val="clear" w:color="auto" w:fill="F1F3F5"/>
      </w:pPr>
      <w:r>
        <w:rPr>
          <w:rFonts w:ascii="Consolas" w:hAnsi="Consolas" w:eastAsia="Consolas"/>
          <w:sz w:val="19"/>
        </w:rPr>
        <w:t>Từ tài liệu dưới đây, lập bảng thuật ngữ gồm các cột:</w:t>
      </w:r>
    </w:p>
    <w:p>
      <w:pPr>
        <w:keepNext/>
        <w:spacing w:before="0" w:after="0" w:line="240" w:lineRule="auto"/>
        <w:ind w:left="170"/>
        <w:shd w:val="clear" w:color="auto" w:fill="F1F3F5"/>
      </w:pPr>
      <w:r>
        <w:rPr>
          <w:rFonts w:ascii="Consolas" w:hAnsi="Consolas" w:eastAsia="Consolas"/>
          <w:sz w:val="19"/>
        </w:rPr>
        <w:t>Thuật ngữ (tiếng Anh) | Thuật ngữ tiếng Việt | Định nghĩa ngắn (không quá 25 từ) | Ví dụ.</w:t>
      </w:r>
    </w:p>
    <w:p>
      <w:pPr>
        <w:keepNext/>
        <w:spacing w:before="0" w:after="0" w:line="240" w:lineRule="auto"/>
        <w:ind w:left="170"/>
        <w:shd w:val="clear" w:color="auto" w:fill="F1F3F5"/>
      </w:pPr>
      <w:r>
        <w:rPr>
          <w:rFonts w:ascii="Consolas" w:hAnsi="Consolas" w:eastAsia="Consolas"/>
          <w:sz w:val="19"/>
        </w:rPr>
        <w:t>Chỉ lấy thuật ngữ có trong tài liệu, không thêm thuật ngữ bên ngoài.</w:t>
      </w:r>
    </w:p>
    <w:p>
      <w:pPr>
        <w:keepNext w:val="0"/>
        <w:spacing w:before="0" w:after="80" w:line="240" w:lineRule="auto"/>
        <w:ind w:left="170"/>
        <w:shd w:val="clear" w:color="auto" w:fill="F1F3F5"/>
      </w:pPr>
      <w:r>
        <w:rPr>
          <w:rFonts w:ascii="Consolas" w:hAnsi="Consolas" w:eastAsia="Consolas"/>
          <w:sz w:val="19"/>
        </w:rPr>
        <w:t>[dán tài liệu]</w:t>
      </w:r>
    </w:p>
    <w:p>
      <w:r>
        <w:t>Câu cuối của prompt ("chỉ lấy thuật ngữ có trong tài liệu") giới hạn AI trong nội dung bạn cung cấp, giảm nguy cơ AI tự thêm định nghĩa không đúng ngữ cảnh môn học.</w:t>
      </w:r>
    </w:p>
    <w:p>
      <w:pPr>
        <w:pStyle w:val="Heading3"/>
      </w:pPr>
      <w:r>
        <w:t>6.2.2. Đề cương bài học</w:t>
      </w:r>
    </w:p>
    <w:p>
      <w:r>
        <w:t xml:space="preserve">AI giúp chuyển một chương sách dài thành đề cương phân cấp, ví dụ đề cương môn Hệ điều hành gồm ba mảng: quản lý tiến trình, quản lý bộ nhớ, quản lý hệ thống tệp [1]. Đề cương do AI tạo cần được bạn </w:t>
      </w:r>
      <w:r>
        <w:rPr>
          <w:b/>
        </w:rPr>
        <w:t>đối chiếu với đề cương môn học</w:t>
      </w:r>
      <w:r>
        <w:t xml:space="preserve"> do giảng viên công bố: trọng tâm thi là đề cương môn học, không phải đề cương AI đề xuất.</w:t>
      </w:r>
    </w:p>
    <w:p>
      <w:pPr>
        <w:pStyle w:val="Heading3"/>
      </w:pPr>
      <w:r>
        <w:t>6.2.3. Sơ đồ khái niệm</w:t>
      </w:r>
    </w:p>
    <w:p>
      <w:r>
        <w:t>Bạn có thể yêu cầu AI biểu diễn quan hệ giữa các khái niệm dưới dạng sơ đồ bằng văn bản (ví dụ cú pháp Mermaid), rồi dán vào công cụ hỗ trợ để xem hình:</w:t>
      </w:r>
    </w:p>
    <w:p>
      <w:pPr>
        <w:keepNext/>
        <w:spacing w:before="80" w:after="0" w:line="240" w:lineRule="auto"/>
        <w:ind w:left="170"/>
        <w:shd w:val="clear" w:color="auto" w:fill="F1F3F5"/>
      </w:pPr>
      <w:r>
        <w:rPr>
          <w:rFonts w:ascii="Consolas" w:hAnsi="Consolas" w:eastAsia="Consolas"/>
          <w:sz w:val="19"/>
        </w:rPr>
        <w:t>Vẽ sơ đồ khái niệm cho chương "Thuật toán sắp xếp" bằng cú pháp Mermaid (flowchart).</w:t>
      </w:r>
    </w:p>
    <w:p>
      <w:pPr>
        <w:keepNext w:val="0"/>
        <w:spacing w:before="0" w:after="80" w:line="240" w:lineRule="auto"/>
        <w:ind w:left="170"/>
        <w:shd w:val="clear" w:color="auto" w:fill="F1F3F5"/>
      </w:pPr>
      <w:r>
        <w:rPr>
          <w:rFonts w:ascii="Consolas" w:hAnsi="Consolas" w:eastAsia="Consolas"/>
          <w:sz w:val="19"/>
        </w:rPr>
        <w:t>Nút gốc là "Sắp xếp", các nhánh là từng thuật toán, mỗi thuật toán có nút con nêu ý tưởng chính.</w:t>
      </w:r>
    </w:p>
    <w:p>
      <w:r>
        <w:t>Việc tự sửa lại sơ đồ cho đúng là một cách ôn tập: bạn phải hiểu quan hệ giữa các khái niệm mới sửa được.</w:t>
      </w:r>
    </w:p>
    <w:p>
      <w:pPr>
        <w:pStyle w:val="Heading2"/>
      </w:pPr>
      <w:r>
        <w:t>6.3. Học chủ động: tự kiểm tra và flashcard</w:t>
      </w:r>
    </w:p>
    <w:p>
      <w:pPr>
        <w:pStyle w:val="Heading3"/>
      </w:pPr>
      <w:r>
        <w:t>6.3.1. Vì sao phải tự kiểm tra</w:t>
      </w:r>
    </w:p>
    <w:p>
      <w:r>
        <w:t xml:space="preserve">Đọc lại tài liệu nhiều lần tạo cảm giác "đã hiểu", nhưng nghiên cứu tâm lý học giáo dục cho thấy </w:t>
      </w:r>
      <w:r>
        <w:rPr>
          <w:b/>
        </w:rPr>
        <w:t>tự kiểm tra</w:t>
      </w:r>
      <w:r>
        <w:t xml:space="preserve"> (retrieval practice, active recall), tức là cố gắng nhớ lại kiến thức để trả lời câu hỏi, giúp ghi nhớ lâu dài tốt hơn so với chỉ đọc lại [2]. Ngoài ra, </w:t>
      </w:r>
      <w:r>
        <w:rPr>
          <w:b/>
        </w:rPr>
        <w:t>ôn tập ngắt quãng</w:t>
      </w:r>
      <w:r>
        <w:t xml:space="preserve"> (spaced repetition), tức là chia việc ôn ra nhiều lần cách nhau, cho kết quả ghi nhớ tốt hơn so với dồn ôn một lần [3]. AI giúp bạn áp dụng hai phương pháp này dễ dàng hơn.</w:t>
      </w:r>
    </w:p>
    <w:p>
      <w:pPr>
        <w:pStyle w:val="Heading3"/>
      </w:pPr>
      <w:r>
        <w:t>6.3.2. AI làm giám khảo vấn đáp</w:t>
      </w:r>
    </w:p>
    <w:p>
      <w:r>
        <w:t xml:space="preserve">Thay vì nhờ AI giải thích thêm, hãy nhờ AI </w:t>
      </w:r>
      <w:r>
        <w:rPr>
          <w:b/>
        </w:rPr>
        <w:t>hỏi bạn</w:t>
      </w:r>
      <w:r>
        <w:t>:</w:t>
      </w:r>
    </w:p>
    <w:p>
      <w:pPr>
        <w:keepNext/>
        <w:spacing w:before="80" w:after="0" w:line="240" w:lineRule="auto"/>
        <w:ind w:left="170"/>
        <w:shd w:val="clear" w:color="auto" w:fill="F1F3F5"/>
      </w:pPr>
      <w:r>
        <w:rPr>
          <w:rFonts w:ascii="Consolas" w:hAnsi="Consolas" w:eastAsia="Consolas"/>
          <w:sz w:val="19"/>
        </w:rPr>
        <w:t>Bạn là giám khảo vấn đáp môn [tên môn]. Dựa trên tài liệu dưới đây, hãy hỏi tôi lần lượt từng câu,</w:t>
      </w:r>
    </w:p>
    <w:p>
      <w:pPr>
        <w:keepNext/>
        <w:spacing w:before="0" w:after="0" w:line="240" w:lineRule="auto"/>
        <w:ind w:left="170"/>
        <w:shd w:val="clear" w:color="auto" w:fill="F1F3F5"/>
      </w:pPr>
      <w:r>
        <w:rPr>
          <w:rFonts w:ascii="Consolas" w:hAnsi="Consolas" w:eastAsia="Consolas"/>
          <w:sz w:val="19"/>
        </w:rPr>
        <w:t>mỗi lần một câu. Chờ tôi trả lời rồi mới nhận xét: đúng/sai, thiếu ý gì, và cho điểm trên thang 10.</w:t>
      </w:r>
    </w:p>
    <w:p>
      <w:pPr>
        <w:keepNext/>
        <w:spacing w:before="0" w:after="0" w:line="240" w:lineRule="auto"/>
        <w:ind w:left="170"/>
        <w:shd w:val="clear" w:color="auto" w:fill="F1F3F5"/>
      </w:pPr>
      <w:r>
        <w:rPr>
          <w:rFonts w:ascii="Consolas" w:hAnsi="Consolas" w:eastAsia="Consolas"/>
          <w:sz w:val="19"/>
        </w:rPr>
        <w:t>Sau 5 câu, tổng kết những phần tôi cần ôn lại.</w:t>
      </w:r>
    </w:p>
    <w:p>
      <w:pPr>
        <w:keepNext w:val="0"/>
        <w:spacing w:before="0" w:after="80" w:line="240" w:lineRule="auto"/>
        <w:ind w:left="170"/>
        <w:shd w:val="clear" w:color="auto" w:fill="F1F3F5"/>
      </w:pPr>
      <w:r>
        <w:rPr>
          <w:rFonts w:ascii="Consolas" w:hAnsi="Consolas" w:eastAsia="Consolas"/>
          <w:sz w:val="19"/>
        </w:rPr>
        <w:t>[dán tài liệu]</w:t>
      </w:r>
    </w:p>
    <w:p>
      <w:r>
        <w:t>Giáo trình [1] cũng gợi ý tạo 5 câu hỏi ôn tập từ bản tóm tắt, ví dụ với chương về deep learning: Deep learning là gì? Mạng nơ-ron sâu có vai trò gì? Vì sao mạng nơ-ron sâu học được từ dữ liệu lớn? Các ứng dụng thực tế là gì?</w:t>
      </w:r>
    </w:p>
    <w:p>
      <w:pPr>
        <w:pStyle w:val="Heading3"/>
      </w:pPr>
      <w:r>
        <w:t>6.3.3. Flashcard và ôn tập ngắt quãng</w:t>
      </w:r>
    </w:p>
    <w:p>
      <w:r>
        <w:t>Flashcard (thẻ ghi nhớ) có mặt trước là câu hỏi hoặc thuật ngữ, mặt sau là câu trả lời. AI có thể tạo bảng flashcard từ bản tóm tắt [1]:</w:t>
      </w:r>
    </w:p>
    <w:p>
      <w:pPr>
        <w:keepNext/>
        <w:spacing w:before="80" w:after="0" w:line="240" w:lineRule="auto"/>
        <w:ind w:left="170"/>
        <w:shd w:val="clear" w:color="auto" w:fill="F1F3F5"/>
      </w:pPr>
      <w:r>
        <w:rPr>
          <w:rFonts w:ascii="Consolas" w:hAnsi="Consolas" w:eastAsia="Consolas"/>
          <w:sz w:val="19"/>
        </w:rPr>
        <w:t>Từ tài liệu dưới đây, tạo 10 flashcard dạng bảng 2 cột: Mặt trước (câu hỏi ngắn) | Mặt sau (câu trả lời không quá 30 từ).</w:t>
      </w:r>
    </w:p>
    <w:p>
      <w:pPr>
        <w:keepNext/>
        <w:spacing w:before="0" w:after="0" w:line="240" w:lineRule="auto"/>
        <w:ind w:left="170"/>
        <w:shd w:val="clear" w:color="auto" w:fill="F1F3F5"/>
      </w:pPr>
      <w:r>
        <w:rPr>
          <w:rFonts w:ascii="Consolas" w:hAnsi="Consolas" w:eastAsia="Consolas"/>
          <w:sz w:val="19"/>
        </w:rPr>
        <w:t>Xuất thêm dạng văn bản mỗi thẻ một dòng, hai mặt cách nhau bằng dấu chấm phẩy, để nhập vào Anki hoặc Quizlet.</w:t>
      </w:r>
    </w:p>
    <w:p>
      <w:pPr>
        <w:keepNext w:val="0"/>
        <w:spacing w:before="0" w:after="80" w:line="240" w:lineRule="auto"/>
        <w:ind w:left="170"/>
        <w:shd w:val="clear" w:color="auto" w:fill="F1F3F5"/>
      </w:pPr>
      <w:r>
        <w:rPr>
          <w:rFonts w:ascii="Consolas" w:hAnsi="Consolas" w:eastAsia="Consolas"/>
          <w:sz w:val="19"/>
        </w:rPr>
        <w:t>[dán tài liệu]</w:t>
      </w:r>
    </w:p>
    <w:p>
      <w:r>
        <w:t xml:space="preserve">Nhập các thẻ vào phần mềm hỗ trợ ôn tập ngắt quãng như Anki [4]: phần mềm tự xếp lịch cho thẻ bạn nhớ kém xuất hiện lại sớm hơn. Trước khi nhập, </w:t>
      </w:r>
      <w:r>
        <w:rPr>
          <w:b/>
        </w:rPr>
        <w:t>đọc lại từng thẻ</w:t>
      </w:r>
      <w:r>
        <w:t>: một thẻ sai sẽ được bạn ôn đi ôn lại nhiều lần.</w:t>
      </w:r>
    </w:p>
    <w:p>
      <w:pPr>
        <w:pStyle w:val="Heading2"/>
      </w:pPr>
      <w:r>
        <w:t>6.4. Tổ chức hội thoại và tài liệu học tập</w:t>
      </w:r>
    </w:p>
    <w:p>
      <w:pPr>
        <w:pStyle w:val="Heading3"/>
      </w:pPr>
      <w:r>
        <w:t>6.4.1. Đặt tên và gom nhóm cuộc trò chuyện</w:t>
      </w:r>
    </w:p>
    <w:p>
      <w:r>
        <w:t xml:space="preserve">Sau vài tuần, lịch sử trò chuyện với AI có thể lên đến hàng trăm mục. Hãy đặt quy tắc đặt tên ngay từ đầu, ví dụ </w:t>
      </w:r>
      <w:r>
        <w:rPr>
          <w:rFonts w:ascii="Consolas" w:hAnsi="Consolas" w:eastAsia="Consolas"/>
          <w:sz w:val="22"/>
        </w:rPr>
        <w:t>[Môn học] - Chủ đề</w:t>
      </w:r>
      <w:r>
        <w:t>:</w:t>
      </w:r>
    </w:p>
    <w:p>
      <w:pPr>
        <w:tabs>
          <w:tab w:pos="454" w:val="left"/>
        </w:tabs>
        <w:spacing w:after="60"/>
        <w:ind w:left="454" w:hanging="340"/>
      </w:pPr>
      <w:r>
        <w:t>•</w:t>
        <w:tab/>
      </w:r>
      <w:r>
        <w:rPr>
          <w:rFonts w:ascii="Consolas" w:hAnsi="Consolas" w:eastAsia="Consolas"/>
          <w:sz w:val="22"/>
        </w:rPr>
        <w:t>[Toán rời rạc] - Lý thuyết đồ thị</w:t>
      </w:r>
    </w:p>
    <w:p>
      <w:pPr>
        <w:tabs>
          <w:tab w:pos="454" w:val="left"/>
        </w:tabs>
        <w:spacing w:after="60"/>
        <w:ind w:left="454" w:hanging="340"/>
      </w:pPr>
      <w:r>
        <w:t>•</w:t>
        <w:tab/>
      </w:r>
      <w:r>
        <w:rPr>
          <w:rFonts w:ascii="Consolas" w:hAnsi="Consolas" w:eastAsia="Consolas"/>
          <w:sz w:val="22"/>
        </w:rPr>
        <w:t>[Nhập môn lập trình] - Vòng lặp for</w:t>
      </w:r>
    </w:p>
    <w:p>
      <w:pPr>
        <w:tabs>
          <w:tab w:pos="454" w:val="left"/>
        </w:tabs>
        <w:spacing w:after="60"/>
        <w:ind w:left="454" w:hanging="340"/>
      </w:pPr>
      <w:r>
        <w:t>•</w:t>
        <w:tab/>
      </w:r>
      <w:r>
        <w:rPr>
          <w:rFonts w:ascii="Consolas" w:hAnsi="Consolas" w:eastAsia="Consolas"/>
          <w:sz w:val="22"/>
        </w:rPr>
        <w:t>[Nhập môn CNTT] - Bài tập chương 6</w:t>
      </w:r>
    </w:p>
    <w:p>
      <w:r>
        <w:t>Nếu công cụ có tính năng dự án hoặc thư mục, hãy tạo mỗi môn một dự án. Mỗi cuộc trò chuyện nên tập trung vào một chủ đề: hội thoại quá dài, lẫn nhiều chủ đề làm AI dễ nhầm ngữ cảnh.</w:t>
      </w:r>
    </w:p>
    <w:p>
      <w:pPr>
        <w:pStyle w:val="Heading3"/>
      </w:pPr>
      <w:r>
        <w:t>6.4.2. Lưu kết quả có giá trị</w:t>
      </w:r>
    </w:p>
    <w:p>
      <w:r>
        <w:t>Giáo trình [1] hướng dẫn quy trình bốn bước để lưu lại những câu trả lời hữu ích:</w:t>
      </w:r>
    </w:p>
    <w:p>
      <w:pPr>
        <w:tabs>
          <w:tab w:pos="454" w:val="left"/>
        </w:tabs>
        <w:spacing w:after="60"/>
        <w:ind w:left="454" w:hanging="340"/>
      </w:pPr>
      <w:r>
        <w:t>1.</w:t>
        <w:tab/>
      </w:r>
      <w:r>
        <w:t>Sao chép nội dung có giá trị sau khi trò chuyện xong (đã kiểm tra, chỉnh sửa).</w:t>
      </w:r>
    </w:p>
    <w:p>
      <w:pPr>
        <w:tabs>
          <w:tab w:pos="454" w:val="left"/>
        </w:tabs>
        <w:spacing w:after="60"/>
        <w:ind w:left="454" w:hanging="340"/>
      </w:pPr>
      <w:r>
        <w:t>2.</w:t>
        <w:tab/>
      </w:r>
      <w:r>
        <w:t>Dán vào tài liệu Google Docs hoặc Word.</w:t>
      </w:r>
    </w:p>
    <w:p>
      <w:pPr>
        <w:tabs>
          <w:tab w:pos="454" w:val="left"/>
        </w:tabs>
        <w:spacing w:after="60"/>
        <w:ind w:left="454" w:hanging="340"/>
      </w:pPr>
      <w:r>
        <w:t>3.</w:t>
        <w:tab/>
      </w:r>
      <w:r>
        <w:t>Đặt tên tài liệu rõ ràng, ví dụ "Thuật toán sắp xếp - tóm tắt và flashcard".</w:t>
      </w:r>
    </w:p>
    <w:p>
      <w:pPr>
        <w:tabs>
          <w:tab w:pos="454" w:val="left"/>
        </w:tabs>
        <w:spacing w:after="60"/>
        <w:ind w:left="454" w:hanging="340"/>
      </w:pPr>
      <w:r>
        <w:t>4.</w:t>
        <w:tab/>
      </w:r>
      <w:r>
        <w:t>Lưu vào thư mục riêng theo từng môn học.</w:t>
      </w:r>
    </w:p>
    <w:p>
      <w:r>
        <w:t xml:space="preserve">Hãy ghi kèm </w:t>
      </w:r>
      <w:r>
        <w:rPr>
          <w:b/>
        </w:rPr>
        <w:t>ngày</w:t>
      </w:r>
      <w:r>
        <w:t xml:space="preserve"> và </w:t>
      </w:r>
      <w:r>
        <w:rPr>
          <w:b/>
        </w:rPr>
        <w:t>công cụ AI đã dùng</w:t>
      </w:r>
      <w:r>
        <w:t xml:space="preserve"> ở đầu mỗi tài liệu; khi cần trích dẫn hoặc khai báo việc dùng AI trong báo cáo (Chương 7), bạn có sẵn thông tin.</w:t>
      </w:r>
    </w:p>
    <w:p>
      <w:pPr>
        <w:pStyle w:val="Heading3"/>
      </w:pPr>
      <w:r>
        <w:t>6.4.3. Thư viện prompt bước đầu</w:t>
      </w:r>
    </w:p>
    <w:p>
      <w:r>
        <w:t>Khi một prompt cho kết quả tốt (ví dụ prompt flashcard ở mục 6.3.3), hãy lưu lại vào một tài liệu riêng, ghi rõ: mục đích, nội dung prompt, công cụ đã thử, ghi chú khi dùng. Đây là bước đầu của thư viện prompt cá nhân, sẽ được hoàn thiện ở Chương 8.</w:t>
      </w:r>
    </w:p>
    <w:p>
      <w:pPr>
        <w:pStyle w:val="Heading2"/>
      </w:pPr>
      <w:r>
        <w:t>Tóm tắt chương</w:t>
      </w:r>
    </w:p>
    <w:p>
      <w:pPr>
        <w:tabs>
          <w:tab w:pos="454" w:val="left"/>
        </w:tabs>
        <w:spacing w:after="60"/>
        <w:ind w:left="454" w:hanging="340"/>
      </w:pPr>
      <w:r>
        <w:t>•</w:t>
        <w:tab/>
      </w:r>
      <w:r>
        <w:t>Đưa tài liệu cho AI bằng cách dán văn bản, tải tệp hoặc dùng NotebookLM; tránh nhờ AI tóm tắt sách chỉ qua tên sách.</w:t>
      </w:r>
    </w:p>
    <w:p>
      <w:pPr>
        <w:tabs>
          <w:tab w:pos="454" w:val="left"/>
        </w:tabs>
        <w:spacing w:after="60"/>
        <w:ind w:left="454" w:hanging="340"/>
      </w:pPr>
      <w:r>
        <w:t>•</w:t>
        <w:tab/>
      </w:r>
      <w:r>
        <w:t>Chọn mức độ tóm tắt theo mục đích; luôn kiểm tra bản tóm tắt với tài liệu gốc.</w:t>
      </w:r>
    </w:p>
    <w:p>
      <w:pPr>
        <w:tabs>
          <w:tab w:pos="454" w:val="left"/>
        </w:tabs>
        <w:spacing w:after="60"/>
        <w:ind w:left="454" w:hanging="340"/>
      </w:pPr>
      <w:r>
        <w:t>•</w:t>
        <w:tab/>
      </w:r>
      <w:r>
        <w:t>Bảng thuật ngữ, đề cương, sơ đồ khái niệm giúp hệ thống hóa kiến thức; đề cương chính thức của môn học là chuẩn.</w:t>
      </w:r>
    </w:p>
    <w:p>
      <w:pPr>
        <w:tabs>
          <w:tab w:pos="454" w:val="left"/>
        </w:tabs>
        <w:spacing w:after="60"/>
        <w:ind w:left="454" w:hanging="340"/>
      </w:pPr>
      <w:r>
        <w:t>•</w:t>
        <w:tab/>
      </w:r>
      <w:r>
        <w:t>Tự kiểm tra và ôn tập ngắt quãng giúp nhớ lâu hơn đọc lại; AI có thể làm giám khảo vấn đáp và tạo flashcard.</w:t>
      </w:r>
    </w:p>
    <w:p>
      <w:pPr>
        <w:tabs>
          <w:tab w:pos="454" w:val="left"/>
        </w:tabs>
        <w:spacing w:after="60"/>
        <w:ind w:left="454" w:hanging="340"/>
      </w:pPr>
      <w:r>
        <w:t>•</w:t>
        <w:tab/>
      </w:r>
      <w:r>
        <w:t>Tổ chức hội thoại theo môn, lưu kết quả có giá trị kèm ngày và công cụ, bắt đầu xây dựng thư viện prompt.</w:t>
      </w:r>
    </w:p>
    <w:p>
      <w:pPr>
        <w:pStyle w:val="Heading2"/>
      </w:pPr>
      <w:r>
        <w:t>Câu hỏi ôn tập</w:t>
      </w:r>
    </w:p>
    <w:p>
      <w:pPr>
        <w:tabs>
          <w:tab w:pos="454" w:val="left"/>
        </w:tabs>
        <w:spacing w:after="60"/>
        <w:ind w:left="454" w:hanging="340"/>
      </w:pPr>
      <w:r>
        <w:t>1.</w:t>
        <w:tab/>
      </w:r>
      <w:r>
        <w:t>Vì sao yêu cầu AI tóm tắt một cuốn sách chỉ bằng tên sách là cách rủi ro?</w:t>
      </w:r>
    </w:p>
    <w:p>
      <w:pPr>
        <w:tabs>
          <w:tab w:pos="454" w:val="left"/>
        </w:tabs>
        <w:spacing w:after="60"/>
        <w:ind w:left="454" w:hanging="340"/>
      </w:pPr>
      <w:r>
        <w:t>2.</w:t>
        <w:tab/>
      </w:r>
      <w:r>
        <w:t>Nêu bốn mức độ tóm tắt và tình huống dùng từng mức độ.</w:t>
      </w:r>
    </w:p>
    <w:p>
      <w:pPr>
        <w:tabs>
          <w:tab w:pos="454" w:val="left"/>
        </w:tabs>
        <w:spacing w:after="60"/>
        <w:ind w:left="454" w:hanging="340"/>
      </w:pPr>
      <w:r>
        <w:t>3.</w:t>
        <w:tab/>
      </w:r>
      <w:r>
        <w:t>Trình bày ba bước kiểm tra một bản tóm tắt do AI tạo ra.</w:t>
      </w:r>
    </w:p>
    <w:p>
      <w:pPr>
        <w:tabs>
          <w:tab w:pos="454" w:val="left"/>
        </w:tabs>
        <w:spacing w:after="60"/>
        <w:ind w:left="454" w:hanging="340"/>
      </w:pPr>
      <w:r>
        <w:t>4.</w:t>
        <w:tab/>
      </w:r>
      <w:r>
        <w:t>Câu "Chỉ lấy thuật ngữ có trong tài liệu" trong prompt có tác dụng gì?</w:t>
      </w:r>
    </w:p>
    <w:p>
      <w:pPr>
        <w:tabs>
          <w:tab w:pos="454" w:val="left"/>
        </w:tabs>
        <w:spacing w:after="60"/>
        <w:ind w:left="454" w:hanging="340"/>
      </w:pPr>
      <w:r>
        <w:t>5.</w:t>
        <w:tab/>
      </w:r>
      <w:r>
        <w:t>Tự kiểm tra (active recall) khác đọc lại ở điểm nào? Vì sao nó giúp nhớ lâu hơn?</w:t>
      </w:r>
    </w:p>
    <w:p>
      <w:pPr>
        <w:tabs>
          <w:tab w:pos="454" w:val="left"/>
        </w:tabs>
        <w:spacing w:after="60"/>
        <w:ind w:left="454" w:hanging="340"/>
      </w:pPr>
      <w:r>
        <w:t>6.</w:t>
        <w:tab/>
      </w:r>
      <w:r>
        <w:t>Ôn tập ngắt quãng là gì? Phần mềm như Anki hỗ trợ phương pháp này như thế nào?</w:t>
      </w:r>
    </w:p>
    <w:p>
      <w:pPr>
        <w:tabs>
          <w:tab w:pos="454" w:val="left"/>
        </w:tabs>
        <w:spacing w:after="60"/>
        <w:ind w:left="454" w:hanging="340"/>
      </w:pPr>
      <w:r>
        <w:t>7.</w:t>
        <w:tab/>
      </w:r>
      <w:r>
        <w:t>Đề xuất quy tắc đặt tên cuộc trò chuyện cho các môn học kỳ này của bạn.</w:t>
      </w:r>
    </w:p>
    <w:p>
      <w:pPr>
        <w:pStyle w:val="Heading2"/>
      </w:pPr>
      <w:r>
        <w:t>Bài tập</w:t>
      </w:r>
    </w:p>
    <w:p>
      <w:pPr>
        <w:tabs>
          <w:tab w:pos="454" w:val="left"/>
        </w:tabs>
        <w:spacing w:after="60"/>
        <w:ind w:left="454" w:hanging="340"/>
      </w:pPr>
      <w:r>
        <w:t>1.</w:t>
        <w:tab/>
      </w:r>
      <w:r>
        <w:rPr>
          <w:b/>
        </w:rPr>
        <w:t>So sánh tóm tắt ngắn và chi tiết</w:t>
      </w:r>
      <w:r>
        <w:t xml:space="preserve"> [1]. Chọn một đoạn tài liệu khoảng 500 từ; yêu cầu AI tóm tắt trong 50 từ và trong 200 từ. So sánh: bản ngắn bỏ những ý nào, bản chi tiết có thêm ý nào không có trong bản gốc không.</w:t>
      </w:r>
    </w:p>
    <w:p>
      <w:pPr>
        <w:tabs>
          <w:tab w:pos="454" w:val="left"/>
        </w:tabs>
        <w:spacing w:after="60"/>
        <w:ind w:left="454" w:hanging="340"/>
      </w:pPr>
      <w:r>
        <w:t>2.</w:t>
        <w:tab/>
      </w:r>
      <w:r>
        <w:rPr>
          <w:b/>
        </w:rPr>
        <w:t>Tóm tắt và tạo câu hỏi ôn tập</w:t>
      </w:r>
      <w:r>
        <w:t xml:space="preserve"> [1]. Tóm tắt một bài báo hoặc một chương tài liệu môn học, tạo 5 câu hỏi ôn tập; tự trả lời và nhờ AI nhận xét.</w:t>
      </w:r>
    </w:p>
    <w:p>
      <w:pPr>
        <w:tabs>
          <w:tab w:pos="454" w:val="left"/>
        </w:tabs>
        <w:spacing w:after="60"/>
        <w:ind w:left="454" w:hanging="340"/>
      </w:pPr>
      <w:r>
        <w:t>3.</w:t>
        <w:tab/>
      </w:r>
      <w:r>
        <w:rPr>
          <w:b/>
        </w:rPr>
        <w:t>Tóm tắt tài liệu ngoại ngữ</w:t>
      </w:r>
      <w:r>
        <w:t xml:space="preserve"> [1]. Yêu cầu AI tóm tắt một đoạn tiếng Anh ngắn về CNTT bằng tiếng Việt; đối chiếu với bản gốc và sửa các thuật ngữ dịch chưa chuẩn.</w:t>
      </w:r>
    </w:p>
    <w:p>
      <w:pPr>
        <w:pStyle w:val="Heading2"/>
      </w:pPr>
      <w:r>
        <w:t>Bài tập hướng dẫn: Tóm tắt, flashcard và câu hỏi ôn tập từ tài liệu ngành</w:t>
      </w:r>
    </w:p>
    <w:p>
      <w:r>
        <w:rPr>
          <w:b/>
        </w:rPr>
        <w:t>Nhiệm vụ:</w:t>
      </w:r>
      <w:r>
        <w:t xml:space="preserve"> từ một chương trong tài liệu </w:t>
      </w:r>
      <w:r>
        <w:rPr>
          <w:i/>
        </w:rPr>
        <w:t>Những điều cần biết về CNTT</w:t>
      </w:r>
      <w:r>
        <w:t xml:space="preserve"> của học phần, tạo bản tóm tắt 5 ý, bộ 10 flashcard và 3 câu hỏi trắc nghiệm, có kiểm tra với tài liệu gốc.</w:t>
      </w:r>
    </w:p>
    <w:p>
      <w:pPr>
        <w:tabs>
          <w:tab w:pos="454" w:val="left"/>
        </w:tabs>
        <w:spacing w:after="60"/>
        <w:ind w:left="454" w:hanging="340"/>
      </w:pPr>
      <w:r>
        <w:t>•</w:t>
        <w:tab/>
      </w:r>
      <w:r>
        <w:rPr>
          <w:b/>
        </w:rPr>
        <w:t>Kiến thức dùng:</w:t>
      </w:r>
      <w:r>
        <w:t xml:space="preserve"> đưa tài liệu cho AI (mục 6.1.1), kiểm tra bản tóm tắt (mục 6.1.3), flashcard (mục 6.3.3), tổ chức hội thoại (mục 6.4).</w:t>
      </w:r>
    </w:p>
    <w:p>
      <w:pPr>
        <w:tabs>
          <w:tab w:pos="454" w:val="left"/>
        </w:tabs>
        <w:spacing w:after="60"/>
        <w:ind w:left="454" w:hanging="340"/>
      </w:pPr>
      <w:r>
        <w:t>•</w:t>
        <w:tab/>
      </w:r>
      <w:r>
        <w:rPr>
          <w:b/>
        </w:rPr>
        <w:t>Thời lượng gợi ý:</w:t>
      </w:r>
      <w:r>
        <w:t xml:space="preserve"> 60 phút trên lớp.</w:t>
      </w:r>
    </w:p>
    <w:p>
      <w:pPr>
        <w:tabs>
          <w:tab w:pos="454" w:val="left"/>
        </w:tabs>
        <w:spacing w:after="60"/>
        <w:ind w:left="454" w:hanging="340"/>
      </w:pPr>
      <w:r>
        <w:t>•</w:t>
        <w:tab/>
      </w:r>
      <w:r>
        <w:rPr>
          <w:b/>
        </w:rPr>
        <w:t>Sản phẩm nộp:</w:t>
      </w:r>
      <w:r>
        <w:t xml:space="preserve"> một tệp PDF lên LMS.</w:t>
      </w:r>
    </w:p>
    <w:p>
      <w:pPr>
        <w:pStyle w:val="Heading3"/>
      </w:pPr>
      <w:r>
        <w:t>Chuẩn bị</w:t>
      </w:r>
    </w:p>
    <w:p>
      <w:pPr>
        <w:tabs>
          <w:tab w:pos="454" w:val="left"/>
        </w:tabs>
        <w:spacing w:after="60"/>
        <w:ind w:left="454" w:hanging="340"/>
      </w:pPr>
      <w:r>
        <w:t>•</w:t>
        <w:tab/>
      </w:r>
      <w:r>
        <w:t xml:space="preserve">Tệp </w:t>
      </w:r>
      <w:r>
        <w:rPr>
          <w:rFonts w:ascii="Consolas" w:hAnsi="Consolas" w:eastAsia="Consolas"/>
          <w:sz w:val="22"/>
        </w:rPr>
        <w:t>01_Những điều cần biết về CNTT.pdf</w:t>
      </w:r>
      <w:r>
        <w:t xml:space="preserve"> trong thư mục tài liệu học phần; chọn một phần dài 3–5 trang.</w:t>
      </w:r>
    </w:p>
    <w:p>
      <w:pPr>
        <w:tabs>
          <w:tab w:pos="454" w:val="left"/>
        </w:tabs>
        <w:spacing w:after="60"/>
        <w:ind w:left="454" w:hanging="340"/>
      </w:pPr>
      <w:r>
        <w:t>•</w:t>
        <w:tab/>
      </w:r>
      <w:r>
        <w:t>Một công cụ AI đọc được tệp PDF, hoặc NotebookLM.</w:t>
      </w:r>
    </w:p>
    <w:p>
      <w:pPr>
        <w:pStyle w:val="Heading3"/>
      </w:pPr>
      <w:r>
        <w:t>Các bước thực hiện</w:t>
      </w:r>
    </w:p>
    <w:p>
      <w:pPr>
        <w:tabs>
          <w:tab w:pos="454" w:val="left"/>
        </w:tabs>
        <w:spacing w:after="60"/>
        <w:ind w:left="454" w:hanging="340"/>
      </w:pPr>
      <w:r>
        <w:t>1.</w:t>
        <w:tab/>
      </w:r>
      <w:r>
        <w:t xml:space="preserve">Tạo cuộc trò chuyện (hoặc notebook) mới, đặt tên theo quy tắc </w:t>
      </w:r>
      <w:r>
        <w:rPr>
          <w:rFonts w:ascii="Consolas" w:hAnsi="Consolas" w:eastAsia="Consolas"/>
          <w:sz w:val="22"/>
        </w:rPr>
        <w:t>[Nhập môn CNTT] - Tóm tắt chương …</w:t>
      </w:r>
      <w:r>
        <w:t>.</w:t>
      </w:r>
    </w:p>
    <w:p>
      <w:pPr>
        <w:tabs>
          <w:tab w:pos="454" w:val="left"/>
        </w:tabs>
        <w:spacing w:after="60"/>
        <w:ind w:left="454" w:hanging="340"/>
      </w:pPr>
      <w:r>
        <w:t>2.</w:t>
        <w:tab/>
      </w:r>
      <w:r>
        <w:t>Tải phần tài liệu đã chọn lên, hoặc dán từng đoạn khoảng 1.000–1.500 từ.</w:t>
      </w:r>
    </w:p>
    <w:p>
      <w:pPr>
        <w:tabs>
          <w:tab w:pos="454" w:val="left"/>
        </w:tabs>
        <w:spacing w:after="60"/>
        <w:ind w:left="454" w:hanging="340"/>
      </w:pPr>
      <w:r>
        <w:t>3.</w:t>
        <w:tab/>
      </w:r>
      <w:r>
        <w:t xml:space="preserve">Yêu cầu tóm tắt thành </w:t>
      </w:r>
      <w:r>
        <w:rPr>
          <w:b/>
        </w:rPr>
        <w:t>5 ý then chốt</w:t>
      </w:r>
      <w:r>
        <w:t>, mỗi ý kèm câu trích tương ứng trong tài liệu.</w:t>
      </w:r>
    </w:p>
    <w:p>
      <w:pPr>
        <w:tabs>
          <w:tab w:pos="454" w:val="left"/>
        </w:tabs>
        <w:spacing w:after="60"/>
        <w:ind w:left="454" w:hanging="340"/>
      </w:pPr>
      <w:r>
        <w:t>4.</w:t>
        <w:tab/>
      </w:r>
      <w:r>
        <w:t>Kiểm tra bản tóm tắt theo ba câu hỏi ở mục 6.1.3; sửa hoặc xóa ý không có trong tài liệu.</w:t>
      </w:r>
    </w:p>
    <w:p>
      <w:pPr>
        <w:tabs>
          <w:tab w:pos="454" w:val="left"/>
        </w:tabs>
        <w:spacing w:after="60"/>
        <w:ind w:left="454" w:hanging="340"/>
      </w:pPr>
      <w:r>
        <w:t>5.</w:t>
        <w:tab/>
      </w:r>
      <w:r>
        <w:t xml:space="preserve">Dùng prompt ở mục 6.3.3 tạo </w:t>
      </w:r>
      <w:r>
        <w:rPr>
          <w:b/>
        </w:rPr>
        <w:t>10 flashcard</w:t>
      </w:r>
      <w:r>
        <w:t xml:space="preserve"> hai cột; đọc lại từng thẻ, sửa thẻ sai.</w:t>
      </w:r>
    </w:p>
    <w:p>
      <w:pPr>
        <w:tabs>
          <w:tab w:pos="454" w:val="left"/>
        </w:tabs>
        <w:spacing w:after="60"/>
        <w:ind w:left="454" w:hanging="340"/>
      </w:pPr>
      <w:r>
        <w:t>6.</w:t>
        <w:tab/>
      </w:r>
      <w:r>
        <w:t xml:space="preserve">Yêu cầu AI tạo </w:t>
      </w:r>
      <w:r>
        <w:rPr>
          <w:b/>
        </w:rPr>
        <w:t>3 câu hỏi trắc nghiệm</w:t>
      </w:r>
      <w:r>
        <w:t xml:space="preserve"> 4 phương án kèm đáp án và giải thích; tự làm trước khi xem đáp án.</w:t>
      </w:r>
    </w:p>
    <w:p>
      <w:pPr>
        <w:tabs>
          <w:tab w:pos="454" w:val="left"/>
        </w:tabs>
        <w:spacing w:after="60"/>
        <w:ind w:left="454" w:hanging="340"/>
      </w:pPr>
      <w:r>
        <w:t>7.</w:t>
        <w:tab/>
      </w:r>
      <w:r>
        <w:t>(Khuyến khích) Nhập flashcard vào Anki hoặc Quizlet và ôn lại sau 1 ngày, 3 ngày.</w:t>
      </w:r>
    </w:p>
    <w:p>
      <w:pPr>
        <w:pStyle w:val="Heading3"/>
      </w:pPr>
      <w:r>
        <w:t>Dùng AI có trách nhiệm</w:t>
      </w:r>
    </w:p>
    <w:p>
      <w:pPr>
        <w:tabs>
          <w:tab w:pos="454" w:val="left"/>
        </w:tabs>
        <w:spacing w:after="60"/>
        <w:ind w:left="454" w:hanging="340"/>
      </w:pPr>
      <w:r>
        <w:t>•</w:t>
        <w:tab/>
      </w:r>
      <w:r>
        <w:t>Ghi chú ở đầu tệp nộp: tên công cụ AI đã dùng và ngày thực hiện.</w:t>
      </w:r>
    </w:p>
    <w:p>
      <w:pPr>
        <w:tabs>
          <w:tab w:pos="454" w:val="left"/>
        </w:tabs>
        <w:spacing w:after="60"/>
        <w:ind w:left="454" w:hanging="340"/>
      </w:pPr>
      <w:r>
        <w:t>•</w:t>
        <w:tab/>
      </w:r>
      <w:r>
        <w:t>Đánh dấu rõ những chỗ bạn đã sửa so với kết quả AI tạo ra.</w:t>
      </w:r>
    </w:p>
    <w:p>
      <w:pPr>
        <w:pStyle w:val="Heading3"/>
      </w:pPr>
      <w:r>
        <w:t>Hoàn thành khi</w:t>
      </w:r>
    </w:p>
    <w:p>
      <w:pPr>
        <w:tabs>
          <w:tab w:pos="454" w:val="left"/>
        </w:tabs>
        <w:spacing w:after="60"/>
        <w:ind w:left="454" w:hanging="340"/>
      </w:pPr>
      <w:r>
        <w:t>•</w:t>
        <w:tab/>
      </w:r>
      <w:r>
        <w:t>Tệp PDF có: tên phần tài liệu đã chọn; bản tóm tắt 5 ý kèm câu trích; ghi chú các chỗ đã sửa; bảng 10 flashcard; 3 câu hỏi trắc nghiệm kèm câu trả lời của bạn và đáp án.</w:t>
      </w:r>
    </w:p>
    <w:p>
      <w:pPr>
        <w:tabs>
          <w:tab w:pos="454" w:val="left"/>
        </w:tabs>
        <w:spacing w:after="60"/>
        <w:ind w:left="454" w:hanging="340"/>
      </w:pPr>
      <w:r>
        <w:t>•</w:t>
        <w:tab/>
      </w:r>
      <w:r>
        <w:t>Mọi ý trong bản tóm tắt và flashcard đều tìm được trong tài liệu gốc.</w:t>
      </w:r>
    </w:p>
    <w:p>
      <w:pPr>
        <w:pStyle w:val="Heading2"/>
      </w:pPr>
      <w:r>
        <w:t>Tài liệu tham khảo</w:t>
      </w:r>
    </w:p>
    <w:p>
      <w:r>
        <w:t xml:space="preserve">[1] Nguyễn Minh Phúc, </w:t>
      </w:r>
      <w:r>
        <w:rPr>
          <w:i/>
        </w:rPr>
        <w:t>Giáo trình Áp dụng ChatGPT vào học tập và công việc</w:t>
      </w:r>
      <w:r>
        <w:t>, Tài liệu lưu hành nội bộ. Đồng Nai, Việt Nam: Khoa Công nghệ Thông tin, Trường Đại học Lạc Hồng, 2024.</w:t>
      </w:r>
    </w:p>
    <w:p>
      <w:r>
        <w:t xml:space="preserve">[2] H. L. Roediger and J. D. Karpicke, "Test-enhanced learning: Taking memory tests improves long-term retention," </w:t>
      </w:r>
      <w:r>
        <w:rPr>
          <w:i/>
        </w:rPr>
        <w:t>Psychological Science</w:t>
      </w:r>
      <w:r>
        <w:t>, vol. 17, no. 3, pp. 249–255, 2006, doi: 10.1111/j.1467-9280.2006.01693.x.</w:t>
      </w:r>
    </w:p>
    <w:p>
      <w:r>
        <w:t xml:space="preserve">[3] N. J. Cepeda, H. Pashler, E. Vul, J. T. Wixted, and D. Rohrer, "Distributed practice in verbal recall tasks: A review and quantitative synthesis," </w:t>
      </w:r>
      <w:r>
        <w:rPr>
          <w:i/>
        </w:rPr>
        <w:t>Psychological Bulletin</w:t>
      </w:r>
      <w:r>
        <w:t>, vol. 132, no. 3, pp. 354–380, 2006, doi: 10.1037/0033-2909.132.3.354.</w:t>
      </w:r>
    </w:p>
    <w:p>
      <w:r>
        <w:t>[4] Anki, "Anki - powerful, intelligent flashcards." Accessed: Oct. 31, 2026. [Online]. Available: https://apps.ankiweb.net</w:t>
      </w:r>
    </w:p>
    <w:p>
      <w:pPr>
        <w:pStyle w:val="Heading1"/>
        <w:pageBreakBefore/>
      </w:pPr>
      <w:r>
        <w:t>Chương 7. Dịch thuật chuyên ngành, viết báo cáo và kiểm chứng thông tin</w:t>
      </w:r>
    </w:p>
    <w:p>
      <w:pPr>
        <w:pStyle w:val="Heading2"/>
      </w:pPr>
      <w:r>
        <w:t>Mục tiêu chương</w:t>
      </w:r>
    </w:p>
    <w:p>
      <w:r>
        <w:t>Sau khi học xong chương này, bạn có thể:</w:t>
      </w:r>
    </w:p>
    <w:p>
      <w:pPr>
        <w:tabs>
          <w:tab w:pos="454" w:val="left"/>
        </w:tabs>
        <w:spacing w:after="60"/>
        <w:ind w:left="454" w:hanging="340"/>
      </w:pPr>
      <w:r>
        <w:t>•</w:t>
        <w:tab/>
      </w:r>
      <w:r>
        <w:t>Dịch một đoạn tài liệu kỹ thuật tiếng Anh sang tiếng Việt với sự hỗ trợ của AI, giữ đúng thuật ngữ chuyên ngành.</w:t>
      </w:r>
    </w:p>
    <w:p>
      <w:pPr>
        <w:tabs>
          <w:tab w:pos="454" w:val="left"/>
        </w:tabs>
        <w:spacing w:after="60"/>
        <w:ind w:left="454" w:hanging="340"/>
      </w:pPr>
      <w:r>
        <w:t>•</w:t>
        <w:tab/>
      </w:r>
      <w:r>
        <w:t>Dùng AI để phát hiện lỗi, góp ý cấu trúc và văn phong cho một bài viết mà vẫn giữ quyền tác giả của mình.</w:t>
      </w:r>
    </w:p>
    <w:p>
      <w:pPr>
        <w:tabs>
          <w:tab w:pos="454" w:val="left"/>
        </w:tabs>
        <w:spacing w:after="60"/>
        <w:ind w:left="454" w:hanging="340"/>
      </w:pPr>
      <w:r>
        <w:t>•</w:t>
        <w:tab/>
      </w:r>
      <w:r>
        <w:t>Lập đề cương cho một báo cáo kỹ thuật, báo cáo đồ án.</w:t>
      </w:r>
    </w:p>
    <w:p>
      <w:pPr>
        <w:tabs>
          <w:tab w:pos="454" w:val="left"/>
        </w:tabs>
        <w:spacing w:after="60"/>
        <w:ind w:left="454" w:hanging="340"/>
      </w:pPr>
      <w:r>
        <w:t>•</w:t>
        <w:tab/>
      </w:r>
      <w:r>
        <w:t>Giải thích hiện tượng ảo giác của AI và áp dụng quy trình kiểm chứng thông tin, trích dẫn.</w:t>
      </w:r>
    </w:p>
    <w:p>
      <w:pPr>
        <w:tabs>
          <w:tab w:pos="454" w:val="left"/>
        </w:tabs>
        <w:spacing w:after="60"/>
        <w:ind w:left="454" w:hanging="340"/>
      </w:pPr>
      <w:r>
        <w:t>•</w:t>
        <w:tab/>
      </w:r>
      <w:r>
        <w:t>Khai báo minh bạch việc sử dụng AI trong bài làm theo nguyên tắc liêm chính học thuật.</w:t>
      </w:r>
    </w:p>
    <w:p>
      <w:pPr>
        <w:pStyle w:val="Heading2"/>
      </w:pPr>
      <w:r>
        <w:t>7.1. Dịch thuật tài liệu kỹ thuật</w:t>
      </w:r>
    </w:p>
    <w:p>
      <w:pPr>
        <w:pStyle w:val="Heading3"/>
      </w:pPr>
      <w:r>
        <w:t>7.1.1. Vì sao sinh viên CNTT cần đọc tài liệu tiếng Anh</w:t>
      </w:r>
    </w:p>
    <w:p>
      <w:r>
        <w:t xml:space="preserve">Phần lớn tài liệu gốc của ngành (tài liệu chính thức của ngôn ngữ lập trình, thư viện, framework, bài báo khoa học) viết bằng tiếng Anh và được cập nhật trước khi có bản dịch. AI giúp bạn đọc nhanh hơn, nhưng mục tiêu dài hạn là </w:t>
      </w:r>
      <w:r>
        <w:rPr>
          <w:b/>
        </w:rPr>
        <w:t>đọc được tài liệu gốc</w:t>
      </w:r>
      <w:r>
        <w:t>: hãy dùng bản dịch như cầu nối để học thuật ngữ, không dùng như đích đến.</w:t>
      </w:r>
    </w:p>
    <w:p>
      <w:pPr>
        <w:pStyle w:val="Heading3"/>
      </w:pPr>
      <w:r>
        <w:t>7.1.2. Văn phong và ngữ cảnh</w:t>
      </w:r>
    </w:p>
    <w:p>
      <w:r>
        <w:t xml:space="preserve">Dịch không chỉ là chuyển từng từ: bản dịch phải truyền đúng nghĩa và phù hợp loại văn bản [1]. Văn bản văn chương cần chú ý cảm xúc, cách diễn đạt; văn bản kỹ thuật cần </w:t>
      </w:r>
      <w:r>
        <w:rPr>
          <w:b/>
        </w:rPr>
        <w:t>chính xác, rõ ràng, nhất quán thuật ngữ</w:t>
      </w:r>
      <w:r>
        <w:t>.</w:t>
      </w:r>
    </w:p>
    <w:p>
      <w:r>
        <w:rPr>
          <w:b/>
        </w:rPr>
        <w:t>Ví dụ 7.1</w:t>
      </w:r>
      <w:r>
        <w:t xml:space="preserve"> [1]. Câu gốc: "In the field of machine learning, overfitting occurs when a model performs well on training data but fails to generalize to unseen data."</w:t>
      </w:r>
    </w:p>
    <w:p>
      <w:r>
        <w:t>Bản dịch: "Trong lĩnh vực học máy, hiện tượng quá khớp (overfitting) xảy ra khi mô hình hoạt động tốt trên dữ liệu huấn luyện nhưng không khái quát hóa được cho dữ liệu chưa từng thấy."</w:t>
      </w:r>
    </w:p>
    <w:p>
      <w:r>
        <w:t xml:space="preserve">Bản dịch giữ thuật ngữ gốc </w:t>
      </w:r>
      <w:r>
        <w:rPr>
          <w:i/>
        </w:rPr>
        <w:t>overfitting</w:t>
      </w:r>
      <w:r>
        <w:t xml:space="preserve"> trong ngoặc ở lần xuất hiện đầu: người đọc vừa hiểu nghĩa tiếng Việt, vừa tra cứu được tài liệu tiếng Anh.</w:t>
      </w:r>
    </w:p>
    <w:p>
      <w:pPr>
        <w:pStyle w:val="Heading3"/>
      </w:pPr>
      <w:r>
        <w:t>7.1.3. Quy trình dịch bốn bước</w:t>
      </w:r>
    </w:p>
    <w:p>
      <w:r>
        <w:t>Giáo trình [1] đề xuất quy trình bốn bước:</w:t>
      </w:r>
    </w:p>
    <w:p>
      <w:pPr>
        <w:tabs>
          <w:tab w:pos="454" w:val="left"/>
        </w:tabs>
        <w:spacing w:after="60"/>
        <w:ind w:left="454" w:hanging="340"/>
      </w:pPr>
      <w:r>
        <w:t>1.</w:t>
        <w:tab/>
      </w:r>
      <w:r>
        <w:rPr>
          <w:b/>
        </w:rPr>
        <w:t>Xác định ngữ cảnh và mục tiêu:</w:t>
      </w:r>
      <w:r>
        <w:t xml:space="preserve"> văn bản thuộc lĩnh vực nào, người đọc là ai (người mới học hay chuyên gia).</w:t>
      </w:r>
    </w:p>
    <w:p>
      <w:pPr>
        <w:tabs>
          <w:tab w:pos="454" w:val="left"/>
        </w:tabs>
        <w:spacing w:after="60"/>
        <w:ind w:left="454" w:hanging="340"/>
      </w:pPr>
      <w:r>
        <w:t>2.</w:t>
        <w:tab/>
      </w:r>
      <w:r>
        <w:rPr>
          <w:b/>
        </w:rPr>
        <w:t>Nhập văn bản và yêu cầu dịch,</w:t>
      </w:r>
      <w:r>
        <w:t xml:space="preserve"> kèm ngữ cảnh và yêu cầu về thuật ngữ.</w:t>
      </w:r>
    </w:p>
    <w:p>
      <w:pPr>
        <w:tabs>
          <w:tab w:pos="454" w:val="left"/>
        </w:tabs>
        <w:spacing w:after="60"/>
        <w:ind w:left="454" w:hanging="340"/>
      </w:pPr>
      <w:r>
        <w:t>3.</w:t>
        <w:tab/>
      </w:r>
      <w:r>
        <w:rPr>
          <w:b/>
        </w:rPr>
        <w:t>Kiểm tra và chỉnh sửa:</w:t>
      </w:r>
      <w:r>
        <w:t xml:space="preserve"> đọc bản dịch song song với bản gốc, sửa chỗ sai nghĩa, câu chưa tự nhiên.</w:t>
      </w:r>
    </w:p>
    <w:p>
      <w:pPr>
        <w:tabs>
          <w:tab w:pos="454" w:val="left"/>
        </w:tabs>
        <w:spacing w:after="60"/>
        <w:ind w:left="454" w:hanging="340"/>
      </w:pPr>
      <w:r>
        <w:t>4.</w:t>
        <w:tab/>
      </w:r>
      <w:r>
        <w:rPr>
          <w:b/>
        </w:rPr>
        <w:t>Kiểm tra thuật ngữ chuyên ngành</w:t>
      </w:r>
      <w:r>
        <w:t xml:space="preserve"> với từ điển chuyên ngành hoặc tài liệu chính thức.</w:t>
      </w:r>
    </w:p>
    <w:p>
      <w:r>
        <w:t>Prompt mẫu cho bước 2:</w:t>
      </w:r>
    </w:p>
    <w:p>
      <w:pPr>
        <w:keepNext/>
        <w:spacing w:before="80" w:after="0" w:line="240" w:lineRule="auto"/>
        <w:ind w:left="170"/>
        <w:shd w:val="clear" w:color="auto" w:fill="F1F3F5"/>
      </w:pPr>
      <w:r>
        <w:rPr>
          <w:rFonts w:ascii="Consolas" w:hAnsi="Consolas" w:eastAsia="Consolas"/>
          <w:sz w:val="19"/>
        </w:rPr>
        <w:t>Bạn là biên dịch viên tài liệu kỹ thuật CNTT. Dịch đoạn văn sau sang tiếng Việt cho sinh viên năm nhất.</w:t>
      </w:r>
    </w:p>
    <w:p>
      <w:pPr>
        <w:keepNext/>
        <w:spacing w:before="0" w:after="0" w:line="240" w:lineRule="auto"/>
        <w:ind w:left="170"/>
        <w:shd w:val="clear" w:color="auto" w:fill="F1F3F5"/>
      </w:pPr>
      <w:r>
        <w:rPr>
          <w:rFonts w:ascii="Consolas" w:hAnsi="Consolas" w:eastAsia="Consolas"/>
          <w:sz w:val="19"/>
        </w:rPr>
        <w:t>Giữ nguyên các thuật ngữ chuyên ngành tiếng Anh trong ngoặc ở lần xuất hiện đầu (ví dụ: API, framework, latency).</w:t>
      </w:r>
    </w:p>
    <w:p>
      <w:pPr>
        <w:keepNext/>
        <w:spacing w:before="0" w:after="0" w:line="240" w:lineRule="auto"/>
        <w:ind w:left="170"/>
        <w:shd w:val="clear" w:color="auto" w:fill="F1F3F5"/>
      </w:pPr>
      <w:r>
        <w:rPr>
          <w:rFonts w:ascii="Consolas" w:hAnsi="Consolas" w:eastAsia="Consolas"/>
          <w:sz w:val="19"/>
        </w:rPr>
        <w:t>Sau bản dịch, lập bảng 5 thuật ngữ quan trọng nhất: Thuật ngữ | Nghĩa tiếng Việt | Giải thích ngắn.</w:t>
      </w:r>
    </w:p>
    <w:p>
      <w:pPr>
        <w:keepNext w:val="0"/>
        <w:spacing w:before="0" w:after="80" w:line="240" w:lineRule="auto"/>
        <w:ind w:left="170"/>
        <w:shd w:val="clear" w:color="auto" w:fill="F1F3F5"/>
      </w:pPr>
      <w:r>
        <w:rPr>
          <w:rFonts w:ascii="Consolas" w:hAnsi="Consolas" w:eastAsia="Consolas"/>
          <w:sz w:val="19"/>
        </w:rPr>
        <w:t>[dán đoạn văn]</w:t>
      </w:r>
    </w:p>
    <w:p>
      <w:r>
        <w:t xml:space="preserve">Một cách kiểm tra nhanh là </w:t>
      </w:r>
      <w:r>
        <w:rPr>
          <w:b/>
        </w:rPr>
        <w:t>dịch ngược</w:t>
      </w:r>
      <w:r>
        <w:t xml:space="preserve"> [1]: yêu cầu AI dịch bản tiếng Việt trở lại tiếng Anh, rồi so với bản gốc. Chỗ nghĩa bị lệch nhiều là chỗ cần đọc lại.</w:t>
      </w:r>
    </w:p>
    <w:p>
      <w:pPr>
        <w:pStyle w:val="Heading2"/>
      </w:pPr>
      <w:r>
        <w:t>7.2. Biên tập văn bản và văn phong học thuật</w:t>
      </w:r>
    </w:p>
    <w:p>
      <w:pPr>
        <w:pStyle w:val="Heading3"/>
      </w:pPr>
      <w:r>
        <w:t>7.2.1. Phát hiện lỗi ngữ pháp, chính tả</w:t>
      </w:r>
    </w:p>
    <w:p>
      <w:r>
        <w:t xml:space="preserve">AI phát hiện nhanh lỗi chính tả, ngữ pháp, dấu câu. </w:t>
      </w:r>
      <w:r>
        <w:rPr>
          <w:b/>
        </w:rPr>
        <w:t>Ví dụ 7.2</w:t>
      </w:r>
      <w:r>
        <w:t xml:space="preserve"> (điều chỉnh từ [1]): câu "The quick brown fox jump over the lazy dog." sai </w:t>
      </w:r>
      <w:r>
        <w:rPr>
          <w:b/>
        </w:rPr>
        <w:t>hòa hợp chủ ngữ – động từ</w:t>
      </w:r>
      <w:r>
        <w:t>: chủ ngữ số ít "fox" ở thì hiện tại đơn cần động từ "jumps". Câu "She recieve the email yestarday." có lỗi chính tả (</w:t>
      </w:r>
      <w:r>
        <w:rPr>
          <w:i/>
        </w:rPr>
        <w:t>recieve</w:t>
      </w:r>
      <w:r>
        <w:t xml:space="preserve">, </w:t>
      </w:r>
      <w:r>
        <w:rPr>
          <w:i/>
        </w:rPr>
        <w:t>yestarday</w:t>
      </w:r>
      <w:r>
        <w:t>) và sai thì; câu đúng là "She received the email yesterday."</w:t>
      </w:r>
    </w:p>
    <w:p>
      <w:r>
        <w:t xml:space="preserve">Ví dụ thứ nhất cho thấy AI có thể đề xuất nhiều cách sửa (đổi sang thì quá khứ "jumped" cũng là một câu đúng ngữ pháp). Bạn cần hiểu </w:t>
      </w:r>
      <w:r>
        <w:rPr>
          <w:b/>
        </w:rPr>
        <w:t>vì sao</w:t>
      </w:r>
      <w:r>
        <w:t xml:space="preserve"> câu sai để chọn cách sửa giữ đúng ý mình.</w:t>
      </w:r>
    </w:p>
    <w:p>
      <w:pPr>
        <w:pStyle w:val="Heading3"/>
      </w:pPr>
      <w:r>
        <w:t>7.2.2. Góp ý cấu trúc và văn phong, giữ quyền tác giả</w:t>
      </w:r>
    </w:p>
    <w:p>
      <w:r>
        <w:t xml:space="preserve">AI có thể nhận xét bố cục bài viết (mở bài, thân bài, kết luận), đề xuất sắp xếp lại ý cho mạch lạc, và điều chỉnh văn phong theo đối tượng: văn phong báo cáo khác văn phong quảng cáo [1]. Để AI </w:t>
      </w:r>
      <w:r>
        <w:rPr>
          <w:b/>
        </w:rPr>
        <w:t>góp ý</w:t>
      </w:r>
      <w:r>
        <w:t xml:space="preserve"> chứ không </w:t>
      </w:r>
      <w:r>
        <w:rPr>
          <w:b/>
        </w:rPr>
        <w:t>viết lại toàn bộ</w:t>
      </w:r>
      <w:r>
        <w:t>, hãy dùng prompt có ràng buộc:</w:t>
      </w:r>
    </w:p>
    <w:p>
      <w:pPr>
        <w:keepNext/>
        <w:spacing w:before="80" w:after="0" w:line="240" w:lineRule="auto"/>
        <w:ind w:left="170"/>
        <w:shd w:val="clear" w:color="auto" w:fill="F1F3F5"/>
      </w:pPr>
      <w:r>
        <w:rPr>
          <w:rFonts w:ascii="Consolas" w:hAnsi="Consolas" w:eastAsia="Consolas"/>
          <w:sz w:val="19"/>
        </w:rPr>
        <w:t>Đây là đoạn báo cáo do tôi viết. Chỉ sửa lỗi chính tả, ngữ pháp và câu lủng củng;</w:t>
      </w:r>
    </w:p>
    <w:p>
      <w:pPr>
        <w:keepNext/>
        <w:spacing w:before="0" w:after="0" w:line="240" w:lineRule="auto"/>
        <w:ind w:left="170"/>
        <w:shd w:val="clear" w:color="auto" w:fill="F1F3F5"/>
      </w:pPr>
      <w:r>
        <w:rPr>
          <w:rFonts w:ascii="Consolas" w:hAnsi="Consolas" w:eastAsia="Consolas"/>
          <w:sz w:val="19"/>
        </w:rPr>
        <w:t>KHÔNG thay đổi ý, KHÔNG thêm thông tin mới.</w:t>
      </w:r>
    </w:p>
    <w:p>
      <w:pPr>
        <w:keepNext/>
        <w:spacing w:before="0" w:after="0" w:line="240" w:lineRule="auto"/>
        <w:ind w:left="170"/>
        <w:shd w:val="clear" w:color="auto" w:fill="F1F3F5"/>
      </w:pPr>
      <w:r>
        <w:rPr>
          <w:rFonts w:ascii="Consolas" w:hAnsi="Consolas" w:eastAsia="Consolas"/>
          <w:sz w:val="19"/>
        </w:rPr>
        <w:t>Liệt kê từng chỗ đã sửa theo dạng: Câu gốc → Câu sửa → Lý do.</w:t>
      </w:r>
    </w:p>
    <w:p>
      <w:pPr>
        <w:keepNext w:val="0"/>
        <w:spacing w:before="0" w:after="80" w:line="240" w:lineRule="auto"/>
        <w:ind w:left="170"/>
        <w:shd w:val="clear" w:color="auto" w:fill="F1F3F5"/>
      </w:pPr>
      <w:r>
        <w:rPr>
          <w:rFonts w:ascii="Consolas" w:hAnsi="Consolas" w:eastAsia="Consolas"/>
          <w:sz w:val="19"/>
        </w:rPr>
        <w:t>[dán đoạn văn]</w:t>
      </w:r>
    </w:p>
    <w:p>
      <w:r>
        <w:t>Danh sách thay đổi giúp bạn kiểm soát từng chỗ sửa và học được lỗi của chính mình, thay vì nhận về một bài viết "đẹp" nhưng không còn là của bạn.</w:t>
      </w:r>
    </w:p>
    <w:p>
      <w:pPr>
        <w:pStyle w:val="Heading3"/>
      </w:pPr>
      <w:r>
        <w:t>7.2.3. Đặc điểm văn phong học thuật</w:t>
      </w:r>
    </w:p>
    <w:p>
      <w:pPr>
        <w:tabs>
          <w:tab w:pos="454" w:val="left"/>
        </w:tabs>
        <w:spacing w:after="60"/>
        <w:ind w:left="454" w:hanging="340"/>
      </w:pPr>
      <w:r>
        <w:t>•</w:t>
        <w:tab/>
      </w:r>
      <w:r>
        <w:t>Câu rõ ràng, chủ ngữ cụ thể; tránh từ cảm thán, từ ngữ quảng cáo ("cực kỳ", "đỉnh cao").</w:t>
      </w:r>
    </w:p>
    <w:p>
      <w:pPr>
        <w:tabs>
          <w:tab w:pos="454" w:val="left"/>
        </w:tabs>
        <w:spacing w:after="60"/>
        <w:ind w:left="454" w:hanging="340"/>
      </w:pPr>
      <w:r>
        <w:t>•</w:t>
        <w:tab/>
      </w:r>
      <w:r>
        <w:t>Mỗi nhận định quan trọng có căn cứ: số liệu, kết quả thực nghiệm hoặc trích dẫn.</w:t>
      </w:r>
    </w:p>
    <w:p>
      <w:pPr>
        <w:tabs>
          <w:tab w:pos="454" w:val="left"/>
        </w:tabs>
        <w:spacing w:after="60"/>
        <w:ind w:left="454" w:hanging="340"/>
      </w:pPr>
      <w:r>
        <w:t>•</w:t>
        <w:tab/>
      </w:r>
      <w:r>
        <w:t>Thuật ngữ dùng nhất quán trong toàn bài.</w:t>
      </w:r>
    </w:p>
    <w:p>
      <w:pPr>
        <w:tabs>
          <w:tab w:pos="454" w:val="left"/>
        </w:tabs>
        <w:spacing w:after="60"/>
        <w:ind w:left="454" w:hanging="340"/>
      </w:pPr>
      <w:r>
        <w:t>•</w:t>
        <w:tab/>
      </w:r>
      <w:r>
        <w:t>Phân biệt rõ ý của mình và ý của người khác (trích dẫn, mục 7.4.3).</w:t>
      </w:r>
    </w:p>
    <w:p>
      <w:pPr>
        <w:pStyle w:val="Heading2"/>
      </w:pPr>
      <w:r>
        <w:t>7.3. Đề cương báo cáo kỹ thuật</w:t>
      </w:r>
    </w:p>
    <w:p>
      <w:r>
        <w:t>Báo cáo đồ án, báo cáo thực tập trong ngành CNTT thường theo cấu trúc:</w:t>
      </w:r>
    </w:p>
    <w:tbl>
      <w:tblPr>
        <w:tblStyle w:val="TableGrid"/>
        <w:tblW w:type="auto" w:w="0"/>
        <w:jc w:val="center"/>
        <w:tblLayout w:type="fixed"/>
        <w:tblLook w:firstColumn="1" w:firstRow="1" w:lastColumn="0" w:lastRow="0" w:noHBand="0" w:noVBand="1" w:val="04A0"/>
      </w:tblPr>
      <w:tblGrid>
        <w:gridCol w:w="4535"/>
        <w:gridCol w:w="4535"/>
      </w:tblGrid>
      <w:tr>
        <w:tc>
          <w:tcPr>
            <w:tcW w:type="dxa" w:w="3041"/>
            <w:shd w:val="clear" w:color="auto" w:fill="E7F1FF"/>
          </w:tcPr>
          <w:p>
            <w:pPr>
              <w:spacing w:after="0"/>
            </w:pPr>
            <w:r>
              <w:rPr>
                <w:b/>
                <w:sz w:val="22"/>
              </w:rPr>
              <w:t>Phần</w:t>
            </w:r>
          </w:p>
        </w:tc>
        <w:tc>
          <w:tcPr>
            <w:tcW w:type="dxa" w:w="6030"/>
            <w:shd w:val="clear" w:color="auto" w:fill="E7F1FF"/>
          </w:tcPr>
          <w:p>
            <w:pPr>
              <w:spacing w:after="0"/>
            </w:pPr>
            <w:r>
              <w:rPr>
                <w:b/>
                <w:sz w:val="22"/>
              </w:rPr>
              <w:t>Nội dung chính</w:t>
            </w:r>
          </w:p>
        </w:tc>
      </w:tr>
      <w:tr>
        <w:tc>
          <w:tcPr>
            <w:tcW w:type="dxa" w:w="3041"/>
          </w:tcPr>
          <w:p>
            <w:pPr>
              <w:spacing w:after="0"/>
            </w:pPr>
            <w:r>
              <w:rPr>
                <w:sz w:val="22"/>
              </w:rPr>
              <w:t>1. Đặt vấn đề</w:t>
            </w:r>
          </w:p>
        </w:tc>
        <w:tc>
          <w:tcPr>
            <w:tcW w:type="dxa" w:w="6030"/>
          </w:tcPr>
          <w:p>
            <w:pPr>
              <w:spacing w:after="0"/>
            </w:pPr>
            <w:r>
              <w:rPr>
                <w:sz w:val="22"/>
              </w:rPr>
              <w:t>Bối cảnh, vấn đề cần giải quyết, mục tiêu, phạm vi</w:t>
            </w:r>
          </w:p>
        </w:tc>
      </w:tr>
      <w:tr>
        <w:tc>
          <w:tcPr>
            <w:tcW w:type="dxa" w:w="3041"/>
          </w:tcPr>
          <w:p>
            <w:pPr>
              <w:spacing w:after="0"/>
            </w:pPr>
            <w:r>
              <w:rPr>
                <w:sz w:val="22"/>
              </w:rPr>
              <w:t>2. Tổng quan</w:t>
            </w:r>
          </w:p>
        </w:tc>
        <w:tc>
          <w:tcPr>
            <w:tcW w:type="dxa" w:w="6030"/>
          </w:tcPr>
          <w:p>
            <w:pPr>
              <w:spacing w:after="0"/>
            </w:pPr>
            <w:r>
              <w:rPr>
                <w:sz w:val="22"/>
              </w:rPr>
              <w:t>Các giải pháp, công nghệ, nghiên cứu liên quan (có trích dẫn)</w:t>
            </w:r>
          </w:p>
        </w:tc>
      </w:tr>
      <w:tr>
        <w:tc>
          <w:tcPr>
            <w:tcW w:type="dxa" w:w="3041"/>
          </w:tcPr>
          <w:p>
            <w:pPr>
              <w:spacing w:after="0"/>
            </w:pPr>
            <w:r>
              <w:rPr>
                <w:sz w:val="22"/>
              </w:rPr>
              <w:t>3. Phân tích và thiết kế</w:t>
            </w:r>
          </w:p>
        </w:tc>
        <w:tc>
          <w:tcPr>
            <w:tcW w:type="dxa" w:w="6030"/>
          </w:tcPr>
          <w:p>
            <w:pPr>
              <w:spacing w:after="0"/>
            </w:pPr>
            <w:r>
              <w:rPr>
                <w:sz w:val="22"/>
              </w:rPr>
              <w:t>Yêu cầu, sơ đồ chức năng, cơ sở dữ liệu, giao diện</w:t>
            </w:r>
          </w:p>
        </w:tc>
      </w:tr>
      <w:tr>
        <w:tc>
          <w:tcPr>
            <w:tcW w:type="dxa" w:w="3041"/>
          </w:tcPr>
          <w:p>
            <w:pPr>
              <w:spacing w:after="0"/>
            </w:pPr>
            <w:r>
              <w:rPr>
                <w:sz w:val="22"/>
              </w:rPr>
              <w:t>4. Cài đặt và thực nghiệm</w:t>
            </w:r>
          </w:p>
        </w:tc>
        <w:tc>
          <w:tcPr>
            <w:tcW w:type="dxa" w:w="6030"/>
          </w:tcPr>
          <w:p>
            <w:pPr>
              <w:spacing w:after="0"/>
            </w:pPr>
            <w:r>
              <w:rPr>
                <w:sz w:val="22"/>
              </w:rPr>
              <w:t>Công cụ, quá trình xây dựng, kết quả chạy thử, kiểm thử</w:t>
            </w:r>
          </w:p>
        </w:tc>
      </w:tr>
      <w:tr>
        <w:tc>
          <w:tcPr>
            <w:tcW w:type="dxa" w:w="3041"/>
          </w:tcPr>
          <w:p>
            <w:pPr>
              <w:spacing w:after="0"/>
            </w:pPr>
            <w:r>
              <w:rPr>
                <w:sz w:val="22"/>
              </w:rPr>
              <w:t>5. Đánh giá và hướng phát triển</w:t>
            </w:r>
          </w:p>
        </w:tc>
        <w:tc>
          <w:tcPr>
            <w:tcW w:type="dxa" w:w="6030"/>
          </w:tcPr>
          <w:p>
            <w:pPr>
              <w:spacing w:after="0"/>
            </w:pPr>
            <w:r>
              <w:rPr>
                <w:sz w:val="22"/>
              </w:rPr>
              <w:t>Kết quả đạt được so với mục tiêu, hạn chế, đề xuất</w:t>
            </w:r>
          </w:p>
        </w:tc>
      </w:tr>
      <w:tr>
        <w:tc>
          <w:tcPr>
            <w:tcW w:type="dxa" w:w="3041"/>
          </w:tcPr>
          <w:p>
            <w:pPr>
              <w:spacing w:after="0"/>
            </w:pPr>
            <w:r>
              <w:rPr>
                <w:sz w:val="22"/>
              </w:rPr>
              <w:t>Tài liệu tham khảo, phụ lục</w:t>
            </w:r>
          </w:p>
        </w:tc>
        <w:tc>
          <w:tcPr>
            <w:tcW w:type="dxa" w:w="6030"/>
          </w:tcPr>
          <w:p>
            <w:pPr>
              <w:spacing w:after="0"/>
            </w:pPr>
            <w:r>
              <w:rPr>
                <w:sz w:val="22"/>
              </w:rPr>
              <w:t>Danh mục nguồn; mã nguồn, prompt AI đã dùng, minh chứng</w:t>
            </w:r>
          </w:p>
        </w:tc>
      </w:tr>
    </w:tbl>
    <w:p>
      <w:pPr>
        <w:spacing w:after="0"/>
      </w:pPr>
    </w:p>
    <w:p>
      <w:r>
        <w:rPr>
          <w:i/>
        </w:rPr>
        <w:t>Bảng 7.1. Cấu trúc thường gặp của báo cáo kỹ thuật.</w:t>
      </w:r>
    </w:p>
    <w:p>
      <w:r>
        <w:t xml:space="preserve">AI có thể gợi ý đề cương chi tiết cho đề tài của bạn, nhưng </w:t>
      </w:r>
      <w:r>
        <w:rPr>
          <w:b/>
        </w:rPr>
        <w:t>quy định định dạng của học phần và của Khoa</w:t>
      </w:r>
      <w:r>
        <w:t xml:space="preserve"> (khổ giấy, font, cách đánh số, cách trích dẫn) là chuẩn cuối cùng. Chương 9 hướng dẫn hoàn thiện báo cáo đồ án của học phần này.</w:t>
      </w:r>
    </w:p>
    <w:p>
      <w:pPr>
        <w:pStyle w:val="Heading2"/>
      </w:pPr>
      <w:r>
        <w:t>7.4. Ảo giác AI và kiểm chứng thông tin</w:t>
      </w:r>
    </w:p>
    <w:p>
      <w:pPr>
        <w:pStyle w:val="Heading3"/>
      </w:pPr>
      <w:r>
        <w:t>7.4.1. Ảo giác là gì</w:t>
      </w:r>
    </w:p>
    <w:p>
      <w:r>
        <w:rPr>
          <w:b/>
        </w:rPr>
        <w:t>Ảo giác</w:t>
      </w:r>
      <w:r>
        <w:t xml:space="preserve"> (hallucination) là hiện tượng mô hình sinh ra nội dung nghe hợp lý nhưng sai hoặc không có căn cứ trong dữ liệu nguồn. Một khảo sát lớn về ảo giác trong các hệ thống sinh ngôn ngữ tự nhiên xác định đây là vấn đề phổ biến của các mô hình hiện nay [2]. Các dạng ảo giác sinh viên hay gặp:</w:t>
      </w:r>
    </w:p>
    <w:p>
      <w:pPr>
        <w:tabs>
          <w:tab w:pos="454" w:val="left"/>
        </w:tabs>
        <w:spacing w:after="60"/>
        <w:ind w:left="454" w:hanging="340"/>
      </w:pPr>
      <w:r>
        <w:t>•</w:t>
        <w:tab/>
      </w:r>
      <w:r>
        <w:rPr>
          <w:b/>
        </w:rPr>
        <w:t>Nguồn dẫn không tồn tại:</w:t>
      </w:r>
      <w:r>
        <w:t xml:space="preserve"> tên bài báo, tác giả, DOI, đường link do AI tạo ra.</w:t>
      </w:r>
    </w:p>
    <w:p>
      <w:pPr>
        <w:tabs>
          <w:tab w:pos="454" w:val="left"/>
        </w:tabs>
        <w:spacing w:after="60"/>
        <w:ind w:left="454" w:hanging="340"/>
      </w:pPr>
      <w:r>
        <w:t>•</w:t>
        <w:tab/>
      </w:r>
      <w:r>
        <w:rPr>
          <w:b/>
        </w:rPr>
        <w:t>Số liệu bịa:</w:t>
      </w:r>
      <w:r>
        <w:t xml:space="preserve"> thống kê, năm tháng, phần trăm không có nguồn.</w:t>
      </w:r>
    </w:p>
    <w:p>
      <w:pPr>
        <w:tabs>
          <w:tab w:pos="454" w:val="left"/>
        </w:tabs>
        <w:spacing w:after="60"/>
        <w:ind w:left="454" w:hanging="340"/>
      </w:pPr>
      <w:r>
        <w:t>•</w:t>
        <w:tab/>
      </w:r>
      <w:r>
        <w:rPr>
          <w:b/>
        </w:rPr>
        <w:t>Mã nguồn không chạy:</w:t>
      </w:r>
      <w:r>
        <w:t xml:space="preserve"> gọi hàm, thư viện, tham số không tồn tại.</w:t>
      </w:r>
    </w:p>
    <w:p>
      <w:pPr>
        <w:tabs>
          <w:tab w:pos="454" w:val="left"/>
        </w:tabs>
        <w:spacing w:after="60"/>
        <w:ind w:left="454" w:hanging="340"/>
      </w:pPr>
      <w:r>
        <w:t>•</w:t>
        <w:tab/>
      </w:r>
      <w:r>
        <w:rPr>
          <w:b/>
        </w:rPr>
        <w:t>Sai lệch nội dung tài liệu:</w:t>
      </w:r>
      <w:r>
        <w:t xml:space="preserve"> tóm tắt có ý không có trong tài liệu gốc (Chương 6).</w:t>
      </w:r>
    </w:p>
    <w:p>
      <w:r>
        <w:t>Giáo trình [1] cũng lưu ý: AI không thay được chuyên gia thật và không tự xác minh được thông tin nó đưa ra. Khi công cụ có tìm kiếm web, nó có thể dẫn nguồn, nhưng nguồn được dẫn vẫn cần bạn mở ra đọc.</w:t>
      </w:r>
    </w:p>
    <w:p>
      <w:pPr>
        <w:pStyle w:val="Heading3"/>
      </w:pPr>
      <w:r>
        <w:t>7.4.2. Quy trình kiểm chứng bốn bước</w:t>
      </w:r>
    </w:p>
    <w:p>
      <w:pPr>
        <w:tabs>
          <w:tab w:pos="454" w:val="left"/>
        </w:tabs>
        <w:spacing w:after="60"/>
        <w:ind w:left="454" w:hanging="340"/>
      </w:pPr>
      <w:r>
        <w:t>1.</w:t>
        <w:tab/>
      </w:r>
      <w:r>
        <w:rPr>
          <w:b/>
        </w:rPr>
        <w:t>Tách nhận định cần kiểm chứng:</w:t>
      </w:r>
      <w:r>
        <w:t xml:space="preserve"> gạch chân mọi số liệu, tên riêng, trích dẫn, khẳng định quan trọng trong câu trả lời.</w:t>
      </w:r>
    </w:p>
    <w:p>
      <w:pPr>
        <w:tabs>
          <w:tab w:pos="454" w:val="left"/>
        </w:tabs>
        <w:spacing w:after="60"/>
        <w:ind w:left="454" w:hanging="340"/>
      </w:pPr>
      <w:r>
        <w:t>2.</w:t>
        <w:tab/>
      </w:r>
      <w:r>
        <w:rPr>
          <w:b/>
        </w:rPr>
        <w:t>Tìm nguồn gốc:</w:t>
      </w:r>
      <w:r>
        <w:t xml:space="preserve"> tài liệu chính thức, giáo trình, bài báo khoa học. Với bài báo, tra trên Google Scholar [3] hoặc theo DOI; với công nghệ, đọc tài liệu chính thức của công nghệ đó.</w:t>
      </w:r>
    </w:p>
    <w:p>
      <w:pPr>
        <w:tabs>
          <w:tab w:pos="454" w:val="left"/>
        </w:tabs>
        <w:spacing w:after="60"/>
        <w:ind w:left="454" w:hanging="340"/>
      </w:pPr>
      <w:r>
        <w:t>3.</w:t>
        <w:tab/>
      </w:r>
      <w:r>
        <w:rPr>
          <w:b/>
        </w:rPr>
        <w:t>Đối chiếu chéo:</w:t>
      </w:r>
      <w:r>
        <w:t xml:space="preserve"> so sánh ít nhất hai nguồn độc lập; ưu tiên nguồn gốc hơn nguồn trích lại.</w:t>
      </w:r>
    </w:p>
    <w:p>
      <w:pPr>
        <w:tabs>
          <w:tab w:pos="454" w:val="left"/>
        </w:tabs>
        <w:spacing w:after="60"/>
        <w:ind w:left="454" w:hanging="340"/>
      </w:pPr>
      <w:r>
        <w:t>4.</w:t>
        <w:tab/>
      </w:r>
      <w:r>
        <w:rPr>
          <w:b/>
        </w:rPr>
        <w:t>Ghi nhận:</w:t>
      </w:r>
      <w:r>
        <w:t xml:space="preserve"> nhận định đã kiểm chứng thì ghi nguồn; nhận định không kiểm chứng được thì bỏ hoặc ghi rõ là chưa xác minh.</w:t>
      </w:r>
    </w:p>
    <w:p>
      <w:r>
        <w:t>Bảng 7.2, phát triển từ [1], so sánh thông tin từ AI với tài liệu học thuật:</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726"/>
            <w:shd w:val="clear" w:color="auto" w:fill="E7F1FF"/>
          </w:tcPr>
          <w:p>
            <w:pPr>
              <w:spacing w:after="0"/>
            </w:pPr>
            <w:r>
              <w:rPr>
                <w:b/>
                <w:sz w:val="22"/>
              </w:rPr>
              <w:t>Tiêu chí</w:t>
            </w:r>
          </w:p>
        </w:tc>
        <w:tc>
          <w:tcPr>
            <w:tcW w:type="dxa" w:w="3962"/>
            <w:shd w:val="clear" w:color="auto" w:fill="E7F1FF"/>
          </w:tcPr>
          <w:p>
            <w:pPr>
              <w:spacing w:after="0"/>
            </w:pPr>
            <w:r>
              <w:rPr>
                <w:b/>
                <w:sz w:val="22"/>
              </w:rPr>
              <w:t>Câu trả lời của trợ lý AI</w:t>
            </w:r>
          </w:p>
        </w:tc>
        <w:tc>
          <w:tcPr>
            <w:tcW w:type="dxa" w:w="3383"/>
            <w:shd w:val="clear" w:color="auto" w:fill="E7F1FF"/>
          </w:tcPr>
          <w:p>
            <w:pPr>
              <w:spacing w:after="0"/>
            </w:pPr>
            <w:r>
              <w:rPr>
                <w:b/>
                <w:sz w:val="22"/>
              </w:rPr>
              <w:t>Tài liệu học thuật</w:t>
            </w:r>
          </w:p>
        </w:tc>
      </w:tr>
      <w:tr>
        <w:tc>
          <w:tcPr>
            <w:tcW w:type="dxa" w:w="1726"/>
          </w:tcPr>
          <w:p>
            <w:pPr>
              <w:spacing w:after="0"/>
            </w:pPr>
            <w:r>
              <w:rPr>
                <w:sz w:val="22"/>
              </w:rPr>
              <w:t>Độ chính xác</w:t>
            </w:r>
          </w:p>
        </w:tc>
        <w:tc>
          <w:tcPr>
            <w:tcW w:type="dxa" w:w="3962"/>
          </w:tcPr>
          <w:p>
            <w:pPr>
              <w:spacing w:after="0"/>
            </w:pPr>
            <w:r>
              <w:rPr>
                <w:sz w:val="22"/>
              </w:rPr>
              <w:t>Thường đúng ở mức khái quát, có thể sai chi tiết</w:t>
            </w:r>
          </w:p>
        </w:tc>
        <w:tc>
          <w:tcPr>
            <w:tcW w:type="dxa" w:w="3383"/>
          </w:tcPr>
          <w:p>
            <w:pPr>
              <w:spacing w:after="0"/>
            </w:pPr>
            <w:r>
              <w:rPr>
                <w:sz w:val="22"/>
              </w:rPr>
              <w:t>Chi tiết, có trích dẫn rõ ràng</w:t>
            </w:r>
          </w:p>
        </w:tc>
      </w:tr>
      <w:tr>
        <w:tc>
          <w:tcPr>
            <w:tcW w:type="dxa" w:w="1726"/>
          </w:tcPr>
          <w:p>
            <w:pPr>
              <w:spacing w:after="0"/>
            </w:pPr>
            <w:r>
              <w:rPr>
                <w:sz w:val="22"/>
              </w:rPr>
              <w:t>Độ tin cậy</w:t>
            </w:r>
          </w:p>
        </w:tc>
        <w:tc>
          <w:tcPr>
            <w:tcW w:type="dxa" w:w="3962"/>
          </w:tcPr>
          <w:p>
            <w:pPr>
              <w:spacing w:after="0"/>
            </w:pPr>
            <w:r>
              <w:rPr>
                <w:sz w:val="22"/>
              </w:rPr>
              <w:t>Phụ thuộc dữ liệu huấn luyện, có thể ảo giác</w:t>
            </w:r>
          </w:p>
        </w:tc>
        <w:tc>
          <w:tcPr>
            <w:tcW w:type="dxa" w:w="3383"/>
          </w:tcPr>
          <w:p>
            <w:pPr>
              <w:spacing w:after="0"/>
            </w:pPr>
            <w:r>
              <w:rPr>
                <w:sz w:val="22"/>
              </w:rPr>
              <w:t>Được chuyên gia phản biện, biên tập</w:t>
            </w:r>
          </w:p>
        </w:tc>
      </w:tr>
      <w:tr>
        <w:tc>
          <w:tcPr>
            <w:tcW w:type="dxa" w:w="1726"/>
          </w:tcPr>
          <w:p>
            <w:pPr>
              <w:spacing w:after="0"/>
            </w:pPr>
            <w:r>
              <w:rPr>
                <w:sz w:val="22"/>
              </w:rPr>
              <w:t>Tính cập nhật</w:t>
            </w:r>
          </w:p>
        </w:tc>
        <w:tc>
          <w:tcPr>
            <w:tcW w:type="dxa" w:w="3962"/>
          </w:tcPr>
          <w:p>
            <w:pPr>
              <w:spacing w:after="0"/>
            </w:pPr>
            <w:r>
              <w:rPr>
                <w:sz w:val="22"/>
              </w:rPr>
              <w:t>Có mốc thời gian kiến thức; tìm kiếm web không đảm bảo nguồn tốt</w:t>
            </w:r>
          </w:p>
        </w:tc>
        <w:tc>
          <w:tcPr>
            <w:tcW w:type="dxa" w:w="3383"/>
          </w:tcPr>
          <w:p>
            <w:pPr>
              <w:spacing w:after="0"/>
            </w:pPr>
            <w:r>
              <w:rPr>
                <w:sz w:val="22"/>
              </w:rPr>
              <w:t>Có ngày xuất bản; nghiên cứu mới cập nhật kết quả mới</w:t>
            </w:r>
          </w:p>
        </w:tc>
      </w:tr>
      <w:tr>
        <w:tc>
          <w:tcPr>
            <w:tcW w:type="dxa" w:w="1726"/>
          </w:tcPr>
          <w:p>
            <w:pPr>
              <w:spacing w:after="0"/>
            </w:pPr>
            <w:r>
              <w:rPr>
                <w:sz w:val="22"/>
              </w:rPr>
              <w:t>Khả năng truy vết</w:t>
            </w:r>
          </w:p>
        </w:tc>
        <w:tc>
          <w:tcPr>
            <w:tcW w:type="dxa" w:w="3962"/>
          </w:tcPr>
          <w:p>
            <w:pPr>
              <w:spacing w:after="0"/>
            </w:pPr>
            <w:r>
              <w:rPr>
                <w:sz w:val="22"/>
              </w:rPr>
              <w:t>Khó biết thông tin lấy từ đâu</w:t>
            </w:r>
          </w:p>
        </w:tc>
        <w:tc>
          <w:tcPr>
            <w:tcW w:type="dxa" w:w="3383"/>
          </w:tcPr>
          <w:p>
            <w:pPr>
              <w:spacing w:after="0"/>
            </w:pPr>
            <w:r>
              <w:rPr>
                <w:sz w:val="22"/>
              </w:rPr>
              <w:t>Ghi rõ tác giả, năm, nơi xuất bản</w:t>
            </w:r>
          </w:p>
        </w:tc>
      </w:tr>
    </w:tbl>
    <w:p>
      <w:pPr>
        <w:spacing w:after="0"/>
      </w:pPr>
    </w:p>
    <w:p>
      <w:r>
        <w:rPr>
          <w:i/>
        </w:rPr>
        <w:t>Bảng 7.2. So sánh thông tin từ AI và tài liệu học thuật.</w:t>
      </w:r>
    </w:p>
    <w:p>
      <w:pPr>
        <w:pStyle w:val="Heading3"/>
      </w:pPr>
      <w:r>
        <w:t>7.4.3. Giảm ảo giác bằng cách cung cấp nguồn</w:t>
      </w:r>
    </w:p>
    <w:p>
      <w:r>
        <w:t xml:space="preserve">Một cách giảm ảo giác là </w:t>
      </w:r>
      <w:r>
        <w:rPr>
          <w:b/>
        </w:rPr>
        <w:t>đưa tài liệu nguồn vào yêu cầu và buộc AI chỉ trả lời dựa trên tài liệu đó</w:t>
      </w:r>
      <w:r>
        <w:t>. Ý tưởng này là nền tảng của kỹ thuật RAG (retrieval-augmented generation) trong các hệ thống AI, nơi mô hình truy xuất tài liệu liên quan trước khi sinh câu trả lời [4]. Với người dùng, có thể áp dụng đơn giản:</w:t>
      </w:r>
    </w:p>
    <w:p>
      <w:pPr>
        <w:keepNext/>
        <w:spacing w:before="80" w:after="0" w:line="240" w:lineRule="auto"/>
        <w:ind w:left="170"/>
        <w:shd w:val="clear" w:color="auto" w:fill="F1F3F5"/>
      </w:pPr>
      <w:r>
        <w:rPr>
          <w:rFonts w:ascii="Consolas" w:hAnsi="Consolas" w:eastAsia="Consolas"/>
          <w:sz w:val="19"/>
        </w:rPr>
        <w:t>Chỉ trả lời dựa trên tài liệu dưới đây. Với mỗi ý, trích câu tương ứng trong tài liệu.</w:t>
      </w:r>
    </w:p>
    <w:p>
      <w:pPr>
        <w:keepNext/>
        <w:spacing w:before="0" w:after="0" w:line="240" w:lineRule="auto"/>
        <w:ind w:left="170"/>
        <w:shd w:val="clear" w:color="auto" w:fill="F1F3F5"/>
      </w:pPr>
      <w:r>
        <w:rPr>
          <w:rFonts w:ascii="Consolas" w:hAnsi="Consolas" w:eastAsia="Consolas"/>
          <w:sz w:val="19"/>
        </w:rPr>
        <w:t>Nếu tài liệu không có thông tin, trả lời "Tài liệu không đề cập", không tự suy đoán.</w:t>
      </w:r>
    </w:p>
    <w:p>
      <w:pPr>
        <w:keepNext w:val="0"/>
        <w:spacing w:before="0" w:after="80" w:line="240" w:lineRule="auto"/>
        <w:ind w:left="170"/>
        <w:shd w:val="clear" w:color="auto" w:fill="F1F3F5"/>
      </w:pPr>
      <w:r>
        <w:rPr>
          <w:rFonts w:ascii="Consolas" w:hAnsi="Consolas" w:eastAsia="Consolas"/>
          <w:sz w:val="19"/>
        </w:rPr>
        <w:t>[dán tài liệu]</w:t>
      </w:r>
    </w:p>
    <w:p>
      <w:r>
        <w:t xml:space="preserve">Cách này </w:t>
      </w:r>
      <w:r>
        <w:rPr>
          <w:b/>
        </w:rPr>
        <w:t>giảm</w:t>
      </w:r>
      <w:r>
        <w:t>, không loại bỏ hoàn toàn ảo giác; bước kiểm chứng ở mục 7.4.2 vẫn cần thiết.</w:t>
      </w:r>
    </w:p>
    <w:p>
      <w:pPr>
        <w:pStyle w:val="Heading2"/>
      </w:pPr>
      <w:r>
        <w:t>7.5. Liêm chính học thuật khi dùng AI</w:t>
      </w:r>
    </w:p>
    <w:p>
      <w:pPr>
        <w:pStyle w:val="Heading3"/>
      </w:pPr>
      <w:r>
        <w:t>7.5.1. Nguyên tắc</w:t>
      </w:r>
    </w:p>
    <w:p>
      <w:pPr>
        <w:tabs>
          <w:tab w:pos="454" w:val="left"/>
        </w:tabs>
        <w:spacing w:after="60"/>
        <w:ind w:left="454" w:hanging="340"/>
      </w:pPr>
      <w:r>
        <w:t>•</w:t>
        <w:tab/>
      </w:r>
      <w:r>
        <w:rPr>
          <w:b/>
        </w:rPr>
        <w:t>Trung thực về tác giả:</w:t>
      </w:r>
      <w:r>
        <w:t xml:space="preserve"> nội dung nộp phải thể hiện hiểu biết và công sức của bạn. Nộp nguyên văn bài do AI viết như bài của mình là vi phạm liêm chính.</w:t>
      </w:r>
    </w:p>
    <w:p>
      <w:pPr>
        <w:tabs>
          <w:tab w:pos="454" w:val="left"/>
        </w:tabs>
        <w:spacing w:after="60"/>
        <w:ind w:left="454" w:hanging="340"/>
      </w:pPr>
      <w:r>
        <w:t>•</w:t>
        <w:tab/>
      </w:r>
      <w:r>
        <w:rPr>
          <w:b/>
        </w:rPr>
        <w:t>Minh bạch:</w:t>
      </w:r>
      <w:r>
        <w:t xml:space="preserve"> khai báo công cụ AI đã dùng và dùng vào việc gì.</w:t>
      </w:r>
    </w:p>
    <w:p>
      <w:pPr>
        <w:tabs>
          <w:tab w:pos="454" w:val="left"/>
        </w:tabs>
        <w:spacing w:after="60"/>
        <w:ind w:left="454" w:hanging="340"/>
      </w:pPr>
      <w:r>
        <w:t>•</w:t>
        <w:tab/>
      </w:r>
      <w:r>
        <w:rPr>
          <w:b/>
        </w:rPr>
        <w:t>Ghi nguồn:</w:t>
      </w:r>
      <w:r>
        <w:t xml:space="preserve"> ý, số liệu, hình ảnh của người khác phải được trích dẫn, kể cả khi bạn tìm thấy chúng qua AI. AI không phải là nguồn để trích dẫn cho một sự kiện; nguồn là tài liệu gốc chứa sự kiện đó.</w:t>
      </w:r>
    </w:p>
    <w:p>
      <w:pPr>
        <w:tabs>
          <w:tab w:pos="454" w:val="left"/>
        </w:tabs>
        <w:spacing w:after="60"/>
        <w:ind w:left="454" w:hanging="340"/>
      </w:pPr>
      <w:r>
        <w:t>•</w:t>
        <w:tab/>
      </w:r>
      <w:r>
        <w:rPr>
          <w:b/>
        </w:rPr>
        <w:t>Tuân thủ quy định:</w:t>
      </w:r>
      <w:r>
        <w:t xml:space="preserve"> theo quy định của Trường và yêu cầu riêng của từng học phần, từng bài tập; khi quy định của học phần khác với giáo trình này, làm theo quy định của học phần.</w:t>
      </w:r>
    </w:p>
    <w:p>
      <w:pPr>
        <w:pStyle w:val="Heading3"/>
      </w:pPr>
      <w:r>
        <w:t>7.5.2. Mẫu khai báo sử dụng AI</w:t>
      </w:r>
    </w:p>
    <w:p>
      <w:r>
        <w:t>Đặt ở cuối báo cáo hoặc trong phụ lục:</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1540"/>
            <w:shd w:val="clear" w:color="auto" w:fill="E7F1FF"/>
          </w:tcPr>
          <w:p>
            <w:pPr>
              <w:spacing w:after="0"/>
            </w:pPr>
            <w:r>
              <w:rPr>
                <w:b/>
                <w:sz w:val="22"/>
              </w:rPr>
              <w:t>Công cụ</w:t>
            </w:r>
          </w:p>
        </w:tc>
        <w:tc>
          <w:tcPr>
            <w:tcW w:type="dxa" w:w="2543"/>
            <w:shd w:val="clear" w:color="auto" w:fill="E7F1FF"/>
          </w:tcPr>
          <w:p>
            <w:pPr>
              <w:spacing w:after="0"/>
            </w:pPr>
            <w:r>
              <w:rPr>
                <w:b/>
                <w:sz w:val="22"/>
              </w:rPr>
              <w:t>Dùng vào việc</w:t>
            </w:r>
          </w:p>
        </w:tc>
        <w:tc>
          <w:tcPr>
            <w:tcW w:type="dxa" w:w="1696"/>
            <w:shd w:val="clear" w:color="auto" w:fill="E7F1FF"/>
          </w:tcPr>
          <w:p>
            <w:pPr>
              <w:spacing w:after="0"/>
            </w:pPr>
            <w:r>
              <w:rPr>
                <w:b/>
                <w:sz w:val="22"/>
              </w:rPr>
              <w:t>Phần trong báo cáo</w:t>
            </w:r>
          </w:p>
        </w:tc>
        <w:tc>
          <w:tcPr>
            <w:tcW w:type="dxa" w:w="3292"/>
            <w:shd w:val="clear" w:color="auto" w:fill="E7F1FF"/>
          </w:tcPr>
          <w:p>
            <w:pPr>
              <w:spacing w:after="0"/>
            </w:pPr>
            <w:r>
              <w:rPr>
                <w:b/>
                <w:sz w:val="22"/>
              </w:rPr>
              <w:t>Cách kiểm tra lại</w:t>
            </w:r>
          </w:p>
        </w:tc>
      </w:tr>
      <w:tr>
        <w:tc>
          <w:tcPr>
            <w:tcW w:type="dxa" w:w="1540"/>
          </w:tcPr>
          <w:p>
            <w:pPr>
              <w:spacing w:after="0"/>
            </w:pPr>
            <w:r>
              <w:rPr>
                <w:sz w:val="22"/>
              </w:rPr>
              <w:t>ChatGPT</w:t>
            </w:r>
          </w:p>
        </w:tc>
        <w:tc>
          <w:tcPr>
            <w:tcW w:type="dxa" w:w="2543"/>
          </w:tcPr>
          <w:p>
            <w:pPr>
              <w:spacing w:after="0"/>
            </w:pPr>
            <w:r>
              <w:rPr>
                <w:sz w:val="22"/>
              </w:rPr>
              <w:t>Gợi ý dàn ý chương 2</w:t>
            </w:r>
          </w:p>
        </w:tc>
        <w:tc>
          <w:tcPr>
            <w:tcW w:type="dxa" w:w="1696"/>
          </w:tcPr>
          <w:p>
            <w:pPr>
              <w:spacing w:after="0"/>
            </w:pPr>
            <w:r>
              <w:rPr>
                <w:sz w:val="22"/>
              </w:rPr>
              <w:t>Chương 2</w:t>
            </w:r>
          </w:p>
        </w:tc>
        <w:tc>
          <w:tcPr>
            <w:tcW w:type="dxa" w:w="3292"/>
          </w:tcPr>
          <w:p>
            <w:pPr>
              <w:spacing w:after="0"/>
            </w:pPr>
            <w:r>
              <w:rPr>
                <w:sz w:val="22"/>
              </w:rPr>
              <w:t>Đối chiếu với đề cương môn học, viết lại bằng lời của nhóm</w:t>
            </w:r>
          </w:p>
        </w:tc>
      </w:tr>
      <w:tr>
        <w:tc>
          <w:tcPr>
            <w:tcW w:type="dxa" w:w="1540"/>
          </w:tcPr>
          <w:p>
            <w:pPr>
              <w:spacing w:after="0"/>
            </w:pPr>
            <w:r>
              <w:rPr>
                <w:sz w:val="22"/>
              </w:rPr>
              <w:t>Gemini</w:t>
            </w:r>
          </w:p>
        </w:tc>
        <w:tc>
          <w:tcPr>
            <w:tcW w:type="dxa" w:w="2543"/>
          </w:tcPr>
          <w:p>
            <w:pPr>
              <w:spacing w:after="0"/>
            </w:pPr>
            <w:r>
              <w:rPr>
                <w:sz w:val="22"/>
              </w:rPr>
              <w:t>Dịch đoạn tài liệu tiếng Anh về REST API</w:t>
            </w:r>
          </w:p>
        </w:tc>
        <w:tc>
          <w:tcPr>
            <w:tcW w:type="dxa" w:w="1696"/>
          </w:tcPr>
          <w:p>
            <w:pPr>
              <w:spacing w:after="0"/>
            </w:pPr>
            <w:r>
              <w:rPr>
                <w:sz w:val="22"/>
              </w:rPr>
              <w:t>Mục 2.3</w:t>
            </w:r>
          </w:p>
        </w:tc>
        <w:tc>
          <w:tcPr>
            <w:tcW w:type="dxa" w:w="3292"/>
          </w:tcPr>
          <w:p>
            <w:pPr>
              <w:spacing w:after="0"/>
            </w:pPr>
            <w:r>
              <w:rPr>
                <w:sz w:val="22"/>
              </w:rPr>
              <w:t>Đối chiếu tài liệu gốc, sửa 4 thuật ngữ</w:t>
            </w:r>
          </w:p>
        </w:tc>
      </w:tr>
    </w:tbl>
    <w:p>
      <w:pPr>
        <w:spacing w:after="0"/>
      </w:pPr>
    </w:p>
    <w:p>
      <w:r>
        <w:rPr>
          <w:i/>
        </w:rPr>
        <w:t>Bảng 7.3. Ví dụ bảng khai báo sử dụng AI.</w:t>
      </w:r>
    </w:p>
    <w:p>
      <w:r>
        <w:t>Kèm theo là danh sách các prompt chính đã dùng (hoặc tệp nhật ký prompt), như yêu cầu của học phần.</w:t>
      </w:r>
    </w:p>
    <w:p>
      <w:pPr>
        <w:pStyle w:val="Heading2"/>
      </w:pPr>
      <w:r>
        <w:t>Tóm tắt chương</w:t>
      </w:r>
    </w:p>
    <w:p>
      <w:pPr>
        <w:tabs>
          <w:tab w:pos="454" w:val="left"/>
        </w:tabs>
        <w:spacing w:after="60"/>
        <w:ind w:left="454" w:hanging="340"/>
      </w:pPr>
      <w:r>
        <w:t>•</w:t>
        <w:tab/>
      </w:r>
      <w:r>
        <w:t>Dịch tài liệu kỹ thuật cần chính xác, nhất quán thuật ngữ; quy trình 4 bước: ngữ cảnh → dịch → kiểm tra → đối chiếu thuật ngữ; có thể dịch ngược để kiểm tra.</w:t>
      </w:r>
    </w:p>
    <w:p>
      <w:pPr>
        <w:tabs>
          <w:tab w:pos="454" w:val="left"/>
        </w:tabs>
        <w:spacing w:after="60"/>
        <w:ind w:left="454" w:hanging="340"/>
      </w:pPr>
      <w:r>
        <w:t>•</w:t>
        <w:tab/>
      </w:r>
      <w:r>
        <w:t>Dùng AI để góp ý có kiểm soát: chỉ sửa lỗi, liệt kê từng thay đổi, không thay ý của bạn.</w:t>
      </w:r>
    </w:p>
    <w:p>
      <w:pPr>
        <w:tabs>
          <w:tab w:pos="454" w:val="left"/>
        </w:tabs>
        <w:spacing w:after="60"/>
        <w:ind w:left="454" w:hanging="340"/>
      </w:pPr>
      <w:r>
        <w:t>•</w:t>
        <w:tab/>
      </w:r>
      <w:r>
        <w:t>Báo cáo kỹ thuật thường gồm: đặt vấn đề, tổng quan, phân tích thiết kế, cài đặt thực nghiệm, đánh giá; quy định định dạng của Khoa là chuẩn.</w:t>
      </w:r>
    </w:p>
    <w:p>
      <w:pPr>
        <w:tabs>
          <w:tab w:pos="454" w:val="left"/>
        </w:tabs>
        <w:spacing w:after="60"/>
        <w:ind w:left="454" w:hanging="340"/>
      </w:pPr>
      <w:r>
        <w:t>•</w:t>
        <w:tab/>
      </w:r>
      <w:r>
        <w:t>AI có thể ảo giác: bịa nguồn, số liệu, mã nguồn; kiểm chứng theo 4 bước và ưu tiên nguồn gốc.</w:t>
      </w:r>
    </w:p>
    <w:p>
      <w:pPr>
        <w:tabs>
          <w:tab w:pos="454" w:val="left"/>
        </w:tabs>
        <w:spacing w:after="60"/>
        <w:ind w:left="454" w:hanging="340"/>
      </w:pPr>
      <w:r>
        <w:t>•</w:t>
        <w:tab/>
      </w:r>
      <w:r>
        <w:t>Cung cấp tài liệu nguồn giúp giảm ảo giác; liêm chính học thuật đòi hỏi trung thực, minh bạch, ghi nguồn và khai báo việc dùng AI.</w:t>
      </w:r>
    </w:p>
    <w:p>
      <w:pPr>
        <w:pStyle w:val="Heading2"/>
      </w:pPr>
      <w:r>
        <w:t>Câu hỏi ôn tập</w:t>
      </w:r>
    </w:p>
    <w:p>
      <w:pPr>
        <w:tabs>
          <w:tab w:pos="454" w:val="left"/>
        </w:tabs>
        <w:spacing w:after="60"/>
        <w:ind w:left="454" w:hanging="340"/>
      </w:pPr>
      <w:r>
        <w:t>1.</w:t>
        <w:tab/>
      </w:r>
      <w:r>
        <w:t>Vì sao nên giữ thuật ngữ tiếng Anh trong ngoặc ở lần xuất hiện đầu khi dịch tài liệu kỹ thuật?</w:t>
      </w:r>
    </w:p>
    <w:p>
      <w:pPr>
        <w:tabs>
          <w:tab w:pos="454" w:val="left"/>
        </w:tabs>
        <w:spacing w:after="60"/>
        <w:ind w:left="454" w:hanging="340"/>
      </w:pPr>
      <w:r>
        <w:t>2.</w:t>
        <w:tab/>
      </w:r>
      <w:r>
        <w:t>Trình bày quy trình dịch bốn bước và cách dịch ngược để kiểm tra bản dịch.</w:t>
      </w:r>
    </w:p>
    <w:p>
      <w:pPr>
        <w:tabs>
          <w:tab w:pos="454" w:val="left"/>
        </w:tabs>
        <w:spacing w:after="60"/>
        <w:ind w:left="454" w:hanging="340"/>
      </w:pPr>
      <w:r>
        <w:t>3.</w:t>
        <w:tab/>
      </w:r>
      <w:r>
        <w:t>Viết một prompt yêu cầu AI chỉ sửa lỗi chính tả, ngữ pháp mà không thay đổi ý của đoạn văn.</w:t>
      </w:r>
    </w:p>
    <w:p>
      <w:pPr>
        <w:tabs>
          <w:tab w:pos="454" w:val="left"/>
        </w:tabs>
        <w:spacing w:after="60"/>
        <w:ind w:left="454" w:hanging="340"/>
      </w:pPr>
      <w:r>
        <w:t>4.</w:t>
        <w:tab/>
      </w:r>
      <w:r>
        <w:t>Ảo giác của AI là gì? Kể bốn dạng ảo giác sinh viên hay gặp.</w:t>
      </w:r>
    </w:p>
    <w:p>
      <w:pPr>
        <w:tabs>
          <w:tab w:pos="454" w:val="left"/>
        </w:tabs>
        <w:spacing w:after="60"/>
        <w:ind w:left="454" w:hanging="340"/>
      </w:pPr>
      <w:r>
        <w:t>5.</w:t>
        <w:tab/>
      </w:r>
      <w:r>
        <w:t>Trình bày quy trình kiểm chứng thông tin bốn bước.</w:t>
      </w:r>
    </w:p>
    <w:p>
      <w:pPr>
        <w:tabs>
          <w:tab w:pos="454" w:val="left"/>
        </w:tabs>
        <w:spacing w:after="60"/>
        <w:ind w:left="454" w:hanging="340"/>
      </w:pPr>
      <w:r>
        <w:t>6.</w:t>
        <w:tab/>
      </w:r>
      <w:r>
        <w:t>Vì sao "AI nói vậy" không phải là một nguồn trích dẫn hợp lệ?</w:t>
      </w:r>
    </w:p>
    <w:p>
      <w:pPr>
        <w:tabs>
          <w:tab w:pos="454" w:val="left"/>
        </w:tabs>
        <w:spacing w:after="60"/>
        <w:ind w:left="454" w:hanging="340"/>
      </w:pPr>
      <w:r>
        <w:t>7.</w:t>
        <w:tab/>
      </w:r>
      <w:r>
        <w:t>Cung cấp tài liệu nguồn cho AI giúp giảm ảo giác như thế nào? Vì sao vẫn cần kiểm chứng?</w:t>
      </w:r>
    </w:p>
    <w:p>
      <w:pPr>
        <w:pStyle w:val="Heading2"/>
      </w:pPr>
      <w:r>
        <w:t>Bài tập</w:t>
      </w:r>
    </w:p>
    <w:p>
      <w:pPr>
        <w:tabs>
          <w:tab w:pos="454" w:val="left"/>
        </w:tabs>
        <w:spacing w:after="60"/>
        <w:ind w:left="454" w:hanging="340"/>
      </w:pPr>
      <w:r>
        <w:t>1.</w:t>
        <w:tab/>
      </w:r>
      <w:r>
        <w:rPr>
          <w:b/>
        </w:rPr>
        <w:t>Dịch và lập bảng thuật ngữ.</w:t>
      </w:r>
      <w:r>
        <w:t xml:space="preserve"> Dịch một đoạn khoảng 300 từ từ tài liệu chính thức của một công nghệ (ví dụ Python, Git) bằng prompt ở mục 7.1.3; tự sửa bản dịch và ghi lại các chỗ đã sửa.</w:t>
      </w:r>
    </w:p>
    <w:p>
      <w:pPr>
        <w:tabs>
          <w:tab w:pos="454" w:val="left"/>
        </w:tabs>
        <w:spacing w:after="60"/>
        <w:ind w:left="454" w:hanging="340"/>
      </w:pPr>
      <w:r>
        <w:t>2.</w:t>
        <w:tab/>
      </w:r>
      <w:r>
        <w:rPr>
          <w:b/>
        </w:rPr>
        <w:t>Biên tập có kiểm soát</w:t>
      </w:r>
      <w:r>
        <w:t xml:space="preserve"> [1]. Viết một đoạn 200–300 từ giới thiệu ngành CNTT; dùng prompt ở mục 7.2.2 để AI góp ý. Chấp nhận hoặc từ chối từng góp ý và giải thích lý do.</w:t>
      </w:r>
    </w:p>
    <w:p>
      <w:pPr>
        <w:tabs>
          <w:tab w:pos="454" w:val="left"/>
        </w:tabs>
        <w:spacing w:after="60"/>
        <w:ind w:left="454" w:hanging="340"/>
      </w:pPr>
      <w:r>
        <w:t>3.</w:t>
        <w:tab/>
      </w:r>
      <w:r>
        <w:rPr>
          <w:b/>
        </w:rPr>
        <w:t>Săn ảo giác.</w:t>
      </w:r>
      <w:r>
        <w:t xml:space="preserve"> Yêu cầu AI đưa ra 3 bài báo khoa học (tác giả, năm, DOI) về "ứng dụng AI trong giáo dục đại học". Kiểm chứng từng bài trên Google Scholar và theo DOI; báo cáo bài nào có thật, bài nào sai một phần, bài nào không tồn tại.</w:t>
      </w:r>
    </w:p>
    <w:p>
      <w:pPr>
        <w:pStyle w:val="Heading2"/>
      </w:pPr>
      <w:r>
        <w:t>Bài tập hướng dẫn: Dịch tài liệu kỹ thuật và săn ảo giác</w:t>
      </w:r>
    </w:p>
    <w:p>
      <w:r>
        <w:rPr>
          <w:b/>
        </w:rPr>
        <w:t>Nhiệm vụ:</w:t>
      </w:r>
      <w:r>
        <w:t xml:space="preserve"> dịch một đoạn tài liệu kỹ thuật tiếng Anh có bảng thuật ngữ, và kiểm chứng ba nguồn tham khảo do AI đề xuất.</w:t>
      </w:r>
    </w:p>
    <w:p>
      <w:pPr>
        <w:tabs>
          <w:tab w:pos="454" w:val="left"/>
        </w:tabs>
        <w:spacing w:after="60"/>
        <w:ind w:left="454" w:hanging="340"/>
      </w:pPr>
      <w:r>
        <w:t>•</w:t>
        <w:tab/>
      </w:r>
      <w:r>
        <w:rPr>
          <w:b/>
        </w:rPr>
        <w:t>Kiến thức dùng:</w:t>
      </w:r>
      <w:r>
        <w:t xml:space="preserve"> quy trình dịch bốn bước (mục 7.1.3), ảo giác và kiểm chứng (mục 7.4), khai báo dùng AI (mục 7.5.2).</w:t>
      </w:r>
    </w:p>
    <w:p>
      <w:pPr>
        <w:tabs>
          <w:tab w:pos="454" w:val="left"/>
        </w:tabs>
        <w:spacing w:after="60"/>
        <w:ind w:left="454" w:hanging="340"/>
      </w:pPr>
      <w:r>
        <w:t>•</w:t>
        <w:tab/>
      </w:r>
      <w:r>
        <w:rPr>
          <w:b/>
        </w:rPr>
        <w:t>Thời lượng gợi ý:</w:t>
      </w:r>
      <w:r>
        <w:t xml:space="preserve"> 75 phút trên lớp.</w:t>
      </w:r>
    </w:p>
    <w:p>
      <w:pPr>
        <w:tabs>
          <w:tab w:pos="454" w:val="left"/>
        </w:tabs>
        <w:spacing w:after="60"/>
        <w:ind w:left="454" w:hanging="340"/>
      </w:pPr>
      <w:r>
        <w:t>•</w:t>
        <w:tab/>
      </w:r>
      <w:r>
        <w:rPr>
          <w:b/>
        </w:rPr>
        <w:t>Sản phẩm nộp:</w:t>
      </w:r>
      <w:r>
        <w:t xml:space="preserve"> một tệp PDF lên LMS.</w:t>
      </w:r>
    </w:p>
    <w:p>
      <w:pPr>
        <w:pStyle w:val="Heading3"/>
      </w:pPr>
      <w:r>
        <w:t>Chuẩn bị</w:t>
      </w:r>
    </w:p>
    <w:p>
      <w:pPr>
        <w:tabs>
          <w:tab w:pos="454" w:val="left"/>
        </w:tabs>
        <w:spacing w:after="60"/>
        <w:ind w:left="454" w:hanging="340"/>
      </w:pPr>
      <w:r>
        <w:t>•</w:t>
        <w:tab/>
      </w:r>
      <w:r>
        <w:t>Một đoạn khoảng 300 từ trong tài liệu chính thức về điện toán đám mây hoặc lập trình (ví dụ trang giới thiệu của Python, Git, một dịch vụ đám mây). Ghi lại đường link.</w:t>
      </w:r>
    </w:p>
    <w:p>
      <w:pPr>
        <w:tabs>
          <w:tab w:pos="454" w:val="left"/>
        </w:tabs>
        <w:spacing w:after="60"/>
        <w:ind w:left="454" w:hanging="340"/>
      </w:pPr>
      <w:r>
        <w:t>•</w:t>
        <w:tab/>
      </w:r>
      <w:r>
        <w:t>Truy cập Google Scholar (scholar.google.com).</w:t>
      </w:r>
    </w:p>
    <w:p>
      <w:pPr>
        <w:pStyle w:val="Heading3"/>
      </w:pPr>
      <w:r>
        <w:t>Các bước thực hiện</w:t>
      </w:r>
    </w:p>
    <w:p>
      <w:r>
        <w:rPr>
          <w:b/>
        </w:rPr>
        <w:t>Phần A. Dịch tài liệu kỹ thuật</w:t>
      </w:r>
    </w:p>
    <w:p>
      <w:pPr>
        <w:tabs>
          <w:tab w:pos="454" w:val="left"/>
        </w:tabs>
        <w:spacing w:after="60"/>
        <w:ind w:left="454" w:hanging="340"/>
      </w:pPr>
      <w:r>
        <w:t>1.</w:t>
        <w:tab/>
      </w:r>
      <w:r>
        <w:t>Dùng prompt ở mục 7.1.3 để AI dịch đoạn văn và lập bảng 5 thuật ngữ.</w:t>
      </w:r>
    </w:p>
    <w:p>
      <w:pPr>
        <w:tabs>
          <w:tab w:pos="454" w:val="left"/>
        </w:tabs>
        <w:spacing w:after="60"/>
        <w:ind w:left="454" w:hanging="340"/>
      </w:pPr>
      <w:r>
        <w:t>2.</w:t>
        <w:tab/>
      </w:r>
      <w:r>
        <w:t>Đọc song song bản dịch và bản gốc; sửa chỗ sai nghĩa, câu chưa tự nhiên.</w:t>
      </w:r>
    </w:p>
    <w:p>
      <w:pPr>
        <w:tabs>
          <w:tab w:pos="454" w:val="left"/>
        </w:tabs>
        <w:spacing w:after="60"/>
        <w:ind w:left="454" w:hanging="340"/>
      </w:pPr>
      <w:r>
        <w:t>3.</w:t>
        <w:tab/>
      </w:r>
      <w:r>
        <w:t>Dịch ngược một đoạn ngắn sang tiếng Anh và so với bản gốc; ghi nhận chỗ lệch nghĩa.</w:t>
      </w:r>
    </w:p>
    <w:p>
      <w:r>
        <w:rPr>
          <w:b/>
        </w:rPr>
        <w:t>Phần B. Săn ảo giác</w:t>
      </w:r>
    </w:p>
    <w:p>
      <w:pPr>
        <w:tabs>
          <w:tab w:pos="454" w:val="left"/>
        </w:tabs>
        <w:spacing w:after="60"/>
        <w:ind w:left="454" w:hanging="340"/>
      </w:pPr>
      <w:r>
        <w:t>4.</w:t>
        <w:tab/>
      </w:r>
      <w:r>
        <w:t>Yêu cầu AI: "Cho tôi 3 bài báo khoa học về ứng dụng AI trong giáo dục đại học, kèm tác giả, năm xuất bản, tên tạp chí và DOI."</w:t>
      </w:r>
    </w:p>
    <w:p>
      <w:pPr>
        <w:tabs>
          <w:tab w:pos="454" w:val="left"/>
        </w:tabs>
        <w:spacing w:after="60"/>
        <w:ind w:left="454" w:hanging="340"/>
      </w:pPr>
      <w:r>
        <w:t>5.</w:t>
        <w:tab/>
      </w:r>
      <w:r>
        <w:t>Với từng bài, tìm tên bài trên Google Scholar và mở đường link DOI.</w:t>
      </w:r>
    </w:p>
    <w:p>
      <w:pPr>
        <w:tabs>
          <w:tab w:pos="454" w:val="left"/>
        </w:tabs>
        <w:spacing w:after="60"/>
        <w:ind w:left="454" w:hanging="340"/>
      </w:pPr>
      <w:r>
        <w:t>6.</w:t>
        <w:tab/>
      </w:r>
      <w:r>
        <w:t xml:space="preserve">Phân loại từng bài: </w:t>
      </w:r>
      <w:r>
        <w:rPr>
          <w:b/>
        </w:rPr>
        <w:t>có thật và đúng thông tin</w:t>
      </w:r>
      <w:r>
        <w:t xml:space="preserve">; </w:t>
      </w:r>
      <w:r>
        <w:rPr>
          <w:b/>
        </w:rPr>
        <w:t>có thật nhưng sai một phần</w:t>
      </w:r>
      <w:r>
        <w:t xml:space="preserve"> (sai năm, tác giả, DOI); </w:t>
      </w:r>
      <w:r>
        <w:rPr>
          <w:b/>
        </w:rPr>
        <w:t>không tìm thấy</w:t>
      </w:r>
      <w:r>
        <w:t>.</w:t>
      </w:r>
    </w:p>
    <w:p>
      <w:pPr>
        <w:tabs>
          <w:tab w:pos="454" w:val="left"/>
        </w:tabs>
        <w:spacing w:after="60"/>
        <w:ind w:left="454" w:hanging="340"/>
      </w:pPr>
      <w:r>
        <w:t>7.</w:t>
        <w:tab/>
      </w:r>
      <w:r>
        <w:t>Viết 100–150 từ: bài học rút ra về việc dùng AI để tìm tài liệu tham khảo.</w:t>
      </w:r>
    </w:p>
    <w:p>
      <w:pPr>
        <w:pStyle w:val="Heading3"/>
      </w:pPr>
      <w:r>
        <w:t>Dùng AI có trách nhiệm</w:t>
      </w:r>
    </w:p>
    <w:p>
      <w:pPr>
        <w:tabs>
          <w:tab w:pos="454" w:val="left"/>
        </w:tabs>
        <w:spacing w:after="60"/>
        <w:ind w:left="454" w:hanging="340"/>
      </w:pPr>
      <w:r>
        <w:t>•</w:t>
        <w:tab/>
      </w:r>
      <w:r>
        <w:t>Lập bảng khai báo sử dụng AI theo mẫu Bảng 7.3 cho chính bài tập này.</w:t>
      </w:r>
    </w:p>
    <w:p>
      <w:pPr>
        <w:pStyle w:val="Heading3"/>
      </w:pPr>
      <w:r>
        <w:t>Hoàn thành khi</w:t>
      </w:r>
    </w:p>
    <w:p>
      <w:pPr>
        <w:tabs>
          <w:tab w:pos="454" w:val="left"/>
        </w:tabs>
        <w:spacing w:after="60"/>
        <w:ind w:left="454" w:hanging="340"/>
      </w:pPr>
      <w:r>
        <w:t>•</w:t>
        <w:tab/>
      </w:r>
      <w:r>
        <w:t>Tệp PDF có: đường link tài liệu gốc; bản gốc, bản dịch đã sửa và danh sách chỗ sửa; bảng 5 thuật ngữ; kết quả dịch ngược; bảng kiểm chứng 3 bài báo (thông tin AI đưa ra, kết quả tra cứu, phân loại); đoạn bài học rút ra; bảng khai báo sử dụng AI.</w:t>
      </w:r>
    </w:p>
    <w:p>
      <w:pPr>
        <w:tabs>
          <w:tab w:pos="454" w:val="left"/>
        </w:tabs>
        <w:spacing w:after="60"/>
        <w:ind w:left="454" w:hanging="340"/>
      </w:pPr>
      <w:r>
        <w:t>•</w:t>
        <w:tab/>
      </w:r>
      <w:r>
        <w:t>Phân loại mỗi bài báo có bằng chứng: ảnh chụp kết quả tra cứu hoặc đường link.</w:t>
      </w:r>
    </w:p>
    <w:p>
      <w:pPr>
        <w:pStyle w:val="Heading2"/>
      </w:pPr>
      <w:r>
        <w:t>Tài liệu tham khảo</w:t>
      </w:r>
    </w:p>
    <w:p>
      <w:r>
        <w:t xml:space="preserve">[1] Nguyễn Minh Phúc, </w:t>
      </w:r>
      <w:r>
        <w:rPr>
          <w:i/>
        </w:rPr>
        <w:t>Giáo trình Áp dụng ChatGPT vào học tập và công việc</w:t>
      </w:r>
      <w:r>
        <w:t>, Tài liệu lưu hành nội bộ. Đồng Nai, Việt Nam: Khoa Công nghệ Thông tin, Trường Đại học Lạc Hồng, 2024.</w:t>
      </w:r>
    </w:p>
    <w:p>
      <w:r>
        <w:t xml:space="preserve">[2] Z. Ji </w:t>
      </w:r>
      <w:r>
        <w:rPr>
          <w:i/>
        </w:rPr>
        <w:t>et al.</w:t>
      </w:r>
      <w:r>
        <w:t xml:space="preserve">, "Survey of hallucination in natural language generation," </w:t>
      </w:r>
      <w:r>
        <w:rPr>
          <w:i/>
        </w:rPr>
        <w:t>ACM Computing Surveys</w:t>
      </w:r>
      <w:r>
        <w:t>, vol. 55, no. 12, pp. 1–38, 2023, doi: 10.1145/3571730.</w:t>
      </w:r>
    </w:p>
    <w:p>
      <w:r>
        <w:t>[3] Google, "Google Scholar." Accessed: Oct. 31, 2026. [Online]. Available: https://scholar.google.com</w:t>
      </w:r>
    </w:p>
    <w:p>
      <w:r>
        <w:t xml:space="preserve">[4] P. Lewis </w:t>
      </w:r>
      <w:r>
        <w:rPr>
          <w:i/>
        </w:rPr>
        <w:t>et al.</w:t>
      </w:r>
      <w:r>
        <w:t xml:space="preserve">, "Retrieval-augmented generation for knowledge-intensive NLP tasks," in </w:t>
      </w:r>
      <w:r>
        <w:rPr>
          <w:i/>
        </w:rPr>
        <w:t>Advances in Neural Information Processing Systems 33 (NeurIPS 2020)</w:t>
      </w:r>
      <w:r>
        <w:t>, 2020. [Online]. Available: https://arxiv.org/abs/2005.11401</w:t>
      </w:r>
    </w:p>
    <w:p>
      <w:pPr>
        <w:pStyle w:val="Heading1"/>
        <w:pageBreakBefore/>
      </w:pPr>
      <w:r>
        <w:t>Chương 8. Prompt nâng cao và AI hỗ trợ lập trình</w:t>
      </w:r>
    </w:p>
    <w:p>
      <w:pPr>
        <w:pStyle w:val="Heading2"/>
      </w:pPr>
      <w:r>
        <w:t>Mục tiêu chương</w:t>
      </w:r>
    </w:p>
    <w:p>
      <w:r>
        <w:t>Sau khi học xong chương này, bạn có thể:</w:t>
      </w:r>
    </w:p>
    <w:p>
      <w:pPr>
        <w:tabs>
          <w:tab w:pos="454" w:val="left"/>
        </w:tabs>
        <w:spacing w:after="60"/>
        <w:ind w:left="454" w:hanging="340"/>
      </w:pPr>
      <w:r>
        <w:t>•</w:t>
        <w:tab/>
      </w:r>
      <w:r>
        <w:t>Áp dụng được các kỹ thuật prompt nâng cao: đóng vai chuyên gia, cho ví dụ mẫu (few-shot), yêu cầu suy luận từng bước (chain-of-thought).</w:t>
      </w:r>
    </w:p>
    <w:p>
      <w:pPr>
        <w:tabs>
          <w:tab w:pos="454" w:val="left"/>
        </w:tabs>
        <w:spacing w:after="60"/>
        <w:ind w:left="454" w:hanging="340"/>
      </w:pPr>
      <w:r>
        <w:t>•</w:t>
        <w:tab/>
      </w:r>
      <w:r>
        <w:t>Dùng được AI để đọc thông báo lỗi, gỡ lỗi, giải thích mã, ước lượng độ phức tạp và gợi ý kiểm thử, mà vẫn tự hiểu và kiểm chứng mã.</w:t>
      </w:r>
    </w:p>
    <w:p>
      <w:pPr>
        <w:tabs>
          <w:tab w:pos="454" w:val="left"/>
        </w:tabs>
        <w:spacing w:after="60"/>
        <w:ind w:left="454" w:hanging="340"/>
      </w:pPr>
      <w:r>
        <w:t>•</w:t>
        <w:tab/>
      </w:r>
      <w:r>
        <w:t>Phân biệt được trợ lý trò chuyện, trợ lý lập trình trong trình soạn thảo (GitHub Copilot) và nền tảng phát triển hướng tác tử (Google Antigravity).</w:t>
      </w:r>
    </w:p>
    <w:p>
      <w:pPr>
        <w:tabs>
          <w:tab w:pos="454" w:val="left"/>
        </w:tabs>
        <w:spacing w:after="60"/>
        <w:ind w:left="454" w:hanging="340"/>
      </w:pPr>
      <w:r>
        <w:t>•</w:t>
        <w:tab/>
      </w:r>
      <w:r>
        <w:t>Dùng được công cụ AI tạo sinh để làm sản phẩm trực quan (slide, sơ đồ, infographic) có ghi nhãn và kiểm chứng.</w:t>
      </w:r>
    </w:p>
    <w:p>
      <w:pPr>
        <w:tabs>
          <w:tab w:pos="454" w:val="left"/>
        </w:tabs>
        <w:spacing w:after="60"/>
        <w:ind w:left="454" w:hanging="340"/>
      </w:pPr>
      <w:r>
        <w:t>•</w:t>
        <w:tab/>
      </w:r>
      <w:r>
        <w:t>Xây dựng được thư viện prompt cá nhân cho các môn học.</w:t>
      </w:r>
    </w:p>
    <w:p>
      <w:pPr>
        <w:pStyle w:val="Heading2"/>
      </w:pPr>
      <w:r>
        <w:t>8.1. Kỹ thuật prompt nâng cao</w:t>
      </w:r>
    </w:p>
    <w:p>
      <w:pPr>
        <w:pStyle w:val="Heading3"/>
      </w:pPr>
      <w:r>
        <w:t>8.1.1. Đóng vai chuyên gia</w:t>
      </w:r>
    </w:p>
    <w:p>
      <w:r>
        <w:t>Giao một vai cụ thể cho AI giúp câu trả lời đi đúng góc nhìn, đúng mức độ chi tiết [1]. Vai càng cụ thể, kết quả càng sát nhu cầu:</w:t>
      </w:r>
    </w:p>
    <w:p>
      <w:pPr>
        <w:keepNext/>
        <w:spacing w:before="80" w:after="0" w:line="240" w:lineRule="auto"/>
        <w:ind w:left="170"/>
        <w:shd w:val="clear" w:color="auto" w:fill="F1F3F5"/>
      </w:pPr>
      <w:r>
        <w:rPr>
          <w:rFonts w:ascii="Consolas" w:hAnsi="Consolas" w:eastAsia="Consolas"/>
          <w:sz w:val="19"/>
        </w:rPr>
        <w:t>Bạn là nhà tuyển dụng của một công ty phần mềm, đang phỏng vấn vị trí thực tập sinh lập trình C++.</w:t>
      </w:r>
    </w:p>
    <w:p>
      <w:pPr>
        <w:keepNext/>
        <w:spacing w:before="0" w:after="0" w:line="240" w:lineRule="auto"/>
        <w:ind w:left="170"/>
        <w:shd w:val="clear" w:color="auto" w:fill="F1F3F5"/>
      </w:pPr>
      <w:r>
        <w:rPr>
          <w:rFonts w:ascii="Consolas" w:hAnsi="Consolas" w:eastAsia="Consolas"/>
          <w:sz w:val="19"/>
        </w:rPr>
        <w:t>Hãy hỏi tôi lần lượt 5 câu, mỗi lần một câu, từ dễ đến khó.</w:t>
      </w:r>
    </w:p>
    <w:p>
      <w:pPr>
        <w:keepNext w:val="0"/>
        <w:spacing w:before="0" w:after="80" w:line="240" w:lineRule="auto"/>
        <w:ind w:left="170"/>
        <w:shd w:val="clear" w:color="auto" w:fill="F1F3F5"/>
      </w:pPr>
      <w:r>
        <w:rPr>
          <w:rFonts w:ascii="Consolas" w:hAnsi="Consolas" w:eastAsia="Consolas"/>
          <w:sz w:val="19"/>
        </w:rPr>
        <w:t>Sau mỗi câu trả lời, nhận xét ngắn: điểm tốt, điểm thiếu, cách trả lời tốt hơn.</w:t>
      </w:r>
    </w:p>
    <w:p>
      <w:r>
        <w:t>Đóng vai có giới hạn: AI không có kinh nghiệm thực tế của chuyên gia thật, không tự xác minh được thông tin, và có thể trả lời rất tự tin về điều nó không chắc [1]. Hãy coi "chuyên gia AI" là người để luyện tập và gợi ý, không phải nguồn để trích dẫn (Chương 7).</w:t>
      </w:r>
    </w:p>
    <w:p>
      <w:pPr>
        <w:pStyle w:val="Heading3"/>
      </w:pPr>
      <w:r>
        <w:t>8.1.2. Cho ví dụ mẫu (few-shot)</w:t>
      </w:r>
    </w:p>
    <w:p>
      <w:r>
        <w:t>Thay vì chỉ mô tả yêu cầu, hãy đưa cho AI vài ví dụ đầu vào – đầu ra mẫu. Nghiên cứu về mô hình ngôn ngữ lớn cho thấy mô hình có thể học cách làm một nhiệm vụ mới chỉ từ vài ví dụ đặt ngay trong prompt [2]. Kỹ thuật này hữu ích khi bạn cần kết quả theo đúng một định dạng:</w:t>
      </w:r>
    </w:p>
    <w:p>
      <w:pPr>
        <w:keepNext/>
        <w:spacing w:before="80" w:after="0" w:line="240" w:lineRule="auto"/>
        <w:ind w:left="170"/>
        <w:shd w:val="clear" w:color="auto" w:fill="F1F3F5"/>
      </w:pPr>
      <w:r>
        <w:rPr>
          <w:rFonts w:ascii="Consolas" w:hAnsi="Consolas" w:eastAsia="Consolas"/>
          <w:sz w:val="19"/>
        </w:rPr>
        <w:t>Chuyển tên biến tối nghĩa thành tên có ý nghĩa theo quy ước snake_case.</w:t>
      </w:r>
    </w:p>
    <w:p>
      <w:pPr>
        <w:keepNext/>
        <w:spacing w:before="0" w:after="0" w:line="240" w:lineRule="auto"/>
        <w:ind w:left="170"/>
        <w:shd w:val="clear" w:color="auto" w:fill="F1F3F5"/>
      </w:pPr>
      <w:r>
        <w:rPr>
          <w:rFonts w:ascii="Consolas" w:hAnsi="Consolas" w:eastAsia="Consolas"/>
          <w:sz w:val="19"/>
        </w:rPr>
        <w:t>Ví dụ:</w:t>
      </w:r>
    </w:p>
    <w:p>
      <w:pPr>
        <w:keepNext/>
        <w:spacing w:before="0" w:after="0" w:line="240" w:lineRule="auto"/>
        <w:ind w:left="170"/>
        <w:shd w:val="clear" w:color="auto" w:fill="F1F3F5"/>
      </w:pPr>
      <w:r>
        <w:rPr>
          <w:rFonts w:ascii="Consolas" w:hAnsi="Consolas" w:eastAsia="Consolas"/>
          <w:sz w:val="19"/>
        </w:rPr>
        <w:t>- "t" trong hàm tính tổng tiền → "tong_tien"</w:t>
      </w:r>
    </w:p>
    <w:p>
      <w:pPr>
        <w:keepNext/>
        <w:spacing w:before="0" w:after="0" w:line="240" w:lineRule="auto"/>
        <w:ind w:left="170"/>
        <w:shd w:val="clear" w:color="auto" w:fill="F1F3F5"/>
      </w:pPr>
      <w:r>
        <w:rPr>
          <w:rFonts w:ascii="Consolas" w:hAnsi="Consolas" w:eastAsia="Consolas"/>
          <w:sz w:val="19"/>
        </w:rPr>
        <w:t>- "n" là số sinh viên → "so_sinh_vien"</w:t>
      </w:r>
    </w:p>
    <w:p>
      <w:pPr>
        <w:keepNext w:val="0"/>
        <w:spacing w:before="0" w:after="80" w:line="240" w:lineRule="auto"/>
        <w:ind w:left="170"/>
        <w:shd w:val="clear" w:color="auto" w:fill="F1F3F5"/>
      </w:pPr>
      <w:r>
        <w:rPr>
          <w:rFonts w:ascii="Consolas" w:hAnsi="Consolas" w:eastAsia="Consolas"/>
          <w:sz w:val="19"/>
        </w:rPr>
        <w:t>Bây giờ hãy đổi: "x" là điểm trung bình, "d" là danh sách điểm, "c" là số môn đạt.</w:t>
      </w:r>
    </w:p>
    <w:p>
      <w:r>
        <w:t xml:space="preserve">Khi không đưa ví dụ nào, ta gọi là </w:t>
      </w:r>
      <w:r>
        <w:rPr>
          <w:i/>
        </w:rPr>
        <w:t>zero-shot</w:t>
      </w:r>
      <w:r>
        <w:t xml:space="preserve">; đưa một vài ví dụ là </w:t>
      </w:r>
      <w:r>
        <w:rPr>
          <w:i/>
        </w:rPr>
        <w:t>few-shot</w:t>
      </w:r>
      <w:r>
        <w:t>.</w:t>
      </w:r>
    </w:p>
    <w:p>
      <w:pPr>
        <w:pStyle w:val="Heading3"/>
      </w:pPr>
      <w:r>
        <w:t>8.1.3. Yêu cầu suy luận từng bước (chain-of-thought)</w:t>
      </w:r>
    </w:p>
    <w:p>
      <w:r>
        <w:t>Với bài toán cần nhiều bước suy luận (toán, logic, phân tích thuật toán), yêu cầu AI trình bày từng bước trước khi kết luận thường cho kết quả tốt hơn so với hỏi thẳng đáp án [3]. Thậm chí chỉ thêm câu "Hãy suy nghĩ từng bước" cũng cải thiện khả năng suy luận của mô hình trên nhiều bài toán [4].</w:t>
      </w:r>
    </w:p>
    <w:p>
      <w:pPr>
        <w:keepNext/>
        <w:spacing w:before="80" w:after="0" w:line="240" w:lineRule="auto"/>
        <w:ind w:left="170"/>
        <w:shd w:val="clear" w:color="auto" w:fill="F1F3F5"/>
      </w:pPr>
      <w:r>
        <w:rPr>
          <w:rFonts w:ascii="Consolas" w:hAnsi="Consolas" w:eastAsia="Consolas"/>
          <w:sz w:val="19"/>
        </w:rPr>
        <w:t>Một mảng đã sắp xếp có 1.000.000 phần tử. Tìm kiếm nhị phân cần tối đa bao nhiêu lần so sánh?</w:t>
      </w:r>
    </w:p>
    <w:p>
      <w:pPr>
        <w:keepNext w:val="0"/>
        <w:spacing w:before="0" w:after="80" w:line="240" w:lineRule="auto"/>
        <w:ind w:left="170"/>
        <w:shd w:val="clear" w:color="auto" w:fill="F1F3F5"/>
      </w:pPr>
      <w:r>
        <w:rPr>
          <w:rFonts w:ascii="Consolas" w:hAnsi="Consolas" w:eastAsia="Consolas"/>
          <w:sz w:val="19"/>
        </w:rPr>
        <w:t>Hãy suy nghĩ từng bước, giải thích từng bước, rồi mới đưa ra kết quả.</w:t>
      </w:r>
    </w:p>
    <w:p>
      <w:r>
        <w:t xml:space="preserve">Lợi ích lớn nhất với người học: khi AI trình bày từng bước, </w:t>
      </w:r>
      <w:r>
        <w:rPr>
          <w:b/>
        </w:rPr>
        <w:t>bạn kiểm tra được từng bước</w:t>
      </w:r>
      <w:r>
        <w:t xml:space="preserve"> và phát hiện bước sai, thay vì chỉ nhận một con số không biết đúng sai.</w:t>
      </w:r>
    </w:p>
    <w:p>
      <w:pPr>
        <w:pStyle w:val="Heading3"/>
      </w:pPr>
      <w:r>
        <w:t>8.1.4. Kết hợp các kỹ thuật</w:t>
      </w:r>
    </w:p>
    <w:p>
      <w:r>
        <w:t>Các kỹ thuật trên kết hợp với cấu trúc 5 thành phần ở Chương 5: vai trò (đóng vai), bối cảnh, nhiệm vụ, ràng buộc (yêu cầu suy luận từng bước), định dạng (kèm ví dụ mẫu). Không phải lúc nào cũng cần dùng tất cả; hãy thêm dần khi câu trả lời chưa đạt.</w:t>
      </w:r>
    </w:p>
    <w:p>
      <w:pPr>
        <w:pStyle w:val="Heading2"/>
      </w:pPr>
      <w:r>
        <w:t>8.2. AI hỗ trợ lập trình</w:t>
      </w:r>
    </w:p>
    <w:p>
      <w:pPr>
        <w:pStyle w:val="Heading3"/>
      </w:pPr>
      <w:r>
        <w:t>8.2.1. Vibe coding có kiểm soát</w:t>
      </w:r>
    </w:p>
    <w:p>
      <w:r>
        <w:rPr>
          <w:b/>
        </w:rPr>
        <w:t>Vibe coding</w:t>
      </w:r>
      <w:r>
        <w:t xml:space="preserve"> là cách lập trình trong đó người lập trình mô tả điều muốn làm bằng ngôn ngữ tự nhiên, để AI sinh mã, rồi chạy thử và điều chỉnh. Cách làm này tăng tốc độ rất nhiều, nhưng với người học có một rủi ro lớn: chương trình chạy được mà bạn không hiểu vì sao. Học phần áp dụng </w:t>
      </w:r>
      <w:r>
        <w:rPr>
          <w:b/>
        </w:rPr>
        <w:t>vibe coding có kiểm soát</w:t>
      </w:r>
      <w:r>
        <w:t>:</w:t>
      </w:r>
    </w:p>
    <w:p>
      <w:pPr>
        <w:tabs>
          <w:tab w:pos="454" w:val="left"/>
        </w:tabs>
        <w:spacing w:after="60"/>
        <w:ind w:left="454" w:hanging="340"/>
      </w:pPr>
      <w:r>
        <w:t>1.</w:t>
        <w:tab/>
      </w:r>
      <w:r>
        <w:rPr>
          <w:b/>
        </w:rPr>
        <w:t>Hiểu bài toán trước:</w:t>
      </w:r>
      <w:r>
        <w:t xml:space="preserve"> tự mô tả đầu vào, đầu ra, các trường hợp đặc biệt.</w:t>
      </w:r>
    </w:p>
    <w:p>
      <w:pPr>
        <w:tabs>
          <w:tab w:pos="454" w:val="left"/>
        </w:tabs>
        <w:spacing w:after="60"/>
        <w:ind w:left="454" w:hanging="340"/>
      </w:pPr>
      <w:r>
        <w:t>2.</w:t>
        <w:tab/>
      </w:r>
      <w:r>
        <w:rPr>
          <w:b/>
        </w:rPr>
        <w:t>Prompt có ngữ cảnh:</w:t>
      </w:r>
      <w:r>
        <w:t xml:space="preserve"> ngôn ngữ, phiên bản, yêu cầu, ràng buộc (ví dụ: "chỉ dùng thư viện chuẩn").</w:t>
      </w:r>
    </w:p>
    <w:p>
      <w:pPr>
        <w:tabs>
          <w:tab w:pos="454" w:val="left"/>
        </w:tabs>
        <w:spacing w:after="60"/>
        <w:ind w:left="454" w:hanging="340"/>
      </w:pPr>
      <w:r>
        <w:t>3.</w:t>
        <w:tab/>
      </w:r>
      <w:r>
        <w:rPr>
          <w:b/>
        </w:rPr>
        <w:t>Đọc từng dòng mã AI sinh ra;</w:t>
      </w:r>
      <w:r>
        <w:t xml:space="preserve"> dòng nào không hiểu thì hỏi lại cho đến khi hiểu.</w:t>
      </w:r>
    </w:p>
    <w:p>
      <w:pPr>
        <w:tabs>
          <w:tab w:pos="454" w:val="left"/>
        </w:tabs>
        <w:spacing w:after="60"/>
        <w:ind w:left="454" w:hanging="340"/>
      </w:pPr>
      <w:r>
        <w:t>4.</w:t>
        <w:tab/>
      </w:r>
      <w:r>
        <w:rPr>
          <w:b/>
        </w:rPr>
        <w:t>Chạy thử với nhiều trường hợp,</w:t>
      </w:r>
      <w:r>
        <w:t xml:space="preserve"> gồm cả trường hợp biên.</w:t>
      </w:r>
    </w:p>
    <w:p>
      <w:pPr>
        <w:tabs>
          <w:tab w:pos="454" w:val="left"/>
        </w:tabs>
        <w:spacing w:after="60"/>
        <w:ind w:left="454" w:hanging="340"/>
      </w:pPr>
      <w:r>
        <w:t>5.</w:t>
        <w:tab/>
      </w:r>
      <w:r>
        <w:rPr>
          <w:b/>
        </w:rPr>
        <w:t>Không hiểu thì không nộp:</w:t>
      </w:r>
      <w:r>
        <w:t xml:space="preserve"> bạn phải giải thích được mọi dòng mã mình nộp.</w:t>
      </w:r>
    </w:p>
    <w:p>
      <w:pPr>
        <w:pStyle w:val="Heading3"/>
      </w:pPr>
      <w:r>
        <w:t>8.2.2. Đọc lỗi và gỡ lỗi</w:t>
      </w:r>
    </w:p>
    <w:p>
      <w:r>
        <w:t>Thông báo lỗi của trình biên dịch, thông báo ngoại lệ (stack trace) thường khó đọc với người mới. AI giúp giải thích, nhưng cần cung cấp đủ ngữ cảnh:</w:t>
      </w:r>
    </w:p>
    <w:p>
      <w:pPr>
        <w:keepNext/>
        <w:spacing w:before="80" w:after="0" w:line="240" w:lineRule="auto"/>
        <w:ind w:left="170"/>
        <w:shd w:val="clear" w:color="auto" w:fill="F1F3F5"/>
      </w:pPr>
      <w:r>
        <w:rPr>
          <w:rFonts w:ascii="Consolas" w:hAnsi="Consolas" w:eastAsia="Consolas"/>
          <w:sz w:val="19"/>
        </w:rPr>
        <w:t>Tôi đang học C++. Chương trình dưới đây biên dịch được nhưng in sai kết quả.</w:t>
      </w:r>
    </w:p>
    <w:p>
      <w:pPr>
        <w:keepNext/>
        <w:spacing w:before="0" w:after="0" w:line="240" w:lineRule="auto"/>
        <w:ind w:left="170"/>
        <w:shd w:val="clear" w:color="auto" w:fill="F1F3F5"/>
      </w:pPr>
      <w:r>
        <w:rPr>
          <w:rFonts w:ascii="Consolas" w:hAnsi="Consolas" w:eastAsia="Consolas"/>
          <w:sz w:val="19"/>
        </w:rPr>
        <w:t>Đầu vào: 5 số 1 2 3 4 5. Kết quả mong đợi: tổng 15. Kết quả thực tế: tổng 10.</w:t>
      </w:r>
    </w:p>
    <w:p>
      <w:pPr>
        <w:keepNext/>
        <w:spacing w:before="0" w:after="0" w:line="240" w:lineRule="auto"/>
        <w:ind w:left="170"/>
        <w:shd w:val="clear" w:color="auto" w:fill="F1F3F5"/>
      </w:pPr>
      <w:r>
        <w:rPr>
          <w:rFonts w:ascii="Consolas" w:hAnsi="Consolas" w:eastAsia="Consolas"/>
          <w:sz w:val="19"/>
        </w:rPr>
        <w:t>Hãy chỉ ra dòng có lỗi, giải thích nguyên nhân, nhưng đừng viết lại toàn bộ chương trình.</w:t>
      </w:r>
    </w:p>
    <w:p>
      <w:pPr>
        <w:keepNext w:val="0"/>
        <w:spacing w:before="0" w:after="80" w:line="240" w:lineRule="auto"/>
        <w:ind w:left="170"/>
        <w:shd w:val="clear" w:color="auto" w:fill="F1F3F5"/>
      </w:pPr>
      <w:r>
        <w:rPr>
          <w:rFonts w:ascii="Consolas" w:hAnsi="Consolas" w:eastAsia="Consolas"/>
          <w:sz w:val="19"/>
        </w:rPr>
        <w:t>[dán đoạn mã]</w:t>
      </w:r>
    </w:p>
    <w:p>
      <w:r>
        <w:t>Yêu cầu "chỉ ra dòng lỗi và giải thích" thay vì "sửa giúp tôi" giúp bạn học được lỗi đó, để lần sau tự phát hiện.</w:t>
      </w:r>
    </w:p>
    <w:p>
      <w:pPr>
        <w:pStyle w:val="Heading3"/>
      </w:pPr>
      <w:r>
        <w:t>8.2.3. Giải thích mã, độ phức tạp và kiểm thử</w:t>
      </w:r>
    </w:p>
    <w:p>
      <w:r>
        <w:t>Một số việc AI hỗ trợ tốt khi học lập trình:</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710"/>
            <w:shd w:val="clear" w:color="auto" w:fill="E7F1FF"/>
          </w:tcPr>
          <w:p>
            <w:pPr>
              <w:spacing w:after="0"/>
            </w:pPr>
            <w:r>
              <w:rPr>
                <w:b/>
                <w:sz w:val="22"/>
              </w:rPr>
              <w:t>Việc</w:t>
            </w:r>
          </w:p>
        </w:tc>
        <w:tc>
          <w:tcPr>
            <w:tcW w:type="dxa" w:w="4544"/>
            <w:shd w:val="clear" w:color="auto" w:fill="E7F1FF"/>
          </w:tcPr>
          <w:p>
            <w:pPr>
              <w:spacing w:after="0"/>
            </w:pPr>
            <w:r>
              <w:rPr>
                <w:b/>
                <w:sz w:val="22"/>
              </w:rPr>
              <w:t>Prompt mẫu</w:t>
            </w:r>
          </w:p>
        </w:tc>
        <w:tc>
          <w:tcPr>
            <w:tcW w:type="dxa" w:w="2817"/>
            <w:shd w:val="clear" w:color="auto" w:fill="E7F1FF"/>
          </w:tcPr>
          <w:p>
            <w:pPr>
              <w:spacing w:after="0"/>
            </w:pPr>
            <w:r>
              <w:rPr>
                <w:b/>
                <w:sz w:val="22"/>
              </w:rPr>
              <w:t>Bạn cần kiểm tra</w:t>
            </w:r>
          </w:p>
        </w:tc>
      </w:tr>
      <w:tr>
        <w:tc>
          <w:tcPr>
            <w:tcW w:type="dxa" w:w="1710"/>
          </w:tcPr>
          <w:p>
            <w:pPr>
              <w:spacing w:after="0"/>
            </w:pPr>
            <w:r>
              <w:rPr>
                <w:sz w:val="22"/>
              </w:rPr>
              <w:t>Giải thích mã</w:t>
            </w:r>
          </w:p>
        </w:tc>
        <w:tc>
          <w:tcPr>
            <w:tcW w:type="dxa" w:w="4544"/>
          </w:tcPr>
          <w:p>
            <w:pPr>
              <w:spacing w:after="0"/>
            </w:pPr>
            <w:r>
              <w:rPr>
                <w:sz w:val="22"/>
              </w:rPr>
              <w:t>"Giải thích từng dòng đoạn mã sau cho sinh viên năm nhất."</w:t>
            </w:r>
          </w:p>
        </w:tc>
        <w:tc>
          <w:tcPr>
            <w:tcW w:type="dxa" w:w="2817"/>
          </w:tcPr>
          <w:p>
            <w:pPr>
              <w:spacing w:after="0"/>
            </w:pPr>
            <w:r>
              <w:rPr>
                <w:sz w:val="22"/>
              </w:rPr>
              <w:t>Đối chiếu với tài liệu của ngôn ngữ</w:t>
            </w:r>
          </w:p>
        </w:tc>
      </w:tr>
      <w:tr>
        <w:tc>
          <w:tcPr>
            <w:tcW w:type="dxa" w:w="1710"/>
          </w:tcPr>
          <w:p>
            <w:pPr>
              <w:spacing w:after="0"/>
            </w:pPr>
            <w:r>
              <w:rPr>
                <w:sz w:val="22"/>
              </w:rPr>
              <w:t>Ước lượng độ phức tạp</w:t>
            </w:r>
          </w:p>
        </w:tc>
        <w:tc>
          <w:tcPr>
            <w:tcW w:type="dxa" w:w="4544"/>
          </w:tcPr>
          <w:p>
            <w:pPr>
              <w:spacing w:after="0"/>
            </w:pPr>
            <w:r>
              <w:rPr>
                <w:sz w:val="22"/>
              </w:rPr>
              <w:t>"Phân tích độ phức tạp thời gian và bộ nhớ của hàm sau, giải thích từng bước."</w:t>
            </w:r>
          </w:p>
        </w:tc>
        <w:tc>
          <w:tcPr>
            <w:tcW w:type="dxa" w:w="2817"/>
          </w:tcPr>
          <w:p>
            <w:pPr>
              <w:spacing w:after="0"/>
            </w:pPr>
            <w:r>
              <w:rPr>
                <w:sz w:val="22"/>
              </w:rPr>
              <w:t>Tự đếm số vòng lặp, so với kết luận của AI</w:t>
            </w:r>
          </w:p>
        </w:tc>
      </w:tr>
      <w:tr>
        <w:tc>
          <w:tcPr>
            <w:tcW w:type="dxa" w:w="1710"/>
          </w:tcPr>
          <w:p>
            <w:pPr>
              <w:spacing w:after="0"/>
            </w:pPr>
            <w:r>
              <w:rPr>
                <w:sz w:val="22"/>
              </w:rPr>
              <w:t>Gợi ý tái cấu trúc</w:t>
            </w:r>
          </w:p>
        </w:tc>
        <w:tc>
          <w:tcPr>
            <w:tcW w:type="dxa" w:w="4544"/>
          </w:tcPr>
          <w:p>
            <w:pPr>
              <w:spacing w:after="0"/>
            </w:pPr>
            <w:r>
              <w:rPr>
                <w:sz w:val="22"/>
              </w:rPr>
              <w:t>"Đề xuất cách viết lại theo nguyên tắc mã sạch, giải thích từng thay đổi."</w:t>
            </w:r>
          </w:p>
        </w:tc>
        <w:tc>
          <w:tcPr>
            <w:tcW w:type="dxa" w:w="2817"/>
          </w:tcPr>
          <w:p>
            <w:pPr>
              <w:spacing w:after="0"/>
            </w:pPr>
            <w:r>
              <w:rPr>
                <w:sz w:val="22"/>
              </w:rPr>
              <w:t>Kết quả chạy trước và sau phải giống nhau</w:t>
            </w:r>
          </w:p>
        </w:tc>
      </w:tr>
      <w:tr>
        <w:tc>
          <w:tcPr>
            <w:tcW w:type="dxa" w:w="1710"/>
          </w:tcPr>
          <w:p>
            <w:pPr>
              <w:spacing w:after="0"/>
            </w:pPr>
            <w:r>
              <w:rPr>
                <w:sz w:val="22"/>
              </w:rPr>
              <w:t>Sinh ca kiểm thử</w:t>
            </w:r>
          </w:p>
        </w:tc>
        <w:tc>
          <w:tcPr>
            <w:tcW w:type="dxa" w:w="4544"/>
          </w:tcPr>
          <w:p>
            <w:pPr>
              <w:spacing w:after="0"/>
            </w:pPr>
            <w:r>
              <w:rPr>
                <w:sz w:val="22"/>
              </w:rPr>
              <w:t>"Liệt kê 8 ca kiểm thử cho hàm sau, gồm trường hợp bình thường, lỗi và biên."</w:t>
            </w:r>
          </w:p>
        </w:tc>
        <w:tc>
          <w:tcPr>
            <w:tcW w:type="dxa" w:w="2817"/>
          </w:tcPr>
          <w:p>
            <w:pPr>
              <w:spacing w:after="0"/>
            </w:pPr>
            <w:r>
              <w:rPr>
                <w:sz w:val="22"/>
              </w:rPr>
              <w:t>Tự chạy từng ca; thêm ca AI bỏ sót</w:t>
            </w:r>
          </w:p>
        </w:tc>
      </w:tr>
    </w:tbl>
    <w:p>
      <w:pPr>
        <w:spacing w:after="0"/>
      </w:pPr>
    </w:p>
    <w:p>
      <w:r>
        <w:rPr>
          <w:i/>
        </w:rPr>
        <w:t>Bảng 8.1. Các việc AI hỗ trợ khi học lập trình.</w:t>
      </w:r>
    </w:p>
    <w:p>
      <w:pPr>
        <w:pStyle w:val="Heading3"/>
      </w:pPr>
      <w:r>
        <w:t>8.2.4. Trợ lý lập trình trong môi trường viết mã</w:t>
      </w:r>
    </w:p>
    <w:p>
      <w:r>
        <w:t>Ngoài trợ lý trò chuyện, có những công cụ AI tích hợp thẳng vào nơi bạn viết mã:</w:t>
      </w:r>
    </w:p>
    <w:p>
      <w:pPr>
        <w:tabs>
          <w:tab w:pos="454" w:val="left"/>
        </w:tabs>
        <w:spacing w:after="60"/>
        <w:ind w:left="454" w:hanging="340"/>
      </w:pPr>
      <w:r>
        <w:t>•</w:t>
        <w:tab/>
      </w:r>
      <w:r>
        <w:rPr>
          <w:b/>
        </w:rPr>
        <w:t>GitHub Copilot:</w:t>
      </w:r>
      <w:r>
        <w:t xml:space="preserve"> trợ lý lập trình của GitHub, gợi ý mã khi bạn gõ, trả lời câu hỏi về mã trong trình soạn thảo như VS Code, và có thể thực hiện các thay đổi trên nhiều tệp theo yêu cầu [5]. Sinh viên được xác minh qua GitHub Education có thể được dùng miễn phí; chính sách thay đổi theo thời gian, hãy kiểm tra trang chính thức [6].</w:t>
      </w:r>
    </w:p>
    <w:p>
      <w:pPr>
        <w:tabs>
          <w:tab w:pos="454" w:val="left"/>
        </w:tabs>
        <w:spacing w:after="60"/>
        <w:ind w:left="454" w:hanging="340"/>
      </w:pPr>
      <w:r>
        <w:t>•</w:t>
        <w:tab/>
      </w:r>
      <w:r>
        <w:rPr>
          <w:b/>
        </w:rPr>
        <w:t>Google Antigravity:</w:t>
      </w:r>
      <w:r>
        <w:t xml:space="preserve"> nền tảng phát triển phần mềm hướng tác tử (agentic) do Google ra mắt tháng 11/2025, trong đó các tác tử AI được dùng trình soạn thảo, terminal và trình duyệt để lập kế hoạch, viết mã, chạy và kiểm tra kết quả; người lập trình giao việc và giám sát [7].</w:t>
      </w:r>
    </w:p>
    <w:p>
      <w:r>
        <w:t xml:space="preserve">Công cụ càng tự động, người dùng càng cần nắm vững nền tảng để giám sát: tác tử có thể sửa nhiều tệp cùng lúc, cài thư viện, chạy lệnh. Với sinh viên năm nhất, hãy dùng các công cụ này để </w:t>
      </w:r>
      <w:r>
        <w:rPr>
          <w:b/>
        </w:rPr>
        <w:t>học</w:t>
      </w:r>
      <w:r>
        <w:t xml:space="preserve"> (hỏi, giải thích, gợi ý) trước khi dùng để </w:t>
      </w:r>
      <w:r>
        <w:rPr>
          <w:b/>
        </w:rPr>
        <w:t>làm thay</w:t>
      </w:r>
      <w:r>
        <w:t>.</w:t>
      </w:r>
    </w:p>
    <w:p>
      <w:pPr>
        <w:pStyle w:val="Heading3"/>
      </w:pPr>
      <w:r>
        <w:t>8.2.5. An toàn khi đưa mã lên AI</w:t>
      </w:r>
    </w:p>
    <w:p>
      <w:pPr>
        <w:tabs>
          <w:tab w:pos="454" w:val="left"/>
        </w:tabs>
        <w:spacing w:after="60"/>
        <w:ind w:left="454" w:hanging="340"/>
      </w:pPr>
      <w:r>
        <w:t>•</w:t>
        <w:tab/>
      </w:r>
      <w:r>
        <w:t>Không dán mật khẩu, khóa API, chuỗi kết nối cơ sở dữ liệu vào prompt; thay bằng giá trị giả.</w:t>
      </w:r>
    </w:p>
    <w:p>
      <w:pPr>
        <w:tabs>
          <w:tab w:pos="454" w:val="left"/>
        </w:tabs>
        <w:spacing w:after="60"/>
        <w:ind w:left="454" w:hanging="340"/>
      </w:pPr>
      <w:r>
        <w:t>•</w:t>
        <w:tab/>
      </w:r>
      <w:r>
        <w:t>Không đưa mã nguồn của doanh nghiệp nơi thực tập vào công cụ AI công cộng nếu chưa được phép.</w:t>
      </w:r>
    </w:p>
    <w:p>
      <w:pPr>
        <w:tabs>
          <w:tab w:pos="454" w:val="left"/>
        </w:tabs>
        <w:spacing w:after="60"/>
        <w:ind w:left="454" w:hanging="340"/>
      </w:pPr>
      <w:r>
        <w:t>•</w:t>
        <w:tab/>
      </w:r>
      <w:r>
        <w:t>Kiểm tra thư viện AI đề xuất có tồn tại thật và đúng tên; AI có thể "bịa" tên thư viện (Chương 7).</w:t>
      </w:r>
    </w:p>
    <w:p>
      <w:pPr>
        <w:tabs>
          <w:tab w:pos="454" w:val="left"/>
        </w:tabs>
        <w:spacing w:after="60"/>
        <w:ind w:left="454" w:hanging="340"/>
      </w:pPr>
      <w:r>
        <w:t>•</w:t>
        <w:tab/>
      </w:r>
      <w:r>
        <w:t>Ứng dụng có tích hợp mô hình ngôn ngữ lớn có những rủi ro bảo mật riêng (ví dụ chèn lệnh độc hại vào prompt); OWASP duy trì danh sách 10 rủi ro hàng đầu cho loại ứng dụng này [8].</w:t>
      </w:r>
    </w:p>
    <w:p>
      <w:pPr>
        <w:pStyle w:val="Heading2"/>
      </w:pPr>
      <w:r>
        <w:t>8.3. Công cụ AI tạo sinh đa phương tiện</w:t>
      </w:r>
    </w:p>
    <w:p>
      <w:pPr>
        <w:pStyle w:val="Heading3"/>
      </w:pPr>
      <w:r>
        <w:t>8.3.1. Trực quan hóa kiến thức và sản phẩm</w:t>
      </w:r>
    </w:p>
    <w:p>
      <w:r>
        <w:t>AI tạo sinh không chỉ tạo văn bản. Trong học tập và đồ án, bạn có thể dùng:</w:t>
      </w:r>
    </w:p>
    <w:p>
      <w:pPr>
        <w:tabs>
          <w:tab w:pos="454" w:val="left"/>
        </w:tabs>
        <w:spacing w:after="60"/>
        <w:ind w:left="454" w:hanging="340"/>
      </w:pPr>
      <w:r>
        <w:t>•</w:t>
        <w:tab/>
      </w:r>
      <w:r>
        <w:rPr>
          <w:b/>
        </w:rPr>
        <w:t>Tạo slide từ dàn ý:</w:t>
      </w:r>
      <w:r>
        <w:t xml:space="preserve"> công cụ như Gamma tạo bản trình bày từ văn bản [9]; bạn vẫn phải biên tập nội dung, kiểm tra hình ảnh và nguồn.</w:t>
      </w:r>
    </w:p>
    <w:p>
      <w:pPr>
        <w:tabs>
          <w:tab w:pos="454" w:val="left"/>
        </w:tabs>
        <w:spacing w:after="60"/>
        <w:ind w:left="454" w:hanging="340"/>
      </w:pPr>
      <w:r>
        <w:t>•</w:t>
        <w:tab/>
      </w:r>
      <w:r>
        <w:rPr>
          <w:b/>
        </w:rPr>
        <w:t>Vẽ sơ đồ bằng văn bản:</w:t>
      </w:r>
      <w:r>
        <w:t xml:space="preserve"> yêu cầu AI viết sơ đồ bằng cú pháp Mermaid (sơ đồ luồng, sơ đồ tuần tự, sơ đồ lớp), rồi hiển thị bằng công cụ hỗ trợ Mermaid [10].</w:t>
      </w:r>
    </w:p>
    <w:p>
      <w:pPr>
        <w:tabs>
          <w:tab w:pos="454" w:val="left"/>
        </w:tabs>
        <w:spacing w:after="60"/>
        <w:ind w:left="454" w:hanging="340"/>
      </w:pPr>
      <w:r>
        <w:t>•</w:t>
        <w:tab/>
      </w:r>
      <w:r>
        <w:rPr>
          <w:b/>
        </w:rPr>
        <w:t>Tạo ảnh, infographic, video ngắn</w:t>
      </w:r>
      <w:r>
        <w:t xml:space="preserve"> bằng các công cụ tạo ảnh, video; dùng để minh họa ý tưởng, không thay cho tư liệu thật.</w:t>
      </w:r>
    </w:p>
    <w:p>
      <w:pPr>
        <w:pStyle w:val="Heading3"/>
      </w:pPr>
      <w:r>
        <w:t>8.3.2. Chủ đề thực hành</w:t>
      </w:r>
    </w:p>
    <w:p>
      <w:r>
        <w:t xml:space="preserve">Tài liệu </w:t>
      </w:r>
      <w:r>
        <w:rPr>
          <w:i/>
        </w:rPr>
        <w:t>Chủ đề thực hành Generative AI cho sinh viên</w:t>
      </w:r>
      <w:r>
        <w:t xml:space="preserve"> của học phần, phát triển từ bài giảng "A Practitioner's Guide to Generative AI" của ASU, đề xuất 15 chủ đề kèm yêu cầu sản phẩm [11]. Một số chủ đề phù hợp sinh viên CNTT năm nhất:</w:t>
      </w:r>
    </w:p>
    <w:tbl>
      <w:tblPr>
        <w:tblStyle w:val="TableGrid"/>
        <w:tblW w:type="auto" w:w="0"/>
        <w:jc w:val="center"/>
        <w:tblLayout w:type="fixed"/>
        <w:tblLook w:firstColumn="1" w:firstRow="1" w:lastColumn="0" w:lastRow="0" w:noHBand="0" w:noVBand="1" w:val="04A0"/>
      </w:tblPr>
      <w:tblGrid>
        <w:gridCol w:w="4535"/>
        <w:gridCol w:w="4535"/>
      </w:tblGrid>
      <w:tr>
        <w:tc>
          <w:tcPr>
            <w:tcW w:type="dxa" w:w="3550"/>
            <w:shd w:val="clear" w:color="auto" w:fill="E7F1FF"/>
          </w:tcPr>
          <w:p>
            <w:pPr>
              <w:spacing w:after="0"/>
            </w:pPr>
            <w:r>
              <w:rPr>
                <w:b/>
                <w:sz w:val="22"/>
              </w:rPr>
              <w:t>Chủ đề</w:t>
            </w:r>
          </w:p>
        </w:tc>
        <w:tc>
          <w:tcPr>
            <w:tcW w:type="dxa" w:w="5521"/>
            <w:shd w:val="clear" w:color="auto" w:fill="E7F1FF"/>
          </w:tcPr>
          <w:p>
            <w:pPr>
              <w:spacing w:after="0"/>
            </w:pPr>
            <w:r>
              <w:rPr>
                <w:b/>
                <w:sz w:val="22"/>
              </w:rPr>
              <w:t>Sản phẩm đầu ra</w:t>
            </w:r>
          </w:p>
        </w:tc>
      </w:tr>
      <w:tr>
        <w:tc>
          <w:tcPr>
            <w:tcW w:type="dxa" w:w="3550"/>
          </w:tcPr>
          <w:p>
            <w:pPr>
              <w:spacing w:after="0"/>
            </w:pPr>
            <w:r>
              <w:rPr>
                <w:sz w:val="22"/>
              </w:rPr>
              <w:t>Thiết kế infographic bằng AI</w:t>
            </w:r>
          </w:p>
        </w:tc>
        <w:tc>
          <w:tcPr>
            <w:tcW w:type="dxa" w:w="5521"/>
          </w:tcPr>
          <w:p>
            <w:pPr>
              <w:spacing w:after="0"/>
            </w:pPr>
            <w:r>
              <w:rPr>
                <w:sz w:val="22"/>
              </w:rPr>
              <w:t>03 infographic về một chủ đề học tập, kèm tệp thiết kế và prompt</w:t>
            </w:r>
          </w:p>
        </w:tc>
      </w:tr>
      <w:tr>
        <w:tc>
          <w:tcPr>
            <w:tcW w:type="dxa" w:w="3550"/>
          </w:tcPr>
          <w:p>
            <w:pPr>
              <w:spacing w:after="0"/>
            </w:pPr>
            <w:r>
              <w:rPr>
                <w:sz w:val="22"/>
              </w:rPr>
              <w:t>Prompt engineering cho nội dung trực quan</w:t>
            </w:r>
          </w:p>
        </w:tc>
        <w:tc>
          <w:tcPr>
            <w:tcW w:type="dxa" w:w="5521"/>
          </w:tcPr>
          <w:p>
            <w:pPr>
              <w:spacing w:after="0"/>
            </w:pPr>
            <w:r>
              <w:rPr>
                <w:sz w:val="22"/>
              </w:rPr>
              <w:t>Bộ 10 prompt tăng dần độ phức tạp, hình ảnh và phân tích cải tiến</w:t>
            </w:r>
          </w:p>
        </w:tc>
      </w:tr>
      <w:tr>
        <w:tc>
          <w:tcPr>
            <w:tcW w:type="dxa" w:w="3550"/>
          </w:tcPr>
          <w:p>
            <w:pPr>
              <w:spacing w:after="0"/>
            </w:pPr>
            <w:r>
              <w:rPr>
                <w:sz w:val="22"/>
              </w:rPr>
              <w:t>Phát triển video quảng bá ngành học</w:t>
            </w:r>
          </w:p>
        </w:tc>
        <w:tc>
          <w:tcPr>
            <w:tcW w:type="dxa" w:w="5521"/>
          </w:tcPr>
          <w:p>
            <w:pPr>
              <w:spacing w:after="0"/>
            </w:pPr>
            <w:r>
              <w:rPr>
                <w:sz w:val="22"/>
              </w:rPr>
              <w:t>Video 60–90 giây về ngành CNTT, kèm kịch bản phân cảnh (storyboard)</w:t>
            </w:r>
          </w:p>
        </w:tc>
      </w:tr>
      <w:tr>
        <w:tc>
          <w:tcPr>
            <w:tcW w:type="dxa" w:w="3550"/>
          </w:tcPr>
          <w:p>
            <w:pPr>
              <w:spacing w:after="0"/>
            </w:pPr>
            <w:r>
              <w:rPr>
                <w:sz w:val="22"/>
              </w:rPr>
              <w:t>Xây dựng bộ học liệu cá nhân hóa</w:t>
            </w:r>
          </w:p>
        </w:tc>
        <w:tc>
          <w:tcPr>
            <w:tcW w:type="dxa" w:w="5521"/>
          </w:tcPr>
          <w:p>
            <w:pPr>
              <w:spacing w:after="0"/>
            </w:pPr>
            <w:r>
              <w:rPr>
                <w:sz w:val="22"/>
              </w:rPr>
              <w:t>03 phiên bản học liệu cho 03 nhóm người học khác nhau</w:t>
            </w:r>
          </w:p>
        </w:tc>
      </w:tr>
      <w:tr>
        <w:tc>
          <w:tcPr>
            <w:tcW w:type="dxa" w:w="3550"/>
          </w:tcPr>
          <w:p>
            <w:pPr>
              <w:spacing w:after="0"/>
            </w:pPr>
            <w:r>
              <w:rPr>
                <w:sz w:val="22"/>
              </w:rPr>
              <w:t>Phát hiện thông tin sai do AI tạo ra</w:t>
            </w:r>
          </w:p>
        </w:tc>
        <w:tc>
          <w:tcPr>
            <w:tcW w:type="dxa" w:w="5521"/>
          </w:tcPr>
          <w:p>
            <w:pPr>
              <w:spacing w:after="0"/>
            </w:pPr>
            <w:r>
              <w:rPr>
                <w:sz w:val="22"/>
              </w:rPr>
              <w:t>20 câu trả lời AI, biên bản kiểm chứng, phân loại lỗi và báo cáo</w:t>
            </w:r>
          </w:p>
        </w:tc>
      </w:tr>
      <w:tr>
        <w:tc>
          <w:tcPr>
            <w:tcW w:type="dxa" w:w="3550"/>
          </w:tcPr>
          <w:p>
            <w:pPr>
              <w:spacing w:after="0"/>
            </w:pPr>
            <w:r>
              <w:rPr>
                <w:sz w:val="22"/>
              </w:rPr>
              <w:t>Đánh giá thiên lệch (AI bias)</w:t>
            </w:r>
          </w:p>
        </w:tc>
        <w:tc>
          <w:tcPr>
            <w:tcW w:type="dxa" w:w="5521"/>
          </w:tcPr>
          <w:p>
            <w:pPr>
              <w:spacing w:after="0"/>
            </w:pPr>
            <w:r>
              <w:rPr>
                <w:sz w:val="22"/>
              </w:rPr>
              <w:t>Ít nhất 20 prompt thử nghiệm, bảng phân tích và đề xuất giảm thiên lệch</w:t>
            </w:r>
          </w:p>
        </w:tc>
      </w:tr>
      <w:tr>
        <w:tc>
          <w:tcPr>
            <w:tcW w:type="dxa" w:w="3550"/>
          </w:tcPr>
          <w:p>
            <w:pPr>
              <w:spacing w:after="0"/>
            </w:pPr>
            <w:r>
              <w:rPr>
                <w:sz w:val="22"/>
              </w:rPr>
              <w:t>Phân tích đạo đức và bản quyền AI</w:t>
            </w:r>
          </w:p>
        </w:tc>
        <w:tc>
          <w:tcPr>
            <w:tcW w:type="dxa" w:w="5521"/>
          </w:tcPr>
          <w:p>
            <w:pPr>
              <w:spacing w:after="0"/>
            </w:pPr>
            <w:r>
              <w:rPr>
                <w:sz w:val="22"/>
              </w:rPr>
              <w:t>03 tình huống nghiên cứu, báo cáo phân tích và nguyên tắc sử dụng AI</w:t>
            </w:r>
          </w:p>
        </w:tc>
      </w:tr>
    </w:tbl>
    <w:p>
      <w:pPr>
        <w:spacing w:after="0"/>
      </w:pPr>
    </w:p>
    <w:p>
      <w:r>
        <w:rPr>
          <w:i/>
        </w:rPr>
        <w:t>Bảng 8.2. Một số chủ đề thực hành AI tạo sinh, trích từ [11].</w:t>
      </w:r>
    </w:p>
    <w:p>
      <w:r>
        <w:t xml:space="preserve">Mỗi sản phẩm cần kèm </w:t>
      </w:r>
      <w:r>
        <w:rPr>
          <w:b/>
        </w:rPr>
        <w:t>nhật ký prompt</w:t>
      </w:r>
      <w:r>
        <w:t xml:space="preserve"> (ít nhất 5 prompt quan trọng, đầu ra và cách điều chỉnh) và phần </w:t>
      </w:r>
      <w:r>
        <w:rPr>
          <w:b/>
        </w:rPr>
        <w:t>đánh giá AI</w:t>
      </w:r>
      <w:r>
        <w:t>: ưu điểm, hạn chế, lỗi, nội dung đã kiểm chứng, đóng góp thực tế của sinh viên [11].</w:t>
      </w:r>
    </w:p>
    <w:p>
      <w:pPr>
        <w:pStyle w:val="Heading3"/>
      </w:pPr>
      <w:r>
        <w:t>8.3.3. Ghi nhãn và bản quyền</w:t>
      </w:r>
    </w:p>
    <w:p>
      <w:pPr>
        <w:tabs>
          <w:tab w:pos="454" w:val="left"/>
        </w:tabs>
        <w:spacing w:after="60"/>
        <w:ind w:left="454" w:hanging="340"/>
      </w:pPr>
      <w:r>
        <w:t>•</w:t>
        <w:tab/>
      </w:r>
      <w:r>
        <w:t>Ghi rõ hình ảnh, video, giọng đọc nào được tạo bằng AI.</w:t>
      </w:r>
    </w:p>
    <w:p>
      <w:pPr>
        <w:tabs>
          <w:tab w:pos="454" w:val="left"/>
        </w:tabs>
        <w:spacing w:after="60"/>
        <w:ind w:left="454" w:hanging="340"/>
      </w:pPr>
      <w:r>
        <w:t>•</w:t>
        <w:tab/>
      </w:r>
      <w:r>
        <w:t>Không dùng AI tạo tư liệu giả (ảnh sự kiện, nhân chứng, số liệu) và trình bày như thật.</w:t>
      </w:r>
    </w:p>
    <w:p>
      <w:pPr>
        <w:tabs>
          <w:tab w:pos="454" w:val="left"/>
        </w:tabs>
        <w:spacing w:after="60"/>
        <w:ind w:left="454" w:hanging="340"/>
      </w:pPr>
      <w:r>
        <w:t>•</w:t>
        <w:tab/>
      </w:r>
      <w:r>
        <w:t>Kiểm tra điều khoản sử dụng của công cụ về quyền dùng sản phẩm tạo ra, đặc biệt khi dùng cho mục đích thương mại.</w:t>
      </w:r>
    </w:p>
    <w:p>
      <w:pPr>
        <w:pStyle w:val="Heading2"/>
      </w:pPr>
      <w:r>
        <w:t>8.4. Thư viện prompt cá nhân</w:t>
      </w:r>
    </w:p>
    <w:p>
      <w:pPr>
        <w:pStyle w:val="Heading3"/>
      </w:pPr>
      <w:r>
        <w:t>8.4.1. Vì sao cần thư viện prompt</w:t>
      </w:r>
    </w:p>
    <w:p>
      <w:r>
        <w:t>Mỗi học kỳ bạn sẽ lặp lại nhiều loại yêu cầu: giải thích khái niệm, tạo flashcard, gỡ lỗi, góp ý báo cáo. Lưu lại những prompt hiệu quả giúp bạn không phải nghĩ lại từ đầu và cải thiện chúng theo thời gian. Đây là phần hoàn thiện của "thư viện prompt bước đầu" ở Chương 6.</w:t>
      </w:r>
    </w:p>
    <w:p>
      <w:pPr>
        <w:pStyle w:val="Heading3"/>
      </w:pPr>
      <w:r>
        <w:t>8.4.2. Cấu trúc một mục trong thư viện</w:t>
      </w:r>
    </w:p>
    <w:tbl>
      <w:tblPr>
        <w:tblStyle w:val="TableGrid"/>
        <w:tblW w:type="auto" w:w="0"/>
        <w:jc w:val="center"/>
        <w:tblLayout w:type="fixed"/>
        <w:tblLook w:firstColumn="1" w:firstRow="1" w:lastColumn="0" w:lastRow="0" w:noHBand="0" w:noVBand="1" w:val="04A0"/>
      </w:tblPr>
      <w:tblGrid>
        <w:gridCol w:w="4535"/>
        <w:gridCol w:w="4535"/>
      </w:tblGrid>
      <w:tr>
        <w:tc>
          <w:tcPr>
            <w:tcW w:type="dxa" w:w="2194"/>
            <w:shd w:val="clear" w:color="auto" w:fill="E7F1FF"/>
          </w:tcPr>
          <w:p>
            <w:pPr>
              <w:spacing w:after="0"/>
            </w:pPr>
            <w:r>
              <w:rPr>
                <w:b/>
                <w:sz w:val="22"/>
              </w:rPr>
              <w:t>Trường</w:t>
            </w:r>
          </w:p>
        </w:tc>
        <w:tc>
          <w:tcPr>
            <w:tcW w:type="dxa" w:w="6877"/>
            <w:shd w:val="clear" w:color="auto" w:fill="E7F1FF"/>
          </w:tcPr>
          <w:p>
            <w:pPr>
              <w:spacing w:after="0"/>
            </w:pPr>
            <w:r>
              <w:rPr>
                <w:b/>
                <w:sz w:val="22"/>
              </w:rPr>
              <w:t>Nội dung</w:t>
            </w:r>
          </w:p>
        </w:tc>
      </w:tr>
      <w:tr>
        <w:tc>
          <w:tcPr>
            <w:tcW w:type="dxa" w:w="2194"/>
          </w:tcPr>
          <w:p>
            <w:pPr>
              <w:spacing w:after="0"/>
            </w:pPr>
            <w:r>
              <w:rPr>
                <w:sz w:val="22"/>
              </w:rPr>
              <w:t>Tên</w:t>
            </w:r>
          </w:p>
        </w:tc>
        <w:tc>
          <w:tcPr>
            <w:tcW w:type="dxa" w:w="6877"/>
          </w:tcPr>
          <w:p>
            <w:pPr>
              <w:spacing w:after="0"/>
            </w:pPr>
            <w:r>
              <w:rPr>
                <w:sz w:val="22"/>
              </w:rPr>
              <w:t>Ngắn gọn, dễ tìm: "Gỡ lỗi C++ – chỉ ra dòng lỗi"</w:t>
            </w:r>
          </w:p>
        </w:tc>
      </w:tr>
      <w:tr>
        <w:tc>
          <w:tcPr>
            <w:tcW w:type="dxa" w:w="2194"/>
          </w:tcPr>
          <w:p>
            <w:pPr>
              <w:spacing w:after="0"/>
            </w:pPr>
            <w:r>
              <w:rPr>
                <w:sz w:val="22"/>
              </w:rPr>
              <w:t>Môn học, mục đích</w:t>
            </w:r>
          </w:p>
        </w:tc>
        <w:tc>
          <w:tcPr>
            <w:tcW w:type="dxa" w:w="6877"/>
          </w:tcPr>
          <w:p>
            <w:pPr>
              <w:spacing w:after="0"/>
            </w:pPr>
            <w:r>
              <w:rPr>
                <w:sz w:val="22"/>
              </w:rPr>
              <w:t>Nhập môn lập trình; tìm lỗi logic</w:t>
            </w:r>
          </w:p>
        </w:tc>
      </w:tr>
      <w:tr>
        <w:tc>
          <w:tcPr>
            <w:tcW w:type="dxa" w:w="2194"/>
          </w:tcPr>
          <w:p>
            <w:pPr>
              <w:spacing w:after="0"/>
            </w:pPr>
            <w:r>
              <w:rPr>
                <w:sz w:val="22"/>
              </w:rPr>
              <w:t>Prompt</w:t>
            </w:r>
          </w:p>
        </w:tc>
        <w:tc>
          <w:tcPr>
            <w:tcW w:type="dxa" w:w="6877"/>
          </w:tcPr>
          <w:p>
            <w:pPr>
              <w:spacing w:after="0"/>
            </w:pPr>
            <w:r>
              <w:rPr>
                <w:sz w:val="22"/>
              </w:rPr>
              <w:t xml:space="preserve">Nội dung đầy đủ, phần cần thay trong ngoặc vuông </w:t>
            </w:r>
            <w:r>
              <w:rPr>
                <w:rFonts w:ascii="Consolas" w:hAnsi="Consolas" w:eastAsia="Consolas"/>
                <w:sz w:val="18"/>
              </w:rPr>
              <w:t>[ ]</w:t>
            </w:r>
          </w:p>
        </w:tc>
      </w:tr>
      <w:tr>
        <w:tc>
          <w:tcPr>
            <w:tcW w:type="dxa" w:w="2194"/>
          </w:tcPr>
          <w:p>
            <w:pPr>
              <w:spacing w:after="0"/>
            </w:pPr>
            <w:r>
              <w:rPr>
                <w:sz w:val="22"/>
              </w:rPr>
              <w:t>Kỹ thuật dùng</w:t>
            </w:r>
          </w:p>
        </w:tc>
        <w:tc>
          <w:tcPr>
            <w:tcW w:type="dxa" w:w="6877"/>
          </w:tcPr>
          <w:p>
            <w:pPr>
              <w:spacing w:after="0"/>
            </w:pPr>
            <w:r>
              <w:rPr>
                <w:sz w:val="22"/>
              </w:rPr>
              <w:t>Vai trò, few-shot, chain-of-thought, ràng buộc định dạng</w:t>
            </w:r>
          </w:p>
        </w:tc>
      </w:tr>
      <w:tr>
        <w:tc>
          <w:tcPr>
            <w:tcW w:type="dxa" w:w="2194"/>
          </w:tcPr>
          <w:p>
            <w:pPr>
              <w:spacing w:after="0"/>
            </w:pPr>
            <w:r>
              <w:rPr>
                <w:sz w:val="22"/>
              </w:rPr>
              <w:t>Công cụ đã thử, kết quả</w:t>
            </w:r>
          </w:p>
        </w:tc>
        <w:tc>
          <w:tcPr>
            <w:tcW w:type="dxa" w:w="6877"/>
          </w:tcPr>
          <w:p>
            <w:pPr>
              <w:spacing w:after="0"/>
            </w:pPr>
            <w:r>
              <w:rPr>
                <w:sz w:val="22"/>
              </w:rPr>
              <w:t>ChatGPT, Gemini; nhận xét ngắn</w:t>
            </w:r>
          </w:p>
        </w:tc>
      </w:tr>
      <w:tr>
        <w:tc>
          <w:tcPr>
            <w:tcW w:type="dxa" w:w="2194"/>
          </w:tcPr>
          <w:p>
            <w:pPr>
              <w:spacing w:after="0"/>
            </w:pPr>
            <w:r>
              <w:rPr>
                <w:sz w:val="22"/>
              </w:rPr>
              <w:t>Lưu ý</w:t>
            </w:r>
          </w:p>
        </w:tc>
        <w:tc>
          <w:tcPr>
            <w:tcW w:type="dxa" w:w="6877"/>
          </w:tcPr>
          <w:p>
            <w:pPr>
              <w:spacing w:after="0"/>
            </w:pPr>
            <w:r>
              <w:rPr>
                <w:sz w:val="22"/>
              </w:rPr>
              <w:t>Điều cần kiểm tra lại, lỗi AI hay mắc với prompt này</w:t>
            </w:r>
          </w:p>
        </w:tc>
      </w:tr>
    </w:tbl>
    <w:p>
      <w:pPr>
        <w:spacing w:after="0"/>
      </w:pPr>
    </w:p>
    <w:p>
      <w:r>
        <w:rPr>
          <w:i/>
        </w:rPr>
        <w:t>Bảng 8.3. Cấu trúc một mục thư viện prompt.</w:t>
      </w:r>
    </w:p>
    <w:p>
      <w:r>
        <w:t>Có thể lưu thư viện trong Google Docs, Notion hoặc tệp Markdown trên GitHub (Chương 3). Hãy chia theo môn học (Nhập môn lập trình, Toán rời rạc, Cấu trúc dữ liệu, Thiết kế web…) và theo loại việc (học khái niệm, ôn thi, lập trình, viết báo cáo).</w:t>
      </w:r>
    </w:p>
    <w:p>
      <w:pPr>
        <w:pStyle w:val="Heading2"/>
      </w:pPr>
      <w:r>
        <w:t>Tóm tắt chương</w:t>
      </w:r>
    </w:p>
    <w:p>
      <w:pPr>
        <w:tabs>
          <w:tab w:pos="454" w:val="left"/>
        </w:tabs>
        <w:spacing w:after="60"/>
        <w:ind w:left="454" w:hanging="340"/>
      </w:pPr>
      <w:r>
        <w:t>•</w:t>
        <w:tab/>
      </w:r>
      <w:r>
        <w:t>Đóng vai chuyên gia định hướng góc nhìn; few-shot dùng ví dụ mẫu để kiểm soát định dạng; chain-of-thought yêu cầu suy luận từng bước để bạn kiểm tra được từng bước.</w:t>
      </w:r>
    </w:p>
    <w:p>
      <w:pPr>
        <w:tabs>
          <w:tab w:pos="454" w:val="left"/>
        </w:tabs>
        <w:spacing w:after="60"/>
        <w:ind w:left="454" w:hanging="340"/>
      </w:pPr>
      <w:r>
        <w:t>•</w:t>
        <w:tab/>
      </w:r>
      <w:r>
        <w:t>Vibe coding có kiểm soát: hiểu bài toán, prompt có ngữ cảnh, đọc từng dòng, chạy thử nhiều trường hợp, không hiểu thì không nộp.</w:t>
      </w:r>
    </w:p>
    <w:p>
      <w:pPr>
        <w:tabs>
          <w:tab w:pos="454" w:val="left"/>
        </w:tabs>
        <w:spacing w:after="60"/>
        <w:ind w:left="454" w:hanging="340"/>
      </w:pPr>
      <w:r>
        <w:t>•</w:t>
        <w:tab/>
      </w:r>
      <w:r>
        <w:t>AI hỗ trợ đọc lỗi, giải thích mã, ước lượng độ phức tạp, gợi ý tái cấu trúc và ca kiểm thử; GitHub Copilot và Google Antigravity đưa AI vào môi trường viết mã ở các mức tự động khác nhau.</w:t>
      </w:r>
    </w:p>
    <w:p>
      <w:pPr>
        <w:tabs>
          <w:tab w:pos="454" w:val="left"/>
        </w:tabs>
        <w:spacing w:after="60"/>
        <w:ind w:left="454" w:hanging="340"/>
      </w:pPr>
      <w:r>
        <w:t>•</w:t>
        <w:tab/>
      </w:r>
      <w:r>
        <w:t>Không đưa mật khẩu, khóa API, mã nguồn mật vào AI; kiểm tra thư viện AI đề xuất có thật.</w:t>
      </w:r>
    </w:p>
    <w:p>
      <w:pPr>
        <w:tabs>
          <w:tab w:pos="454" w:val="left"/>
        </w:tabs>
        <w:spacing w:after="60"/>
        <w:ind w:left="454" w:hanging="340"/>
      </w:pPr>
      <w:r>
        <w:t>•</w:t>
        <w:tab/>
      </w:r>
      <w:r>
        <w:t>Công cụ đa phương tiện giúp trực quan hóa; mọi sản phẩm cần nhật ký prompt, đánh giá AI, ghi nhãn và tôn trọng bản quyền; thư viện prompt cá nhân giúp tái sử dụng và cải thiện prompt.</w:t>
      </w:r>
    </w:p>
    <w:p>
      <w:pPr>
        <w:pStyle w:val="Heading2"/>
      </w:pPr>
      <w:r>
        <w:t>Câu hỏi ôn tập</w:t>
      </w:r>
    </w:p>
    <w:p>
      <w:pPr>
        <w:tabs>
          <w:tab w:pos="454" w:val="left"/>
        </w:tabs>
        <w:spacing w:after="60"/>
        <w:ind w:left="454" w:hanging="340"/>
      </w:pPr>
      <w:r>
        <w:t>1.</w:t>
        <w:tab/>
      </w:r>
      <w:r>
        <w:t>Viết một prompt đóng vai chuyên gia để luyện phỏng vấn vị trí bạn mong muốn. Nêu hai giới hạn của cách luyện tập này.</w:t>
      </w:r>
    </w:p>
    <w:p>
      <w:pPr>
        <w:tabs>
          <w:tab w:pos="454" w:val="left"/>
        </w:tabs>
        <w:spacing w:after="60"/>
        <w:ind w:left="454" w:hanging="340"/>
      </w:pPr>
      <w:r>
        <w:t>2.</w:t>
        <w:tab/>
      </w:r>
      <w:r>
        <w:t>Phân biệt zero-shot và few-shot. Khi nào nên đưa ví dụ mẫu vào prompt?</w:t>
      </w:r>
    </w:p>
    <w:p>
      <w:pPr>
        <w:tabs>
          <w:tab w:pos="454" w:val="left"/>
        </w:tabs>
        <w:spacing w:after="60"/>
        <w:ind w:left="454" w:hanging="340"/>
      </w:pPr>
      <w:r>
        <w:t>3.</w:t>
        <w:tab/>
      </w:r>
      <w:r>
        <w:t>Yêu cầu suy luận từng bước giúp gì cho người học khi kiểm tra kết quả của AI?</w:t>
      </w:r>
    </w:p>
    <w:p>
      <w:pPr>
        <w:tabs>
          <w:tab w:pos="454" w:val="left"/>
        </w:tabs>
        <w:spacing w:after="60"/>
        <w:ind w:left="454" w:hanging="340"/>
      </w:pPr>
      <w:r>
        <w:t>4.</w:t>
        <w:tab/>
      </w:r>
      <w:r>
        <w:t>Trình bày năm nguyên tắc của vibe coding có kiểm soát.</w:t>
      </w:r>
    </w:p>
    <w:p>
      <w:pPr>
        <w:tabs>
          <w:tab w:pos="454" w:val="left"/>
        </w:tabs>
        <w:spacing w:after="60"/>
        <w:ind w:left="454" w:hanging="340"/>
      </w:pPr>
      <w:r>
        <w:t>5.</w:t>
        <w:tab/>
      </w:r>
      <w:r>
        <w:t>Vì sao nên yêu cầu AI "chỉ ra dòng lỗi và giải thích" thay vì "sửa giúp tôi"?</w:t>
      </w:r>
    </w:p>
    <w:p>
      <w:pPr>
        <w:tabs>
          <w:tab w:pos="454" w:val="left"/>
        </w:tabs>
        <w:spacing w:after="60"/>
        <w:ind w:left="454" w:hanging="340"/>
      </w:pPr>
      <w:r>
        <w:t>6.</w:t>
        <w:tab/>
      </w:r>
      <w:r>
        <w:t>GitHub Copilot và Google Antigravity khác nhau thế nào về mức độ tự động? Người dùng cần làm gì để giám sát?</w:t>
      </w:r>
    </w:p>
    <w:p>
      <w:pPr>
        <w:tabs>
          <w:tab w:pos="454" w:val="left"/>
        </w:tabs>
        <w:spacing w:after="60"/>
        <w:ind w:left="454" w:hanging="340"/>
      </w:pPr>
      <w:r>
        <w:t>7.</w:t>
        <w:tab/>
      </w:r>
      <w:r>
        <w:t>Nêu ba điều không được đưa vào prompt khi nhờ AI hỗ trợ lập trình.</w:t>
      </w:r>
    </w:p>
    <w:p>
      <w:pPr>
        <w:pStyle w:val="Heading2"/>
      </w:pPr>
      <w:r>
        <w:t>Bài tập</w:t>
      </w:r>
    </w:p>
    <w:p>
      <w:pPr>
        <w:tabs>
          <w:tab w:pos="454" w:val="left"/>
        </w:tabs>
        <w:spacing w:after="60"/>
        <w:ind w:left="454" w:hanging="340"/>
      </w:pPr>
      <w:r>
        <w:t>1.</w:t>
        <w:tab/>
      </w:r>
      <w:r>
        <w:rPr>
          <w:b/>
        </w:rPr>
        <w:t>Ba kỹ thuật, một bài toán.</w:t>
      </w:r>
      <w:r>
        <w:t xml:space="preserve"> Chọn một bài toán trong môn Nhập môn lập trình; hỏi AI theo ba cách: hỏi thẳng, có đóng vai, có yêu cầu suy luận từng bước. So sánh ba câu trả lời và chỉ ra bước sai nếu có.</w:t>
      </w:r>
    </w:p>
    <w:p>
      <w:pPr>
        <w:tabs>
          <w:tab w:pos="454" w:val="left"/>
        </w:tabs>
        <w:spacing w:after="60"/>
        <w:ind w:left="454" w:hanging="340"/>
      </w:pPr>
      <w:r>
        <w:t>2.</w:t>
        <w:tab/>
      </w:r>
      <w:r>
        <w:rPr>
          <w:b/>
        </w:rPr>
        <w:t>Phỏng vấn thử</w:t>
      </w:r>
      <w:r>
        <w:t xml:space="preserve"> [1]. Dùng prompt ở mục 8.1.1 để luyện phỏng vấn 5 câu; ghi lại hội thoại, tự đánh giá câu trả lời yếu nhất và viết lại câu trả lời tốt hơn.</w:t>
      </w:r>
    </w:p>
    <w:p>
      <w:pPr>
        <w:tabs>
          <w:tab w:pos="454" w:val="left"/>
        </w:tabs>
        <w:spacing w:after="60"/>
        <w:ind w:left="454" w:hanging="340"/>
      </w:pPr>
      <w:r>
        <w:t>3.</w:t>
        <w:tab/>
      </w:r>
      <w:r>
        <w:rPr>
          <w:b/>
        </w:rPr>
        <w:t>Thư viện prompt.</w:t>
      </w:r>
      <w:r>
        <w:t xml:space="preserve"> Tạo thư viện prompt cá nhân gồm ít nhất 8 mục theo Bảng 8.3, cho ít nhất 3 môn học khác nhau.</w:t>
      </w:r>
    </w:p>
    <w:p>
      <w:pPr>
        <w:pStyle w:val="Heading2"/>
      </w:pPr>
      <w:r>
        <w:t>Bài tập hướng dẫn: Gỡ lỗi với AI và sản phẩm trực quan</w:t>
      </w:r>
    </w:p>
    <w:p>
      <w:r>
        <w:rPr>
          <w:b/>
        </w:rPr>
        <w:t>Nhiệm vụ:</w:t>
      </w:r>
      <w:r>
        <w:t xml:space="preserve"> dùng AI để tìm và hiểu lỗi trong một đoạn mã C++, và làm một sản phẩm trực quan bằng công cụ AI tạo sinh kèm nhật ký prompt.</w:t>
      </w:r>
    </w:p>
    <w:p>
      <w:pPr>
        <w:tabs>
          <w:tab w:pos="454" w:val="left"/>
        </w:tabs>
        <w:spacing w:after="60"/>
        <w:ind w:left="454" w:hanging="340"/>
      </w:pPr>
      <w:r>
        <w:t>•</w:t>
        <w:tab/>
      </w:r>
      <w:r>
        <w:rPr>
          <w:b/>
        </w:rPr>
        <w:t>Kiến thức dùng:</w:t>
      </w:r>
      <w:r>
        <w:t xml:space="preserve"> kỹ thuật prompt nâng cao (mục 8.1), vibe coding có kiểm soát và gỡ lỗi (mục 8.2), chủ đề thực hành AI tạo sinh (mục 8.3).</w:t>
      </w:r>
    </w:p>
    <w:p>
      <w:pPr>
        <w:tabs>
          <w:tab w:pos="454" w:val="left"/>
        </w:tabs>
        <w:spacing w:after="60"/>
        <w:ind w:left="454" w:hanging="340"/>
      </w:pPr>
      <w:r>
        <w:t>•</w:t>
        <w:tab/>
      </w:r>
      <w:r>
        <w:rPr>
          <w:b/>
        </w:rPr>
        <w:t>Thời lượng gợi ý:</w:t>
      </w:r>
      <w:r>
        <w:t xml:space="preserve"> 90 phút trên lớp, hoàn thiện sản phẩm ở nhà.</w:t>
      </w:r>
    </w:p>
    <w:p>
      <w:pPr>
        <w:tabs>
          <w:tab w:pos="454" w:val="left"/>
        </w:tabs>
        <w:spacing w:after="60"/>
        <w:ind w:left="454" w:hanging="340"/>
      </w:pPr>
      <w:r>
        <w:t>•</w:t>
        <w:tab/>
      </w:r>
      <w:r>
        <w:rPr>
          <w:b/>
        </w:rPr>
        <w:t>Sản phẩm nộp:</w:t>
      </w:r>
      <w:r>
        <w:t xml:space="preserve"> tệp PDF (phần A và nhật ký prompt) và sản phẩm trực quan (phần B) lên LMS.</w:t>
      </w:r>
    </w:p>
    <w:p>
      <w:pPr>
        <w:pStyle w:val="Heading3"/>
      </w:pPr>
      <w:r>
        <w:t>Chuẩn bị</w:t>
      </w:r>
    </w:p>
    <w:p>
      <w:pPr>
        <w:tabs>
          <w:tab w:pos="454" w:val="left"/>
        </w:tabs>
        <w:spacing w:after="60"/>
        <w:ind w:left="454" w:hanging="340"/>
      </w:pPr>
      <w:r>
        <w:t>•</w:t>
        <w:tab/>
      </w:r>
      <w:r>
        <w:t>Đoạn mã C++ có 3 lỗi cú pháp và logic do giảng viên cung cấp; trình biên dịch C++.</w:t>
      </w:r>
    </w:p>
    <w:p>
      <w:pPr>
        <w:tabs>
          <w:tab w:pos="454" w:val="left"/>
        </w:tabs>
        <w:spacing w:after="60"/>
        <w:ind w:left="454" w:hanging="340"/>
      </w:pPr>
      <w:r>
        <w:t>•</w:t>
        <w:tab/>
      </w:r>
      <w:r>
        <w:t>Một công cụ AI trò chuyện; một công cụ tạo slide, infographic hoặc vẽ sơ đồ.</w:t>
      </w:r>
    </w:p>
    <w:p>
      <w:pPr>
        <w:pStyle w:val="Heading3"/>
      </w:pPr>
      <w:r>
        <w:t>Các bước thực hiện</w:t>
      </w:r>
    </w:p>
    <w:p>
      <w:r>
        <w:rPr>
          <w:b/>
        </w:rPr>
        <w:t>Phần A. Gỡ lỗi có kiểm soát</w:t>
      </w:r>
    </w:p>
    <w:p>
      <w:pPr>
        <w:tabs>
          <w:tab w:pos="454" w:val="left"/>
        </w:tabs>
        <w:spacing w:after="60"/>
        <w:ind w:left="454" w:hanging="340"/>
      </w:pPr>
      <w:r>
        <w:t>1.</w:t>
        <w:tab/>
      </w:r>
      <w:r>
        <w:t>Biên dịch và chạy đoạn mã; ghi lại thông báo lỗi và kết quả sai.</w:t>
      </w:r>
    </w:p>
    <w:p>
      <w:pPr>
        <w:tabs>
          <w:tab w:pos="454" w:val="left"/>
        </w:tabs>
        <w:spacing w:after="60"/>
        <w:ind w:left="454" w:hanging="340"/>
      </w:pPr>
      <w:r>
        <w:t>2.</w:t>
        <w:tab/>
      </w:r>
      <w:r>
        <w:t>Tự đoán vị trí lỗi trước khi hỏi AI.</w:t>
      </w:r>
    </w:p>
    <w:p>
      <w:pPr>
        <w:tabs>
          <w:tab w:pos="454" w:val="left"/>
        </w:tabs>
        <w:spacing w:after="60"/>
        <w:ind w:left="454" w:hanging="340"/>
      </w:pPr>
      <w:r>
        <w:t>3.</w:t>
        <w:tab/>
      </w:r>
      <w:r>
        <w:t>Dùng prompt ở mục 8.2.2: cung cấp đầu vào, kết quả mong đợi, kết quả thực tế; yêu cầu chỉ ra dòng lỗi và giải thích, không viết lại toàn bộ.</w:t>
      </w:r>
    </w:p>
    <w:p>
      <w:pPr>
        <w:tabs>
          <w:tab w:pos="454" w:val="left"/>
        </w:tabs>
        <w:spacing w:after="60"/>
        <w:ind w:left="454" w:hanging="340"/>
      </w:pPr>
      <w:r>
        <w:t>4.</w:t>
        <w:tab/>
      </w:r>
      <w:r>
        <w:t>Tự sửa từng lỗi theo giải thích; chạy lại với ít nhất 3 bộ dữ liệu, gồm một trường hợp biên.</w:t>
      </w:r>
    </w:p>
    <w:p>
      <w:pPr>
        <w:tabs>
          <w:tab w:pos="454" w:val="left"/>
        </w:tabs>
        <w:spacing w:after="60"/>
        <w:ind w:left="454" w:hanging="340"/>
      </w:pPr>
      <w:r>
        <w:t>5.</w:t>
        <w:tab/>
      </w:r>
      <w:r>
        <w:t>Lập bảng: dòng lỗi, loại lỗi (cú pháp, logic), nguyên nhân, cách sửa, bạn có đoán đúng trước khi hỏi AI không.</w:t>
      </w:r>
    </w:p>
    <w:p>
      <w:r>
        <w:rPr>
          <w:b/>
        </w:rPr>
        <w:t>Phần B. Sản phẩm trực quan</w:t>
      </w:r>
    </w:p>
    <w:p>
      <w:pPr>
        <w:tabs>
          <w:tab w:pos="454" w:val="left"/>
        </w:tabs>
        <w:spacing w:after="60"/>
        <w:ind w:left="454" w:hanging="340"/>
      </w:pPr>
      <w:r>
        <w:t>6.</w:t>
        <w:tab/>
      </w:r>
      <w:r>
        <w:t>Chọn một chủ đề trong Bảng 8.2 hoặc đề tài giảng viên giao (ví dụ infographic về năm trụ cột năng lực).</w:t>
      </w:r>
    </w:p>
    <w:p>
      <w:pPr>
        <w:tabs>
          <w:tab w:pos="454" w:val="left"/>
        </w:tabs>
        <w:spacing w:after="60"/>
        <w:ind w:left="454" w:hanging="340"/>
      </w:pPr>
      <w:r>
        <w:t>7.</w:t>
        <w:tab/>
      </w:r>
      <w:r>
        <w:t>Làm sản phẩm qua ít nhất 5 prompt; sau mỗi prompt ghi đầu ra và lý do điều chỉnh.</w:t>
      </w:r>
    </w:p>
    <w:p>
      <w:pPr>
        <w:tabs>
          <w:tab w:pos="454" w:val="left"/>
        </w:tabs>
        <w:spacing w:after="60"/>
        <w:ind w:left="454" w:hanging="340"/>
      </w:pPr>
      <w:r>
        <w:t>8.</w:t>
        <w:tab/>
      </w:r>
      <w:r>
        <w:t>Kiểm chứng mọi thông tin trên sản phẩm; ghi nhãn phần tạo bằng AI.</w:t>
      </w:r>
    </w:p>
    <w:p>
      <w:pPr>
        <w:pStyle w:val="Heading3"/>
      </w:pPr>
      <w:r>
        <w:t>Dùng AI có trách nhiệm</w:t>
      </w:r>
    </w:p>
    <w:p>
      <w:pPr>
        <w:tabs>
          <w:tab w:pos="454" w:val="left"/>
        </w:tabs>
        <w:spacing w:after="60"/>
        <w:ind w:left="454" w:hanging="340"/>
      </w:pPr>
      <w:r>
        <w:t>•</w:t>
        <w:tab/>
      </w:r>
      <w:r>
        <w:t>Không dán khóa bí mật, mật khẩu, dữ liệu cá nhân vào prompt.</w:t>
      </w:r>
    </w:p>
    <w:p>
      <w:pPr>
        <w:tabs>
          <w:tab w:pos="454" w:val="left"/>
        </w:tabs>
        <w:spacing w:after="60"/>
        <w:ind w:left="454" w:hanging="340"/>
      </w:pPr>
      <w:r>
        <w:t>•</w:t>
        <w:tab/>
      </w:r>
      <w:r>
        <w:t>Thêm vào nhật ký prompt phần đánh giá AI: ưu điểm, hạn chế, lỗi đã phát hiện, đóng góp của bạn.</w:t>
      </w:r>
    </w:p>
    <w:p>
      <w:pPr>
        <w:pStyle w:val="Heading3"/>
      </w:pPr>
      <w:r>
        <w:t>Hoàn thành khi</w:t>
      </w:r>
    </w:p>
    <w:p>
      <w:pPr>
        <w:tabs>
          <w:tab w:pos="454" w:val="left"/>
        </w:tabs>
        <w:spacing w:after="60"/>
        <w:ind w:left="454" w:hanging="340"/>
      </w:pPr>
      <w:r>
        <w:t>•</w:t>
        <w:tab/>
      </w:r>
      <w:r>
        <w:t>Ba lỗi được tìm đúng, sửa đúng; bảng lỗi đầy đủ năm cột; mã chạy đúng với cả ba bộ dữ liệu.</w:t>
      </w:r>
    </w:p>
    <w:p>
      <w:pPr>
        <w:tabs>
          <w:tab w:pos="454" w:val="left"/>
        </w:tabs>
        <w:spacing w:after="60"/>
        <w:ind w:left="454" w:hanging="340"/>
      </w:pPr>
      <w:r>
        <w:t>•</w:t>
        <w:tab/>
      </w:r>
      <w:r>
        <w:t>Sản phẩm trực quan đúng yêu cầu của chủ đề, có nhãn AI; nhật ký có ít nhất 5 prompt và phần đánh giá AI.</w:t>
      </w:r>
    </w:p>
    <w:p>
      <w:pPr>
        <w:tabs>
          <w:tab w:pos="454" w:val="left"/>
        </w:tabs>
        <w:spacing w:after="60"/>
        <w:ind w:left="454" w:hanging="340"/>
      </w:pPr>
      <w:r>
        <w:t>•</w:t>
        <w:tab/>
      </w:r>
      <w:r>
        <w:t>Đưa các prompt hiệu quả vào thư viện prompt cá nhân.</w:t>
      </w:r>
    </w:p>
    <w:p>
      <w:pPr>
        <w:pStyle w:val="Heading2"/>
      </w:pPr>
      <w:r>
        <w:t>Tài liệu tham khảo</w:t>
      </w:r>
    </w:p>
    <w:p>
      <w:r>
        <w:t xml:space="preserve">[1] Nguyễn Minh Phúc, </w:t>
      </w:r>
      <w:r>
        <w:rPr>
          <w:i/>
        </w:rPr>
        <w:t>Giáo trình Áp dụng ChatGPT vào học tập và công việc</w:t>
      </w:r>
      <w:r>
        <w:t>, Tài liệu lưu hành nội bộ. Đồng Nai, Việt Nam: Khoa Công nghệ Thông tin, Trường Đại học Lạc Hồng, 2024.</w:t>
      </w:r>
    </w:p>
    <w:p>
      <w:r>
        <w:t xml:space="preserve">[2] T. B. Brown </w:t>
      </w:r>
      <w:r>
        <w:rPr>
          <w:i/>
        </w:rPr>
        <w:t>et al.</w:t>
      </w:r>
      <w:r>
        <w:t xml:space="preserve">, "Language models are few-shot learners," in </w:t>
      </w:r>
      <w:r>
        <w:rPr>
          <w:i/>
        </w:rPr>
        <w:t>Advances in Neural Information Processing Systems 33 (NeurIPS 2020)</w:t>
      </w:r>
      <w:r>
        <w:t>, 2020. [Online]. Available: https://arxiv.org/abs/2005.14165</w:t>
      </w:r>
    </w:p>
    <w:p>
      <w:r>
        <w:t xml:space="preserve">[3] J. Wei </w:t>
      </w:r>
      <w:r>
        <w:rPr>
          <w:i/>
        </w:rPr>
        <w:t>et al.</w:t>
      </w:r>
      <w:r>
        <w:t xml:space="preserve">, "Chain-of-thought prompting elicits reasoning in large language models," in </w:t>
      </w:r>
      <w:r>
        <w:rPr>
          <w:i/>
        </w:rPr>
        <w:t>Advances in Neural Information Processing Systems 35 (NeurIPS 2022)</w:t>
      </w:r>
      <w:r>
        <w:t>, 2022. [Online]. Available: https://arxiv.org/abs/2201.11903</w:t>
      </w:r>
    </w:p>
    <w:p>
      <w:r>
        <w:t xml:space="preserve">[4] T. Kojima, S. S. Gu, M. Reid, Y. Matsuo, and Y. Iwasawa, "Large language models are zero-shot reasoners," in </w:t>
      </w:r>
      <w:r>
        <w:rPr>
          <w:i/>
        </w:rPr>
        <w:t>Advances in Neural Information Processing Systems 35 (NeurIPS 2022)</w:t>
      </w:r>
      <w:r>
        <w:t>, 2022. [Online]. Available: https://arxiv.org/abs/2205.11916</w:t>
      </w:r>
    </w:p>
    <w:p>
      <w:r>
        <w:t xml:space="preserve">[5] GitHub, "About GitHub Copilot," </w:t>
      </w:r>
      <w:r>
        <w:rPr>
          <w:i/>
        </w:rPr>
        <w:t>GitHub Docs</w:t>
      </w:r>
      <w:r>
        <w:t>. Accessed: Oct. 31, 2026. [Online]. Available: https://docs.github.com/en/copilot/get-started/about-github-copilot</w:t>
      </w:r>
    </w:p>
    <w:p>
      <w:r>
        <w:t xml:space="preserve">[6] GitHub, "Access GitHub Copilot for free as a student," </w:t>
      </w:r>
      <w:r>
        <w:rPr>
          <w:i/>
        </w:rPr>
        <w:t>GitHub Docs</w:t>
      </w:r>
      <w:r>
        <w:t>. Accessed: Oct. 31, 2026. [Online]. Available: https://docs.github.com/en/copilot/how-tos/copilot-on-github/set-up-copilot/enable-copilot/set-up-for-students</w:t>
      </w:r>
    </w:p>
    <w:p>
      <w:r>
        <w:t xml:space="preserve">[7] Google, "Build with Google Antigravity, our new agentic development platform," </w:t>
      </w:r>
      <w:r>
        <w:rPr>
          <w:i/>
        </w:rPr>
        <w:t>Google Developers Blog</w:t>
      </w:r>
      <w:r>
        <w:t>, Nov. 2025. Accessed: Oct. 31, 2026. [Online]. Available: https://developers.googleblog.com/build-with-google-antigravity-our-new-agentic-development-platform/</w:t>
      </w:r>
    </w:p>
    <w:p>
      <w:r>
        <w:t>[8] OWASP Foundation, "OWASP Top 10 for Large Language Model Applications." Accessed: Oct. 31, 2026. [Online]. Available: https://owasp.org/projects/top-10-for-large-language-model-applications</w:t>
      </w:r>
    </w:p>
    <w:p>
      <w:r>
        <w:t>[9] Gamma, "Gamma." Accessed: Oct. 31, 2026. [Online]. Available: https://gamma.app</w:t>
      </w:r>
    </w:p>
    <w:p>
      <w:r>
        <w:t>[10] Mermaid, "Mermaid: Diagramming and charting tool." Accessed: Oct. 31, 2026. [Online]. Available: https://mermaid.js.org</w:t>
      </w:r>
    </w:p>
    <w:p>
      <w:r>
        <w:t xml:space="preserve">[11] Khoa Công nghệ Thông tin, Trường Đại học Lạc Hồng, </w:t>
      </w:r>
      <w:r>
        <w:rPr>
          <w:i/>
        </w:rPr>
        <w:t>Chủ đề thực hành Generative AI cho sinh viên</w:t>
      </w:r>
      <w:r>
        <w:t>, tài liệu học phần, phát triển từ bài giảng "A Practitioner's Guide to Generative AI" của Arizona State University, 2026.</w:t>
      </w:r>
    </w:p>
    <w:p>
      <w:pPr>
        <w:pStyle w:val="Heading1"/>
        <w:pageBreakBefore/>
      </w:pPr>
      <w:r>
        <w:t>Chương 9. Lộ trình học tập 4 năm và báo cáo đồ án</w:t>
      </w:r>
    </w:p>
    <w:p>
      <w:pPr>
        <w:pStyle w:val="Heading2"/>
      </w:pPr>
      <w:r>
        <w:t>Mục tiêu chương</w:t>
      </w:r>
    </w:p>
    <w:p>
      <w:r>
        <w:t>Sau khi học xong chương này, bạn có thể:</w:t>
      </w:r>
    </w:p>
    <w:p>
      <w:pPr>
        <w:tabs>
          <w:tab w:pos="454" w:val="left"/>
        </w:tabs>
        <w:spacing w:after="60"/>
        <w:ind w:left="454" w:hanging="340"/>
      </w:pPr>
      <w:r>
        <w:t>•</w:t>
        <w:tab/>
      </w:r>
      <w:r>
        <w:t>Hệ thống hóa được kiến thức của học phần, từ hiểu ngành, chương trình đào tạo, nghề nghiệp, kỹ năng học đại học đến làm chủ AI tạo sinh.</w:t>
      </w:r>
    </w:p>
    <w:p>
      <w:pPr>
        <w:tabs>
          <w:tab w:pos="454" w:val="left"/>
        </w:tabs>
        <w:spacing w:after="60"/>
        <w:ind w:left="454" w:hanging="340"/>
      </w:pPr>
      <w:r>
        <w:t>•</w:t>
        <w:tab/>
      </w:r>
      <w:r>
        <w:t>Lập được kế hoạch phát triển cá nhân 4 năm (PLP) với mục tiêu cụ thể, đo được, gắn với chuẩn đầu ra chương trình.</w:t>
      </w:r>
    </w:p>
    <w:p>
      <w:pPr>
        <w:tabs>
          <w:tab w:pos="454" w:val="left"/>
        </w:tabs>
        <w:spacing w:after="60"/>
        <w:ind w:left="454" w:hanging="340"/>
      </w:pPr>
      <w:r>
        <w:t>•</w:t>
        <w:tab/>
      </w:r>
      <w:r>
        <w:t>Chuẩn bị và trình bày được một bài thuyết trình đồ án 10–15 phút; trả lời được câu hỏi phản biện.</w:t>
      </w:r>
    </w:p>
    <w:p>
      <w:pPr>
        <w:tabs>
          <w:tab w:pos="454" w:val="left"/>
        </w:tabs>
        <w:spacing w:after="60"/>
        <w:ind w:left="454" w:hanging="340"/>
      </w:pPr>
      <w:r>
        <w:t>•</w:t>
        <w:tab/>
      </w:r>
      <w:r>
        <w:t>Hoàn thiện được hồ sơ đồ án nhóm theo đúng rubric của học phần.</w:t>
      </w:r>
    </w:p>
    <w:p>
      <w:pPr>
        <w:pStyle w:val="Heading2"/>
      </w:pPr>
      <w:r>
        <w:t>9.1. Nhìn lại hành trình nhập môn</w:t>
      </w:r>
    </w:p>
    <w:p>
      <w:r>
        <w:t>Học phần đi qua bốn chặng, mỗi chặng trả lời một câu hỏi:</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1285"/>
            <w:shd w:val="clear" w:color="auto" w:fill="E7F1FF"/>
          </w:tcPr>
          <w:p>
            <w:pPr>
              <w:spacing w:after="0"/>
            </w:pPr>
            <w:r>
              <w:rPr>
                <w:b/>
                <w:sz w:val="22"/>
              </w:rPr>
              <w:t>Chặng</w:t>
            </w:r>
          </w:p>
        </w:tc>
        <w:tc>
          <w:tcPr>
            <w:tcW w:type="dxa" w:w="1130"/>
            <w:shd w:val="clear" w:color="auto" w:fill="E7F1FF"/>
          </w:tcPr>
          <w:p>
            <w:pPr>
              <w:spacing w:after="0"/>
            </w:pPr>
            <w:r>
              <w:rPr>
                <w:b/>
                <w:sz w:val="22"/>
              </w:rPr>
              <w:t>Chương</w:t>
            </w:r>
          </w:p>
        </w:tc>
        <w:tc>
          <w:tcPr>
            <w:tcW w:type="dxa" w:w="2737"/>
            <w:shd w:val="clear" w:color="auto" w:fill="E7F1FF"/>
          </w:tcPr>
          <w:p>
            <w:pPr>
              <w:spacing w:after="0"/>
            </w:pPr>
            <w:r>
              <w:rPr>
                <w:b/>
                <w:sz w:val="22"/>
              </w:rPr>
              <w:t>Câu hỏi</w:t>
            </w:r>
          </w:p>
        </w:tc>
        <w:tc>
          <w:tcPr>
            <w:tcW w:type="dxa" w:w="3919"/>
            <w:shd w:val="clear" w:color="auto" w:fill="E7F1FF"/>
          </w:tcPr>
          <w:p>
            <w:pPr>
              <w:spacing w:after="0"/>
            </w:pPr>
            <w:r>
              <w:rPr>
                <w:b/>
                <w:sz w:val="22"/>
              </w:rPr>
              <w:t>Bạn đã có</w:t>
            </w:r>
          </w:p>
        </w:tc>
      </w:tr>
      <w:tr>
        <w:tc>
          <w:tcPr>
            <w:tcW w:type="dxa" w:w="1285"/>
          </w:tcPr>
          <w:p>
            <w:pPr>
              <w:spacing w:after="0"/>
            </w:pPr>
            <w:r>
              <w:rPr>
                <w:sz w:val="22"/>
              </w:rPr>
              <w:t>Hiểu ngành</w:t>
            </w:r>
          </w:p>
        </w:tc>
        <w:tc>
          <w:tcPr>
            <w:tcW w:type="dxa" w:w="1130"/>
          </w:tcPr>
          <w:p>
            <w:pPr>
              <w:spacing w:after="0"/>
            </w:pPr>
            <w:r>
              <w:rPr>
                <w:sz w:val="22"/>
              </w:rPr>
              <w:t>1, 2</w:t>
            </w:r>
          </w:p>
        </w:tc>
        <w:tc>
          <w:tcPr>
            <w:tcW w:type="dxa" w:w="2737"/>
          </w:tcPr>
          <w:p>
            <w:pPr>
              <w:spacing w:after="0"/>
            </w:pPr>
            <w:r>
              <w:rPr>
                <w:sz w:val="22"/>
              </w:rPr>
              <w:t>Mình đang học ngành gì, chương trình muốn mình đạt gì?</w:t>
            </w:r>
          </w:p>
        </w:tc>
        <w:tc>
          <w:tcPr>
            <w:tcW w:type="dxa" w:w="3919"/>
          </w:tcPr>
          <w:p>
            <w:pPr>
              <w:spacing w:after="0"/>
            </w:pPr>
            <w:r>
              <w:rPr>
                <w:sz w:val="22"/>
              </w:rPr>
              <w:t>Hiểu Khoa, ngành, ABET, chuẩn đầu ra PLO, chuỗi CLO → PI → PLO</w:t>
            </w:r>
          </w:p>
        </w:tc>
      </w:tr>
      <w:tr>
        <w:tc>
          <w:tcPr>
            <w:tcW w:type="dxa" w:w="1285"/>
          </w:tcPr>
          <w:p>
            <w:pPr>
              <w:spacing w:after="0"/>
            </w:pPr>
            <w:r>
              <w:rPr>
                <w:sz w:val="22"/>
              </w:rPr>
              <w:t>Hiểu nghề</w:t>
            </w:r>
          </w:p>
        </w:tc>
        <w:tc>
          <w:tcPr>
            <w:tcW w:type="dxa" w:w="1130"/>
          </w:tcPr>
          <w:p>
            <w:pPr>
              <w:spacing w:after="0"/>
            </w:pPr>
            <w:r>
              <w:rPr>
                <w:sz w:val="22"/>
              </w:rPr>
              <w:t>3</w:t>
            </w:r>
          </w:p>
        </w:tc>
        <w:tc>
          <w:tcPr>
            <w:tcW w:type="dxa" w:w="2737"/>
          </w:tcPr>
          <w:p>
            <w:pPr>
              <w:spacing w:after="0"/>
            </w:pPr>
            <w:r>
              <w:rPr>
                <w:sz w:val="22"/>
              </w:rPr>
              <w:t>Ra trường mình làm gì, thị trường cần gì?</w:t>
            </w:r>
          </w:p>
        </w:tc>
        <w:tc>
          <w:tcPr>
            <w:tcW w:type="dxa" w:w="3919"/>
          </w:tcPr>
          <w:p>
            <w:pPr>
              <w:spacing w:after="0"/>
            </w:pPr>
            <w:r>
              <w:rPr>
                <w:sz w:val="22"/>
              </w:rPr>
              <w:t>Bản đồ nghề nghiệp, quy trình Scrum, hồ sơ GitHub</w:t>
            </w:r>
          </w:p>
        </w:tc>
      </w:tr>
      <w:tr>
        <w:tc>
          <w:tcPr>
            <w:tcW w:type="dxa" w:w="1285"/>
          </w:tcPr>
          <w:p>
            <w:pPr>
              <w:spacing w:after="0"/>
            </w:pPr>
            <w:r>
              <w:rPr>
                <w:sz w:val="22"/>
              </w:rPr>
              <w:t>Học cách học</w:t>
            </w:r>
          </w:p>
        </w:tc>
        <w:tc>
          <w:tcPr>
            <w:tcW w:type="dxa" w:w="1130"/>
          </w:tcPr>
          <w:p>
            <w:pPr>
              <w:spacing w:after="0"/>
            </w:pPr>
            <w:r>
              <w:rPr>
                <w:sz w:val="22"/>
              </w:rPr>
              <w:t>4</w:t>
            </w:r>
          </w:p>
        </w:tc>
        <w:tc>
          <w:tcPr>
            <w:tcW w:type="dxa" w:w="2737"/>
          </w:tcPr>
          <w:p>
            <w:pPr>
              <w:spacing w:after="0"/>
            </w:pPr>
            <w:r>
              <w:rPr>
                <w:sz w:val="22"/>
              </w:rPr>
              <w:t>Học đại học và làm nghề chuyên nghiệp thế nào?</w:t>
            </w:r>
          </w:p>
        </w:tc>
        <w:tc>
          <w:tcPr>
            <w:tcW w:type="dxa" w:w="3919"/>
          </w:tcPr>
          <w:p>
            <w:pPr>
              <w:spacing w:after="0"/>
            </w:pPr>
            <w:r>
              <w:rPr>
                <w:sz w:val="22"/>
              </w:rPr>
              <w:t>Tự học, quản lý thời gian, email, làm việc nhóm, mã sạch, đạo đức nghề</w:t>
            </w:r>
          </w:p>
        </w:tc>
      </w:tr>
      <w:tr>
        <w:tc>
          <w:tcPr>
            <w:tcW w:type="dxa" w:w="1285"/>
          </w:tcPr>
          <w:p>
            <w:pPr>
              <w:spacing w:after="0"/>
            </w:pPr>
            <w:r>
              <w:rPr>
                <w:sz w:val="22"/>
              </w:rPr>
              <w:t>Làm chủ AI</w:t>
            </w:r>
          </w:p>
        </w:tc>
        <w:tc>
          <w:tcPr>
            <w:tcW w:type="dxa" w:w="1130"/>
          </w:tcPr>
          <w:p>
            <w:pPr>
              <w:spacing w:after="0"/>
            </w:pPr>
            <w:r>
              <w:rPr>
                <w:sz w:val="22"/>
              </w:rPr>
              <w:t>5–8</w:t>
            </w:r>
          </w:p>
        </w:tc>
        <w:tc>
          <w:tcPr>
            <w:tcW w:type="dxa" w:w="2737"/>
          </w:tcPr>
          <w:p>
            <w:pPr>
              <w:spacing w:after="0"/>
            </w:pPr>
            <w:r>
              <w:rPr>
                <w:sz w:val="22"/>
              </w:rPr>
              <w:t>Dùng AI thế nào để học tốt hơn mà vẫn trung thực?</w:t>
            </w:r>
          </w:p>
        </w:tc>
        <w:tc>
          <w:tcPr>
            <w:tcW w:type="dxa" w:w="3919"/>
          </w:tcPr>
          <w:p>
            <w:pPr>
              <w:spacing w:after="0"/>
            </w:pPr>
            <w:r>
              <w:rPr>
                <w:sz w:val="22"/>
              </w:rPr>
              <w:t>Viết prompt, tóm tắt, flashcard, dịch, kiểm chứng, AI hỗ trợ lập trình, thư viện prompt</w:t>
            </w:r>
          </w:p>
        </w:tc>
      </w:tr>
    </w:tbl>
    <w:p>
      <w:pPr>
        <w:spacing w:after="0"/>
      </w:pPr>
    </w:p>
    <w:p>
      <w:r>
        <w:rPr>
          <w:i/>
        </w:rPr>
        <w:t>Bảng 9.1. Bốn chặng của học phần Nhập môn Công nghệ Thông tin.</w:t>
      </w:r>
    </w:p>
    <w:p>
      <w:r>
        <w:t xml:space="preserve">Chương này ghép bốn chặng thành hai sản phẩm: </w:t>
      </w:r>
      <w:r>
        <w:rPr>
          <w:b/>
        </w:rPr>
        <w:t>kế hoạch phát triển cá nhân 4 năm</w:t>
      </w:r>
      <w:r>
        <w:t xml:space="preserve"> (của từng bạn) và </w:t>
      </w:r>
      <w:r>
        <w:rPr>
          <w:b/>
        </w:rPr>
        <w:t>đồ án nhóm</w:t>
      </w:r>
      <w:r>
        <w:t xml:space="preserve"> (của cả nhóm).</w:t>
      </w:r>
    </w:p>
    <w:p>
      <w:pPr>
        <w:pStyle w:val="Heading2"/>
      </w:pPr>
      <w:r>
        <w:t>9.2. Kế hoạch phát triển cá nhân 4 năm (PLP)</w:t>
      </w:r>
    </w:p>
    <w:p>
      <w:pPr>
        <w:pStyle w:val="Heading3"/>
      </w:pPr>
      <w:r>
        <w:t>9.2.1. Mục tiêu tốt là mục tiêu đo được</w:t>
      </w:r>
    </w:p>
    <w:p>
      <w:r>
        <w:t xml:space="preserve">Một mục tiêu như "học giỏi lập trình" khó theo dõi. Hãy viết mục tiêu </w:t>
      </w:r>
      <w:r>
        <w:rPr>
          <w:b/>
        </w:rPr>
        <w:t>cụ thể, đo được, có thời hạn</w:t>
      </w:r>
      <w:r>
        <w:t>:</w:t>
      </w:r>
    </w:p>
    <w:tbl>
      <w:tblPr>
        <w:tblStyle w:val="TableGrid"/>
        <w:tblW w:type="auto" w:w="0"/>
        <w:jc w:val="center"/>
        <w:tblLayout w:type="fixed"/>
        <w:tblLook w:firstColumn="1" w:firstRow="1" w:lastColumn="0" w:lastRow="0" w:noHBand="0" w:noVBand="1" w:val="04A0"/>
      </w:tblPr>
      <w:tblGrid>
        <w:gridCol w:w="4535"/>
        <w:gridCol w:w="4535"/>
      </w:tblGrid>
      <w:tr>
        <w:tc>
          <w:tcPr>
            <w:tcW w:type="dxa" w:w="2202"/>
            <w:shd w:val="clear" w:color="auto" w:fill="E7F1FF"/>
          </w:tcPr>
          <w:p>
            <w:pPr>
              <w:spacing w:after="0"/>
            </w:pPr>
            <w:r>
              <w:rPr>
                <w:b/>
                <w:sz w:val="22"/>
              </w:rPr>
              <w:t>Mục tiêu chưa tốt</w:t>
            </w:r>
          </w:p>
        </w:tc>
        <w:tc>
          <w:tcPr>
            <w:tcW w:type="dxa" w:w="6869"/>
            <w:shd w:val="clear" w:color="auto" w:fill="E7F1FF"/>
          </w:tcPr>
          <w:p>
            <w:pPr>
              <w:spacing w:after="0"/>
            </w:pPr>
            <w:r>
              <w:rPr>
                <w:b/>
                <w:sz w:val="22"/>
              </w:rPr>
              <w:t>Mục tiêu tốt</w:t>
            </w:r>
          </w:p>
        </w:tc>
      </w:tr>
      <w:tr>
        <w:tc>
          <w:tcPr>
            <w:tcW w:type="dxa" w:w="2202"/>
          </w:tcPr>
          <w:p>
            <w:pPr>
              <w:spacing w:after="0"/>
            </w:pPr>
            <w:r>
              <w:rPr>
                <w:sz w:val="22"/>
              </w:rPr>
              <w:t>Học giỏi</w:t>
            </w:r>
          </w:p>
        </w:tc>
        <w:tc>
          <w:tcPr>
            <w:tcW w:type="dxa" w:w="6869"/>
          </w:tcPr>
          <w:p>
            <w:pPr>
              <w:spacing w:after="0"/>
            </w:pPr>
            <w:r>
              <w:rPr>
                <w:sz w:val="22"/>
              </w:rPr>
              <w:t>Đạt điểm trung bình tích lũy từ 3,0 (thang 4) trở lên sau năm thứ nhất (mức ví dụ; bạn tự đặt mức phù hợp)</w:t>
            </w:r>
          </w:p>
        </w:tc>
      </w:tr>
      <w:tr>
        <w:tc>
          <w:tcPr>
            <w:tcW w:type="dxa" w:w="2202"/>
          </w:tcPr>
          <w:p>
            <w:pPr>
              <w:spacing w:after="0"/>
            </w:pPr>
            <w:r>
              <w:rPr>
                <w:sz w:val="22"/>
              </w:rPr>
              <w:t>Giỏi tiếng Anh</w:t>
            </w:r>
          </w:p>
        </w:tc>
        <w:tc>
          <w:tcPr>
            <w:tcW w:type="dxa" w:w="6869"/>
          </w:tcPr>
          <w:p>
            <w:pPr>
              <w:spacing w:after="0"/>
            </w:pPr>
            <w:r>
              <w:rPr>
                <w:sz w:val="22"/>
              </w:rPr>
              <w:t>Đạt chuẩn đầu ra tiếng Anh (TOEIC từ 400 trở lên hoặc chứng chỉ tương đương) trước học kỳ 6; mỗi tuần đọc 2 trang tài liệu kỹ thuật tiếng Anh</w:t>
            </w:r>
          </w:p>
        </w:tc>
      </w:tr>
      <w:tr>
        <w:tc>
          <w:tcPr>
            <w:tcW w:type="dxa" w:w="2202"/>
          </w:tcPr>
          <w:p>
            <w:pPr>
              <w:spacing w:after="0"/>
            </w:pPr>
            <w:r>
              <w:rPr>
                <w:sz w:val="22"/>
              </w:rPr>
              <w:t>Biết làm web</w:t>
            </w:r>
          </w:p>
        </w:tc>
        <w:tc>
          <w:tcPr>
            <w:tcW w:type="dxa" w:w="6869"/>
          </w:tcPr>
          <w:p>
            <w:pPr>
              <w:spacing w:after="0"/>
            </w:pPr>
            <w:r>
              <w:rPr>
                <w:sz w:val="22"/>
              </w:rPr>
              <w:t>Hoàn thành 2 dự án web cá nhân có README, đưa lên GitHub trước hết năm thứ hai</w:t>
            </w:r>
          </w:p>
        </w:tc>
      </w:tr>
      <w:tr>
        <w:tc>
          <w:tcPr>
            <w:tcW w:type="dxa" w:w="2202"/>
          </w:tcPr>
          <w:p>
            <w:pPr>
              <w:spacing w:after="0"/>
            </w:pPr>
            <w:r>
              <w:rPr>
                <w:sz w:val="22"/>
              </w:rPr>
              <w:t>Tham gia hoạt động</w:t>
            </w:r>
          </w:p>
        </w:tc>
        <w:tc>
          <w:tcPr>
            <w:tcW w:type="dxa" w:w="6869"/>
          </w:tcPr>
          <w:p>
            <w:pPr>
              <w:spacing w:after="0"/>
            </w:pPr>
            <w:r>
              <w:rPr>
                <w:sz w:val="22"/>
              </w:rPr>
              <w:t>Tham gia một câu lạc bộ học thuật từ học kỳ 1, một cuộc thi lập trình trong năm thứ hai</w:t>
            </w:r>
          </w:p>
        </w:tc>
      </w:tr>
    </w:tbl>
    <w:p>
      <w:pPr>
        <w:spacing w:after="0"/>
      </w:pPr>
    </w:p>
    <w:p>
      <w:r>
        <w:rPr>
          <w:i/>
        </w:rPr>
        <w:t>Bảng 9.2. Viết lại mục tiêu cho đo được.</w:t>
      </w:r>
    </w:p>
    <w:p>
      <w:pPr>
        <w:pStyle w:val="Heading3"/>
      </w:pPr>
      <w:r>
        <w:t>9.2.2. Cấu trúc một bản PLP</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684"/>
            <w:shd w:val="clear" w:color="auto" w:fill="E7F1FF"/>
          </w:tcPr>
          <w:p>
            <w:pPr>
              <w:spacing w:after="0"/>
            </w:pPr>
            <w:r>
              <w:rPr>
                <w:b/>
                <w:sz w:val="22"/>
              </w:rPr>
              <w:t>Năm</w:t>
            </w:r>
          </w:p>
        </w:tc>
        <w:tc>
          <w:tcPr>
            <w:tcW w:type="dxa" w:w="2164"/>
            <w:shd w:val="clear" w:color="auto" w:fill="E7F1FF"/>
          </w:tcPr>
          <w:p>
            <w:pPr>
              <w:spacing w:after="0"/>
            </w:pPr>
            <w:r>
              <w:rPr>
                <w:b/>
                <w:sz w:val="22"/>
              </w:rPr>
              <w:t>Học tập</w:t>
            </w:r>
          </w:p>
        </w:tc>
        <w:tc>
          <w:tcPr>
            <w:tcW w:type="dxa" w:w="2771"/>
            <w:shd w:val="clear" w:color="auto" w:fill="E7F1FF"/>
          </w:tcPr>
          <w:p>
            <w:pPr>
              <w:spacing w:after="0"/>
            </w:pPr>
            <w:r>
              <w:rPr>
                <w:b/>
                <w:sz w:val="22"/>
              </w:rPr>
              <w:t>Kỹ năng, chứng chỉ</w:t>
            </w:r>
          </w:p>
        </w:tc>
        <w:tc>
          <w:tcPr>
            <w:tcW w:type="dxa" w:w="2222"/>
            <w:shd w:val="clear" w:color="auto" w:fill="E7F1FF"/>
          </w:tcPr>
          <w:p>
            <w:pPr>
              <w:spacing w:after="0"/>
            </w:pPr>
            <w:r>
              <w:rPr>
                <w:b/>
                <w:sz w:val="22"/>
              </w:rPr>
              <w:t>Hoạt động, dự án</w:t>
            </w:r>
          </w:p>
        </w:tc>
        <w:tc>
          <w:tcPr>
            <w:tcW w:type="dxa" w:w="1231"/>
            <w:shd w:val="clear" w:color="auto" w:fill="E7F1FF"/>
          </w:tcPr>
          <w:p>
            <w:pPr>
              <w:spacing w:after="0"/>
            </w:pPr>
            <w:r>
              <w:rPr>
                <w:b/>
                <w:sz w:val="22"/>
              </w:rPr>
              <w:t>Gắn với PLO</w:t>
            </w:r>
          </w:p>
        </w:tc>
      </w:tr>
      <w:tr>
        <w:tc>
          <w:tcPr>
            <w:tcW w:type="dxa" w:w="684"/>
          </w:tcPr>
          <w:p>
            <w:pPr>
              <w:spacing w:after="0"/>
            </w:pPr>
            <w:r>
              <w:rPr>
                <w:sz w:val="22"/>
              </w:rPr>
              <w:t>1</w:t>
            </w:r>
          </w:p>
        </w:tc>
        <w:tc>
          <w:tcPr>
            <w:tcW w:type="dxa" w:w="2164"/>
          </w:tcPr>
          <w:p>
            <w:pPr>
              <w:spacing w:after="0"/>
            </w:pPr>
            <w:r>
              <w:rPr>
                <w:sz w:val="22"/>
              </w:rPr>
              <w:t>Học chắc các học phần cơ sở, đặt mục tiêu điểm trung bình cụ thể (ví dụ từ 3,0)</w:t>
            </w:r>
          </w:p>
        </w:tc>
        <w:tc>
          <w:tcPr>
            <w:tcW w:type="dxa" w:w="2771"/>
          </w:tcPr>
          <w:p>
            <w:pPr>
              <w:spacing w:after="0"/>
            </w:pPr>
            <w:r>
              <w:rPr>
                <w:sz w:val="22"/>
              </w:rPr>
              <w:t>Tiếng Anh nền tảng, hướng tới TOEIC 400; dùng AI có kiểm soát</w:t>
            </w:r>
          </w:p>
        </w:tc>
        <w:tc>
          <w:tcPr>
            <w:tcW w:type="dxa" w:w="2222"/>
          </w:tcPr>
          <w:p>
            <w:pPr>
              <w:spacing w:after="0"/>
            </w:pPr>
            <w:r>
              <w:rPr>
                <w:sz w:val="22"/>
              </w:rPr>
              <w:t>Câu lạc bộ; hồ sơ GitHub; dự án nhỏ</w:t>
            </w:r>
          </w:p>
        </w:tc>
        <w:tc>
          <w:tcPr>
            <w:tcW w:type="dxa" w:w="1231"/>
          </w:tcPr>
          <w:p>
            <w:pPr>
              <w:spacing w:after="0"/>
            </w:pPr>
            <w:r>
              <w:rPr>
                <w:sz w:val="22"/>
              </w:rPr>
              <w:t>PLO1, PLO3</w:t>
            </w:r>
          </w:p>
        </w:tc>
      </w:tr>
      <w:tr>
        <w:tc>
          <w:tcPr>
            <w:tcW w:type="dxa" w:w="684"/>
          </w:tcPr>
          <w:p>
            <w:pPr>
              <w:spacing w:after="0"/>
            </w:pPr>
            <w:r>
              <w:rPr>
                <w:sz w:val="22"/>
              </w:rPr>
              <w:t>2</w:t>
            </w:r>
          </w:p>
        </w:tc>
        <w:tc>
          <w:tcPr>
            <w:tcW w:type="dxa" w:w="2164"/>
          </w:tcPr>
          <w:p>
            <w:pPr>
              <w:spacing w:after="0"/>
            </w:pPr>
            <w:r>
              <w:rPr>
                <w:sz w:val="22"/>
              </w:rPr>
              <w:t>Học phần cơ sở ngành; thử nhiều hướng</w:t>
            </w:r>
          </w:p>
        </w:tc>
        <w:tc>
          <w:tcPr>
            <w:tcW w:type="dxa" w:w="2771"/>
          </w:tcPr>
          <w:p>
            <w:pPr>
              <w:spacing w:after="0"/>
            </w:pPr>
            <w:r>
              <w:rPr>
                <w:sz w:val="22"/>
              </w:rPr>
              <w:t>Tiếng Anh đọc tài liệu; chứng chỉ nhập môn (ví dụ của các học viện Cisco, Oracle tại Khoa)</w:t>
            </w:r>
          </w:p>
        </w:tc>
        <w:tc>
          <w:tcPr>
            <w:tcW w:type="dxa" w:w="2222"/>
          </w:tcPr>
          <w:p>
            <w:pPr>
              <w:spacing w:after="0"/>
            </w:pPr>
            <w:r>
              <w:rPr>
                <w:sz w:val="22"/>
              </w:rPr>
              <w:t>1–2 dự án cá nhân; cuộc thi</w:t>
            </w:r>
          </w:p>
        </w:tc>
        <w:tc>
          <w:tcPr>
            <w:tcW w:type="dxa" w:w="1231"/>
          </w:tcPr>
          <w:p>
            <w:pPr>
              <w:spacing w:after="0"/>
            </w:pPr>
            <w:r>
              <w:rPr>
                <w:sz w:val="22"/>
              </w:rPr>
              <w:t>PLO1, PLO2</w:t>
            </w:r>
          </w:p>
        </w:tc>
      </w:tr>
      <w:tr>
        <w:tc>
          <w:tcPr>
            <w:tcW w:type="dxa" w:w="684"/>
          </w:tcPr>
          <w:p>
            <w:pPr>
              <w:spacing w:after="0"/>
            </w:pPr>
            <w:r>
              <w:rPr>
                <w:sz w:val="22"/>
              </w:rPr>
              <w:t>3</w:t>
            </w:r>
          </w:p>
        </w:tc>
        <w:tc>
          <w:tcPr>
            <w:tcW w:type="dxa" w:w="2164"/>
          </w:tcPr>
          <w:p>
            <w:pPr>
              <w:spacing w:after="0"/>
            </w:pPr>
            <w:r>
              <w:rPr>
                <w:sz w:val="22"/>
              </w:rPr>
              <w:t>Chọn hướng chuyên sâu (trụ cột năng lực, Chương 2)</w:t>
            </w:r>
          </w:p>
        </w:tc>
        <w:tc>
          <w:tcPr>
            <w:tcW w:type="dxa" w:w="2771"/>
          </w:tcPr>
          <w:p>
            <w:pPr>
              <w:spacing w:after="0"/>
            </w:pPr>
            <w:r>
              <w:rPr>
                <w:sz w:val="22"/>
              </w:rPr>
              <w:t>Chứng chỉ theo hướng chọn</w:t>
            </w:r>
          </w:p>
        </w:tc>
        <w:tc>
          <w:tcPr>
            <w:tcW w:type="dxa" w:w="2222"/>
          </w:tcPr>
          <w:p>
            <w:pPr>
              <w:spacing w:after="0"/>
            </w:pPr>
            <w:r>
              <w:rPr>
                <w:sz w:val="22"/>
              </w:rPr>
              <w:t>Thực tập doanh nghiệp theo kế hoạch của Khoa; nghiên cứu khoa học</w:t>
            </w:r>
          </w:p>
        </w:tc>
        <w:tc>
          <w:tcPr>
            <w:tcW w:type="dxa" w:w="1231"/>
          </w:tcPr>
          <w:p>
            <w:pPr>
              <w:spacing w:after="0"/>
            </w:pPr>
            <w:r>
              <w:rPr>
                <w:sz w:val="22"/>
              </w:rPr>
              <w:t>PLO2, PLO4, PLO5</w:t>
            </w:r>
          </w:p>
        </w:tc>
      </w:tr>
      <w:tr>
        <w:tc>
          <w:tcPr>
            <w:tcW w:type="dxa" w:w="684"/>
          </w:tcPr>
          <w:p>
            <w:pPr>
              <w:spacing w:after="0"/>
            </w:pPr>
            <w:r>
              <w:rPr>
                <w:sz w:val="22"/>
              </w:rPr>
              <w:t>4</w:t>
            </w:r>
          </w:p>
        </w:tc>
        <w:tc>
          <w:tcPr>
            <w:tcW w:type="dxa" w:w="2164"/>
          </w:tcPr>
          <w:p>
            <w:pPr>
              <w:spacing w:after="0"/>
            </w:pPr>
            <w:r>
              <w:rPr>
                <w:sz w:val="22"/>
              </w:rPr>
              <w:t>Đồ án, khóa luận</w:t>
            </w:r>
          </w:p>
        </w:tc>
        <w:tc>
          <w:tcPr>
            <w:tcW w:type="dxa" w:w="2771"/>
          </w:tcPr>
          <w:p>
            <w:pPr>
              <w:spacing w:after="0"/>
            </w:pPr>
            <w:r>
              <w:rPr>
                <w:sz w:val="22"/>
              </w:rPr>
              <w:t>Hoàn thiện chuẩn đầu ra ngoại ngữ (TOEIC từ 400 hoặc tương đương), tin học</w:t>
            </w:r>
          </w:p>
        </w:tc>
        <w:tc>
          <w:tcPr>
            <w:tcW w:type="dxa" w:w="2222"/>
          </w:tcPr>
          <w:p>
            <w:pPr>
              <w:spacing w:after="0"/>
            </w:pPr>
            <w:r>
              <w:rPr>
                <w:sz w:val="22"/>
              </w:rPr>
              <w:t>Hoàn thiện hồ sơ năng lực, phỏng vấn</w:t>
            </w:r>
          </w:p>
        </w:tc>
        <w:tc>
          <w:tcPr>
            <w:tcW w:type="dxa" w:w="1231"/>
          </w:tcPr>
          <w:p>
            <w:pPr>
              <w:spacing w:after="0"/>
            </w:pPr>
            <w:r>
              <w:rPr>
                <w:sz w:val="22"/>
              </w:rPr>
              <w:t>PLO3, PLO5</w:t>
            </w:r>
          </w:p>
        </w:tc>
      </w:tr>
    </w:tbl>
    <w:p>
      <w:pPr>
        <w:spacing w:after="0"/>
      </w:pPr>
    </w:p>
    <w:p>
      <w:r>
        <w:rPr>
          <w:i/>
        </w:rPr>
        <w:t>Bảng 9.3. Khung kế hoạch phát triển cá nhân 4 năm.</w:t>
      </w:r>
    </w:p>
    <w:p>
      <w:r>
        <w:t>Cột cuối gắn mỗi năm với chuẩn đầu ra chương trình (Chương 2, Bảng 2.3) [1]: kế hoạch của bạn không chỉ là danh sách việc, mà là lộ trình đạt năm năng lực Khoa cam kết.</w:t>
      </w:r>
    </w:p>
    <w:p>
      <w:pPr>
        <w:pStyle w:val="Heading3"/>
      </w:pPr>
      <w:r>
        <w:t>9.2.3. Chứng chỉ công nghệ</w:t>
      </w:r>
    </w:p>
    <w:p>
      <w:r>
        <w:t>Chứng chỉ quốc tế là một cách chứng minh năng lực với nhà tuyển dụng, nhưng không thay được dự án thực tế. Một số ví dụ theo hướng nghề nghiệp:</w:t>
      </w:r>
    </w:p>
    <w:p>
      <w:pPr>
        <w:tabs>
          <w:tab w:pos="454" w:val="left"/>
        </w:tabs>
        <w:spacing w:after="60"/>
        <w:ind w:left="454" w:hanging="340"/>
      </w:pPr>
      <w:r>
        <w:t>•</w:t>
        <w:tab/>
      </w:r>
      <w:r>
        <w:rPr>
          <w:b/>
        </w:rPr>
        <w:t>Mạng máy tính:</w:t>
      </w:r>
      <w:r>
        <w:t xml:space="preserve"> các khóa học của Cisco Networking Academy, nền tảng để chuẩn bị chứng chỉ mạng của Cisco [2]; Khoa có trung tâm Cisco Networking Academy (Chương 1).</w:t>
      </w:r>
    </w:p>
    <w:p>
      <w:pPr>
        <w:tabs>
          <w:tab w:pos="454" w:val="left"/>
        </w:tabs>
        <w:spacing w:after="60"/>
        <w:ind w:left="454" w:hanging="340"/>
      </w:pPr>
      <w:r>
        <w:t>•</w:t>
        <w:tab/>
      </w:r>
      <w:r>
        <w:rPr>
          <w:b/>
        </w:rPr>
        <w:t>Điện toán đám mây:</w:t>
      </w:r>
      <w:r>
        <w:t xml:space="preserve"> chứng chỉ nền tảng như AWS Certified Cloud Practitioner xác nhận hiểu biết tổng quan về điện toán đám mây [3].</w:t>
      </w:r>
    </w:p>
    <w:p>
      <w:pPr>
        <w:tabs>
          <w:tab w:pos="454" w:val="left"/>
        </w:tabs>
        <w:spacing w:after="60"/>
        <w:ind w:left="454" w:hanging="340"/>
      </w:pPr>
      <w:r>
        <w:t>•</w:t>
        <w:tab/>
      </w:r>
      <w:r>
        <w:rPr>
          <w:b/>
        </w:rPr>
        <w:t>Cơ sở dữ liệu, Java:</w:t>
      </w:r>
      <w:r>
        <w:t xml:space="preserve"> chương trình Oracle Academy tại Khoa (Chương 1).</w:t>
      </w:r>
    </w:p>
    <w:p>
      <w:r>
        <w:t>Chọn chứng chỉ theo hướng nghề đã chọn ở năm ba; năm nhất nên ưu tiên học chắc nền tảng và ngoại ngữ.</w:t>
      </w:r>
    </w:p>
    <w:p>
      <w:pPr>
        <w:pStyle w:val="Heading3"/>
      </w:pPr>
      <w:r>
        <w:t>9.2.4. Theo dõi và điều chỉnh</w:t>
      </w:r>
    </w:p>
    <w:p>
      <w:r>
        <w:t>PLP là tài liệu sống: cuối mỗi học kỳ, đối chiếu kết quả với mục tiêu, ghi lý do đạt hoặc chưa đạt, điều chỉnh kế hoạch học kỳ sau và trao đổi với cố vấn học tập. Có thể nhờ AI góp ý kế hoạch (Chương 5), nhưng mục tiêu phải xuất phát từ bạn, và học phần, điều kiện tốt nghiệp phải lấy từ chương trình đào tạo, quy chế chính thức.</w:t>
      </w:r>
    </w:p>
    <w:p>
      <w:pPr>
        <w:pStyle w:val="Heading2"/>
      </w:pPr>
      <w:r>
        <w:t>9.3. Thuyết trình và phản biện học thuật</w:t>
      </w:r>
    </w:p>
    <w:p>
      <w:pPr>
        <w:pStyle w:val="Heading3"/>
      </w:pPr>
      <w:r>
        <w:t>9.3.1. Cấu trúc bài thuyết trình đồ án</w:t>
      </w:r>
    </w:p>
    <w:p>
      <w:r>
        <w:t>Một bài thuyết trình đồ án 10–15 phút nên đi theo cấu trúc của báo cáo kỹ thuật (Chương 7, Bảng 7.1), rút gọn:</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211"/>
            <w:shd w:val="clear" w:color="auto" w:fill="E7F1FF"/>
          </w:tcPr>
          <w:p>
            <w:pPr>
              <w:spacing w:after="0"/>
            </w:pPr>
            <w:r>
              <w:rPr>
                <w:b/>
                <w:sz w:val="22"/>
              </w:rPr>
              <w:t>Phần</w:t>
            </w:r>
          </w:p>
        </w:tc>
        <w:tc>
          <w:tcPr>
            <w:tcW w:type="dxa" w:w="1844"/>
            <w:shd w:val="clear" w:color="auto" w:fill="E7F1FF"/>
          </w:tcPr>
          <w:p>
            <w:pPr>
              <w:spacing w:after="0"/>
            </w:pPr>
            <w:r>
              <w:rPr>
                <w:b/>
                <w:sz w:val="22"/>
              </w:rPr>
              <w:t>Thời lượng gợi ý</w:t>
            </w:r>
          </w:p>
        </w:tc>
        <w:tc>
          <w:tcPr>
            <w:tcW w:type="dxa" w:w="5015"/>
            <w:shd w:val="clear" w:color="auto" w:fill="E7F1FF"/>
          </w:tcPr>
          <w:p>
            <w:pPr>
              <w:spacing w:after="0"/>
            </w:pPr>
            <w:r>
              <w:rPr>
                <w:b/>
                <w:sz w:val="22"/>
              </w:rPr>
              <w:t>Nội dung</w:t>
            </w:r>
          </w:p>
        </w:tc>
      </w:tr>
      <w:tr>
        <w:tc>
          <w:tcPr>
            <w:tcW w:type="dxa" w:w="2211"/>
          </w:tcPr>
          <w:p>
            <w:pPr>
              <w:spacing w:after="0"/>
            </w:pPr>
            <w:r>
              <w:rPr>
                <w:sz w:val="22"/>
              </w:rPr>
              <w:t>Mở đầu</w:t>
            </w:r>
          </w:p>
        </w:tc>
        <w:tc>
          <w:tcPr>
            <w:tcW w:type="dxa" w:w="1844"/>
          </w:tcPr>
          <w:p>
            <w:pPr>
              <w:spacing w:after="0"/>
            </w:pPr>
            <w:r>
              <w:rPr>
                <w:sz w:val="22"/>
              </w:rPr>
              <w:t>1 phút</w:t>
            </w:r>
          </w:p>
        </w:tc>
        <w:tc>
          <w:tcPr>
            <w:tcW w:type="dxa" w:w="5015"/>
          </w:tcPr>
          <w:p>
            <w:pPr>
              <w:spacing w:after="0"/>
            </w:pPr>
            <w:r>
              <w:rPr>
                <w:sz w:val="22"/>
              </w:rPr>
              <w:t>Tên đề tài, thành viên, vấn đề cần giải quyết</w:t>
            </w:r>
          </w:p>
        </w:tc>
      </w:tr>
      <w:tr>
        <w:tc>
          <w:tcPr>
            <w:tcW w:type="dxa" w:w="2211"/>
          </w:tcPr>
          <w:p>
            <w:pPr>
              <w:spacing w:after="0"/>
            </w:pPr>
            <w:r>
              <w:rPr>
                <w:sz w:val="22"/>
              </w:rPr>
              <w:t>Giải pháp</w:t>
            </w:r>
          </w:p>
        </w:tc>
        <w:tc>
          <w:tcPr>
            <w:tcW w:type="dxa" w:w="1844"/>
          </w:tcPr>
          <w:p>
            <w:pPr>
              <w:spacing w:after="0"/>
            </w:pPr>
            <w:r>
              <w:rPr>
                <w:sz w:val="22"/>
              </w:rPr>
              <w:t>3–4 phút</w:t>
            </w:r>
          </w:p>
        </w:tc>
        <w:tc>
          <w:tcPr>
            <w:tcW w:type="dxa" w:w="5015"/>
          </w:tcPr>
          <w:p>
            <w:pPr>
              <w:spacing w:after="0"/>
            </w:pPr>
            <w:r>
              <w:rPr>
                <w:sz w:val="22"/>
              </w:rPr>
              <w:t>Ý tưởng, công nghệ, cách dùng AI trong đồ án</w:t>
            </w:r>
          </w:p>
        </w:tc>
      </w:tr>
      <w:tr>
        <w:tc>
          <w:tcPr>
            <w:tcW w:type="dxa" w:w="2211"/>
          </w:tcPr>
          <w:p>
            <w:pPr>
              <w:spacing w:after="0"/>
            </w:pPr>
            <w:r>
              <w:rPr>
                <w:sz w:val="22"/>
              </w:rPr>
              <w:t>Demo sản phẩm</w:t>
            </w:r>
          </w:p>
        </w:tc>
        <w:tc>
          <w:tcPr>
            <w:tcW w:type="dxa" w:w="1844"/>
          </w:tcPr>
          <w:p>
            <w:pPr>
              <w:spacing w:after="0"/>
            </w:pPr>
            <w:r>
              <w:rPr>
                <w:sz w:val="22"/>
              </w:rPr>
              <w:t>3–5 phút</w:t>
            </w:r>
          </w:p>
        </w:tc>
        <w:tc>
          <w:tcPr>
            <w:tcW w:type="dxa" w:w="5015"/>
          </w:tcPr>
          <w:p>
            <w:pPr>
              <w:spacing w:after="0"/>
            </w:pPr>
            <w:r>
              <w:rPr>
                <w:sz w:val="22"/>
              </w:rPr>
              <w:t>Chạy thử trực tiếp hoặc video demo</w:t>
            </w:r>
          </w:p>
        </w:tc>
      </w:tr>
      <w:tr>
        <w:tc>
          <w:tcPr>
            <w:tcW w:type="dxa" w:w="2211"/>
          </w:tcPr>
          <w:p>
            <w:pPr>
              <w:spacing w:after="0"/>
            </w:pPr>
            <w:r>
              <w:rPr>
                <w:sz w:val="22"/>
              </w:rPr>
              <w:t>Kết quả và bài học</w:t>
            </w:r>
          </w:p>
        </w:tc>
        <w:tc>
          <w:tcPr>
            <w:tcW w:type="dxa" w:w="1844"/>
          </w:tcPr>
          <w:p>
            <w:pPr>
              <w:spacing w:after="0"/>
            </w:pPr>
            <w:r>
              <w:rPr>
                <w:sz w:val="22"/>
              </w:rPr>
              <w:t>2 phút</w:t>
            </w:r>
          </w:p>
        </w:tc>
        <w:tc>
          <w:tcPr>
            <w:tcW w:type="dxa" w:w="5015"/>
          </w:tcPr>
          <w:p>
            <w:pPr>
              <w:spacing w:after="0"/>
            </w:pPr>
            <w:r>
              <w:rPr>
                <w:sz w:val="22"/>
              </w:rPr>
              <w:t>Đạt được gì so với mục tiêu, hạn chế, hướng phát triển</w:t>
            </w:r>
          </w:p>
        </w:tc>
      </w:tr>
      <w:tr>
        <w:tc>
          <w:tcPr>
            <w:tcW w:type="dxa" w:w="2211"/>
          </w:tcPr>
          <w:p>
            <w:pPr>
              <w:spacing w:after="0"/>
            </w:pPr>
            <w:r>
              <w:rPr>
                <w:sz w:val="22"/>
              </w:rPr>
              <w:t>Phân công, kết luận</w:t>
            </w:r>
          </w:p>
        </w:tc>
        <w:tc>
          <w:tcPr>
            <w:tcW w:type="dxa" w:w="1844"/>
          </w:tcPr>
          <w:p>
            <w:pPr>
              <w:spacing w:after="0"/>
            </w:pPr>
            <w:r>
              <w:rPr>
                <w:sz w:val="22"/>
              </w:rPr>
              <w:t>1 phút</w:t>
            </w:r>
          </w:p>
        </w:tc>
        <w:tc>
          <w:tcPr>
            <w:tcW w:type="dxa" w:w="5015"/>
          </w:tcPr>
          <w:p>
            <w:pPr>
              <w:spacing w:after="0"/>
            </w:pPr>
            <w:r>
              <w:rPr>
                <w:sz w:val="22"/>
              </w:rPr>
              <w:t>Ai làm gì; một câu chốt</w:t>
            </w:r>
          </w:p>
        </w:tc>
      </w:tr>
    </w:tbl>
    <w:p>
      <w:pPr>
        <w:spacing w:after="0"/>
      </w:pPr>
    </w:p>
    <w:p>
      <w:r>
        <w:rPr>
          <w:i/>
        </w:rPr>
        <w:t>Bảng 9.4. Cấu trúc bài thuyết trình đồ án.</w:t>
      </w:r>
    </w:p>
    <w:p>
      <w:r>
        <w:t>Mỗi slide một ý; chữ lớn, ít chữ; số liệu kèm nguồn; hình ảnh tạo bằng AI được ghi nhãn (Chương 8). Luyện tập có bấm giờ ít nhất hai lần; chuẩn bị video demo dự phòng nếu demo trực tiếp gặp sự cố.</w:t>
      </w:r>
    </w:p>
    <w:p>
      <w:pPr>
        <w:pStyle w:val="Heading3"/>
      </w:pPr>
      <w:r>
        <w:t>9.3.2. Trả lời câu hỏi phản biện</w:t>
      </w:r>
    </w:p>
    <w:p>
      <w:pPr>
        <w:tabs>
          <w:tab w:pos="454" w:val="left"/>
        </w:tabs>
        <w:spacing w:after="60"/>
        <w:ind w:left="454" w:hanging="340"/>
      </w:pPr>
      <w:r>
        <w:t>•</w:t>
        <w:tab/>
      </w:r>
      <w:r>
        <w:rPr>
          <w:b/>
        </w:rPr>
        <w:t>Nghe hết câu hỏi,</w:t>
      </w:r>
      <w:r>
        <w:t xml:space="preserve"> nhắc lại ngắn gọn để chắc mình hiểu đúng.</w:t>
      </w:r>
    </w:p>
    <w:p>
      <w:pPr>
        <w:tabs>
          <w:tab w:pos="454" w:val="left"/>
        </w:tabs>
        <w:spacing w:after="60"/>
        <w:ind w:left="454" w:hanging="340"/>
      </w:pPr>
      <w:r>
        <w:t>•</w:t>
        <w:tab/>
      </w:r>
      <w:r>
        <w:rPr>
          <w:b/>
        </w:rPr>
        <w:t>Trả lời thẳng vào câu hỏi,</w:t>
      </w:r>
      <w:r>
        <w:t xml:space="preserve"> sau đó mới giải thích.</w:t>
      </w:r>
    </w:p>
    <w:p>
      <w:pPr>
        <w:tabs>
          <w:tab w:pos="454" w:val="left"/>
        </w:tabs>
        <w:spacing w:after="60"/>
        <w:ind w:left="454" w:hanging="340"/>
      </w:pPr>
      <w:r>
        <w:t>•</w:t>
        <w:tab/>
      </w:r>
      <w:r>
        <w:rPr>
          <w:b/>
        </w:rPr>
        <w:t>Không biết thì nói không biết</w:t>
      </w:r>
      <w:r>
        <w:t xml:space="preserve"> và nêu cách bạn sẽ tìm câu trả lời; bịa câu trả lời trước hội đồng gây hại hơn.</w:t>
      </w:r>
    </w:p>
    <w:p>
      <w:pPr>
        <w:tabs>
          <w:tab w:pos="454" w:val="left"/>
        </w:tabs>
        <w:spacing w:after="60"/>
        <w:ind w:left="454" w:hanging="340"/>
      </w:pPr>
      <w:r>
        <w:t>•</w:t>
        <w:tab/>
      </w:r>
      <w:r>
        <w:rPr>
          <w:b/>
        </w:rPr>
        <w:t>Mọi thành viên phải hiểu toàn bộ đồ án:</w:t>
      </w:r>
      <w:r>
        <w:t xml:space="preserve"> hội đồng có thể hỏi bất kỳ ai về bất kỳ phần nào, kể cả phần do AI hỗ trợ.</w:t>
      </w:r>
    </w:p>
    <w:p>
      <w:r>
        <w:t>Câu hỏi thường gặp: Vì sao chọn đề tài này? AI đã giúp ở bước nào và nhóm kiểm chứng ra sao? Nếu có thêm thời gian, nhóm sẽ cải tiến gì? Mỗi thành viên đã làm phần nào?</w:t>
      </w:r>
    </w:p>
    <w:p>
      <w:pPr>
        <w:pStyle w:val="Heading2"/>
      </w:pPr>
      <w:r>
        <w:t>9.4. Đồ án nhóm cuối kỳ</w:t>
      </w:r>
    </w:p>
    <w:p>
      <w:pPr>
        <w:pStyle w:val="Heading3"/>
      </w:pPr>
      <w:r>
        <w:t>9.4.1. Loại đề tài</w:t>
      </w:r>
    </w:p>
    <w:p>
      <w:r>
        <w:t>Đồ án cuối kỳ có thể thuộc một trong ba hướng: ứng dụng AI tạo sinh (các chủ đề ở Chương 8, Bảng 8.2), nghiên cứu một chuyên đề CNTT, hoặc giải pháp phần mềm nhỏ.</w:t>
      </w:r>
    </w:p>
    <w:p>
      <w:pPr>
        <w:pStyle w:val="Heading3"/>
      </w:pPr>
      <w:r>
        <w:t>9.4.2. Tiêu chí đánh giá</w:t>
      </w:r>
    </w:p>
    <w:p>
      <w:r>
        <w:t>Đồ án chiếm 40% điểm học phần và được chấm theo bốn tiêu chí gắn với chuẩn đầu ra học phần [4]:</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2181"/>
            <w:shd w:val="clear" w:color="auto" w:fill="E7F1FF"/>
          </w:tcPr>
          <w:p>
            <w:pPr>
              <w:spacing w:after="0"/>
            </w:pPr>
            <w:r>
              <w:rPr>
                <w:b/>
                <w:sz w:val="22"/>
              </w:rPr>
              <w:t>Tiêu chí</w:t>
            </w:r>
          </w:p>
        </w:tc>
        <w:tc>
          <w:tcPr>
            <w:tcW w:type="dxa" w:w="1123"/>
            <w:shd w:val="clear" w:color="auto" w:fill="E7F1FF"/>
          </w:tcPr>
          <w:p>
            <w:pPr>
              <w:spacing w:after="0"/>
            </w:pPr>
            <w:r>
              <w:rPr>
                <w:b/>
                <w:sz w:val="22"/>
              </w:rPr>
              <w:t>Tỷ trọng</w:t>
            </w:r>
          </w:p>
        </w:tc>
        <w:tc>
          <w:tcPr>
            <w:tcW w:type="dxa" w:w="991"/>
            <w:shd w:val="clear" w:color="auto" w:fill="E7F1FF"/>
          </w:tcPr>
          <w:p>
            <w:pPr>
              <w:spacing w:after="0"/>
            </w:pPr>
            <w:r>
              <w:rPr>
                <w:b/>
                <w:sz w:val="22"/>
              </w:rPr>
              <w:t>CLO</w:t>
            </w:r>
          </w:p>
        </w:tc>
        <w:tc>
          <w:tcPr>
            <w:tcW w:type="dxa" w:w="4776"/>
            <w:shd w:val="clear" w:color="auto" w:fill="E7F1FF"/>
          </w:tcPr>
          <w:p>
            <w:pPr>
              <w:spacing w:after="0"/>
            </w:pPr>
            <w:r>
              <w:rPr>
                <w:b/>
                <w:sz w:val="22"/>
              </w:rPr>
              <w:t>Mức tốt – xuất sắc</w:t>
            </w:r>
          </w:p>
        </w:tc>
      </w:tr>
      <w:tr>
        <w:tc>
          <w:tcPr>
            <w:tcW w:type="dxa" w:w="2181"/>
          </w:tcPr>
          <w:p>
            <w:pPr>
              <w:spacing w:after="0"/>
            </w:pPr>
            <w:r>
              <w:rPr>
                <w:sz w:val="22"/>
              </w:rPr>
              <w:t>Sản phẩm và ứng dụng AI</w:t>
            </w:r>
          </w:p>
        </w:tc>
        <w:tc>
          <w:tcPr>
            <w:tcW w:type="dxa" w:w="1123"/>
          </w:tcPr>
          <w:p>
            <w:pPr>
              <w:spacing w:after="0"/>
            </w:pPr>
            <w:r>
              <w:rPr>
                <w:sz w:val="22"/>
              </w:rPr>
              <w:t>30%</w:t>
            </w:r>
          </w:p>
        </w:tc>
        <w:tc>
          <w:tcPr>
            <w:tcW w:type="dxa" w:w="991"/>
          </w:tcPr>
          <w:p>
            <w:pPr>
              <w:spacing w:after="0"/>
            </w:pPr>
            <w:r>
              <w:rPr>
                <w:sz w:val="22"/>
              </w:rPr>
              <w:t>CLO2</w:t>
            </w:r>
          </w:p>
        </w:tc>
        <w:tc>
          <w:tcPr>
            <w:tcW w:type="dxa" w:w="4776"/>
          </w:tcPr>
          <w:p>
            <w:pPr>
              <w:spacing w:after="0"/>
            </w:pPr>
            <w:r>
              <w:rPr>
                <w:sz w:val="22"/>
              </w:rPr>
              <w:t>Sản phẩm hoàn thiện, ứng dụng AI sâu (prompt mẫu, API hoặc quy trình tự động), giải quyết tốt vấn đề thực tiễn</w:t>
            </w:r>
          </w:p>
        </w:tc>
      </w:tr>
      <w:tr>
        <w:tc>
          <w:tcPr>
            <w:tcW w:type="dxa" w:w="2181"/>
          </w:tcPr>
          <w:p>
            <w:pPr>
              <w:spacing w:after="0"/>
            </w:pPr>
            <w:r>
              <w:rPr>
                <w:sz w:val="22"/>
              </w:rPr>
              <w:t>Hồ sơ báo cáo PDF</w:t>
            </w:r>
          </w:p>
        </w:tc>
        <w:tc>
          <w:tcPr>
            <w:tcW w:type="dxa" w:w="1123"/>
          </w:tcPr>
          <w:p>
            <w:pPr>
              <w:spacing w:after="0"/>
            </w:pPr>
            <w:r>
              <w:rPr>
                <w:sz w:val="22"/>
              </w:rPr>
              <w:t>30%</w:t>
            </w:r>
          </w:p>
        </w:tc>
        <w:tc>
          <w:tcPr>
            <w:tcW w:type="dxa" w:w="991"/>
          </w:tcPr>
          <w:p>
            <w:pPr>
              <w:spacing w:after="0"/>
            </w:pPr>
            <w:r>
              <w:rPr>
                <w:sz w:val="22"/>
              </w:rPr>
              <w:t>CLO3</w:t>
            </w:r>
          </w:p>
        </w:tc>
        <w:tc>
          <w:tcPr>
            <w:tcW w:type="dxa" w:w="4776"/>
          </w:tcPr>
          <w:p>
            <w:pPr>
              <w:spacing w:after="0"/>
            </w:pPr>
            <w:r>
              <w:rPr>
                <w:sz w:val="22"/>
              </w:rPr>
              <w:t>Đúng cấu trúc học thuật, lập luận mạch lạc, bảng biểu rõ ràng, khai báo nguồn và trích dẫn chuẩn</w:t>
            </w:r>
          </w:p>
        </w:tc>
      </w:tr>
      <w:tr>
        <w:tc>
          <w:tcPr>
            <w:tcW w:type="dxa" w:w="2181"/>
          </w:tcPr>
          <w:p>
            <w:pPr>
              <w:spacing w:after="0"/>
            </w:pPr>
            <w:r>
              <w:rPr>
                <w:sz w:val="22"/>
              </w:rPr>
              <w:t>Thuyết trình và phản biện</w:t>
            </w:r>
          </w:p>
        </w:tc>
        <w:tc>
          <w:tcPr>
            <w:tcW w:type="dxa" w:w="1123"/>
          </w:tcPr>
          <w:p>
            <w:pPr>
              <w:spacing w:after="0"/>
            </w:pPr>
            <w:r>
              <w:rPr>
                <w:sz w:val="22"/>
              </w:rPr>
              <w:t>20%</w:t>
            </w:r>
          </w:p>
        </w:tc>
        <w:tc>
          <w:tcPr>
            <w:tcW w:type="dxa" w:w="991"/>
          </w:tcPr>
          <w:p>
            <w:pPr>
              <w:spacing w:after="0"/>
            </w:pPr>
            <w:r>
              <w:rPr>
                <w:sz w:val="22"/>
              </w:rPr>
              <w:t>CLO1</w:t>
            </w:r>
          </w:p>
        </w:tc>
        <w:tc>
          <w:tcPr>
            <w:tcW w:type="dxa" w:w="4776"/>
          </w:tcPr>
          <w:p>
            <w:pPr>
              <w:spacing w:after="0"/>
            </w:pPr>
            <w:r>
              <w:rPr>
                <w:sz w:val="22"/>
              </w:rPr>
              <w:t>Trình bày tự tin, đúng thời gian, slide chuyên nghiệp, phản biện thuyết phục</w:t>
            </w:r>
          </w:p>
        </w:tc>
      </w:tr>
      <w:tr>
        <w:tc>
          <w:tcPr>
            <w:tcW w:type="dxa" w:w="2181"/>
          </w:tcPr>
          <w:p>
            <w:pPr>
              <w:spacing w:after="0"/>
            </w:pPr>
            <w:r>
              <w:rPr>
                <w:sz w:val="22"/>
              </w:rPr>
              <w:t>Làm việc nhóm và quản lý</w:t>
            </w:r>
          </w:p>
        </w:tc>
        <w:tc>
          <w:tcPr>
            <w:tcW w:type="dxa" w:w="1123"/>
          </w:tcPr>
          <w:p>
            <w:pPr>
              <w:spacing w:after="0"/>
            </w:pPr>
            <w:r>
              <w:rPr>
                <w:sz w:val="22"/>
              </w:rPr>
              <w:t>20%</w:t>
            </w:r>
          </w:p>
        </w:tc>
        <w:tc>
          <w:tcPr>
            <w:tcW w:type="dxa" w:w="991"/>
          </w:tcPr>
          <w:p>
            <w:pPr>
              <w:spacing w:after="0"/>
            </w:pPr>
            <w:r>
              <w:rPr>
                <w:sz w:val="22"/>
              </w:rPr>
              <w:t>CLO4</w:t>
            </w:r>
          </w:p>
        </w:tc>
        <w:tc>
          <w:tcPr>
            <w:tcW w:type="dxa" w:w="4776"/>
          </w:tcPr>
          <w:p>
            <w:pPr>
              <w:spacing w:after="0"/>
            </w:pPr>
            <w:r>
              <w:rPr>
                <w:sz w:val="22"/>
              </w:rPr>
              <w:t>Phối hợp nhịp nhàng (kho mã Git, bảng công việc), nhật ký đóng góp minh bạch, mọi thành viên nắm rõ đồ án</w:t>
            </w:r>
          </w:p>
        </w:tc>
      </w:tr>
    </w:tbl>
    <w:p>
      <w:pPr>
        <w:spacing w:after="0"/>
      </w:pPr>
    </w:p>
    <w:p>
      <w:r>
        <w:rPr>
          <w:i/>
        </w:rPr>
        <w:t>Bảng 9.5. Tiêu chí đánh giá đồ án cuối kỳ.</w:t>
      </w:r>
    </w:p>
    <w:p>
      <w:pPr>
        <w:pStyle w:val="Heading3"/>
      </w:pPr>
      <w:r>
        <w:t>9.4.3. Hồ sơ nộp</w:t>
      </w:r>
    </w:p>
    <w:p>
      <w:r>
        <w:t>Hồ sơ nộp của nhóm gồm [4]:</w:t>
      </w:r>
    </w:p>
    <w:p>
      <w:pPr>
        <w:tabs>
          <w:tab w:pos="454" w:val="left"/>
        </w:tabs>
        <w:spacing w:after="60"/>
        <w:ind w:left="454" w:hanging="340"/>
      </w:pPr>
      <w:r>
        <w:t>1.</w:t>
        <w:tab/>
      </w:r>
      <w:r>
        <w:t>Báo cáo đồ án dạng PDF theo mẫu của Khoa, có phần khai báo sử dụng AI (Chương 7, Bảng 7.3) và nhật ký prompt.</w:t>
      </w:r>
    </w:p>
    <w:p>
      <w:pPr>
        <w:tabs>
          <w:tab w:pos="454" w:val="left"/>
        </w:tabs>
        <w:spacing w:after="60"/>
        <w:ind w:left="454" w:hanging="340"/>
      </w:pPr>
      <w:r>
        <w:t>2.</w:t>
        <w:tab/>
      </w:r>
      <w:r>
        <w:t>Slide thuyết trình (tệp PPTX/PDF hoặc đường link).</w:t>
      </w:r>
    </w:p>
    <w:p>
      <w:pPr>
        <w:tabs>
          <w:tab w:pos="454" w:val="left"/>
        </w:tabs>
        <w:spacing w:after="60"/>
        <w:ind w:left="454" w:hanging="340"/>
      </w:pPr>
      <w:r>
        <w:t>3.</w:t>
        <w:tab/>
      </w:r>
      <w:r>
        <w:t>Kế hoạch phát triển cá nhân 4 năm của từng thành viên.</w:t>
      </w:r>
    </w:p>
    <w:p>
      <w:pPr>
        <w:tabs>
          <w:tab w:pos="454" w:val="left"/>
        </w:tabs>
        <w:spacing w:after="60"/>
        <w:ind w:left="454" w:hanging="340"/>
      </w:pPr>
      <w:r>
        <w:t>4.</w:t>
        <w:tab/>
      </w:r>
      <w:r>
        <w:t>Đường link kho mã GitHub hoặc video demo sản phẩm (nếu có).</w:t>
      </w:r>
    </w:p>
    <w:p>
      <w:r>
        <w:t>Học phần còn có quy định cộng điểm truyền thông cho bài đăng giới thiệu sản phẩm và trải nghiệm học tập của nhóm; xem trang đánh giá học phần [4].</w:t>
      </w:r>
    </w:p>
    <w:p>
      <w:pPr>
        <w:pStyle w:val="Heading2"/>
      </w:pPr>
      <w:r>
        <w:t>9.5. Bước tiếp theo</w:t>
      </w:r>
    </w:p>
    <w:p>
      <w:r>
        <w:t>Kết thúc học phần không phải là kết thúc việc định hướng. Ngay sau học phần:</w:t>
      </w:r>
    </w:p>
    <w:p>
      <w:pPr>
        <w:tabs>
          <w:tab w:pos="454" w:val="left"/>
        </w:tabs>
        <w:spacing w:after="60"/>
        <w:ind w:left="454" w:hanging="340"/>
      </w:pPr>
      <w:r>
        <w:t>•</w:t>
        <w:tab/>
      </w:r>
      <w:r>
        <w:t>Lưu thông tin liên lạc của cố vấn học tập và Văn phòng Khoa (email cntt@lhu.edu.vn).</w:t>
      </w:r>
    </w:p>
    <w:p>
      <w:pPr>
        <w:tabs>
          <w:tab w:pos="454" w:val="left"/>
        </w:tabs>
        <w:spacing w:after="60"/>
        <w:ind w:left="454" w:hanging="340"/>
      </w:pPr>
      <w:r>
        <w:t>•</w:t>
        <w:tab/>
      </w:r>
      <w:r>
        <w:t>Đăng ký ít nhất một câu lạc bộ học thuật hoặc một trung tâm của Khoa (Chương 1).</w:t>
      </w:r>
    </w:p>
    <w:p>
      <w:pPr>
        <w:tabs>
          <w:tab w:pos="454" w:val="left"/>
        </w:tabs>
        <w:spacing w:after="60"/>
        <w:ind w:left="454" w:hanging="340"/>
      </w:pPr>
      <w:r>
        <w:t>•</w:t>
        <w:tab/>
      </w:r>
      <w:r>
        <w:t>Đặt lịch xem lại PLP vào cuối học kỳ 1.</w:t>
      </w:r>
    </w:p>
    <w:p>
      <w:pPr>
        <w:tabs>
          <w:tab w:pos="454" w:val="left"/>
        </w:tabs>
        <w:spacing w:after="60"/>
        <w:ind w:left="454" w:hanging="340"/>
      </w:pPr>
      <w:r>
        <w:t>•</w:t>
        <w:tab/>
      </w:r>
      <w:r>
        <w:t>Tiếp tục cập nhật thư viện prompt và hồ sơ GitHub sau mỗi học phần.</w:t>
      </w:r>
    </w:p>
    <w:p>
      <w:pPr>
        <w:pStyle w:val="Heading2"/>
      </w:pPr>
      <w:r>
        <w:t>Tóm tắt chương</w:t>
      </w:r>
    </w:p>
    <w:p>
      <w:pPr>
        <w:tabs>
          <w:tab w:pos="454" w:val="left"/>
        </w:tabs>
        <w:spacing w:after="60"/>
        <w:ind w:left="454" w:hanging="340"/>
      </w:pPr>
      <w:r>
        <w:t>•</w:t>
        <w:tab/>
      </w:r>
      <w:r>
        <w:t>Học phần gồm bốn chặng: hiểu ngành, hiểu nghề, học cách học, làm chủ AI; chương cuối ghép thành PLP cá nhân và đồ án nhóm.</w:t>
      </w:r>
    </w:p>
    <w:p>
      <w:pPr>
        <w:tabs>
          <w:tab w:pos="454" w:val="left"/>
        </w:tabs>
        <w:spacing w:after="60"/>
        <w:ind w:left="454" w:hanging="340"/>
      </w:pPr>
      <w:r>
        <w:t>•</w:t>
        <w:tab/>
      </w:r>
      <w:r>
        <w:t>PLP gồm mục tiêu cụ thể, đo được, có thời hạn cho 4 năm, gắn với năm chuẩn đầu ra chương trình; xem lại và điều chỉnh mỗi học kỳ.</w:t>
      </w:r>
    </w:p>
    <w:p>
      <w:pPr>
        <w:tabs>
          <w:tab w:pos="454" w:val="left"/>
        </w:tabs>
        <w:spacing w:after="60"/>
        <w:ind w:left="454" w:hanging="340"/>
      </w:pPr>
      <w:r>
        <w:t>•</w:t>
        <w:tab/>
      </w:r>
      <w:r>
        <w:t>Chứng chỉ công nghệ chứng minh năng lực nhưng không thay được dự án thực tế; năm nhất ưu tiên nền tảng và ngoại ngữ.</w:t>
      </w:r>
    </w:p>
    <w:p>
      <w:pPr>
        <w:tabs>
          <w:tab w:pos="454" w:val="left"/>
        </w:tabs>
        <w:spacing w:after="60"/>
        <w:ind w:left="454" w:hanging="340"/>
      </w:pPr>
      <w:r>
        <w:t>•</w:t>
        <w:tab/>
      </w:r>
      <w:r>
        <w:t>Thuyết trình 10–15 phút theo cấu trúc mở đầu, giải pháp, demo, kết quả, phân công; trả lời phản biện trung thực, mọi thành viên hiểu toàn bộ đồ án.</w:t>
      </w:r>
    </w:p>
    <w:p>
      <w:pPr>
        <w:tabs>
          <w:tab w:pos="454" w:val="left"/>
        </w:tabs>
        <w:spacing w:after="60"/>
        <w:ind w:left="454" w:hanging="340"/>
      </w:pPr>
      <w:r>
        <w:t>•</w:t>
        <w:tab/>
      </w:r>
      <w:r>
        <w:t>Đồ án chiếm 40% điểm, chấm theo sản phẩm và AI (30%), báo cáo (30%), thuyết trình (20%), làm việc nhóm (20%).</w:t>
      </w:r>
    </w:p>
    <w:p>
      <w:pPr>
        <w:pStyle w:val="Heading2"/>
      </w:pPr>
      <w:r>
        <w:t>Câu hỏi ôn tập</w:t>
      </w:r>
    </w:p>
    <w:p>
      <w:pPr>
        <w:tabs>
          <w:tab w:pos="454" w:val="left"/>
        </w:tabs>
        <w:spacing w:after="60"/>
        <w:ind w:left="454" w:hanging="340"/>
      </w:pPr>
      <w:r>
        <w:t>1.</w:t>
        <w:tab/>
      </w:r>
      <w:r>
        <w:t>Tóm tắt bốn chặng của học phần và sản phẩm chính của mỗi chặng.</w:t>
      </w:r>
    </w:p>
    <w:p>
      <w:pPr>
        <w:tabs>
          <w:tab w:pos="454" w:val="left"/>
        </w:tabs>
        <w:spacing w:after="60"/>
        <w:ind w:left="454" w:hanging="340"/>
      </w:pPr>
      <w:r>
        <w:t>2.</w:t>
        <w:tab/>
      </w:r>
      <w:r>
        <w:t>Viết lại mục tiêu "học tốt tiếng Anh" thành mục tiêu cụ thể, đo được, có thời hạn.</w:t>
      </w:r>
    </w:p>
    <w:p>
      <w:pPr>
        <w:tabs>
          <w:tab w:pos="454" w:val="left"/>
        </w:tabs>
        <w:spacing w:after="60"/>
        <w:ind w:left="454" w:hanging="340"/>
      </w:pPr>
      <w:r>
        <w:t>3.</w:t>
        <w:tab/>
      </w:r>
      <w:r>
        <w:t>Vì sao nên gắn kế hoạch từng năm với chuẩn đầu ra chương trình (PLO)?</w:t>
      </w:r>
    </w:p>
    <w:p>
      <w:pPr>
        <w:tabs>
          <w:tab w:pos="454" w:val="left"/>
        </w:tabs>
        <w:spacing w:after="60"/>
        <w:ind w:left="454" w:hanging="340"/>
      </w:pPr>
      <w:r>
        <w:t>4.</w:t>
        <w:tab/>
      </w:r>
      <w:r>
        <w:t>Chứng chỉ công nghệ có vai trò gì? Vì sao không nên chạy theo chứng chỉ ngay từ năm nhất?</w:t>
      </w:r>
    </w:p>
    <w:p>
      <w:pPr>
        <w:tabs>
          <w:tab w:pos="454" w:val="left"/>
        </w:tabs>
        <w:spacing w:after="60"/>
        <w:ind w:left="454" w:hanging="340"/>
      </w:pPr>
      <w:r>
        <w:t>5.</w:t>
        <w:tab/>
      </w:r>
      <w:r>
        <w:t>Trình bày cấu trúc một bài thuyết trình đồ án 10–15 phút.</w:t>
      </w:r>
    </w:p>
    <w:p>
      <w:pPr>
        <w:tabs>
          <w:tab w:pos="454" w:val="left"/>
        </w:tabs>
        <w:spacing w:after="60"/>
        <w:ind w:left="454" w:hanging="340"/>
      </w:pPr>
      <w:r>
        <w:t>6.</w:t>
        <w:tab/>
      </w:r>
      <w:r>
        <w:t>Nêu bốn nguyên tắc khi trả lời câu hỏi phản biện.</w:t>
      </w:r>
    </w:p>
    <w:p>
      <w:pPr>
        <w:tabs>
          <w:tab w:pos="454" w:val="left"/>
        </w:tabs>
        <w:spacing w:after="60"/>
        <w:ind w:left="454" w:hanging="340"/>
      </w:pPr>
      <w:r>
        <w:t>7.</w:t>
        <w:tab/>
      </w:r>
      <w:r>
        <w:t>Đồ án được chấm theo những tiêu chí nào, mỗi tiêu chí gắn với CLO nào?</w:t>
      </w:r>
    </w:p>
    <w:p>
      <w:pPr>
        <w:pStyle w:val="Heading2"/>
      </w:pPr>
      <w:r>
        <w:t>Bài tập</w:t>
      </w:r>
    </w:p>
    <w:p>
      <w:pPr>
        <w:tabs>
          <w:tab w:pos="454" w:val="left"/>
        </w:tabs>
        <w:spacing w:after="60"/>
        <w:ind w:left="454" w:hanging="340"/>
      </w:pPr>
      <w:r>
        <w:t>1.</w:t>
        <w:tab/>
      </w:r>
      <w:r>
        <w:rPr>
          <w:b/>
        </w:rPr>
        <w:t>PLP cá nhân.</w:t>
      </w:r>
      <w:r>
        <w:t xml:space="preserve"> Lập kế hoạch phát triển cá nhân 4 năm theo Bảng 9.3, mỗi năm ít nhất 3 mục tiêu đo được, có cột gắn PLO.</w:t>
      </w:r>
    </w:p>
    <w:p>
      <w:pPr>
        <w:tabs>
          <w:tab w:pos="454" w:val="left"/>
        </w:tabs>
        <w:spacing w:after="60"/>
        <w:ind w:left="454" w:hanging="340"/>
      </w:pPr>
      <w:r>
        <w:t>2.</w:t>
        <w:tab/>
      </w:r>
      <w:r>
        <w:rPr>
          <w:b/>
        </w:rPr>
        <w:t>Slide đồ án.</w:t>
      </w:r>
      <w:r>
        <w:t xml:space="preserve"> Soạn bộ slide 10–12 trang cho đồ án nhóm theo Bảng 9.4; ghi nhãn mọi hình ảnh tạo bằng AI.</w:t>
      </w:r>
    </w:p>
    <w:p>
      <w:pPr>
        <w:tabs>
          <w:tab w:pos="454" w:val="left"/>
        </w:tabs>
        <w:spacing w:after="60"/>
        <w:ind w:left="454" w:hanging="340"/>
      </w:pPr>
      <w:r>
        <w:t>3.</w:t>
        <w:tab/>
      </w:r>
      <w:r>
        <w:rPr>
          <w:b/>
        </w:rPr>
        <w:t>Phản biện thử.</w:t>
      </w:r>
      <w:r>
        <w:t xml:space="preserve"> Mỗi thành viên chuẩn bị 3 câu hỏi phản biện cho nhóm khác và 3 câu trả lời cho các câu hỏi dự đoán về đồ án của nhóm mình.</w:t>
      </w:r>
    </w:p>
    <w:p>
      <w:pPr>
        <w:pStyle w:val="Heading2"/>
      </w:pPr>
      <w:r>
        <w:t>Bài tập hướng dẫn: Hoàn thiện PLP và báo cáo đồ án</w:t>
      </w:r>
    </w:p>
    <w:p>
      <w:r>
        <w:rPr>
          <w:b/>
        </w:rPr>
        <w:t>Nhiệm vụ:</w:t>
      </w:r>
      <w:r>
        <w:t xml:space="preserve"> hoàn thiện kế hoạch phát triển cá nhân 4 năm, và cùng nhóm hoàn thiện, trình bày đồ án cuối kỳ theo rubric.</w:t>
      </w:r>
    </w:p>
    <w:p>
      <w:pPr>
        <w:tabs>
          <w:tab w:pos="454" w:val="left"/>
        </w:tabs>
        <w:spacing w:after="60"/>
        <w:ind w:left="454" w:hanging="340"/>
      </w:pPr>
      <w:r>
        <w:t>•</w:t>
        <w:tab/>
      </w:r>
      <w:r>
        <w:rPr>
          <w:b/>
        </w:rPr>
        <w:t>Kiến thức dùng:</w:t>
      </w:r>
      <w:r>
        <w:t xml:space="preserve"> PLP (mục 9.2), thuyết trình và phản biện (mục 9.3), tiêu chí đồ án (mục 9.4), báo cáo kỹ thuật và khai báo AI (Chương 7).</w:t>
      </w:r>
    </w:p>
    <w:p>
      <w:pPr>
        <w:tabs>
          <w:tab w:pos="454" w:val="left"/>
        </w:tabs>
        <w:spacing w:after="60"/>
        <w:ind w:left="454" w:hanging="340"/>
      </w:pPr>
      <w:r>
        <w:t>•</w:t>
        <w:tab/>
      </w:r>
      <w:r>
        <w:rPr>
          <w:b/>
        </w:rPr>
        <w:t>Thời lượng gợi ý:</w:t>
      </w:r>
      <w:r>
        <w:t xml:space="preserve"> buổi 9 dành cho báo cáo; chuẩn bị trước ở nhà.</w:t>
      </w:r>
    </w:p>
    <w:p>
      <w:pPr>
        <w:tabs>
          <w:tab w:pos="454" w:val="left"/>
        </w:tabs>
        <w:spacing w:after="60"/>
        <w:ind w:left="454" w:hanging="340"/>
      </w:pPr>
      <w:r>
        <w:t>•</w:t>
        <w:tab/>
      </w:r>
      <w:r>
        <w:rPr>
          <w:b/>
        </w:rPr>
        <w:t>Sản phẩm nộp:</w:t>
      </w:r>
      <w:r>
        <w:t xml:space="preserve"> hồ sơ nhóm theo mục 9.4.3.</w:t>
      </w:r>
    </w:p>
    <w:p>
      <w:pPr>
        <w:pStyle w:val="Heading3"/>
      </w:pPr>
      <w:r>
        <w:t>Chuẩn bị</w:t>
      </w:r>
    </w:p>
    <w:p>
      <w:pPr>
        <w:tabs>
          <w:tab w:pos="454" w:val="left"/>
        </w:tabs>
        <w:spacing w:after="60"/>
        <w:ind w:left="454" w:hanging="340"/>
      </w:pPr>
      <w:r>
        <w:t>•</w:t>
        <w:tab/>
      </w:r>
      <w:r>
        <w:t>Bản mô tả chương trình đào tạo của khóa (đã dùng ở bài tập hướng dẫn Chương 2).</w:t>
      </w:r>
    </w:p>
    <w:p>
      <w:pPr>
        <w:tabs>
          <w:tab w:pos="454" w:val="left"/>
        </w:tabs>
        <w:spacing w:after="60"/>
        <w:ind w:left="454" w:hanging="340"/>
      </w:pPr>
      <w:r>
        <w:t>•</w:t>
        <w:tab/>
      </w:r>
      <w:r>
        <w:t>Mẫu báo cáo đồ án và mẫu slide của Khoa; kho mã hoặc tệp sản phẩm của nhóm.</w:t>
      </w:r>
    </w:p>
    <w:p>
      <w:pPr>
        <w:pStyle w:val="Heading3"/>
      </w:pPr>
      <w:r>
        <w:t>Các bước thực hiện</w:t>
      </w:r>
    </w:p>
    <w:p>
      <w:r>
        <w:rPr>
          <w:b/>
        </w:rPr>
        <w:t>Phần A. Cá nhân: PLP</w:t>
      </w:r>
    </w:p>
    <w:p>
      <w:pPr>
        <w:tabs>
          <w:tab w:pos="454" w:val="left"/>
        </w:tabs>
        <w:spacing w:after="60"/>
        <w:ind w:left="454" w:hanging="340"/>
      </w:pPr>
      <w:r>
        <w:t>1.</w:t>
        <w:tab/>
      </w:r>
      <w:r>
        <w:t>Điền khung PLP theo Bảng 9.3 cho 4 năm; mỗi năm ít nhất 3 mục tiêu cụ thể, đo được, có thời hạn.</w:t>
      </w:r>
    </w:p>
    <w:p>
      <w:pPr>
        <w:tabs>
          <w:tab w:pos="454" w:val="left"/>
        </w:tabs>
        <w:spacing w:after="60"/>
        <w:ind w:left="454" w:hanging="340"/>
      </w:pPr>
      <w:r>
        <w:t>2.</w:t>
        <w:tab/>
      </w:r>
      <w:r>
        <w:t>Gắn mỗi năm với PLO tương ứng; ghi học phần, hoạt động giúp đạt mục tiêu.</w:t>
      </w:r>
    </w:p>
    <w:p>
      <w:pPr>
        <w:tabs>
          <w:tab w:pos="454" w:val="left"/>
        </w:tabs>
        <w:spacing w:after="60"/>
        <w:ind w:left="454" w:hanging="340"/>
      </w:pPr>
      <w:r>
        <w:t>3.</w:t>
        <w:tab/>
      </w:r>
      <w:r>
        <w:t>Đặt lịch xem lại PLP cuối học kỳ 1; gửi PLP cho cố vấn học tập nếu được yêu cầu.</w:t>
      </w:r>
    </w:p>
    <w:p>
      <w:r>
        <w:rPr>
          <w:b/>
        </w:rPr>
        <w:t>Phần B. Nhóm: báo cáo đồ án</w:t>
      </w:r>
    </w:p>
    <w:p>
      <w:pPr>
        <w:tabs>
          <w:tab w:pos="454" w:val="left"/>
        </w:tabs>
        <w:spacing w:after="60"/>
        <w:ind w:left="454" w:hanging="340"/>
      </w:pPr>
      <w:r>
        <w:t>4.</w:t>
        <w:tab/>
      </w:r>
      <w:r>
        <w:t>Đối chiếu sản phẩm và báo cáo với từng tiêu chí ở Bảng 9.5; sửa phần còn thiếu.</w:t>
      </w:r>
    </w:p>
    <w:p>
      <w:pPr>
        <w:tabs>
          <w:tab w:pos="454" w:val="left"/>
        </w:tabs>
        <w:spacing w:after="60"/>
        <w:ind w:left="454" w:hanging="340"/>
      </w:pPr>
      <w:r>
        <w:t>5.</w:t>
        <w:tab/>
      </w:r>
      <w:r>
        <w:t>Hoàn thiện phần khai báo sử dụng AI và nhật ký prompt trong phụ lục báo cáo.</w:t>
      </w:r>
    </w:p>
    <w:p>
      <w:pPr>
        <w:tabs>
          <w:tab w:pos="454" w:val="left"/>
        </w:tabs>
        <w:spacing w:after="60"/>
        <w:ind w:left="454" w:hanging="340"/>
      </w:pPr>
      <w:r>
        <w:t>6.</w:t>
        <w:tab/>
      </w:r>
      <w:r>
        <w:t>Soạn slide theo Bảng 9.4; luyện thuyết trình có bấm giờ ít nhất hai lần; chuẩn bị video demo dự phòng.</w:t>
      </w:r>
    </w:p>
    <w:p>
      <w:pPr>
        <w:tabs>
          <w:tab w:pos="454" w:val="left"/>
        </w:tabs>
        <w:spacing w:after="60"/>
        <w:ind w:left="454" w:hanging="340"/>
      </w:pPr>
      <w:r>
        <w:t>7.</w:t>
        <w:tab/>
      </w:r>
      <w:r>
        <w:t>Mỗi thành viên chuẩn bị trả lời câu hỏi về mọi phần của đồ án.</w:t>
      </w:r>
    </w:p>
    <w:p>
      <w:pPr>
        <w:tabs>
          <w:tab w:pos="454" w:val="left"/>
        </w:tabs>
        <w:spacing w:after="60"/>
        <w:ind w:left="454" w:hanging="340"/>
      </w:pPr>
      <w:r>
        <w:t>8.</w:t>
        <w:tab/>
      </w:r>
      <w:r>
        <w:t>Báo cáo trước lớp, ghi lại câu hỏi phản biện và câu trả lời.</w:t>
      </w:r>
    </w:p>
    <w:p>
      <w:pPr>
        <w:pStyle w:val="Heading3"/>
      </w:pPr>
      <w:r>
        <w:t>Dùng AI có trách nhiệm</w:t>
      </w:r>
    </w:p>
    <w:p>
      <w:pPr>
        <w:tabs>
          <w:tab w:pos="454" w:val="left"/>
        </w:tabs>
        <w:spacing w:after="60"/>
        <w:ind w:left="454" w:hanging="340"/>
      </w:pPr>
      <w:r>
        <w:t>•</w:t>
        <w:tab/>
      </w:r>
      <w:r>
        <w:t>Có thể nhờ AI góp ý slide, câu chữ báo cáo; mọi nội dung AI hỗ trợ được khai báo, kiểm chứng và biên tập lại.</w:t>
      </w:r>
    </w:p>
    <w:p>
      <w:pPr>
        <w:tabs>
          <w:tab w:pos="454" w:val="left"/>
        </w:tabs>
        <w:spacing w:after="60"/>
        <w:ind w:left="454" w:hanging="340"/>
      </w:pPr>
      <w:r>
        <w:t>•</w:t>
        <w:tab/>
      </w:r>
      <w:r>
        <w:t>Không dùng AI viết thay mục tiêu cá nhân trong PLP.</w:t>
      </w:r>
    </w:p>
    <w:p>
      <w:pPr>
        <w:pStyle w:val="Heading3"/>
      </w:pPr>
      <w:r>
        <w:t>Hoàn thành khi</w:t>
      </w:r>
    </w:p>
    <w:p>
      <w:pPr>
        <w:tabs>
          <w:tab w:pos="454" w:val="left"/>
        </w:tabs>
        <w:spacing w:after="60"/>
        <w:ind w:left="454" w:hanging="340"/>
      </w:pPr>
      <w:r>
        <w:t>•</w:t>
        <w:tab/>
      </w:r>
      <w:r>
        <w:t>PLP của từng thành viên đủ 4 năm, mục tiêu đo được, có cột PLO.</w:t>
      </w:r>
    </w:p>
    <w:p>
      <w:pPr>
        <w:tabs>
          <w:tab w:pos="454" w:val="left"/>
        </w:tabs>
        <w:spacing w:after="60"/>
        <w:ind w:left="454" w:hanging="340"/>
      </w:pPr>
      <w:r>
        <w:t>•</w:t>
        <w:tab/>
      </w:r>
      <w:r>
        <w:t>Hồ sơ nhóm đủ bốn thành phần ở mục 9.4.3, báo cáo đúng mẫu của Khoa, có khai báo AI.</w:t>
      </w:r>
    </w:p>
    <w:p>
      <w:pPr>
        <w:tabs>
          <w:tab w:pos="454" w:val="left"/>
        </w:tabs>
        <w:spacing w:after="60"/>
        <w:ind w:left="454" w:hanging="340"/>
      </w:pPr>
      <w:r>
        <w:t>•</w:t>
        <w:tab/>
      </w:r>
      <w:r>
        <w:t>Thuyết trình đúng thời gian; mọi thành viên trả lời được câu hỏi phản biện.</w:t>
      </w:r>
    </w:p>
    <w:p>
      <w:pPr>
        <w:pStyle w:val="Heading2"/>
      </w:pPr>
      <w:r>
        <w:t>Tài liệu tham khảo</w:t>
      </w:r>
    </w:p>
    <w:p>
      <w:r>
        <w:t xml:space="preserve">[1] Khoa Công nghệ Thông tin, Trường Đại học Lạc Hồng, "Chuẩn đầu ra ngành Công nghệ thông tin: mục tiêu đào tạo (PEO), chuẩn đầu ra (PLO/SO), tiêu chí đánh giá (PI)," trong </w:t>
      </w:r>
      <w:r>
        <w:rPr>
          <w:i/>
        </w:rPr>
        <w:t>Kế hoạch các môn đánh giá các học phần</w:t>
      </w:r>
      <w:r>
        <w:t>, tài liệu nội bộ, 2026.</w:t>
      </w:r>
    </w:p>
    <w:p>
      <w:r>
        <w:t>[2] Cisco, "Cisco Networking Academy." Accessed: Oct. 31, 2026. [Online]. Available: https://www.netacad.com</w:t>
      </w:r>
    </w:p>
    <w:p>
      <w:r>
        <w:t>[3] Amazon Web Services, "AWS Certified Cloud Practitioner." Accessed: Oct. 31, 2026. [Online]. Available: https://aws.amazon.com/certification/certified-cloud-practitioner/</w:t>
      </w:r>
    </w:p>
    <w:p>
      <w:r>
        <w:t>[4] Khoa Công nghệ Thông tin, Trường Đại học Lạc Hồng, "Đánh giá học phần Nhập môn Công nghệ Thông tin (111106)," Hệ thống học tập trực tuyến LHU, 2026.</w:t>
      </w:r>
    </w:p>
    <w:sectPr w:rsidR="00FC693F" w:rsidRPr="0006063C" w:rsidSect="00034616">
      <w:headerReference w:type="default" r:id="rId9"/>
      <w:footerReference w:type="default" r:id="rId10"/>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6C757D"/>
        <w:sz w:val="20"/>
      </w:rPr>
      <w:t>Giáo trình Nhập môn Công nghệ Thông tin</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LhuWatermark" o:spid="_x0000_s2049" type="#_x0000_t136" style="position:absolute;margin-left:0;margin-top:0;width:470pt;height:70pt;rotation:315;z-index:-251654144;mso-position-horizontal:center;mso-position-horizontal-relative:margin;mso-position-vertical:center;mso-position-vertical-relative:margin" o:allowincell="f" fillcolor="#c8d3e6" stroked="f">
          <v:fill opacity=".35"/>
          <v:textpath style="font-family:&quot;Arial&quot;;font-size:1pt" string="Công nghệ thông tin - LHU"/>
        </v:shape>
      </w:pic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LhuWatermark" o:spid="_x0000_s2049" type="#_x0000_t136" style="position:absolute;margin-left:0;margin-top:0;width:470pt;height:70pt;rotation:315;z-index:-251654144;mso-position-horizontal:center;mso-position-horizontal-relative:margin;mso-position-vertical:center;mso-position-vertical-relative:margin" o:allowincell="f" fillcolor="#c8d3e6" stroked="f">
          <v:fill opacity=".35"/>
          <v:textpath style="font-family:&quot;Arial&quot;;font-size:1pt" string="Công nghệ thông tin - LHU"/>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Arial" w:hAnsi="Arial" w:eastAsia="Arial"/>
      <w:b/>
      <w:bCs/>
      <w:color w:val="013D88"/>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Arial" w:hAnsi="Arial" w:eastAsia="Arial"/>
      <w:b/>
      <w:bCs/>
      <w:color w:val="013D88"/>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eastAsia="Arial"/>
      <w:b/>
      <w:bCs/>
      <w:color w:val="013D88"/>
      <w:sz w:val="28"/>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Arial" w:hAnsi="Arial" w:eastAsia="Arial"/>
      <w:b/>
      <w:bCs/>
      <w:i/>
      <w:iCs/>
      <w:color w:val="013D88"/>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