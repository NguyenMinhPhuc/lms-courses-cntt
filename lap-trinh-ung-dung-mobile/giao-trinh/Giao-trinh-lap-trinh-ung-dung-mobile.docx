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8"/>
        </w:rPr>
        <w:t>TRƯỜNG ĐẠI HỌC LẠC HỒNG</w:t>
      </w:r>
    </w:p>
    <w:p>
      <w:pPr>
        <w:spacing w:after="2400"/>
        <w:jc w:val="center"/>
      </w:pPr>
      <w:r>
        <w:rPr>
          <w:b/>
          <w:sz w:val="28"/>
        </w:rPr>
        <w:t>KHOA CÔNG NGHỆ THÔNG TIN</w:t>
      </w:r>
    </w:p>
    <w:p>
      <w:pPr>
        <w:spacing w:after="120"/>
        <w:jc w:val="center"/>
      </w:pPr>
      <w:r>
        <w:rPr>
          <w:b/>
          <w:color w:val="013D88"/>
          <w:sz w:val="44"/>
        </w:rPr>
        <w:t>GIÁO TRÌNH</w:t>
      </w:r>
    </w:p>
    <w:p>
      <w:pPr>
        <w:spacing w:after="120"/>
        <w:jc w:val="center"/>
      </w:pPr>
      <w:r>
        <w:rPr>
          <w:b/>
          <w:color w:val="013D88"/>
          <w:sz w:val="52"/>
        </w:rPr>
        <w:t>LẬP TRÌNH ỨNG DỤNG DI ĐỘNG</w:t>
      </w:r>
    </w:p>
    <w:p>
      <w:pPr>
        <w:spacing w:after="480"/>
        <w:jc w:val="center"/>
      </w:pPr>
      <w:r>
        <w:rPr>
          <w:b w:val="0"/>
          <w:sz w:val="28"/>
        </w:rPr>
        <w:t>Mã học phần: 111114</w:t>
      </w:r>
    </w:p>
    <w:p>
      <w:pPr>
        <w:spacing w:after="2400"/>
        <w:jc w:val="center"/>
      </w:pPr>
      <w:r>
        <w:rPr>
          <w:b w:val="0"/>
          <w:sz w:val="26"/>
        </w:rPr>
      </w:r>
    </w:p>
    <w:p>
      <w:pPr>
        <w:spacing w:after="120"/>
        <w:jc w:val="center"/>
      </w:pPr>
      <w:r>
        <w:rPr>
          <w:b/>
          <w:sz w:val="28"/>
        </w:rPr>
        <w:t>Biên soạn: ThS. Nguyễn Minh Phúc</w:t>
      </w:r>
    </w:p>
    <w:p>
      <w:pPr>
        <w:spacing w:after="120"/>
        <w:jc w:val="center"/>
      </w:pPr>
      <w:r>
        <w:rPr>
          <w:b w:val="0"/>
          <w:sz w:val="26"/>
        </w:rPr>
        <w:t>Bản thảo - Lưu hành nội bộ</w:t>
      </w:r>
    </w:p>
    <w:p>
      <w:pPr>
        <w:spacing w:after="120"/>
        <w:jc w:val="center"/>
      </w:pPr>
      <w:r>
        <w:rPr>
          <w:b w:val="0"/>
          <w:sz w:val="26"/>
        </w:rPr>
        <w:t>Đồng Nai, 2026</w:t>
      </w:r>
    </w:p>
    <w:p>
      <w:r>
        <w:br w:type="page"/>
      </w:r>
    </w:p>
    <w:p>
      <w:pPr>
        <w:jc w:val="center"/>
      </w:pPr>
      <w:r>
        <w:rPr>
          <w:b/>
          <w:color w:val="013D88"/>
          <w:sz w:val="36"/>
        </w:rPr>
        <w:t>MỤC LỤC</w:t>
      </w:r>
    </w:p>
    <w:p>
      <w:r>
        <w:fldChar w:fldCharType="begin" w:dirty="true"/>
        <w:instrText xml:space="preserve">TOC \o "1-2" \h \z \u</w:instrText>
        <w:fldChar w:fldCharType="separate"/>
        <w:t>Nhấn chuột phải vào đây và chọn Update Field để tạo mục lục.</w:t>
        <w:fldChar w:fldCharType="end"/>
      </w:r>
    </w:p>
    <w:p>
      <w:pPr>
        <w:sectPr>
          <w:headerReference w:type="default" r:id="rId11"/>
          <w:pgSz w:w="11906" w:h="16838"/>
          <w:pgMar w:top="1417" w:right="1134" w:bottom="1417" w:left="1701" w:header="720" w:footer="720" w:gutter="0"/>
          <w:cols w:space="720"/>
          <w:docGrid w:linePitch="360"/>
        </w:sectPr>
      </w:pPr>
    </w:p>
    <w:p>
      <w:pPr>
        <w:pStyle w:val="Heading1"/>
      </w:pPr>
      <w:r>
        <w:t>Lời nói đầu</w:t>
      </w:r>
    </w:p>
    <w:p>
      <w:r>
        <w:t xml:space="preserve">Giáo trình </w:t>
      </w:r>
      <w:r>
        <w:rPr>
          <w:i/>
        </w:rPr>
        <w:t>Lập trình ứng dụng di động</w:t>
      </w:r>
      <w:r>
        <w:t xml:space="preserve"> được biên soạn cho học phần cùng tên (mã 111114) của Khoa Công nghệ Thông tin, Trường Đại học Lạc Hồng, dành cho sinh viên học kỳ 6. Người học đã hoàn thành các học phần Thiết kế UI/UX, Thiết kế Web, Lập trình Frontend (React) và Lập trình Backend (Node.js/NestJS, SQL Server). Giáo trình không dạy lại những kiến thức đó; thay vào đó, nó chỉ ra cách đưa chúng lên điện thoại và nối chúng thành một sản phẩm hoàn chỉnh.</w:t>
      </w:r>
    </w:p>
    <w:p>
      <w:r>
        <w:t xml:space="preserve">Nội dung được tổng hợp từ </w:t>
      </w:r>
      <w:r>
        <w:rPr>
          <w:b/>
        </w:rPr>
        <w:t>tài liệu chính thức</w:t>
      </w:r>
      <w:r>
        <w:t xml:space="preserve"> của React Native, Expo, NestJS, Socket.IO và thư viện </w:t>
      </w:r>
      <w:r>
        <w:rPr>
          <w:rFonts w:ascii="Consolas" w:hAnsi="Consolas" w:eastAsia="Consolas"/>
          <w:sz w:val="22"/>
        </w:rPr>
        <w:t>mssql</w:t>
      </w:r>
      <w:r>
        <w:t>, sắp xếp lại theo trình tự 12 buổi học của học phần. Khi một API hay câu lệnh có thể thay đổi theo phiên bản, giáo trình ghi rõ nguồn để người học tra lại tài liệu gốc.</w:t>
      </w:r>
    </w:p>
    <w:p>
      <w:pPr>
        <w:pStyle w:val="Heading2"/>
      </w:pPr>
      <w:r>
        <w:t>Cách trích dẫn giáo trình</w:t>
      </w:r>
    </w:p>
    <w:p>
      <w:r>
        <w:t xml:space="preserve">Khoa Công nghệ Thông tin, Trường Đại học Lạc Hồng, </w:t>
      </w:r>
      <w:r>
        <w:rPr>
          <w:i/>
        </w:rPr>
        <w:t>Giáo trình Lập trình ứng dụng di động</w:t>
      </w:r>
      <w:r>
        <w:t>, Bản thảo lưu hành nội bộ. Đồng Nai, Việt Nam, 2026.</w:t>
      </w:r>
    </w:p>
    <w:p>
      <w:r>
        <w:t xml:space="preserve">Khi trích dẫn một nội dung kỹ thuật (API, câu lệnh, cấu hình), hãy dẫn </w:t>
      </w:r>
      <w:r>
        <w:rPr>
          <w:b/>
        </w:rPr>
        <w:t>tài liệu chính thức</w:t>
      </w:r>
      <w:r>
        <w:t xml:space="preserve"> được ghi ở cuối chương tương ứng, vì tài liệu gốc được cập nhật theo phiên bản còn giáo trình thì không.</w:t>
      </w:r>
    </w:p>
    <w:p>
      <w:pPr>
        <w:pStyle w:val="Heading2"/>
      </w:pPr>
      <w:r>
        <w:t>Cách tổ chức giáo trình</w:t>
      </w:r>
    </w:p>
    <w:p>
      <w:r>
        <w:t>Mỗi chương tương ứng một buổi học và gồm:</w:t>
      </w:r>
    </w:p>
    <w:p>
      <w:pPr>
        <w:tabs>
          <w:tab w:pos="454" w:val="left"/>
        </w:tabs>
        <w:spacing w:after="60"/>
        <w:ind w:left="454" w:hanging="340"/>
      </w:pPr>
      <w:r>
        <w:t>•</w:t>
        <w:tab/>
      </w:r>
      <w:r>
        <w:rPr>
          <w:b/>
        </w:rPr>
        <w:t>Mục tiêu chương:</w:t>
      </w:r>
      <w:r>
        <w:t xml:space="preserve"> những gì bạn làm được sau khi học xong.</w:t>
      </w:r>
    </w:p>
    <w:p>
      <w:pPr>
        <w:tabs>
          <w:tab w:pos="454" w:val="left"/>
        </w:tabs>
        <w:spacing w:after="60"/>
        <w:ind w:left="454" w:hanging="340"/>
      </w:pPr>
      <w:r>
        <w:t>•</w:t>
        <w:tab/>
      </w:r>
      <w:r>
        <w:rPr>
          <w:b/>
        </w:rPr>
        <w:t>Nội dung lý thuyết:</w:t>
      </w:r>
      <w:r>
        <w:t xml:space="preserve"> giải thích khái niệm, kèm ví dụ trên ứng dụng mẫu </w:t>
      </w:r>
      <w:r>
        <w:rPr>
          <w:b/>
        </w:rPr>
        <w:t>LHU Food</w:t>
      </w:r>
      <w:r>
        <w:t xml:space="preserve"> (đặt món căn tin).</w:t>
      </w:r>
    </w:p>
    <w:p>
      <w:pPr>
        <w:tabs>
          <w:tab w:pos="454" w:val="left"/>
        </w:tabs>
        <w:spacing w:after="60"/>
        <w:ind w:left="454" w:hanging="340"/>
      </w:pPr>
      <w:r>
        <w:t>•</w:t>
        <w:tab/>
      </w:r>
      <w:r>
        <w:rPr>
          <w:b/>
        </w:rPr>
        <w:t>Mã nguồn LHU Food:</w:t>
      </w:r>
      <w:r>
        <w:t xml:space="preserve"> các file hoàn chỉnh của chương để đối chiếu khi thực hành.</w:t>
      </w:r>
    </w:p>
    <w:p>
      <w:pPr>
        <w:tabs>
          <w:tab w:pos="454" w:val="left"/>
        </w:tabs>
        <w:spacing w:after="60"/>
        <w:ind w:left="454" w:hanging="340"/>
      </w:pPr>
      <w:r>
        <w:t>•</w:t>
        <w:tab/>
      </w:r>
      <w:r>
        <w:rPr>
          <w:b/>
        </w:rPr>
        <w:t>Tóm tắt, câu hỏi ôn tập và bài tập:</w:t>
      </w:r>
      <w:r>
        <w:t xml:space="preserve"> dùng để tự kiểm tra và luyện tập trước buổi học sau.</w:t>
      </w:r>
    </w:p>
    <w:p>
      <w:pPr>
        <w:tabs>
          <w:tab w:pos="454" w:val="left"/>
        </w:tabs>
        <w:spacing w:after="60"/>
        <w:ind w:left="454" w:hanging="340"/>
      </w:pPr>
      <w:r>
        <w:t>•</w:t>
        <w:tab/>
      </w:r>
      <w:r>
        <w:rPr>
          <w:b/>
        </w:rPr>
        <w:t>Bài tập hướng dẫn theo dự án LHU Food:</w:t>
      </w:r>
      <w:r>
        <w:t xml:space="preserve"> nhiệm vụ của buổi học gắn với các user story trong tài liệu SRS, gồm chuẩn bị môi trường, các bước triển khai, cách vibe coding (prompt mẫu và cách kiểm tra mã do AI sinh) và tiêu chí hoàn thành.</w:t>
      </w:r>
    </w:p>
    <w:p>
      <w:pPr>
        <w:tabs>
          <w:tab w:pos="454" w:val="left"/>
        </w:tabs>
        <w:spacing w:after="60"/>
        <w:ind w:left="454" w:hanging="340"/>
      </w:pPr>
      <w:r>
        <w:t>•</w:t>
        <w:tab/>
      </w:r>
      <w:r>
        <w:rPr>
          <w:b/>
        </w:rPr>
        <w:t>Tài liệu tham khảo:</w:t>
      </w:r>
      <w:r>
        <w:t xml:space="preserve"> đường dẫn tới tài liệu chính thức.</w:t>
      </w:r>
    </w:p>
    <w:p>
      <w:pPr>
        <w:tabs>
          <w:tab w:pos="454" w:val="left"/>
        </w:tabs>
        <w:spacing w:after="60"/>
        <w:ind w:left="454" w:hanging="340"/>
      </w:pPr>
      <w:r>
        <w:t>•</w:t>
        <w:tab/>
      </w:r>
      <w:r>
        <w:rPr>
          <w:b/>
        </w:rPr>
        <w:t>Phụ lục A. Mã nguồn đầy đủ:</w:t>
      </w:r>
      <w:r>
        <w:t xml:space="preserve"> các đoạn mã dài hơn 40 dòng; trong chương chỉ trích phần đầu và ghi số mục phụ lục.</w:t>
      </w:r>
    </w:p>
    <w:p>
      <w:pPr>
        <w:pStyle w:val="Heading2"/>
      </w:pPr>
      <w:r>
        <w:t>Tài liệu đặc tả yêu cầu LHU Food (SRS)</w:t>
      </w:r>
    </w:p>
    <w:p>
      <w:r>
        <w:t xml:space="preserve">Đi kèm giáo trình là phụ lục </w:t>
      </w:r>
      <w:r>
        <w:rPr>
          <w:b/>
        </w:rPr>
        <w:t>Đặc tả yêu cầu phần mềm (SRS) dự án LHU Food</w:t>
      </w:r>
      <w:r>
        <w:t xml:space="preserve"> (file Word riêng). SRS mô tả ứng dụng, các actor và hành vi, toàn bộ user story của từng actor (phân biệt ứng dụng di động và ứng dụng web), các module và chức năng chi tiết, quy tắc nghiệp vụ, dữ liệu, danh mục API và yêu cầu phi chức năng. Mỗi bài tập hướng dẫn ghi rõ user story và mục SRS cần đọc; nhóm làm đề tài riêng dùng SRS làm mẫu để viết đặc tả cho đề tài của mình.</w:t>
      </w:r>
    </w:p>
    <w:p>
      <w:r>
        <w:t xml:space="preserve">Giáo trình gồm </w:t>
      </w:r>
      <w:r>
        <w:rPr>
          <w:b/>
        </w:rPr>
        <w:t>12 chương</w:t>
      </w:r>
      <w:r>
        <w:t>, tương ứng 12 buổi học và 4 sprint của học phần: Chương 1–3 (Sprint 1: nền tảng), Chương 4–6 (Sprint 2: dữ liệu và người dùng), Chương 7–9 (Sprint 3: thiết bị và realtime), Chương 10–12 (Sprint 4: kiểm thử, triển khai và phát hành, báo cáo đồ án).</w:t>
      </w:r>
    </w:p>
    <w:p>
      <w:pPr>
        <w:pStyle w:val="Heading2"/>
      </w:pPr>
      <w:r>
        <w:t>Bốn chuẩn đầu ra và cách giáo trình rèn luyện</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946"/>
            <w:shd w:val="clear" w:color="auto" w:fill="E7F1FF"/>
          </w:tcPr>
          <w:p>
            <w:pPr>
              <w:spacing w:after="0"/>
            </w:pPr>
            <w:r>
              <w:rPr>
                <w:b/>
                <w:sz w:val="22"/>
              </w:rPr>
              <w:t>CLO</w:t>
            </w:r>
          </w:p>
        </w:tc>
        <w:tc>
          <w:tcPr>
            <w:tcW w:type="dxa" w:w="3711"/>
            <w:shd w:val="clear" w:color="auto" w:fill="E7F1FF"/>
          </w:tcPr>
          <w:p>
            <w:pPr>
              <w:spacing w:after="0"/>
            </w:pPr>
            <w:r>
              <w:rPr>
                <w:b/>
                <w:sz w:val="22"/>
              </w:rPr>
              <w:t>Nội dung</w:t>
            </w:r>
          </w:p>
        </w:tc>
        <w:tc>
          <w:tcPr>
            <w:tcW w:type="dxa" w:w="4414"/>
            <w:shd w:val="clear" w:color="auto" w:fill="E7F1FF"/>
          </w:tcPr>
          <w:p>
            <w:pPr>
              <w:spacing w:after="0"/>
            </w:pPr>
            <w:r>
              <w:rPr>
                <w:b/>
                <w:sz w:val="22"/>
              </w:rPr>
              <w:t>Rèn luyện ở</w:t>
            </w:r>
          </w:p>
        </w:tc>
      </w:tr>
      <w:tr>
        <w:tc>
          <w:tcPr>
            <w:tcW w:type="dxa" w:w="946"/>
          </w:tcPr>
          <w:p>
            <w:pPr>
              <w:spacing w:after="0"/>
            </w:pPr>
            <w:r>
              <w:rPr>
                <w:sz w:val="22"/>
              </w:rPr>
              <w:t>CLO1</w:t>
            </w:r>
          </w:p>
        </w:tc>
        <w:tc>
          <w:tcPr>
            <w:tcW w:type="dxa" w:w="3711"/>
          </w:tcPr>
          <w:p>
            <w:pPr>
              <w:spacing w:after="0"/>
            </w:pPr>
            <w:r>
              <w:rPr>
                <w:sz w:val="22"/>
              </w:rPr>
              <w:t>Thiết kế các thành phần chức năng của ứng dụng di động đáp ứng các yêu cầu đặt ra</w:t>
            </w:r>
          </w:p>
        </w:tc>
        <w:tc>
          <w:tcPr>
            <w:tcW w:type="dxa" w:w="4414"/>
          </w:tcPr>
          <w:p>
            <w:pPr>
              <w:spacing w:after="0"/>
            </w:pPr>
            <w:r>
              <w:rPr>
                <w:sz w:val="22"/>
              </w:rPr>
              <w:t>Sơ đồ chức năng (Chương 2), điều hướng và trạng thái (Chương 3–4), xác thực (Chương 6), tính năng thiết bị (Chương 8), thông báo realtime (Chương 9)</w:t>
            </w:r>
          </w:p>
        </w:tc>
      </w:tr>
      <w:tr>
        <w:tc>
          <w:tcPr>
            <w:tcW w:type="dxa" w:w="946"/>
          </w:tcPr>
          <w:p>
            <w:pPr>
              <w:spacing w:after="0"/>
            </w:pPr>
            <w:r>
              <w:rPr>
                <w:sz w:val="22"/>
              </w:rPr>
              <w:t>CLO2</w:t>
            </w:r>
          </w:p>
        </w:tc>
        <w:tc>
          <w:tcPr>
            <w:tcW w:type="dxa" w:w="3711"/>
          </w:tcPr>
          <w:p>
            <w:pPr>
              <w:spacing w:after="0"/>
            </w:pPr>
            <w:r>
              <w:rPr>
                <w:sz w:val="22"/>
              </w:rPr>
              <w:t>Thiết kế cơ sở dữ liệu đáp ứng cấu trúc dữ liệu phù hợp yêu cầu đặc tả</w:t>
            </w:r>
          </w:p>
        </w:tc>
        <w:tc>
          <w:tcPr>
            <w:tcW w:type="dxa" w:w="4414"/>
          </w:tcPr>
          <w:p>
            <w:pPr>
              <w:spacing w:after="0"/>
            </w:pPr>
            <w:r>
              <w:rPr>
                <w:sz w:val="22"/>
              </w:rPr>
              <w:t>CSDL và stored procedure (Chương 5), ràng buộc, giao dịch, báo cáo (Chương 7), triển khai script CSDL (Chương 11)</w:t>
            </w:r>
          </w:p>
        </w:tc>
      </w:tr>
      <w:tr>
        <w:tc>
          <w:tcPr>
            <w:tcW w:type="dxa" w:w="946"/>
          </w:tcPr>
          <w:p>
            <w:pPr>
              <w:spacing w:after="0"/>
            </w:pPr>
            <w:r>
              <w:rPr>
                <w:sz w:val="22"/>
              </w:rPr>
              <w:t>CLO3</w:t>
            </w:r>
          </w:p>
        </w:tc>
        <w:tc>
          <w:tcPr>
            <w:tcW w:type="dxa" w:w="3711"/>
          </w:tcPr>
          <w:p>
            <w:pPr>
              <w:spacing w:after="0"/>
            </w:pPr>
            <w:r>
              <w:rPr>
                <w:sz w:val="22"/>
              </w:rPr>
              <w:t>Sử dụng được các công cụ đồ họa để trình bày các ý tưởng thiết kế dữ liệu</w:t>
            </w:r>
          </w:p>
        </w:tc>
        <w:tc>
          <w:tcPr>
            <w:tcW w:type="dxa" w:w="4414"/>
          </w:tcPr>
          <w:p>
            <w:pPr>
              <w:spacing w:after="0"/>
            </w:pPr>
            <w:r>
              <w:rPr>
                <w:sz w:val="22"/>
              </w:rPr>
              <w:t>Sơ đồ chức năng (Chương 2), sơ đồ luồng màn hình và ERD sơ bộ (Chương 3), ERD hoàn chỉnh (Chương 5), sơ đồ tuần tự (Chương 9)</w:t>
            </w:r>
          </w:p>
        </w:tc>
      </w:tr>
      <w:tr>
        <w:tc>
          <w:tcPr>
            <w:tcW w:type="dxa" w:w="946"/>
          </w:tcPr>
          <w:p>
            <w:pPr>
              <w:spacing w:after="0"/>
            </w:pPr>
            <w:r>
              <w:rPr>
                <w:sz w:val="22"/>
              </w:rPr>
              <w:t>CLO4</w:t>
            </w:r>
          </w:p>
        </w:tc>
        <w:tc>
          <w:tcPr>
            <w:tcW w:type="dxa" w:w="3711"/>
          </w:tcPr>
          <w:p>
            <w:pPr>
              <w:spacing w:after="0"/>
            </w:pPr>
            <w:r>
              <w:rPr>
                <w:sz w:val="22"/>
              </w:rPr>
              <w:t>Thể hiện được vai trò cá nhân trong nhóm một cách rõ ràng</w:t>
            </w:r>
          </w:p>
        </w:tc>
        <w:tc>
          <w:tcPr>
            <w:tcW w:type="dxa" w:w="4414"/>
          </w:tcPr>
          <w:p>
            <w:pPr>
              <w:spacing w:after="0"/>
            </w:pPr>
            <w:r>
              <w:rPr>
                <w:sz w:val="22"/>
              </w:rPr>
              <w:t>Phân vai (Chương 1), checkpoint sprint (Chương 3, 6, 9), báo cáo vai trò cá nhân và Demo Day (Chương 12)</w:t>
            </w:r>
          </w:p>
        </w:tc>
      </w:tr>
    </w:tbl>
    <w:p>
      <w:pPr>
        <w:spacing w:after="0"/>
      </w:pPr>
    </w:p>
    <w:p>
      <w:pPr>
        <w:pStyle w:val="Heading2"/>
      </w:pPr>
      <w:r>
        <w:t>Học liệu đi kèm</w:t>
      </w:r>
    </w:p>
    <w:p>
      <w:pPr>
        <w:tabs>
          <w:tab w:pos="454" w:val="left"/>
        </w:tabs>
        <w:spacing w:after="60"/>
        <w:ind w:left="454" w:hanging="340"/>
      </w:pPr>
      <w:r>
        <w:t>•</w:t>
        <w:tab/>
      </w:r>
      <w:r>
        <w:rPr>
          <w:b/>
        </w:rPr>
        <w:t>Bài học trên LMS</w:t>
      </w:r>
      <w:r>
        <w:t xml:space="preserve"> (</w:t>
      </w:r>
      <w:r>
        <w:rPr>
          <w:rFonts w:ascii="Consolas" w:hAnsi="Consolas" w:eastAsia="Consolas"/>
          <w:sz w:val="22"/>
        </w:rPr>
        <w:t>bai-XX</w:t>
      </w:r>
      <w:r>
        <w:t>): mỗi buổi một trang gồm mục tiêu, nội dung, hoạt động và bài luyện tập; nội dung khớp với chương cùng số.</w:t>
      </w:r>
    </w:p>
    <w:p>
      <w:pPr>
        <w:tabs>
          <w:tab w:pos="454" w:val="left"/>
        </w:tabs>
        <w:spacing w:after="60"/>
        <w:ind w:left="454" w:hanging="340"/>
      </w:pPr>
      <w:r>
        <w:t>•</w:t>
        <w:tab/>
      </w:r>
      <w:r>
        <w:rPr>
          <w:b/>
        </w:rPr>
        <w:t>Slide bài giảng</w:t>
      </w:r>
      <w:r>
        <w:t xml:space="preserve"> (</w:t>
      </w:r>
      <w:r>
        <w:rPr>
          <w:rFonts w:ascii="Consolas" w:hAnsi="Consolas" w:eastAsia="Consolas"/>
          <w:sz w:val="22"/>
        </w:rPr>
        <w:t>Slides/bai-XX.pptx</w:t>
      </w:r>
      <w:r>
        <w:t>): dùng trên lớp, có ghi chú giảng viên.</w:t>
      </w:r>
    </w:p>
    <w:p>
      <w:pPr>
        <w:tabs>
          <w:tab w:pos="454" w:val="left"/>
        </w:tabs>
        <w:spacing w:after="60"/>
        <w:ind w:left="454" w:hanging="340"/>
      </w:pPr>
      <w:r>
        <w:t>•</w:t>
        <w:tab/>
      </w:r>
      <w:r>
        <w:rPr>
          <w:b/>
        </w:rPr>
        <w:t>Ngân hàng câu hỏi trắc nghiệm</w:t>
      </w:r>
      <w:r>
        <w:t xml:space="preserve"> (</w:t>
      </w:r>
      <w:r>
        <w:rPr>
          <w:rFonts w:ascii="Consolas" w:hAnsi="Consolas" w:eastAsia="Consolas"/>
          <w:sz w:val="22"/>
        </w:rPr>
        <w:t>quiz/</w:t>
      </w:r>
      <w:r>
        <w:t>): luyện tập cuối mỗi bài trên web và import vào Moodle.</w:t>
      </w:r>
    </w:p>
    <w:p>
      <w:pPr>
        <w:tabs>
          <w:tab w:pos="454" w:val="left"/>
        </w:tabs>
        <w:spacing w:after="60"/>
        <w:ind w:left="454" w:hanging="340"/>
      </w:pPr>
      <w:r>
        <w:t>•</w:t>
        <w:tab/>
      </w:r>
      <w:r>
        <w:rPr>
          <w:b/>
        </w:rPr>
        <w:t>Thông tin học phần, trang đánh giá và rubric chấm điểm theo CLO</w:t>
      </w:r>
      <w:r>
        <w:t xml:space="preserve"> (</w:t>
      </w:r>
      <w:r>
        <w:rPr>
          <w:rFonts w:ascii="Consolas" w:hAnsi="Consolas" w:eastAsia="Consolas"/>
          <w:sz w:val="22"/>
        </w:rPr>
        <w:t>rubric/</w:t>
      </w:r>
      <w:r>
        <w:t>).</w:t>
      </w:r>
    </w:p>
    <w:p>
      <w:pPr>
        <w:tabs>
          <w:tab w:pos="454" w:val="left"/>
        </w:tabs>
        <w:spacing w:after="60"/>
        <w:ind w:left="454" w:hanging="340"/>
      </w:pPr>
      <w:r>
        <w:t>•</w:t>
        <w:tab/>
      </w:r>
      <w:r>
        <w:rPr>
          <w:b/>
        </w:rPr>
        <w:t>Đặc tả yêu cầu (SRS) và Kế hoạch Agile &amp; Product Backlog dự án LHU Food</w:t>
      </w:r>
      <w:r>
        <w:t xml:space="preserve"> (</w:t>
      </w:r>
      <w:r>
        <w:rPr>
          <w:rFonts w:ascii="Consolas" w:hAnsi="Consolas" w:eastAsia="Consolas"/>
          <w:sz w:val="22"/>
        </w:rPr>
        <w:t>srs/</w:t>
      </w:r>
      <w:r>
        <w:t>): phụ lục dùng chung với học phần Lập trình ứng dụng web.</w:t>
      </w:r>
    </w:p>
    <w:p>
      <w:pPr>
        <w:pStyle w:val="Heading2"/>
      </w:pPr>
      <w:r>
        <w:t>Ba nguyên tắc xuyên suốt</w:t>
      </w:r>
    </w:p>
    <w:p>
      <w:pPr>
        <w:tabs>
          <w:tab w:pos="454" w:val="left"/>
        </w:tabs>
        <w:spacing w:after="60"/>
        <w:ind w:left="454" w:hanging="340"/>
      </w:pPr>
      <w:r>
        <w:t>1.</w:t>
        <w:tab/>
      </w:r>
      <w:r>
        <w:rPr>
          <w:b/>
        </w:rPr>
        <w:t>Vibe coding có kiểm soát.</w:t>
      </w:r>
      <w:r>
        <w:t xml:space="preserve"> Bạn được dùng Google Antigravity và GitHub Copilot Chat để sinh mã, nhưng phải hiểu, kiểm tra và giải thích được mọi dòng mã mình nộp. Prompt chính được ghi lại trong </w:t>
      </w:r>
      <w:r>
        <w:rPr>
          <w:rFonts w:ascii="Consolas" w:hAnsi="Consolas" w:eastAsia="Consolas"/>
          <w:sz w:val="22"/>
        </w:rPr>
        <w:t>PROMPTS.md</w:t>
      </w:r>
      <w:r>
        <w:t>.</w:t>
      </w:r>
    </w:p>
    <w:p>
      <w:pPr>
        <w:tabs>
          <w:tab w:pos="454" w:val="left"/>
        </w:tabs>
        <w:spacing w:after="60"/>
        <w:ind w:left="454" w:hanging="340"/>
      </w:pPr>
      <w:r>
        <w:t>2.</w:t>
        <w:tab/>
      </w:r>
      <w:r>
        <w:rPr>
          <w:b/>
        </w:rPr>
        <w:t>Dữ liệu chỉ nằm trên Microsoft SQL Server.</w:t>
      </w:r>
      <w:r>
        <w:t xml:space="preserve"> Ứng dụng di động không có cơ sở dữ liệu trên thiết bị. Backend NestJS chỉ truy cập dữ liệu qua </w:t>
      </w:r>
      <w:r>
        <w:rPr>
          <w:b/>
        </w:rPr>
        <w:t>stored procedure</w:t>
      </w:r>
      <w:r>
        <w:t xml:space="preserve"> có tham số, bằng thư viện </w:t>
      </w:r>
      <w:r>
        <w:rPr>
          <w:rFonts w:ascii="Consolas" w:hAnsi="Consolas" w:eastAsia="Consolas"/>
          <w:sz w:val="22"/>
        </w:rPr>
        <w:t>mssql</w:t>
      </w:r>
      <w:r>
        <w:t>.</w:t>
      </w:r>
    </w:p>
    <w:p>
      <w:pPr>
        <w:tabs>
          <w:tab w:pos="454" w:val="left"/>
        </w:tabs>
        <w:spacing w:after="60"/>
        <w:ind w:left="454" w:hanging="340"/>
      </w:pPr>
      <w:r>
        <w:t>3.</w:t>
        <w:tab/>
      </w:r>
      <w:r>
        <w:rPr>
          <w:b/>
        </w:rPr>
        <w:t>Android là bắt buộc, iOS là phần mở rộng.</w:t>
      </w:r>
      <w:r>
        <w:t xml:space="preserve"> Mọi ví dụ được kiểm tra trên Android trước.</w:t>
      </w:r>
    </w:p>
    <w:p>
      <w:pPr>
        <w:pStyle w:val="Heading2"/>
      </w:pPr>
      <w:r>
        <w:t>Quy ước dùng AI</w:t>
      </w:r>
    </w:p>
    <w:p>
      <w:r>
        <w:t xml:space="preserve">Ngoài nguyên tắc vibe coding có kiểm soát ở trên: ghi prompt chính vào </w:t>
      </w:r>
      <w:r>
        <w:rPr>
          <w:rFonts w:ascii="Consolas" w:hAnsi="Consolas" w:eastAsia="Consolas"/>
          <w:sz w:val="22"/>
        </w:rPr>
        <w:t>PROMPTS.md</w:t>
      </w:r>
      <w:r>
        <w:t>, chạy thử và giải thích được mã AI sinh trước khi merge, không đưa khóa bí mật hay dữ liệu cá nhân thật vào prompt.</w:t>
      </w:r>
    </w:p>
    <w:p>
      <w:r>
        <w:rPr>
          <w:b/>
        </w:rPr>
        <w:t>AI trong quá trình biên soạn.</w:t>
      </w:r>
      <w:r>
        <w:t xml:space="preserve"> Bản thảo giáo trình được soạn với sự hỗ trợ của trợ lý AI ở các khâu: lập dàn ý, diễn đạt, viết mã nguồn ví dụ, vẽ sơ đồ và rà soát định dạng. Nội dung chuyên môn được đối chiếu với tài liệu tham khảo ghi ở cuối mỗi chương; người biên soạn chịu trách nhiệm về tính chính xác, bản quyền và toàn bộ nội dung của giáo trình.</w:t>
      </w:r>
    </w:p>
    <w:p>
      <w:pPr>
        <w:pStyle w:val="Heading2"/>
      </w:pPr>
      <w:r>
        <w:t>Quy ước trình bày</w:t>
      </w:r>
    </w:p>
    <w:p>
      <w:pPr>
        <w:tabs>
          <w:tab w:pos="454" w:val="left"/>
        </w:tabs>
        <w:spacing w:after="60"/>
        <w:ind w:left="454" w:hanging="340"/>
      </w:pPr>
      <w:r>
        <w:t>•</w:t>
        <w:tab/>
      </w:r>
      <w:r>
        <w:rPr>
          <w:rFonts w:ascii="Consolas" w:hAnsi="Consolas" w:eastAsia="Consolas"/>
          <w:sz w:val="22"/>
        </w:rPr>
        <w:t>Chữ đơn cách</w:t>
      </w:r>
      <w:r>
        <w:t xml:space="preserve"> dùng cho tên file, lệnh, tên hàm và mã nguồn.</w:t>
      </w:r>
    </w:p>
    <w:p>
      <w:pPr>
        <w:tabs>
          <w:tab w:pos="454" w:val="left"/>
        </w:tabs>
        <w:spacing w:after="60"/>
        <w:ind w:left="454" w:hanging="340"/>
      </w:pPr>
      <w:r>
        <w:t>•</w:t>
        <w:tab/>
      </w:r>
      <w:r>
        <w:t>Lệnh terminal được chạy tại thư mục gốc của dự án, trừ khi có ghi chú khác.</w:t>
      </w:r>
    </w:p>
    <w:p>
      <w:pPr>
        <w:tabs>
          <w:tab w:pos="454" w:val="left"/>
        </w:tabs>
        <w:spacing w:after="60"/>
        <w:ind w:left="454" w:hanging="340"/>
      </w:pPr>
      <w:r>
        <w:t>•</w:t>
        <w:tab/>
      </w:r>
      <w:r>
        <w:t>Mã nguồn dùng TypeScript cho ứng dụng và NestJS; T-SQL cho SQL Server.</w:t>
      </w:r>
    </w:p>
    <w:p>
      <w:pPr>
        <w:tabs>
          <w:tab w:pos="454" w:val="left"/>
        </w:tabs>
        <w:spacing w:after="60"/>
        <w:ind w:left="454" w:hanging="340"/>
      </w:pPr>
      <w:r>
        <w:t>•</w:t>
        <w:tab/>
      </w:r>
      <w:r>
        <w:t xml:space="preserve">Các phiên bản thư viện thay đổi thường xuyên. Khi cài thư viện cho dự án Expo, luôn dùng </w:t>
      </w:r>
      <w:r>
        <w:rPr>
          <w:rFonts w:ascii="Consolas" w:hAnsi="Consolas" w:eastAsia="Consolas"/>
          <w:sz w:val="22"/>
        </w:rPr>
        <w:t>npx expo install &lt;tên-gói&gt;</w:t>
      </w:r>
      <w:r>
        <w:t xml:space="preserve"> để Expo chọn phiên bản tương thích.</w:t>
      </w:r>
    </w:p>
    <w:p>
      <w:r>
        <w:rPr>
          <w:i/>
        </w:rPr>
        <w:t>Bản thảo lưu hành nội bộ, Khoa Công nghệ Thông tin - Trường Đại học Lạc Hồng, 2026.</w:t>
      </w:r>
    </w:p>
    <w:p>
      <w:pPr>
        <w:pStyle w:val="Heading1"/>
        <w:pageBreakBefore/>
      </w:pPr>
      <w:r>
        <w:t>Chương 1. Tổng quan phát triển ứng dụng di động và khởi động dự án</w:t>
      </w:r>
    </w:p>
    <w:p>
      <w:pPr>
        <w:pStyle w:val="Heading2"/>
      </w:pPr>
      <w:r>
        <w:t>Mục tiêu chương</w:t>
      </w:r>
    </w:p>
    <w:p>
      <w:r>
        <w:t>Sau khi học xong chương này, bạn có thể:</w:t>
      </w:r>
    </w:p>
    <w:p>
      <w:pPr>
        <w:tabs>
          <w:tab w:pos="454" w:val="left"/>
        </w:tabs>
        <w:spacing w:after="60"/>
        <w:ind w:left="454" w:hanging="340"/>
      </w:pPr>
      <w:r>
        <w:t>•</w:t>
        <w:tab/>
      </w:r>
      <w:r>
        <w:t>So sánh các hướng phát triển ứng dụng di động: native, cross-platform và PWA.</w:t>
      </w:r>
    </w:p>
    <w:p>
      <w:pPr>
        <w:tabs>
          <w:tab w:pos="454" w:val="left"/>
        </w:tabs>
        <w:spacing w:after="60"/>
        <w:ind w:left="454" w:hanging="340"/>
      </w:pPr>
      <w:r>
        <w:t>•</w:t>
        <w:tab/>
      </w:r>
      <w:r>
        <w:t>Giải thích cách React Native hiển thị giao diện native và vai trò của Expo.</w:t>
      </w:r>
    </w:p>
    <w:p>
      <w:pPr>
        <w:tabs>
          <w:tab w:pos="454" w:val="left"/>
        </w:tabs>
        <w:spacing w:after="60"/>
        <w:ind w:left="454" w:hanging="340"/>
      </w:pPr>
      <w:r>
        <w:t>•</w:t>
        <w:tab/>
      </w:r>
      <w:r>
        <w:t>Cài đặt môi trường, tạo và chạy dự án Expo đầu tiên trên điện thoại Android.</w:t>
      </w:r>
    </w:p>
    <w:p>
      <w:pPr>
        <w:tabs>
          <w:tab w:pos="454" w:val="left"/>
        </w:tabs>
        <w:spacing w:after="60"/>
        <w:ind w:left="454" w:hanging="340"/>
      </w:pPr>
      <w:r>
        <w:t>•</w:t>
        <w:tab/>
      </w:r>
      <w:r>
        <w:t>Chuyển cách viết component từ React web sang React Native.</w:t>
      </w:r>
    </w:p>
    <w:p>
      <w:pPr>
        <w:tabs>
          <w:tab w:pos="454" w:val="left"/>
        </w:tabs>
        <w:spacing w:after="60"/>
        <w:ind w:left="454" w:hanging="340"/>
      </w:pPr>
      <w:r>
        <w:t>•</w:t>
        <w:tab/>
      </w:r>
      <w:r>
        <w:t>Thiết lập quy trình vibe coding có kiểm soát và bảng phân vai cho dự án nhóm.</w:t>
      </w:r>
    </w:p>
    <w:p>
      <w:pPr>
        <w:pStyle w:val="Heading2"/>
      </w:pPr>
      <w:r>
        <w:t>1.1. Các hướng phát triển ứng dụng di động</w:t>
      </w:r>
    </w:p>
    <w:p>
      <w:r>
        <w:t>Một ứng dụng di động có thể được xây dựng theo ba hướng chính. Không có hướng nào tốt nhất cho mọi trường hợp; lựa chọn phụ thuộc vào yêu cầu sản phẩm, kỹ năng của đội và thời gian.</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2150"/>
            <w:shd w:val="clear" w:color="auto" w:fill="E7F1FF"/>
          </w:tcPr>
          <w:p>
            <w:pPr>
              <w:spacing w:after="0"/>
            </w:pPr>
            <w:r>
              <w:rPr>
                <w:b/>
                <w:sz w:val="22"/>
              </w:rPr>
              <w:t>Hướng</w:t>
            </w:r>
          </w:p>
        </w:tc>
        <w:tc>
          <w:tcPr>
            <w:tcW w:type="dxa" w:w="2271"/>
            <w:shd w:val="clear" w:color="auto" w:fill="E7F1FF"/>
          </w:tcPr>
          <w:p>
            <w:pPr>
              <w:spacing w:after="0"/>
            </w:pPr>
            <w:r>
              <w:rPr>
                <w:b/>
                <w:sz w:val="22"/>
              </w:rPr>
              <w:t>Công nghệ tiêu biểu</w:t>
            </w:r>
          </w:p>
        </w:tc>
        <w:tc>
          <w:tcPr>
            <w:tcW w:type="dxa" w:w="2631"/>
            <w:shd w:val="clear" w:color="auto" w:fill="E7F1FF"/>
          </w:tcPr>
          <w:p>
            <w:pPr>
              <w:spacing w:after="0"/>
            </w:pPr>
            <w:r>
              <w:rPr>
                <w:b/>
                <w:sz w:val="22"/>
              </w:rPr>
              <w:t>Ưu điểm</w:t>
            </w:r>
          </w:p>
        </w:tc>
        <w:tc>
          <w:tcPr>
            <w:tcW w:type="dxa" w:w="2019"/>
            <w:shd w:val="clear" w:color="auto" w:fill="E7F1FF"/>
          </w:tcPr>
          <w:p>
            <w:pPr>
              <w:spacing w:after="0"/>
            </w:pPr>
            <w:r>
              <w:rPr>
                <w:b/>
                <w:sz w:val="22"/>
              </w:rPr>
              <w:t>Hạn chế</w:t>
            </w:r>
          </w:p>
        </w:tc>
      </w:tr>
      <w:tr>
        <w:tc>
          <w:tcPr>
            <w:tcW w:type="dxa" w:w="2150"/>
          </w:tcPr>
          <w:p>
            <w:pPr>
              <w:spacing w:after="0"/>
            </w:pPr>
            <w:r>
              <w:rPr>
                <w:sz w:val="22"/>
              </w:rPr>
              <w:t>Native</w:t>
            </w:r>
          </w:p>
        </w:tc>
        <w:tc>
          <w:tcPr>
            <w:tcW w:type="dxa" w:w="2271"/>
          </w:tcPr>
          <w:p>
            <w:pPr>
              <w:spacing w:after="0"/>
            </w:pPr>
            <w:r>
              <w:rPr>
                <w:sz w:val="22"/>
              </w:rPr>
              <w:t>Kotlin/Java (Android), Swift (iOS)</w:t>
            </w:r>
          </w:p>
        </w:tc>
        <w:tc>
          <w:tcPr>
            <w:tcW w:type="dxa" w:w="2631"/>
          </w:tcPr>
          <w:p>
            <w:pPr>
              <w:spacing w:after="0"/>
            </w:pPr>
            <w:r>
              <w:rPr>
                <w:sz w:val="22"/>
              </w:rPr>
              <w:t>Truy cập đầy đủ API thiết bị; hiệu năng và trải nghiệm tốt nhất</w:t>
            </w:r>
          </w:p>
        </w:tc>
        <w:tc>
          <w:tcPr>
            <w:tcW w:type="dxa" w:w="2019"/>
          </w:tcPr>
          <w:p>
            <w:pPr>
              <w:spacing w:after="0"/>
            </w:pPr>
            <w:r>
              <w:rPr>
                <w:sz w:val="22"/>
              </w:rPr>
              <w:t>Hai mã nguồn riêng, cần hai nhóm kỹ năng</w:t>
            </w:r>
          </w:p>
        </w:tc>
      </w:tr>
      <w:tr>
        <w:tc>
          <w:tcPr>
            <w:tcW w:type="dxa" w:w="2150"/>
          </w:tcPr>
          <w:p>
            <w:pPr>
              <w:spacing w:after="0"/>
            </w:pPr>
            <w:r>
              <w:rPr>
                <w:sz w:val="22"/>
              </w:rPr>
              <w:t>Cross-platform</w:t>
            </w:r>
          </w:p>
        </w:tc>
        <w:tc>
          <w:tcPr>
            <w:tcW w:type="dxa" w:w="2271"/>
          </w:tcPr>
          <w:p>
            <w:pPr>
              <w:spacing w:after="0"/>
            </w:pPr>
            <w:r>
              <w:rPr>
                <w:sz w:val="22"/>
              </w:rPr>
              <w:t>React Native, Flutter</w:t>
            </w:r>
          </w:p>
        </w:tc>
        <w:tc>
          <w:tcPr>
            <w:tcW w:type="dxa" w:w="2631"/>
          </w:tcPr>
          <w:p>
            <w:pPr>
              <w:spacing w:after="0"/>
            </w:pPr>
            <w:r>
              <w:rPr>
                <w:sz w:val="22"/>
              </w:rPr>
              <w:t>Một mã nguồn cho nhiều nền tảng; giao diện là thành phần native (React Native)</w:t>
            </w:r>
          </w:p>
        </w:tc>
        <w:tc>
          <w:tcPr>
            <w:tcW w:type="dxa" w:w="2019"/>
          </w:tcPr>
          <w:p>
            <w:pPr>
              <w:spacing w:after="0"/>
            </w:pPr>
            <w:r>
              <w:rPr>
                <w:sz w:val="22"/>
              </w:rPr>
              <w:t>Tính năng đặc thù có thể cần thư viện hoặc mã native</w:t>
            </w:r>
          </w:p>
        </w:tc>
      </w:tr>
      <w:tr>
        <w:tc>
          <w:tcPr>
            <w:tcW w:type="dxa" w:w="2150"/>
          </w:tcPr>
          <w:p>
            <w:pPr>
              <w:spacing w:after="0"/>
            </w:pPr>
            <w:r>
              <w:rPr>
                <w:sz w:val="22"/>
              </w:rPr>
              <w:t>PWA</w:t>
            </w:r>
          </w:p>
        </w:tc>
        <w:tc>
          <w:tcPr>
            <w:tcW w:type="dxa" w:w="2271"/>
          </w:tcPr>
          <w:p>
            <w:pPr>
              <w:spacing w:after="0"/>
            </w:pPr>
            <w:r>
              <w:rPr>
                <w:sz w:val="22"/>
              </w:rPr>
              <w:t>HTML, CSS, JavaScript</w:t>
            </w:r>
          </w:p>
        </w:tc>
        <w:tc>
          <w:tcPr>
            <w:tcW w:type="dxa" w:w="2631"/>
          </w:tcPr>
          <w:p>
            <w:pPr>
              <w:spacing w:after="0"/>
            </w:pPr>
            <w:r>
              <w:rPr>
                <w:sz w:val="22"/>
              </w:rPr>
              <w:t>Dùng lại hoàn toàn kỹ năng web; không cần phát hành qua cửa hàng</w:t>
            </w:r>
          </w:p>
        </w:tc>
        <w:tc>
          <w:tcPr>
            <w:tcW w:type="dxa" w:w="2019"/>
          </w:tcPr>
          <w:p>
            <w:pPr>
              <w:spacing w:after="0"/>
            </w:pPr>
            <w:r>
              <w:rPr>
                <w:sz w:val="22"/>
              </w:rPr>
              <w:t>Truy cập phần cứng hạn chế, nhất là trên iOS</w:t>
            </w:r>
          </w:p>
        </w:tc>
      </w:tr>
    </w:tbl>
    <w:p>
      <w:pPr>
        <w:spacing w:after="0"/>
      </w:pPr>
    </w:p>
    <w:p>
      <w:r>
        <w:t xml:space="preserve">Ứng dụng LHU Food cần danh sách món mượt, camera, vị trí, thông báo và chạy trên Android. Hướng cross-platform đáp ứng đủ các yêu cầu này. Học phần chọn </w:t>
      </w:r>
      <w:r>
        <w:rPr>
          <w:b/>
        </w:rPr>
        <w:t>React Native</w:t>
      </w:r>
      <w:r>
        <w:t xml:space="preserve"> vì bạn đã quen React: cách tư duy component, props, state và hook được giữ nguyên.</w:t>
      </w:r>
    </w:p>
    <w:p>
      <w:pPr>
        <w:pStyle w:val="Heading2"/>
      </w:pPr>
      <w:r>
        <w:t>1.2. React Native hoạt động như thế nào</w:t>
      </w:r>
    </w:p>
    <w:p>
      <w:r>
        <w:t>Tham khảo [1].</w:t>
      </w:r>
    </w:p>
    <w:p>
      <w:pPr>
        <w:pStyle w:val="Heading3"/>
      </w:pPr>
      <w:r>
        <w:t>1.2.1. Từ component đến view native</w:t>
      </w:r>
    </w:p>
    <w:p>
      <w:r>
        <w:t xml:space="preserve">Trong React web, </w:t>
      </w:r>
      <w:r>
        <w:rPr>
          <w:rFonts w:ascii="Consolas" w:hAnsi="Consolas" w:eastAsia="Consolas"/>
          <w:sz w:val="22"/>
        </w:rPr>
        <w:t>&lt;div&gt;</w:t>
      </w:r>
      <w:r>
        <w:t xml:space="preserve"> cuối cùng trở thành một phần tử DOM trong trình duyệt. Trong React Native, bạn viết </w:t>
      </w:r>
      <w:r>
        <w:rPr>
          <w:rFonts w:ascii="Consolas" w:hAnsi="Consolas" w:eastAsia="Consolas"/>
          <w:sz w:val="22"/>
        </w:rPr>
        <w:t>&lt;View&gt;</w:t>
      </w:r>
      <w:r>
        <w:t xml:space="preserve"> và </w:t>
      </w:r>
      <w:r>
        <w:rPr>
          <w:rFonts w:ascii="Consolas" w:hAnsi="Consolas" w:eastAsia="Consolas"/>
          <w:sz w:val="22"/>
        </w:rPr>
        <w:t>&lt;Text&gt;</w:t>
      </w:r>
      <w:r>
        <w:t xml:space="preserve">; React Native tạo ra </w:t>
      </w:r>
      <w:r>
        <w:rPr>
          <w:b/>
        </w:rPr>
        <w:t>view native</w:t>
      </w:r>
      <w:r>
        <w:t xml:space="preserve"> tương ứng của hệ điều hành. Trên Android, </w:t>
      </w:r>
      <w:r>
        <w:rPr>
          <w:rFonts w:ascii="Consolas" w:hAnsi="Consolas" w:eastAsia="Consolas"/>
          <w:sz w:val="22"/>
        </w:rPr>
        <w:t>&lt;Text&gt;</w:t>
      </w:r>
      <w:r>
        <w:t xml:space="preserve"> là một </w:t>
      </w:r>
      <w:r>
        <w:rPr>
          <w:rFonts w:ascii="Consolas" w:hAnsi="Consolas" w:eastAsia="Consolas"/>
          <w:sz w:val="22"/>
        </w:rPr>
        <w:t>TextView</w:t>
      </w:r>
      <w:r>
        <w:t xml:space="preserve"> thật, </w:t>
      </w:r>
      <w:r>
        <w:rPr>
          <w:rFonts w:ascii="Consolas" w:hAnsi="Consolas" w:eastAsia="Consolas"/>
          <w:sz w:val="22"/>
        </w:rPr>
        <w:t>&lt;View&gt;</w:t>
      </w:r>
      <w:r>
        <w:t xml:space="preserve"> là một </w:t>
      </w:r>
      <w:r>
        <w:rPr>
          <w:rFonts w:ascii="Consolas" w:hAnsi="Consolas" w:eastAsia="Consolas"/>
          <w:sz w:val="22"/>
        </w:rPr>
        <w:t>ViewGroup</w:t>
      </w:r>
      <w:r>
        <w:t>. Ứng dụng không phải một trang web chạy trong khung nhúng [2].</w:t>
      </w:r>
    </w:p>
    <w:p>
      <w:r>
        <w:t xml:space="preserve">Mã JavaScript/TypeScript của bạn chạy trên một </w:t>
      </w:r>
      <w:r>
        <w:rPr>
          <w:b/>
        </w:rPr>
        <w:t>JavaScript engine</w:t>
      </w:r>
      <w:r>
        <w:t xml:space="preserve"> (mặc định là Hermes, được tối ưu cho React Native). Engine này giao tiếp với phần native để tạo, cập nhật và xóa view khi state thay đổi.</w:t>
      </w:r>
    </w:p>
    <w:p>
      <w:pPr>
        <w:pStyle w:val="Heading3"/>
      </w:pPr>
      <w:r>
        <w:t>1.2.2. Kiến trúc mới (New Architecture)</w:t>
      </w:r>
    </w:p>
    <w:p>
      <w:r>
        <w:t xml:space="preserve">Các phiên bản React Native hiện nay dùng </w:t>
      </w:r>
      <w:r>
        <w:rPr>
          <w:b/>
        </w:rPr>
        <w:t>New Architecture</w:t>
      </w:r>
      <w:r>
        <w:t>, gồm:</w:t>
      </w:r>
    </w:p>
    <w:p>
      <w:pPr>
        <w:tabs>
          <w:tab w:pos="454" w:val="left"/>
        </w:tabs>
        <w:spacing w:after="60"/>
        <w:ind w:left="454" w:hanging="340"/>
      </w:pPr>
      <w:r>
        <w:t>•</w:t>
        <w:tab/>
      </w:r>
      <w:r>
        <w:rPr>
          <w:b/>
        </w:rPr>
        <w:t>JSI (JavaScript Interface):</w:t>
      </w:r>
      <w:r>
        <w:t xml:space="preserve"> cho phép JavaScript gọi trực tiếp hàm native, thay cho cơ chế "cầu nối" gửi thông điệp bất đồng bộ trước đây.</w:t>
      </w:r>
    </w:p>
    <w:p>
      <w:pPr>
        <w:tabs>
          <w:tab w:pos="454" w:val="left"/>
        </w:tabs>
        <w:spacing w:after="60"/>
        <w:ind w:left="454" w:hanging="340"/>
      </w:pPr>
      <w:r>
        <w:t>•</w:t>
        <w:tab/>
      </w:r>
      <w:r>
        <w:rPr>
          <w:b/>
        </w:rPr>
        <w:t>Fabric:</w:t>
      </w:r>
      <w:r>
        <w:t xml:space="preserve"> hệ thống hiển thị mới, cập nhật giao diện nhanh và nhất quán hơn.</w:t>
      </w:r>
    </w:p>
    <w:p>
      <w:pPr>
        <w:tabs>
          <w:tab w:pos="454" w:val="left"/>
        </w:tabs>
        <w:spacing w:after="60"/>
        <w:ind w:left="454" w:hanging="340"/>
      </w:pPr>
      <w:r>
        <w:t>•</w:t>
        <w:tab/>
      </w:r>
      <w:r>
        <w:rPr>
          <w:b/>
        </w:rPr>
        <w:t>TurboModules:</w:t>
      </w:r>
      <w:r>
        <w:t xml:space="preserve"> module native được nạp khi cần, giúp ứng dụng khởi động nhanh hơn.</w:t>
      </w:r>
    </w:p>
    <w:p>
      <w:r>
        <w:t>Ở mức học phần, bạn không cần lập trình trực tiếp với các thành phần này. Điều quan trọng là hiểu: giao diện React Native là native thật, và thư viện bạn dùng cần tương thích với New Architecture.</w:t>
      </w:r>
    </w:p>
    <w:p>
      <w:pPr>
        <w:pStyle w:val="Heading3"/>
      </w:pPr>
      <w:r>
        <w:t>1.2.3. Expo</w:t>
      </w:r>
    </w:p>
    <w:p>
      <w:r>
        <w:rPr>
          <w:b/>
        </w:rPr>
        <w:t>Expo</w:t>
      </w:r>
      <w:r>
        <w:t xml:space="preserve"> là bộ công cụ và thư viện xây dựng trên React Native. Tài liệu chính thức của React Native khuyến nghị dùng một framework như Expo khi bắt đầu dự án mới. Expo cung cấp [3], [4]:</w:t>
      </w:r>
    </w:p>
    <w:p>
      <w:pPr>
        <w:tabs>
          <w:tab w:pos="454" w:val="left"/>
        </w:tabs>
        <w:spacing w:after="60"/>
        <w:ind w:left="454" w:hanging="340"/>
      </w:pPr>
      <w:r>
        <w:t>•</w:t>
        <w:tab/>
      </w:r>
      <w:r>
        <w:rPr>
          <w:b/>
        </w:rPr>
        <w:t>Expo SDK:</w:t>
      </w:r>
      <w:r>
        <w:t xml:space="preserve"> các thư viện truy cập thiết bị (camera, vị trí, thông báo, lưu trữ bảo mật…) đã được kiểm tra tương thích với nhau. Mỗi phiên bản SDK đi kèm một phiên bản React Native cụ thể.</w:t>
      </w:r>
    </w:p>
    <w:p>
      <w:pPr>
        <w:tabs>
          <w:tab w:pos="454" w:val="left"/>
        </w:tabs>
        <w:spacing w:after="60"/>
        <w:ind w:left="454" w:hanging="340"/>
      </w:pPr>
      <w:r>
        <w:t>•</w:t>
        <w:tab/>
      </w:r>
      <w:r>
        <w:rPr>
          <w:b/>
        </w:rPr>
        <w:t>Expo Go:</w:t>
      </w:r>
      <w:r>
        <w:t xml:space="preserve"> ứng dụng cài trên điện thoại, chạy thử dự án ngay bằng cách quét mã QR, không cần build.</w:t>
      </w:r>
    </w:p>
    <w:p>
      <w:pPr>
        <w:tabs>
          <w:tab w:pos="454" w:val="left"/>
        </w:tabs>
        <w:spacing w:after="60"/>
        <w:ind w:left="454" w:hanging="340"/>
      </w:pPr>
      <w:r>
        <w:t>•</w:t>
        <w:tab/>
      </w:r>
      <w:r>
        <w:rPr>
          <w:b/>
        </w:rPr>
        <w:t>Development build:</w:t>
      </w:r>
      <w:r>
        <w:t xml:space="preserve"> bản ứng dụng riêng của dự án, dùng khi cần thư viện native mà Expo Go không có sẵn.</w:t>
      </w:r>
    </w:p>
    <w:p>
      <w:pPr>
        <w:tabs>
          <w:tab w:pos="454" w:val="left"/>
        </w:tabs>
        <w:spacing w:after="60"/>
        <w:ind w:left="454" w:hanging="340"/>
      </w:pPr>
      <w:r>
        <w:t>•</w:t>
        <w:tab/>
      </w:r>
      <w:r>
        <w:rPr>
          <w:b/>
        </w:rPr>
        <w:t>Expo Router:</w:t>
      </w:r>
      <w:r>
        <w:t xml:space="preserve"> điều hướng dựa trên cấu trúc thư mục (Chương 3).</w:t>
      </w:r>
    </w:p>
    <w:p>
      <w:pPr>
        <w:tabs>
          <w:tab w:pos="454" w:val="left"/>
        </w:tabs>
        <w:spacing w:after="60"/>
        <w:ind w:left="454" w:hanging="340"/>
      </w:pPr>
      <w:r>
        <w:t>•</w:t>
        <w:tab/>
      </w:r>
      <w:r>
        <w:rPr>
          <w:b/>
        </w:rPr>
        <w:t>EAS (Expo Application Services):</w:t>
      </w:r>
      <w:r>
        <w:t xml:space="preserve"> EAS Build tạo file cài đặt APK/AAB trên máy chủ của Expo; EAS Update phát hành cập nhật qua mạng.</w:t>
      </w:r>
    </w:p>
    <w:p>
      <w:pPr>
        <w:ind w:left="283"/>
        <w:pBdr>
          <w:left w:val="single" w:sz="18" w:space="8" w:color="013D88"/>
        </w:pBdr>
      </w:pPr>
      <w:r>
        <w:rPr>
          <w:b/>
        </w:rPr>
        <w:t>Trong học phần:</w:t>
      </w:r>
      <w:r>
        <w:t xml:space="preserve"> Mỗi sinh viên tự đăng ký </w:t>
      </w:r>
      <w:r>
        <w:rPr>
          <w:b/>
        </w:rPr>
        <w:t>tài khoản Expo miễn phí</w:t>
      </w:r>
      <w:r>
        <w:t>. Gói miễn phí giới hạn số lượt build trên EAS, vì vậy khi phát triển hãy dùng Expo Go hoặc development build, chỉ build APK khi cần nộp hoặc cần thử trên máy người khác.</w:t>
      </w:r>
    </w:p>
    <w:p>
      <w:pPr>
        <w:pStyle w:val="Heading2"/>
      </w:pPr>
      <w:r>
        <w:t>1.3. Cài đặt môi trường và tạo dự án</w:t>
      </w:r>
    </w:p>
    <w:p>
      <w:pPr>
        <w:pStyle w:val="Heading3"/>
      </w:pPr>
      <w:r>
        <w:t>1.3.1. Công cụ cần có</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2619"/>
            <w:shd w:val="clear" w:color="auto" w:fill="E7F1FF"/>
          </w:tcPr>
          <w:p>
            <w:pPr>
              <w:spacing w:after="0"/>
            </w:pPr>
            <w:r>
              <w:rPr>
                <w:b/>
                <w:sz w:val="22"/>
              </w:rPr>
              <w:t>Công cụ</w:t>
            </w:r>
          </w:p>
        </w:tc>
        <w:tc>
          <w:tcPr>
            <w:tcW w:type="dxa" w:w="3311"/>
            <w:shd w:val="clear" w:color="auto" w:fill="E7F1FF"/>
          </w:tcPr>
          <w:p>
            <w:pPr>
              <w:spacing w:after="0"/>
            </w:pPr>
            <w:r>
              <w:rPr>
                <w:b/>
                <w:sz w:val="22"/>
              </w:rPr>
              <w:t>Mục đích</w:t>
            </w:r>
          </w:p>
        </w:tc>
        <w:tc>
          <w:tcPr>
            <w:tcW w:type="dxa" w:w="3141"/>
            <w:shd w:val="clear" w:color="auto" w:fill="E7F1FF"/>
          </w:tcPr>
          <w:p>
            <w:pPr>
              <w:spacing w:after="0"/>
            </w:pPr>
            <w:r>
              <w:rPr>
                <w:b/>
                <w:sz w:val="22"/>
              </w:rPr>
              <w:t>Ghi chú</w:t>
            </w:r>
          </w:p>
        </w:tc>
      </w:tr>
      <w:tr>
        <w:tc>
          <w:tcPr>
            <w:tcW w:type="dxa" w:w="2619"/>
          </w:tcPr>
          <w:p>
            <w:pPr>
              <w:spacing w:after="0"/>
            </w:pPr>
            <w:r>
              <w:rPr>
                <w:sz w:val="22"/>
              </w:rPr>
              <w:t>Node.js (bản LTS)</w:t>
            </w:r>
          </w:p>
        </w:tc>
        <w:tc>
          <w:tcPr>
            <w:tcW w:type="dxa" w:w="3311"/>
          </w:tcPr>
          <w:p>
            <w:pPr>
              <w:spacing w:after="0"/>
            </w:pPr>
            <w:r>
              <w:rPr>
                <w:sz w:val="22"/>
              </w:rPr>
              <w:t>Chạy công cụ Expo và quản lý gói npm</w:t>
            </w:r>
          </w:p>
        </w:tc>
        <w:tc>
          <w:tcPr>
            <w:tcW w:type="dxa" w:w="3141"/>
          </w:tcPr>
          <w:p>
            <w:pPr>
              <w:spacing w:after="0"/>
            </w:pPr>
            <w:r>
              <w:rPr>
                <w:sz w:val="22"/>
              </w:rPr>
              <w:t xml:space="preserve">Kiểm tra: </w:t>
            </w:r>
            <w:r>
              <w:rPr>
                <w:rFonts w:ascii="Consolas" w:hAnsi="Consolas" w:eastAsia="Consolas"/>
                <w:sz w:val="18"/>
              </w:rPr>
              <w:t>node -v</w:t>
            </w:r>
          </w:p>
        </w:tc>
      </w:tr>
      <w:tr>
        <w:tc>
          <w:tcPr>
            <w:tcW w:type="dxa" w:w="2619"/>
          </w:tcPr>
          <w:p>
            <w:pPr>
              <w:spacing w:after="0"/>
            </w:pPr>
            <w:r>
              <w:rPr>
                <w:sz w:val="22"/>
              </w:rPr>
              <w:t>Git và tài khoản GitHub</w:t>
            </w:r>
          </w:p>
        </w:tc>
        <w:tc>
          <w:tcPr>
            <w:tcW w:type="dxa" w:w="3311"/>
          </w:tcPr>
          <w:p>
            <w:pPr>
              <w:spacing w:after="0"/>
            </w:pPr>
            <w:r>
              <w:rPr>
                <w:sz w:val="22"/>
              </w:rPr>
              <w:t>Quản lý mã nguồn, làm việc nhóm</w:t>
            </w:r>
          </w:p>
        </w:tc>
        <w:tc>
          <w:tcPr>
            <w:tcW w:type="dxa" w:w="3141"/>
          </w:tcPr>
          <w:p>
            <w:pPr>
              <w:spacing w:after="0"/>
            </w:pPr>
            <w:r>
              <w:rPr>
                <w:sz w:val="22"/>
              </w:rPr>
              <w:t xml:space="preserve">Cấu hình </w:t>
            </w:r>
            <w:r>
              <w:rPr>
                <w:rFonts w:ascii="Consolas" w:hAnsi="Consolas" w:eastAsia="Consolas"/>
                <w:sz w:val="18"/>
              </w:rPr>
              <w:t>user.name</w:t>
            </w:r>
            <w:r>
              <w:rPr>
                <w:sz w:val="22"/>
              </w:rPr>
              <w:t xml:space="preserve">, </w:t>
            </w:r>
            <w:r>
              <w:rPr>
                <w:rFonts w:ascii="Consolas" w:hAnsi="Consolas" w:eastAsia="Consolas"/>
                <w:sz w:val="18"/>
              </w:rPr>
              <w:t>user.email</w:t>
            </w:r>
          </w:p>
        </w:tc>
      </w:tr>
      <w:tr>
        <w:tc>
          <w:tcPr>
            <w:tcW w:type="dxa" w:w="2619"/>
          </w:tcPr>
          <w:p>
            <w:pPr>
              <w:spacing w:after="0"/>
            </w:pPr>
            <w:r>
              <w:rPr>
                <w:sz w:val="22"/>
              </w:rPr>
              <w:t>VS Code</w:t>
            </w:r>
          </w:p>
        </w:tc>
        <w:tc>
          <w:tcPr>
            <w:tcW w:type="dxa" w:w="3311"/>
          </w:tcPr>
          <w:p>
            <w:pPr>
              <w:spacing w:after="0"/>
            </w:pPr>
            <w:r>
              <w:rPr>
                <w:sz w:val="22"/>
              </w:rPr>
              <w:t>Soạn mã, tích hợp GitHub Copilot</w:t>
            </w:r>
          </w:p>
        </w:tc>
        <w:tc>
          <w:tcPr>
            <w:tcW w:type="dxa" w:w="3141"/>
          </w:tcPr>
          <w:p>
            <w:pPr>
              <w:spacing w:after="0"/>
            </w:pPr>
            <w:r>
              <w:rPr>
                <w:sz w:val="22"/>
              </w:rPr>
              <w:t>Cài extension ESLint, Prettier</w:t>
            </w:r>
          </w:p>
        </w:tc>
      </w:tr>
      <w:tr>
        <w:tc>
          <w:tcPr>
            <w:tcW w:type="dxa" w:w="2619"/>
          </w:tcPr>
          <w:p>
            <w:pPr>
              <w:spacing w:after="0"/>
            </w:pPr>
            <w:r>
              <w:rPr>
                <w:sz w:val="22"/>
              </w:rPr>
              <w:t>Expo Go (trên điện thoại Android)</w:t>
            </w:r>
          </w:p>
        </w:tc>
        <w:tc>
          <w:tcPr>
            <w:tcW w:type="dxa" w:w="3311"/>
          </w:tcPr>
          <w:p>
            <w:pPr>
              <w:spacing w:after="0"/>
            </w:pPr>
            <w:r>
              <w:rPr>
                <w:sz w:val="22"/>
              </w:rPr>
              <w:t>Chạy thử ứng dụng</w:t>
            </w:r>
          </w:p>
        </w:tc>
        <w:tc>
          <w:tcPr>
            <w:tcW w:type="dxa" w:w="3141"/>
          </w:tcPr>
          <w:p>
            <w:pPr>
              <w:spacing w:after="0"/>
            </w:pPr>
            <w:r>
              <w:rPr>
                <w:sz w:val="22"/>
              </w:rPr>
              <w:t>Tải từ Google Play</w:t>
            </w:r>
          </w:p>
        </w:tc>
      </w:tr>
      <w:tr>
        <w:tc>
          <w:tcPr>
            <w:tcW w:type="dxa" w:w="2619"/>
          </w:tcPr>
          <w:p>
            <w:pPr>
              <w:spacing w:after="0"/>
            </w:pPr>
            <w:r>
              <w:rPr>
                <w:sz w:val="22"/>
              </w:rPr>
              <w:t>Android Studio (tùy chọn)</w:t>
            </w:r>
          </w:p>
        </w:tc>
        <w:tc>
          <w:tcPr>
            <w:tcW w:type="dxa" w:w="3311"/>
          </w:tcPr>
          <w:p>
            <w:pPr>
              <w:spacing w:after="0"/>
            </w:pPr>
            <w:r>
              <w:rPr>
                <w:sz w:val="22"/>
              </w:rPr>
              <w:t>Tạo Android emulator khi không có điện thoại</w:t>
            </w:r>
          </w:p>
        </w:tc>
        <w:tc>
          <w:tcPr>
            <w:tcW w:type="dxa" w:w="3141"/>
          </w:tcPr>
          <w:p>
            <w:pPr>
              <w:spacing w:after="0"/>
            </w:pPr>
            <w:r>
              <w:rPr>
                <w:sz w:val="22"/>
              </w:rPr>
              <w:t>Dùng Device Manager để tạo máy ảo</w:t>
            </w:r>
          </w:p>
        </w:tc>
      </w:tr>
    </w:tbl>
    <w:p>
      <w:pPr>
        <w:spacing w:after="0"/>
      </w:pPr>
    </w:p>
    <w:p>
      <w:pPr>
        <w:pStyle w:val="Heading3"/>
      </w:pPr>
      <w:r>
        <w:t>1.3.2. Tạo dự án LHU Food</w:t>
      </w:r>
    </w:p>
    <w:p>
      <w:pPr>
        <w:keepNext/>
        <w:spacing w:before="80" w:after="0" w:line="240" w:lineRule="auto"/>
        <w:ind w:left="170"/>
        <w:shd w:val="clear" w:color="auto" w:fill="F1F3F5"/>
      </w:pPr>
      <w:r>
        <w:rPr>
          <w:rFonts w:ascii="Consolas" w:hAnsi="Consolas" w:eastAsia="Consolas"/>
          <w:sz w:val="19"/>
        </w:rPr>
        <w:t>npx create-expo-app@latest lhu-food</w:t>
      </w:r>
    </w:p>
    <w:p>
      <w:pPr>
        <w:keepNext/>
        <w:spacing w:before="0" w:after="0" w:line="240" w:lineRule="auto"/>
        <w:ind w:left="170"/>
        <w:shd w:val="clear" w:color="auto" w:fill="F1F3F5"/>
      </w:pPr>
      <w:r>
        <w:rPr>
          <w:rFonts w:ascii="Consolas" w:hAnsi="Consolas" w:eastAsia="Consolas"/>
          <w:sz w:val="19"/>
        </w:rPr>
        <w:t>cd lhu-food</w:t>
      </w:r>
    </w:p>
    <w:p>
      <w:pPr>
        <w:keepNext w:val="0"/>
        <w:spacing w:before="0" w:after="80" w:line="240" w:lineRule="auto"/>
        <w:ind w:left="170"/>
        <w:shd w:val="clear" w:color="auto" w:fill="F1F3F5"/>
      </w:pPr>
      <w:r>
        <w:rPr>
          <w:rFonts w:ascii="Consolas" w:hAnsi="Consolas" w:eastAsia="Consolas"/>
          <w:sz w:val="19"/>
        </w:rPr>
        <w:t>npx expo start</w:t>
      </w:r>
    </w:p>
    <w:p>
      <w:r>
        <w:t xml:space="preserve">Lệnh </w:t>
      </w:r>
      <w:r>
        <w:rPr>
          <w:rFonts w:ascii="Consolas" w:hAnsi="Consolas" w:eastAsia="Consolas"/>
          <w:sz w:val="22"/>
        </w:rPr>
        <w:t>npx expo start</w:t>
      </w:r>
      <w:r>
        <w:t xml:space="preserve"> khởi động </w:t>
      </w:r>
      <w:r>
        <w:rPr>
          <w:b/>
        </w:rPr>
        <w:t>Metro</w:t>
      </w:r>
      <w:r>
        <w:t xml:space="preserve"> (bộ đóng gói JavaScript) và hiển thị mã QR. Mở Expo Go trên điện thoại, quét mã QR; điện thoại và máy tính phải cùng mạng Wi-Fi. Trong cửa sổ terminal [3]:</w:t>
      </w:r>
    </w:p>
    <w:p>
      <w:pPr>
        <w:tabs>
          <w:tab w:pos="454" w:val="left"/>
        </w:tabs>
        <w:spacing w:after="60"/>
        <w:ind w:left="454" w:hanging="340"/>
      </w:pPr>
      <w:r>
        <w:t>•</w:t>
        <w:tab/>
      </w:r>
      <w:r>
        <w:t xml:space="preserve">Nhấn </w:t>
      </w:r>
      <w:r>
        <w:rPr>
          <w:rFonts w:ascii="Consolas" w:hAnsi="Consolas" w:eastAsia="Consolas"/>
          <w:sz w:val="22"/>
        </w:rPr>
        <w:t>a</w:t>
      </w:r>
      <w:r>
        <w:t xml:space="preserve"> để mở trên Android emulator.</w:t>
      </w:r>
    </w:p>
    <w:p>
      <w:pPr>
        <w:tabs>
          <w:tab w:pos="454" w:val="left"/>
        </w:tabs>
        <w:spacing w:after="60"/>
        <w:ind w:left="454" w:hanging="340"/>
      </w:pPr>
      <w:r>
        <w:t>•</w:t>
        <w:tab/>
      </w:r>
      <w:r>
        <w:t xml:space="preserve">Nhấn </w:t>
      </w:r>
      <w:r>
        <w:rPr>
          <w:rFonts w:ascii="Consolas" w:hAnsi="Consolas" w:eastAsia="Consolas"/>
          <w:sz w:val="22"/>
        </w:rPr>
        <w:t>r</w:t>
      </w:r>
      <w:r>
        <w:t xml:space="preserve"> để tải lại ứng dụng.</w:t>
      </w:r>
    </w:p>
    <w:p>
      <w:pPr>
        <w:tabs>
          <w:tab w:pos="454" w:val="left"/>
        </w:tabs>
        <w:spacing w:after="60"/>
        <w:ind w:left="454" w:hanging="340"/>
      </w:pPr>
      <w:r>
        <w:t>•</w:t>
        <w:tab/>
      </w:r>
      <w:r>
        <w:t xml:space="preserve">Nhấn </w:t>
      </w:r>
      <w:r>
        <w:rPr>
          <w:rFonts w:ascii="Consolas" w:hAnsi="Consolas" w:eastAsia="Consolas"/>
          <w:sz w:val="22"/>
        </w:rPr>
        <w:t>j</w:t>
      </w:r>
      <w:r>
        <w:t xml:space="preserve"> để mở công cụ gỡ lỗi.</w:t>
      </w:r>
    </w:p>
    <w:p>
      <w:r>
        <w:t xml:space="preserve">Nếu mạng phòng lab chặn kết nối giữa các máy, chạy </w:t>
      </w:r>
      <w:r>
        <w:rPr>
          <w:rFonts w:ascii="Consolas" w:hAnsi="Consolas" w:eastAsia="Consolas"/>
          <w:sz w:val="22"/>
        </w:rPr>
        <w:t>npx expo start --tunnel</w:t>
      </w:r>
      <w:r>
        <w:t>.</w:t>
      </w:r>
    </w:p>
    <w:p>
      <w:r>
        <w:t xml:space="preserve">Dự án mới tạo có sẵn các màn hình mẫu. Để bắt đầu từ thư mục </w:t>
      </w:r>
      <w:r>
        <w:rPr>
          <w:rFonts w:ascii="Consolas" w:hAnsi="Consolas" w:eastAsia="Consolas"/>
          <w:sz w:val="22"/>
        </w:rPr>
        <w:t>app/</w:t>
      </w:r>
      <w:r>
        <w:t xml:space="preserve"> trống, chạy </w:t>
      </w:r>
      <w:r>
        <w:rPr>
          <w:rFonts w:ascii="Consolas" w:hAnsi="Consolas" w:eastAsia="Consolas"/>
          <w:sz w:val="22"/>
        </w:rPr>
        <w:t>npm run reset-project</w:t>
      </w:r>
      <w:r>
        <w:t xml:space="preserve">: lệnh này chuyển mã mẫu sang thư mục </w:t>
      </w:r>
      <w:r>
        <w:rPr>
          <w:rFonts w:ascii="Consolas" w:hAnsi="Consolas" w:eastAsia="Consolas"/>
          <w:sz w:val="22"/>
        </w:rPr>
        <w:t>app-example/</w:t>
      </w:r>
      <w:r>
        <w:t xml:space="preserve"> và tạo </w:t>
      </w:r>
      <w:r>
        <w:rPr>
          <w:rFonts w:ascii="Consolas" w:hAnsi="Consolas" w:eastAsia="Consolas"/>
          <w:sz w:val="22"/>
        </w:rPr>
        <w:t>app/index.tsx</w:t>
      </w:r>
      <w:r>
        <w:t xml:space="preserve"> đơn giản. Mã nguồn ở mục 1.7 giả định bạn đã chạy lệnh này.</w:t>
      </w:r>
    </w:p>
    <w:p>
      <w:pPr>
        <w:pStyle w:val="Heading3"/>
      </w:pPr>
      <w:r>
        <w:t>1.3.3. Cấu trúc thư mục</w:t>
      </w:r>
    </w:p>
    <w:tbl>
      <w:tblPr>
        <w:tblStyle w:val="TableGrid"/>
        <w:tblW w:type="auto" w:w="0"/>
        <w:jc w:val="center"/>
        <w:tblLayout w:type="fixed"/>
        <w:tblLook w:firstColumn="1" w:firstRow="1" w:lastColumn="0" w:lastRow="0" w:noHBand="0" w:noVBand="1" w:val="04A0"/>
      </w:tblPr>
      <w:tblGrid>
        <w:gridCol w:w="4535"/>
        <w:gridCol w:w="4535"/>
      </w:tblGrid>
      <w:tr>
        <w:tc>
          <w:tcPr>
            <w:tcW w:type="dxa" w:w="3056"/>
            <w:shd w:val="clear" w:color="auto" w:fill="E7F1FF"/>
          </w:tcPr>
          <w:p>
            <w:pPr>
              <w:spacing w:after="0"/>
            </w:pPr>
            <w:r>
              <w:rPr>
                <w:b/>
                <w:sz w:val="22"/>
              </w:rPr>
              <w:t>Thư mục/file</w:t>
            </w:r>
          </w:p>
        </w:tc>
        <w:tc>
          <w:tcPr>
            <w:tcW w:type="dxa" w:w="6015"/>
            <w:shd w:val="clear" w:color="auto" w:fill="E7F1FF"/>
          </w:tcPr>
          <w:p>
            <w:pPr>
              <w:spacing w:after="0"/>
            </w:pPr>
            <w:r>
              <w:rPr>
                <w:b/>
                <w:sz w:val="22"/>
              </w:rPr>
              <w:t>Vai trò</w:t>
            </w:r>
          </w:p>
        </w:tc>
      </w:tr>
      <w:tr>
        <w:tc>
          <w:tcPr>
            <w:tcW w:type="dxa" w:w="3056"/>
          </w:tcPr>
          <w:p>
            <w:pPr>
              <w:spacing w:after="0"/>
            </w:pPr>
            <w:r>
              <w:rPr>
                <w:rFonts w:ascii="Consolas" w:hAnsi="Consolas" w:eastAsia="Consolas"/>
                <w:sz w:val="18"/>
              </w:rPr>
              <w:t>app/</w:t>
            </w:r>
          </w:p>
        </w:tc>
        <w:tc>
          <w:tcPr>
            <w:tcW w:type="dxa" w:w="6015"/>
          </w:tcPr>
          <w:p>
            <w:pPr>
              <w:spacing w:after="0"/>
            </w:pPr>
            <w:r>
              <w:rPr>
                <w:sz w:val="22"/>
              </w:rPr>
              <w:t>Các màn hình; mỗi file là một màn hình (Expo Router)</w:t>
            </w:r>
          </w:p>
        </w:tc>
      </w:tr>
      <w:tr>
        <w:tc>
          <w:tcPr>
            <w:tcW w:type="dxa" w:w="3056"/>
          </w:tcPr>
          <w:p>
            <w:pPr>
              <w:spacing w:after="0"/>
            </w:pPr>
            <w:r>
              <w:rPr>
                <w:rFonts w:ascii="Consolas" w:hAnsi="Consolas" w:eastAsia="Consolas"/>
                <w:sz w:val="18"/>
              </w:rPr>
              <w:t>components/</w:t>
            </w:r>
          </w:p>
        </w:tc>
        <w:tc>
          <w:tcPr>
            <w:tcW w:type="dxa" w:w="6015"/>
          </w:tcPr>
          <w:p>
            <w:pPr>
              <w:spacing w:after="0"/>
            </w:pPr>
            <w:r>
              <w:rPr>
                <w:sz w:val="22"/>
              </w:rPr>
              <w:t>Component dùng chung</w:t>
            </w:r>
          </w:p>
        </w:tc>
      </w:tr>
      <w:tr>
        <w:tc>
          <w:tcPr>
            <w:tcW w:type="dxa" w:w="3056"/>
          </w:tcPr>
          <w:p>
            <w:pPr>
              <w:spacing w:after="0"/>
            </w:pPr>
            <w:r>
              <w:rPr>
                <w:rFonts w:ascii="Consolas" w:hAnsi="Consolas" w:eastAsia="Consolas"/>
                <w:sz w:val="18"/>
              </w:rPr>
              <w:t>constants/</w:t>
            </w:r>
          </w:p>
        </w:tc>
        <w:tc>
          <w:tcPr>
            <w:tcW w:type="dxa" w:w="6015"/>
          </w:tcPr>
          <w:p>
            <w:pPr>
              <w:spacing w:after="0"/>
            </w:pPr>
            <w:r>
              <w:rPr>
                <w:sz w:val="22"/>
              </w:rPr>
              <w:t>Hằng số như màu sắc, khoảng cách</w:t>
            </w:r>
          </w:p>
        </w:tc>
      </w:tr>
      <w:tr>
        <w:tc>
          <w:tcPr>
            <w:tcW w:type="dxa" w:w="3056"/>
          </w:tcPr>
          <w:p>
            <w:pPr>
              <w:spacing w:after="0"/>
            </w:pPr>
            <w:r>
              <w:rPr>
                <w:rFonts w:ascii="Consolas" w:hAnsi="Consolas" w:eastAsia="Consolas"/>
                <w:sz w:val="18"/>
              </w:rPr>
              <w:t>assets/</w:t>
            </w:r>
          </w:p>
        </w:tc>
        <w:tc>
          <w:tcPr>
            <w:tcW w:type="dxa" w:w="6015"/>
          </w:tcPr>
          <w:p>
            <w:pPr>
              <w:spacing w:after="0"/>
            </w:pPr>
            <w:r>
              <w:rPr>
                <w:sz w:val="22"/>
              </w:rPr>
              <w:t>Ảnh, biểu tượng, phông chữ</w:t>
            </w:r>
          </w:p>
        </w:tc>
      </w:tr>
      <w:tr>
        <w:tc>
          <w:tcPr>
            <w:tcW w:type="dxa" w:w="3056"/>
          </w:tcPr>
          <w:p>
            <w:pPr>
              <w:spacing w:after="0"/>
            </w:pPr>
            <w:r>
              <w:rPr>
                <w:rFonts w:ascii="Consolas" w:hAnsi="Consolas" w:eastAsia="Consolas"/>
                <w:sz w:val="18"/>
              </w:rPr>
              <w:t>app.json</w:t>
            </w:r>
          </w:p>
        </w:tc>
        <w:tc>
          <w:tcPr>
            <w:tcW w:type="dxa" w:w="6015"/>
          </w:tcPr>
          <w:p>
            <w:pPr>
              <w:spacing w:after="0"/>
            </w:pPr>
            <w:r>
              <w:rPr>
                <w:sz w:val="22"/>
              </w:rPr>
              <w:t>Cấu hình ứng dụng: tên, biểu tượng, scheme, package Android</w:t>
            </w:r>
          </w:p>
        </w:tc>
      </w:tr>
      <w:tr>
        <w:tc>
          <w:tcPr>
            <w:tcW w:type="dxa" w:w="3056"/>
          </w:tcPr>
          <w:p>
            <w:pPr>
              <w:spacing w:after="0"/>
            </w:pPr>
            <w:r>
              <w:rPr>
                <w:rFonts w:ascii="Consolas" w:hAnsi="Consolas" w:eastAsia="Consolas"/>
                <w:sz w:val="18"/>
              </w:rPr>
              <w:t>package.json</w:t>
            </w:r>
          </w:p>
        </w:tc>
        <w:tc>
          <w:tcPr>
            <w:tcW w:type="dxa" w:w="6015"/>
          </w:tcPr>
          <w:p>
            <w:pPr>
              <w:spacing w:after="0"/>
            </w:pPr>
            <w:r>
              <w:rPr>
                <w:sz w:val="22"/>
              </w:rPr>
              <w:t>Danh sách thư viện và lệnh</w:t>
            </w:r>
          </w:p>
        </w:tc>
      </w:tr>
    </w:tbl>
    <w:p>
      <w:pPr>
        <w:spacing w:after="0"/>
      </w:pPr>
    </w:p>
    <w:p>
      <w:r>
        <w:t xml:space="preserve">Khi bạn lưu một file, </w:t>
      </w:r>
      <w:r>
        <w:rPr>
          <w:b/>
        </w:rPr>
        <w:t>Fast Refresh</w:t>
      </w:r>
      <w:r>
        <w:t xml:space="preserve"> cập nhật ứng dụng trên điện thoại trong vài giây mà vẫn giữ state hiện tại. Đây là lý do vòng lặp "sửa mã → xem kết quả" trên React Native rất nhanh.</w:t>
      </w:r>
    </w:p>
    <w:p>
      <w:pPr>
        <w:pStyle w:val="Heading2"/>
      </w:pPr>
      <w:r>
        <w:t>1.4. Từ React web sang React Native</w:t>
      </w:r>
    </w:p>
    <w:p>
      <w:pPr>
        <w:pStyle w:val="Heading3"/>
      </w:pPr>
      <w:r>
        <w:t>1.4.1. Bảng tương ứng</w:t>
      </w:r>
    </w:p>
    <w:p>
      <w:r>
        <w:t>Tham khảo [2].</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1949"/>
            <w:shd w:val="clear" w:color="auto" w:fill="E7F1FF"/>
          </w:tcPr>
          <w:p>
            <w:pPr>
              <w:spacing w:after="0"/>
            </w:pPr>
            <w:r>
              <w:rPr>
                <w:b/>
                <w:sz w:val="22"/>
              </w:rPr>
              <w:t>React web</w:t>
            </w:r>
          </w:p>
        </w:tc>
        <w:tc>
          <w:tcPr>
            <w:tcW w:type="dxa" w:w="3073"/>
            <w:shd w:val="clear" w:color="auto" w:fill="E7F1FF"/>
          </w:tcPr>
          <w:p>
            <w:pPr>
              <w:spacing w:after="0"/>
            </w:pPr>
            <w:r>
              <w:rPr>
                <w:b/>
                <w:sz w:val="22"/>
              </w:rPr>
              <w:t>React Native</w:t>
            </w:r>
          </w:p>
        </w:tc>
        <w:tc>
          <w:tcPr>
            <w:tcW w:type="dxa" w:w="4049"/>
            <w:shd w:val="clear" w:color="auto" w:fill="E7F1FF"/>
          </w:tcPr>
          <w:p>
            <w:pPr>
              <w:spacing w:after="0"/>
            </w:pPr>
            <w:r>
              <w:rPr>
                <w:b/>
                <w:sz w:val="22"/>
              </w:rPr>
              <w:t>Khác biệt cần nhớ</w:t>
            </w:r>
          </w:p>
        </w:tc>
      </w:tr>
      <w:tr>
        <w:tc>
          <w:tcPr>
            <w:tcW w:type="dxa" w:w="1949"/>
          </w:tcPr>
          <w:p>
            <w:pPr>
              <w:spacing w:after="0"/>
            </w:pPr>
            <w:r>
              <w:rPr>
                <w:rFonts w:ascii="Consolas" w:hAnsi="Consolas" w:eastAsia="Consolas"/>
                <w:sz w:val="18"/>
              </w:rPr>
              <w:t>&lt;div&gt;</w:t>
            </w:r>
          </w:p>
        </w:tc>
        <w:tc>
          <w:tcPr>
            <w:tcW w:type="dxa" w:w="3073"/>
          </w:tcPr>
          <w:p>
            <w:pPr>
              <w:spacing w:after="0"/>
            </w:pPr>
            <w:r>
              <w:rPr>
                <w:rFonts w:ascii="Consolas" w:hAnsi="Consolas" w:eastAsia="Consolas"/>
                <w:sz w:val="18"/>
              </w:rPr>
              <w:t>&lt;View&gt;</w:t>
            </w:r>
          </w:p>
        </w:tc>
        <w:tc>
          <w:tcPr>
            <w:tcW w:type="dxa" w:w="4049"/>
          </w:tcPr>
          <w:p>
            <w:pPr>
              <w:spacing w:after="0"/>
            </w:pPr>
            <w:r>
              <w:rPr>
                <w:sz w:val="22"/>
              </w:rPr>
              <w:t>Khung chứa; mặc định xếp các phần tử con theo cột</w:t>
            </w:r>
          </w:p>
        </w:tc>
      </w:tr>
      <w:tr>
        <w:tc>
          <w:tcPr>
            <w:tcW w:type="dxa" w:w="1949"/>
          </w:tcPr>
          <w:p>
            <w:pPr>
              <w:spacing w:after="0"/>
            </w:pPr>
            <w:r>
              <w:rPr>
                <w:rFonts w:ascii="Consolas" w:hAnsi="Consolas" w:eastAsia="Consolas"/>
                <w:sz w:val="18"/>
              </w:rPr>
              <w:t>&lt;p&gt;</w:t>
            </w:r>
            <w:r>
              <w:rPr>
                <w:sz w:val="22"/>
              </w:rPr>
              <w:t xml:space="preserve">, </w:t>
            </w:r>
            <w:r>
              <w:rPr>
                <w:rFonts w:ascii="Consolas" w:hAnsi="Consolas" w:eastAsia="Consolas"/>
                <w:sz w:val="18"/>
              </w:rPr>
              <w:t>&lt;span&gt;</w:t>
            </w:r>
            <w:r>
              <w:rPr>
                <w:sz w:val="22"/>
              </w:rPr>
              <w:t xml:space="preserve">, </w:t>
            </w:r>
            <w:r>
              <w:rPr>
                <w:rFonts w:ascii="Consolas" w:hAnsi="Consolas" w:eastAsia="Consolas"/>
                <w:sz w:val="18"/>
              </w:rPr>
              <w:t>&lt;h1&gt;</w:t>
            </w:r>
          </w:p>
        </w:tc>
        <w:tc>
          <w:tcPr>
            <w:tcW w:type="dxa" w:w="3073"/>
          </w:tcPr>
          <w:p>
            <w:pPr>
              <w:spacing w:after="0"/>
            </w:pPr>
            <w:r>
              <w:rPr>
                <w:rFonts w:ascii="Consolas" w:hAnsi="Consolas" w:eastAsia="Consolas"/>
                <w:sz w:val="18"/>
              </w:rPr>
              <w:t>&lt;Text&gt;</w:t>
            </w:r>
          </w:p>
        </w:tc>
        <w:tc>
          <w:tcPr>
            <w:tcW w:type="dxa" w:w="4049"/>
          </w:tcPr>
          <w:p>
            <w:pPr>
              <w:spacing w:after="0"/>
            </w:pPr>
            <w:r>
              <w:rPr>
                <w:sz w:val="22"/>
              </w:rPr>
              <w:t xml:space="preserve">Mọi chữ </w:t>
            </w:r>
            <w:r>
              <w:rPr>
                <w:b/>
                <w:sz w:val="22"/>
              </w:rPr>
              <w:t>bắt buộc</w:t>
            </w:r>
            <w:r>
              <w:rPr>
                <w:sz w:val="22"/>
              </w:rPr>
              <w:t xml:space="preserve"> nằm trong </w:t>
            </w:r>
            <w:r>
              <w:rPr>
                <w:rFonts w:ascii="Consolas" w:hAnsi="Consolas" w:eastAsia="Consolas"/>
                <w:sz w:val="18"/>
              </w:rPr>
              <w:t>&lt;Text&gt;</w:t>
            </w:r>
          </w:p>
        </w:tc>
      </w:tr>
      <w:tr>
        <w:tc>
          <w:tcPr>
            <w:tcW w:type="dxa" w:w="1949"/>
          </w:tcPr>
          <w:p>
            <w:pPr>
              <w:spacing w:after="0"/>
            </w:pPr>
            <w:r>
              <w:rPr>
                <w:rFonts w:ascii="Consolas" w:hAnsi="Consolas" w:eastAsia="Consolas"/>
                <w:sz w:val="18"/>
              </w:rPr>
              <w:t>&lt;img&gt;</w:t>
            </w:r>
          </w:p>
        </w:tc>
        <w:tc>
          <w:tcPr>
            <w:tcW w:type="dxa" w:w="3073"/>
          </w:tcPr>
          <w:p>
            <w:pPr>
              <w:spacing w:after="0"/>
            </w:pPr>
            <w:r>
              <w:rPr>
                <w:rFonts w:ascii="Consolas" w:hAnsi="Consolas" w:eastAsia="Consolas"/>
                <w:sz w:val="18"/>
              </w:rPr>
              <w:t>&lt;Image&gt;</w:t>
            </w:r>
          </w:p>
        </w:tc>
        <w:tc>
          <w:tcPr>
            <w:tcW w:type="dxa" w:w="4049"/>
          </w:tcPr>
          <w:p>
            <w:pPr>
              <w:spacing w:after="0"/>
            </w:pPr>
            <w:r>
              <w:rPr>
                <w:sz w:val="22"/>
              </w:rPr>
              <w:t xml:space="preserve">Ảnh từ URL phải khai báo </w:t>
            </w:r>
            <w:r>
              <w:rPr>
                <w:rFonts w:ascii="Consolas" w:hAnsi="Consolas" w:eastAsia="Consolas"/>
                <w:sz w:val="18"/>
              </w:rPr>
              <w:t>width</w:t>
            </w:r>
            <w:r>
              <w:rPr>
                <w:sz w:val="22"/>
              </w:rPr>
              <w:t xml:space="preserve"> và </w:t>
            </w:r>
            <w:r>
              <w:rPr>
                <w:rFonts w:ascii="Consolas" w:hAnsi="Consolas" w:eastAsia="Consolas"/>
                <w:sz w:val="18"/>
              </w:rPr>
              <w:t>height</w:t>
            </w:r>
          </w:p>
        </w:tc>
      </w:tr>
      <w:tr>
        <w:tc>
          <w:tcPr>
            <w:tcW w:type="dxa" w:w="1949"/>
          </w:tcPr>
          <w:p>
            <w:pPr>
              <w:spacing w:after="0"/>
            </w:pPr>
            <w:r>
              <w:rPr>
                <w:rFonts w:ascii="Consolas" w:hAnsi="Consolas" w:eastAsia="Consolas"/>
                <w:sz w:val="18"/>
              </w:rPr>
              <w:t>&lt;button onClick&gt;</w:t>
            </w:r>
          </w:p>
        </w:tc>
        <w:tc>
          <w:tcPr>
            <w:tcW w:type="dxa" w:w="3073"/>
          </w:tcPr>
          <w:p>
            <w:pPr>
              <w:spacing w:after="0"/>
            </w:pPr>
            <w:r>
              <w:rPr>
                <w:rFonts w:ascii="Consolas" w:hAnsi="Consolas" w:eastAsia="Consolas"/>
                <w:sz w:val="18"/>
              </w:rPr>
              <w:t>&lt;Pressable onPress&gt;</w:t>
            </w:r>
          </w:p>
        </w:tc>
        <w:tc>
          <w:tcPr>
            <w:tcW w:type="dxa" w:w="4049"/>
          </w:tcPr>
          <w:p>
            <w:pPr>
              <w:spacing w:after="0"/>
            </w:pPr>
            <w:r>
              <w:rPr>
                <w:sz w:val="22"/>
              </w:rPr>
              <w:t>Sự kiện chạm thay cho click chuột</w:t>
            </w:r>
          </w:p>
        </w:tc>
      </w:tr>
      <w:tr>
        <w:tc>
          <w:tcPr>
            <w:tcW w:type="dxa" w:w="1949"/>
          </w:tcPr>
          <w:p>
            <w:pPr>
              <w:spacing w:after="0"/>
            </w:pPr>
            <w:r>
              <w:rPr>
                <w:rFonts w:ascii="Consolas" w:hAnsi="Consolas" w:eastAsia="Consolas"/>
                <w:sz w:val="18"/>
              </w:rPr>
              <w:t>&lt;input&gt;</w:t>
            </w:r>
          </w:p>
        </w:tc>
        <w:tc>
          <w:tcPr>
            <w:tcW w:type="dxa" w:w="3073"/>
          </w:tcPr>
          <w:p>
            <w:pPr>
              <w:spacing w:after="0"/>
            </w:pPr>
            <w:r>
              <w:rPr>
                <w:rFonts w:ascii="Consolas" w:hAnsi="Consolas" w:eastAsia="Consolas"/>
                <w:sz w:val="18"/>
              </w:rPr>
              <w:t>&lt;TextInput&gt;</w:t>
            </w:r>
          </w:p>
        </w:tc>
        <w:tc>
          <w:tcPr>
            <w:tcW w:type="dxa" w:w="4049"/>
          </w:tcPr>
          <w:p>
            <w:pPr>
              <w:spacing w:after="0"/>
            </w:pPr>
            <w:r>
              <w:rPr>
                <w:sz w:val="22"/>
              </w:rPr>
              <w:t xml:space="preserve">Dùng </w:t>
            </w:r>
            <w:r>
              <w:rPr>
                <w:rFonts w:ascii="Consolas" w:hAnsi="Consolas" w:eastAsia="Consolas"/>
                <w:sz w:val="18"/>
              </w:rPr>
              <w:t>onChangeText</w:t>
            </w:r>
            <w:r>
              <w:rPr>
                <w:sz w:val="22"/>
              </w:rPr>
              <w:t xml:space="preserve"> thay cho </w:t>
            </w:r>
            <w:r>
              <w:rPr>
                <w:rFonts w:ascii="Consolas" w:hAnsi="Consolas" w:eastAsia="Consolas"/>
                <w:sz w:val="18"/>
              </w:rPr>
              <w:t>onChange</w:t>
            </w:r>
          </w:p>
        </w:tc>
      </w:tr>
      <w:tr>
        <w:tc>
          <w:tcPr>
            <w:tcW w:type="dxa" w:w="1949"/>
          </w:tcPr>
          <w:p>
            <w:pPr>
              <w:spacing w:after="0"/>
            </w:pPr>
            <w:r>
              <w:rPr>
                <w:sz w:val="22"/>
              </w:rPr>
              <w:t xml:space="preserve">File CSS, </w:t>
            </w:r>
            <w:r>
              <w:rPr>
                <w:rFonts w:ascii="Consolas" w:hAnsi="Consolas" w:eastAsia="Consolas"/>
                <w:sz w:val="18"/>
              </w:rPr>
              <w:t>className</w:t>
            </w:r>
          </w:p>
        </w:tc>
        <w:tc>
          <w:tcPr>
            <w:tcW w:type="dxa" w:w="3073"/>
          </w:tcPr>
          <w:p>
            <w:pPr>
              <w:spacing w:after="0"/>
            </w:pPr>
            <w:r>
              <w:rPr>
                <w:rFonts w:ascii="Consolas" w:hAnsi="Consolas" w:eastAsia="Consolas"/>
                <w:sz w:val="18"/>
              </w:rPr>
              <w:t>StyleSheet.create</w:t>
            </w:r>
            <w:r>
              <w:rPr>
                <w:sz w:val="22"/>
              </w:rPr>
              <w:t xml:space="preserve">, </w:t>
            </w:r>
            <w:r>
              <w:rPr>
                <w:rFonts w:ascii="Consolas" w:hAnsi="Consolas" w:eastAsia="Consolas"/>
                <w:sz w:val="18"/>
              </w:rPr>
              <w:t>style</w:t>
            </w:r>
          </w:p>
        </w:tc>
        <w:tc>
          <w:tcPr>
            <w:tcW w:type="dxa" w:w="4049"/>
          </w:tcPr>
          <w:p>
            <w:pPr>
              <w:spacing w:after="0"/>
            </w:pPr>
            <w:r>
              <w:rPr>
                <w:sz w:val="22"/>
              </w:rPr>
              <w:t xml:space="preserve">Viết bằng JavaScript; thuộc tính camelCase; style không kế thừa như CSS (trừ trong </w:t>
            </w:r>
            <w:r>
              <w:rPr>
                <w:rFonts w:ascii="Consolas" w:hAnsi="Consolas" w:eastAsia="Consolas"/>
                <w:sz w:val="18"/>
              </w:rPr>
              <w:t>&lt;Text&gt;</w:t>
            </w:r>
            <w:r>
              <w:rPr>
                <w:sz w:val="22"/>
              </w:rPr>
              <w:t xml:space="preserve"> lồng nhau)</w:t>
            </w:r>
          </w:p>
        </w:tc>
      </w:tr>
    </w:tbl>
    <w:p>
      <w:pPr>
        <w:spacing w:after="0"/>
      </w:pPr>
    </w:p>
    <w:p>
      <w:pPr>
        <w:pStyle w:val="Heading3"/>
      </w:pPr>
      <w:r>
        <w:t>1.4.2. Một lỗi điển hình</w:t>
      </w:r>
    </w:p>
    <w:p>
      <w:pPr>
        <w:keepNext/>
        <w:spacing w:before="80" w:after="0" w:line="240" w:lineRule="auto"/>
        <w:ind w:left="170"/>
        <w:shd w:val="clear" w:color="auto" w:fill="F1F3F5"/>
      </w:pPr>
      <w:r>
        <w:rPr>
          <w:rFonts w:ascii="Consolas" w:hAnsi="Consolas" w:eastAsia="Consolas"/>
          <w:sz w:val="19"/>
        </w:rPr>
        <w:t>// SAI: chữ nằm trực tiếp trong View</w:t>
      </w:r>
    </w:p>
    <w:p>
      <w:pPr>
        <w:keepNext/>
        <w:spacing w:before="0" w:after="0" w:line="240" w:lineRule="auto"/>
        <w:ind w:left="170"/>
        <w:shd w:val="clear" w:color="auto" w:fill="F1F3F5"/>
      </w:pPr>
      <w:r>
        <w:rPr>
          <w:rFonts w:ascii="Consolas" w:hAnsi="Consolas" w:eastAsia="Consolas"/>
          <w:sz w:val="19"/>
        </w:rPr>
        <w:t>&lt;View&gt;Xin chào&lt;/View&gt;</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ĐÚNG</w:t>
      </w:r>
    </w:p>
    <w:p>
      <w:pPr>
        <w:keepNext/>
        <w:spacing w:before="0" w:after="0" w:line="240" w:lineRule="auto"/>
        <w:ind w:left="170"/>
        <w:shd w:val="clear" w:color="auto" w:fill="F1F3F5"/>
      </w:pPr>
      <w:r>
        <w:rPr>
          <w:rFonts w:ascii="Consolas" w:hAnsi="Consolas" w:eastAsia="Consolas"/>
          <w:sz w:val="19"/>
        </w:rPr>
        <w:t>&lt;View&gt;</w:t>
      </w:r>
    </w:p>
    <w:p>
      <w:pPr>
        <w:keepNext/>
        <w:spacing w:before="0" w:after="0" w:line="240" w:lineRule="auto"/>
        <w:ind w:left="170"/>
        <w:shd w:val="clear" w:color="auto" w:fill="F1F3F5"/>
      </w:pPr>
      <w:r>
        <w:rPr>
          <w:rFonts w:ascii="Consolas" w:hAnsi="Consolas" w:eastAsia="Consolas"/>
          <w:sz w:val="19"/>
        </w:rPr>
        <w:t xml:space="preserve">  &lt;Text&gt;Xin chào&lt;/Text&gt;</w:t>
      </w:r>
    </w:p>
    <w:p>
      <w:pPr>
        <w:keepNext w:val="0"/>
        <w:spacing w:before="0" w:after="80" w:line="240" w:lineRule="auto"/>
        <w:ind w:left="170"/>
        <w:shd w:val="clear" w:color="auto" w:fill="F1F3F5"/>
      </w:pPr>
      <w:r>
        <w:rPr>
          <w:rFonts w:ascii="Consolas" w:hAnsi="Consolas" w:eastAsia="Consolas"/>
          <w:sz w:val="19"/>
        </w:rPr>
        <w:t>&lt;/View&gt;</w:t>
      </w:r>
    </w:p>
    <w:p>
      <w:r>
        <w:t xml:space="preserve">Dòng đầu gây lỗi "Text strings must be rendered within a </w:t>
      </w:r>
      <w:r>
        <w:rPr>
          <w:rFonts w:ascii="Consolas" w:hAnsi="Consolas" w:eastAsia="Consolas"/>
          <w:sz w:val="22"/>
        </w:rPr>
        <w:t>&lt;Text&gt;</w:t>
      </w:r>
      <w:r>
        <w:t xml:space="preserve"> component". Lỗi này thường xuất hiện khi chép mã JSX từ dự án web sang, hoặc khi có khoảng trắng thừa giữa các thẻ.</w:t>
      </w:r>
    </w:p>
    <w:p>
      <w:pPr>
        <w:pStyle w:val="Heading2"/>
      </w:pPr>
      <w:r>
        <w:t>1.5. Vibe coding có kiểm soát</w:t>
      </w:r>
    </w:p>
    <w:p>
      <w:pPr>
        <w:pStyle w:val="Heading3"/>
      </w:pPr>
      <w:r>
        <w:t>1.5.1. Khái niệm</w:t>
      </w:r>
    </w:p>
    <w:p>
      <w:r>
        <w:rPr>
          <w:b/>
        </w:rPr>
        <w:t>Vibe coding</w:t>
      </w:r>
      <w:r>
        <w:t xml:space="preserve"> là cách lập trình trong đó bạn mô tả bằng ngôn ngữ tự nhiên điều mình muốn, và trợ lý AI sinh mã. Học phần dùng </w:t>
      </w:r>
      <w:r>
        <w:rPr>
          <w:b/>
        </w:rPr>
        <w:t>Google Antigravity</w:t>
      </w:r>
      <w:r>
        <w:t xml:space="preserve"> và </w:t>
      </w:r>
      <w:r>
        <w:rPr>
          <w:b/>
        </w:rPr>
        <w:t>GitHub Copilot Chat</w:t>
      </w:r>
      <w:r>
        <w:t xml:space="preserve">. AI giúp viết nhanh phần lặp lại và gợi ý cách làm, nhưng AI có thể sinh mã chạy được mà sai nghiệp vụ, thiếu kiểm tra lỗi hoặc không an toàn. </w:t>
      </w:r>
      <w:r>
        <w:rPr>
          <w:b/>
        </w:rPr>
        <w:t>Người chịu trách nhiệm về mã vẫn là bạn.</w:t>
      </w:r>
    </w:p>
    <w:p>
      <w:pPr>
        <w:pStyle w:val="Heading3"/>
      </w:pPr>
      <w:r>
        <w:t>1.5.2. Quy trình năm bước</w:t>
      </w:r>
    </w:p>
    <w:p>
      <w:pPr>
        <w:tabs>
          <w:tab w:pos="454" w:val="left"/>
        </w:tabs>
        <w:spacing w:after="60"/>
        <w:ind w:left="454" w:hanging="340"/>
      </w:pPr>
      <w:r>
        <w:t>1.</w:t>
        <w:tab/>
      </w:r>
      <w:r>
        <w:rPr>
          <w:b/>
        </w:rPr>
        <w:t>Cho AI ngữ cảnh</w:t>
      </w:r>
      <w:r>
        <w:t xml:space="preserve"> bằng file quy ước dự án.</w:t>
      </w:r>
    </w:p>
    <w:p>
      <w:pPr>
        <w:tabs>
          <w:tab w:pos="454" w:val="left"/>
        </w:tabs>
        <w:spacing w:after="60"/>
        <w:ind w:left="454" w:hanging="340"/>
      </w:pPr>
      <w:r>
        <w:t>2.</w:t>
        <w:tab/>
      </w:r>
      <w:r>
        <w:rPr>
          <w:b/>
        </w:rPr>
        <w:t>Viết prompt cụ thể:</w:t>
      </w:r>
      <w:r>
        <w:t xml:space="preserve"> màn hình nào, dữ liệu gì, ràng buộc gì, tiêu chí hoàn thành ra sao.</w:t>
      </w:r>
    </w:p>
    <w:p>
      <w:pPr>
        <w:tabs>
          <w:tab w:pos="454" w:val="left"/>
        </w:tabs>
        <w:spacing w:after="60"/>
        <w:ind w:left="454" w:hanging="340"/>
      </w:pPr>
      <w:r>
        <w:t>3.</w:t>
        <w:tab/>
      </w:r>
      <w:r>
        <w:rPr>
          <w:b/>
        </w:rPr>
        <w:t>Đọc và chạy thử</w:t>
      </w:r>
      <w:r>
        <w:t xml:space="preserve"> mã AI sinh ra; sửa chỗ sai thay vì chấp nhận nguyên văn.</w:t>
      </w:r>
    </w:p>
    <w:p>
      <w:pPr>
        <w:tabs>
          <w:tab w:pos="454" w:val="left"/>
        </w:tabs>
        <w:spacing w:after="60"/>
        <w:ind w:left="454" w:hanging="340"/>
      </w:pPr>
      <w:r>
        <w:t>4.</w:t>
        <w:tab/>
      </w:r>
      <w:r>
        <w:rPr>
          <w:b/>
        </w:rPr>
        <w:t>Ghi lại prompt chính</w:t>
      </w:r>
      <w:r>
        <w:t xml:space="preserve"> và nhận xét vào </w:t>
      </w:r>
      <w:r>
        <w:rPr>
          <w:rFonts w:ascii="Consolas" w:hAnsi="Consolas" w:eastAsia="Consolas"/>
          <w:sz w:val="22"/>
        </w:rPr>
        <w:t>PROMPTS.md</w:t>
      </w:r>
      <w:r>
        <w:t>.</w:t>
      </w:r>
    </w:p>
    <w:p>
      <w:pPr>
        <w:tabs>
          <w:tab w:pos="454" w:val="left"/>
        </w:tabs>
        <w:spacing w:after="60"/>
        <w:ind w:left="454" w:hanging="340"/>
      </w:pPr>
      <w:r>
        <w:t>5.</w:t>
        <w:tab/>
      </w:r>
      <w:r>
        <w:rPr>
          <w:b/>
        </w:rPr>
        <w:t>Không hiểu thì không merge:</w:t>
      </w:r>
      <w:r>
        <w:t xml:space="preserve"> trước khi gộp vào nhánh chính, bạn phải giải thích được từng dòng.</w:t>
      </w:r>
    </w:p>
    <w:p>
      <w:pPr>
        <w:pStyle w:val="Heading3"/>
      </w:pPr>
      <w:r>
        <w:t>1.5.3. File quy ước dự án</w:t>
      </w:r>
    </w:p>
    <w:p>
      <w:r>
        <w:rPr>
          <w:rFonts w:ascii="Consolas" w:hAnsi="Consolas" w:eastAsia="Consolas"/>
          <w:sz w:val="22"/>
        </w:rPr>
        <w:t>AGENTS.md</w:t>
      </w:r>
      <w:r>
        <w:t xml:space="preserve"> đặt ở gốc repo, mô tả dự án cho trợ lý AI. GitHub Copilot đọc thêm </w:t>
      </w:r>
      <w:r>
        <w:rPr>
          <w:rFonts w:ascii="Consolas" w:hAnsi="Consolas" w:eastAsia="Consolas"/>
          <w:sz w:val="22"/>
        </w:rPr>
        <w:t>.github/copilot-instructions.md</w:t>
      </w:r>
      <w:r>
        <w:t>; nội dung hai file có thể giống nhau.</w:t>
      </w:r>
    </w:p>
    <w:p>
      <w:pPr>
        <w:keepNext/>
        <w:spacing w:before="80" w:after="0" w:line="240" w:lineRule="auto"/>
        <w:ind w:left="170"/>
        <w:shd w:val="clear" w:color="auto" w:fill="F1F3F5"/>
      </w:pPr>
      <w:r>
        <w:rPr>
          <w:rFonts w:ascii="Consolas" w:hAnsi="Consolas" w:eastAsia="Consolas"/>
          <w:sz w:val="19"/>
        </w:rPr>
        <w:t># LHU Food - Quy ước dự án</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Công nghệ</w:t>
      </w:r>
    </w:p>
    <w:p>
      <w:pPr>
        <w:keepNext/>
        <w:spacing w:before="0" w:after="0" w:line="240" w:lineRule="auto"/>
        <w:ind w:left="170"/>
        <w:shd w:val="clear" w:color="auto" w:fill="F1F3F5"/>
      </w:pPr>
      <w:r>
        <w:rPr>
          <w:rFonts w:ascii="Consolas" w:hAnsi="Consolas" w:eastAsia="Consolas"/>
          <w:sz w:val="19"/>
        </w:rPr>
        <w:t>- React Native + Expo, TypeScript, điều hướng bằng Expo Router (thư mục app/).</w:t>
      </w:r>
    </w:p>
    <w:p>
      <w:pPr>
        <w:keepNext/>
        <w:spacing w:before="0" w:after="0" w:line="240" w:lineRule="auto"/>
        <w:ind w:left="170"/>
        <w:shd w:val="clear" w:color="auto" w:fill="F1F3F5"/>
      </w:pPr>
      <w:r>
        <w:rPr>
          <w:rFonts w:ascii="Consolas" w:hAnsi="Consolas" w:eastAsia="Consolas"/>
          <w:sz w:val="19"/>
        </w:rPr>
        <w:t>- Trạng thái toàn cục: Zustand. Dữ liệu server: TanStack Query.</w:t>
      </w:r>
    </w:p>
    <w:p>
      <w:pPr>
        <w:keepNext/>
        <w:spacing w:before="0" w:after="0" w:line="240" w:lineRule="auto"/>
        <w:ind w:left="170"/>
        <w:shd w:val="clear" w:color="auto" w:fill="F1F3F5"/>
      </w:pPr>
      <w:r>
        <w:rPr>
          <w:rFonts w:ascii="Consolas" w:hAnsi="Consolas" w:eastAsia="Consolas"/>
          <w:sz w:val="19"/>
        </w:rPr>
        <w:t>- Backend NestJS; truy cập SQL Server CHỈ qua stored procedure bằng thư viện mssql.</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Quy ước</w:t>
      </w:r>
    </w:p>
    <w:p>
      <w:pPr>
        <w:keepNext/>
        <w:spacing w:before="0" w:after="0" w:line="240" w:lineRule="auto"/>
        <w:ind w:left="170"/>
        <w:shd w:val="clear" w:color="auto" w:fill="F1F3F5"/>
      </w:pPr>
      <w:r>
        <w:rPr>
          <w:rFonts w:ascii="Consolas" w:hAnsi="Consolas" w:eastAsia="Consolas"/>
          <w:sz w:val="19"/>
        </w:rPr>
        <w:t>- Component dùng chung đặt trong components/, mỗi file một component, tên PascalCase.</w:t>
      </w:r>
    </w:p>
    <w:p>
      <w:pPr>
        <w:keepNext/>
        <w:spacing w:before="0" w:after="0" w:line="240" w:lineRule="auto"/>
        <w:ind w:left="170"/>
        <w:shd w:val="clear" w:color="auto" w:fill="F1F3F5"/>
      </w:pPr>
      <w:r>
        <w:rPr>
          <w:rFonts w:ascii="Consolas" w:hAnsi="Consolas" w:eastAsia="Consolas"/>
          <w:sz w:val="19"/>
        </w:rPr>
        <w:t>- Style dùng StyleSheet.create; màu và khoảng cách lấy từ constants/theme.ts.</w:t>
      </w:r>
    </w:p>
    <w:p>
      <w:pPr>
        <w:keepNext/>
        <w:spacing w:before="0" w:after="0" w:line="240" w:lineRule="auto"/>
        <w:ind w:left="170"/>
        <w:shd w:val="clear" w:color="auto" w:fill="F1F3F5"/>
      </w:pPr>
      <w:r>
        <w:rPr>
          <w:rFonts w:ascii="Consolas" w:hAnsi="Consolas" w:eastAsia="Consolas"/>
          <w:sz w:val="19"/>
        </w:rPr>
        <w:t>- Chuỗi hiển thị bằng tiếng Việt có dấu.</w:t>
      </w:r>
    </w:p>
    <w:p>
      <w:pPr>
        <w:keepNext/>
        <w:spacing w:before="0" w:after="0" w:line="240" w:lineRule="auto"/>
        <w:ind w:left="170"/>
        <w:shd w:val="clear" w:color="auto" w:fill="F1F3F5"/>
      </w:pPr>
      <w:r>
        <w:rPr>
          <w:rFonts w:ascii="Consolas" w:hAnsi="Consolas" w:eastAsia="Consolas"/>
          <w:sz w:val="19"/>
        </w:rPr>
        <w:t>- Không thêm thư viện mới khi chưa được nhóm đồng ý.</w:t>
      </w:r>
    </w:p>
    <w:p>
      <w:pPr>
        <w:keepNext w:val="0"/>
        <w:spacing w:before="0" w:after="80" w:line="240" w:lineRule="auto"/>
        <w:ind w:left="170"/>
        <w:shd w:val="clear" w:color="auto" w:fill="F1F3F5"/>
      </w:pPr>
      <w:r>
        <w:rPr>
          <w:rFonts w:ascii="Consolas" w:hAnsi="Consolas" w:eastAsia="Consolas"/>
          <w:sz w:val="19"/>
        </w:rPr>
        <w:t>- Không viết câu lệnh SQL trực tiếp trong mã backend.</w:t>
      </w:r>
    </w:p>
    <w:p>
      <w:pPr>
        <w:pStyle w:val="Heading3"/>
      </w:pPr>
      <w:r>
        <w:t>1.5.4. Mẫu ghi `PROMPTS.md`</w:t>
      </w:r>
    </w:p>
    <w:p>
      <w:pPr>
        <w:keepNext/>
        <w:spacing w:before="80" w:after="0" w:line="240" w:lineRule="auto"/>
        <w:ind w:left="170"/>
        <w:shd w:val="clear" w:color="auto" w:fill="F1F3F5"/>
      </w:pPr>
      <w:r>
        <w:rPr>
          <w:rFonts w:ascii="Consolas" w:hAnsi="Consolas" w:eastAsia="Consolas"/>
          <w:sz w:val="19"/>
        </w:rPr>
        <w:t>## 2026-02-10 - Màn hình Chi tiết món (Nguyễn Văn A)</w:t>
      </w:r>
    </w:p>
    <w:p>
      <w:pPr>
        <w:keepNext/>
        <w:spacing w:before="0" w:after="0" w:line="240" w:lineRule="auto"/>
        <w:ind w:left="170"/>
        <w:shd w:val="clear" w:color="auto" w:fill="F1F3F5"/>
      </w:pPr>
      <w:r>
        <w:rPr>
          <w:rFonts w:ascii="Consolas" w:hAnsi="Consolas" w:eastAsia="Consolas"/>
          <w:sz w:val="19"/>
        </w:rPr>
        <w:t>**Công cụ:** GitHub Copilot Chat</w:t>
      </w:r>
    </w:p>
    <w:p>
      <w:pPr>
        <w:keepNext/>
        <w:spacing w:before="0" w:after="0" w:line="240" w:lineRule="auto"/>
        <w:ind w:left="170"/>
        <w:shd w:val="clear" w:color="auto" w:fill="F1F3F5"/>
      </w:pPr>
      <w:r>
        <w:rPr>
          <w:rFonts w:ascii="Consolas" w:hAnsi="Consolas" w:eastAsia="Consolas"/>
          <w:sz w:val="19"/>
        </w:rPr>
        <w:t>**Prompt:** Dựng màn hình Chi tiết món theo ảnh đính kèm, dùng theme và Button có sẵn...</w:t>
      </w:r>
    </w:p>
    <w:p>
      <w:pPr>
        <w:keepNext/>
        <w:spacing w:before="0" w:after="0" w:line="240" w:lineRule="auto"/>
        <w:ind w:left="170"/>
        <w:shd w:val="clear" w:color="auto" w:fill="F1F3F5"/>
      </w:pPr>
      <w:r>
        <w:rPr>
          <w:rFonts w:ascii="Consolas" w:hAnsi="Consolas" w:eastAsia="Consolas"/>
          <w:sz w:val="19"/>
        </w:rPr>
        <w:t>**Kết quả:** Dùng được khoảng 70%.</w:t>
      </w:r>
    </w:p>
    <w:p>
      <w:pPr>
        <w:keepNext w:val="0"/>
        <w:spacing w:before="0" w:after="80" w:line="240" w:lineRule="auto"/>
        <w:ind w:left="170"/>
        <w:shd w:val="clear" w:color="auto" w:fill="F1F3F5"/>
      </w:pPr>
      <w:r>
        <w:rPr>
          <w:rFonts w:ascii="Consolas" w:hAnsi="Consolas" w:eastAsia="Consolas"/>
          <w:sz w:val="19"/>
        </w:rPr>
        <w:t>**Đã sửa:** AI viết cứng màu nút; quên SafeAreaView; đổi lại theo theme.</w:t>
      </w:r>
    </w:p>
    <w:p>
      <w:pPr>
        <w:pStyle w:val="Heading3"/>
      </w:pPr>
      <w:r>
        <w:t>1.5.5. Làm việc nhóm với Git</w:t>
      </w:r>
    </w:p>
    <w:p>
      <w:pPr>
        <w:tabs>
          <w:tab w:pos="454" w:val="left"/>
        </w:tabs>
        <w:spacing w:after="60"/>
        <w:ind w:left="454" w:hanging="340"/>
      </w:pPr>
      <w:r>
        <w:t>•</w:t>
        <w:tab/>
      </w:r>
      <w:r>
        <w:t xml:space="preserve">Mỗi tính năng một nhánh: </w:t>
      </w:r>
      <w:r>
        <w:rPr>
          <w:rFonts w:ascii="Consolas" w:hAnsi="Consolas" w:eastAsia="Consolas"/>
          <w:sz w:val="22"/>
        </w:rPr>
        <w:t>feature/product-detail</w:t>
      </w:r>
      <w:r>
        <w:t>.</w:t>
      </w:r>
    </w:p>
    <w:p>
      <w:pPr>
        <w:tabs>
          <w:tab w:pos="454" w:val="left"/>
        </w:tabs>
        <w:spacing w:after="60"/>
        <w:ind w:left="454" w:hanging="340"/>
      </w:pPr>
      <w:r>
        <w:t>•</w:t>
        <w:tab/>
      </w:r>
      <w:r>
        <w:t xml:space="preserve">Commit nhỏ, thông điệp rõ ràng: </w:t>
      </w:r>
      <w:r>
        <w:rPr>
          <w:rFonts w:ascii="Consolas" w:hAnsi="Consolas" w:eastAsia="Consolas"/>
          <w:sz w:val="22"/>
        </w:rPr>
        <w:t>feat: thêm màn hình chi tiết món</w:t>
      </w:r>
      <w:r>
        <w:t>.</w:t>
      </w:r>
    </w:p>
    <w:p>
      <w:pPr>
        <w:tabs>
          <w:tab w:pos="454" w:val="left"/>
        </w:tabs>
        <w:spacing w:after="60"/>
        <w:ind w:left="454" w:hanging="340"/>
      </w:pPr>
      <w:r>
        <w:t>•</w:t>
        <w:tab/>
      </w:r>
      <w:r>
        <w:t>Tạo Pull Request; ít nhất một bạn trong nhóm review trước khi merge.</w:t>
      </w:r>
    </w:p>
    <w:p>
      <w:pPr>
        <w:tabs>
          <w:tab w:pos="454" w:val="left"/>
        </w:tabs>
        <w:spacing w:after="60"/>
        <w:ind w:left="454" w:hanging="340"/>
      </w:pPr>
      <w:r>
        <w:t>•</w:t>
        <w:tab/>
      </w:r>
      <w:r>
        <w:t>Lịch sử commit và PR là căn cứ đánh giá vai trò cá nhân (CLO4).</w:t>
      </w:r>
    </w:p>
    <w:p>
      <w:pPr>
        <w:pStyle w:val="Heading2"/>
      </w:pPr>
      <w:r>
        <w:t>1.6. Dự án PBL và phân vai</w:t>
      </w:r>
    </w:p>
    <w:p>
      <w:r>
        <w:t xml:space="preserve">Học phần tổ chức theo </w:t>
      </w:r>
      <w:r>
        <w:rPr>
          <w:b/>
        </w:rPr>
        <w:t>học tập dựa trên dự án (PBL)</w:t>
      </w:r>
      <w:r>
        <w:t>: nhóm 4–5 sinh viên phát triển một ứng dụng qua 4 sprint, mỗi sprint 3 buổi. Khuyến khích chọn cùng đề tài với học phần Lập trình ứng dụng Web để dùng chung backend.</w:t>
      </w:r>
    </w:p>
    <w:p>
      <w:r>
        <w:rPr>
          <w:b/>
        </w:rPr>
        <w:t>Project Brief (1 trang)</w:t>
      </w:r>
      <w:r>
        <w:t xml:space="preserve"> gồm:</w:t>
      </w:r>
    </w:p>
    <w:p>
      <w:pPr>
        <w:tabs>
          <w:tab w:pos="454" w:val="left"/>
        </w:tabs>
        <w:spacing w:after="60"/>
        <w:ind w:left="454" w:hanging="340"/>
      </w:pPr>
      <w:r>
        <w:t>•</w:t>
        <w:tab/>
      </w:r>
      <w:r>
        <w:t>Vấn đề cần giải quyết và người dùng chính.</w:t>
      </w:r>
    </w:p>
    <w:p>
      <w:pPr>
        <w:tabs>
          <w:tab w:pos="454" w:val="left"/>
        </w:tabs>
        <w:spacing w:after="60"/>
        <w:ind w:left="454" w:hanging="340"/>
      </w:pPr>
      <w:r>
        <w:t>•</w:t>
        <w:tab/>
      </w:r>
      <w:r>
        <w:t>5–7 tính năng chính, đánh dấu tính năng cần dữ liệu thời gian thực.</w:t>
      </w:r>
    </w:p>
    <w:p>
      <w:pPr>
        <w:tabs>
          <w:tab w:pos="454" w:val="left"/>
        </w:tabs>
        <w:spacing w:after="60"/>
        <w:ind w:left="454" w:hanging="340"/>
      </w:pPr>
      <w:r>
        <w:t>•</w:t>
        <w:tab/>
      </w:r>
      <w:r>
        <w:t>Các vai trò người dùng (ví dụ: khách hàng, nhân viên).</w:t>
      </w:r>
    </w:p>
    <w:p>
      <w:r>
        <w:rPr>
          <w:b/>
        </w:rPr>
        <w:t>Vai trò gợi ý trong nhóm:</w:t>
      </w:r>
      <w:r>
        <w:t xml:space="preserve"> mobile UI, mobile logic, backend API, cơ sở dữ liệu và stored procedure, kiểm thử và phát hành. Mỗi thành viên có ít nhất một vai chính.</w:t>
      </w:r>
    </w:p>
    <w:p>
      <w:pPr>
        <w:pStyle w:val="Heading2"/>
      </w:pPr>
      <w:r>
        <w:t>1.7. Mã nguồn LHU Food của chương</w:t>
      </w:r>
    </w:p>
    <w:p>
      <w:r>
        <w:rPr>
          <w:rFonts w:ascii="Consolas" w:hAnsi="Consolas" w:eastAsia="Consolas"/>
          <w:sz w:val="22"/>
        </w:rPr>
        <w:t>components/ProductCard.tsx</w:t>
      </w:r>
      <w:r>
        <w:t>:</w:t>
      </w:r>
    </w:p>
    <w:p>
      <w:pPr>
        <w:keepNext w:val="0"/>
        <w:spacing w:before="80" w:after="0" w:line="240" w:lineRule="auto"/>
        <w:ind w:left="170"/>
        <w:shd w:val="clear" w:color="auto" w:fill="F1F3F5"/>
      </w:pPr>
      <w:r>
        <w:rPr>
          <w:rFonts w:ascii="Consolas" w:hAnsi="Consolas" w:eastAsia="Consolas"/>
          <w:sz w:val="19"/>
        </w:rPr>
        <w:t>import { View, Text, Pressable, StyleSheet } from 'react-native';</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type Props = {</w:t>
      </w:r>
    </w:p>
    <w:p>
      <w:pPr>
        <w:keepNext w:val="0"/>
        <w:spacing w:before="0" w:after="0" w:line="240" w:lineRule="auto"/>
        <w:ind w:left="170"/>
        <w:shd w:val="clear" w:color="auto" w:fill="F1F3F5"/>
      </w:pPr>
      <w:r>
        <w:rPr>
          <w:rFonts w:ascii="Consolas" w:hAnsi="Consolas" w:eastAsia="Consolas"/>
          <w:sz w:val="19"/>
        </w:rPr>
        <w:t xml:space="preserve">  name: string;</w:t>
      </w:r>
    </w:p>
    <w:p>
      <w:pPr>
        <w:keepNext w:val="0"/>
        <w:spacing w:before="0" w:after="0" w:line="240" w:lineRule="auto"/>
        <w:ind w:left="170"/>
        <w:shd w:val="clear" w:color="auto" w:fill="F1F3F5"/>
      </w:pPr>
      <w:r>
        <w:rPr>
          <w:rFonts w:ascii="Consolas" w:hAnsi="Consolas" w:eastAsia="Consolas"/>
          <w:sz w:val="19"/>
        </w:rPr>
        <w:t xml:space="preserve">  price: number;</w:t>
      </w:r>
    </w:p>
    <w:p>
      <w:pPr>
        <w:keepNext w:val="0"/>
        <w:spacing w:before="0" w:after="0" w:line="240" w:lineRule="auto"/>
        <w:ind w:left="170"/>
        <w:shd w:val="clear" w:color="auto" w:fill="F1F3F5"/>
      </w:pPr>
      <w:r>
        <w:rPr>
          <w:rFonts w:ascii="Consolas" w:hAnsi="Consolas" w:eastAsia="Consolas"/>
          <w:sz w:val="19"/>
        </w:rPr>
        <w:t xml:space="preserve">  onAdd: () =&gt; void;</w:t>
      </w:r>
    </w:p>
    <w:p>
      <w:pPr>
        <w:keepNext w:val="0"/>
        <w:spacing w:before="0" w:after="0" w:line="240" w:lineRule="auto"/>
        <w:ind w:left="170"/>
        <w:shd w:val="clear" w:color="auto" w:fill="F1F3F5"/>
      </w:pPr>
      <w:r>
        <w:rPr>
          <w:rFonts w:ascii="Consolas" w:hAnsi="Consolas" w:eastAsia="Consolas"/>
          <w:sz w:val="19"/>
        </w:rPr>
        <w:t>};</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export function ProductCard({ name, price, onAdd }: Props) {</w:t>
      </w:r>
    </w:p>
    <w:p>
      <w:pPr>
        <w:keepNext w:val="0"/>
        <w:spacing w:before="0" w:after="0" w:line="240" w:lineRule="auto"/>
        <w:ind w:left="170"/>
        <w:shd w:val="clear" w:color="auto" w:fill="F1F3F5"/>
      </w:pPr>
      <w:r>
        <w:rPr>
          <w:rFonts w:ascii="Consolas" w:hAnsi="Consolas" w:eastAsia="Consolas"/>
          <w:sz w:val="19"/>
        </w:rPr>
        <w:t xml:space="preserve">  return (</w:t>
      </w:r>
    </w:p>
    <w:p>
      <w:pPr>
        <w:keepNext w:val="0"/>
        <w:spacing w:before="0" w:after="0" w:line="240" w:lineRule="auto"/>
        <w:ind w:left="170"/>
        <w:shd w:val="clear" w:color="auto" w:fill="F1F3F5"/>
      </w:pPr>
      <w:r>
        <w:rPr>
          <w:rFonts w:ascii="Consolas" w:hAnsi="Consolas" w:eastAsia="Consolas"/>
          <w:sz w:val="19"/>
        </w:rPr>
        <w:t xml:space="preserve">    &lt;View style={styles.card}&gt;</w:t>
      </w:r>
    </w:p>
    <w:p>
      <w:pPr>
        <w:keepNext w:val="0"/>
        <w:spacing w:before="0" w:after="0" w:line="240" w:lineRule="auto"/>
        <w:ind w:left="170"/>
        <w:shd w:val="clear" w:color="auto" w:fill="F1F3F5"/>
      </w:pPr>
      <w:r>
        <w:rPr>
          <w:rFonts w:ascii="Consolas" w:hAnsi="Consolas" w:eastAsia="Consolas"/>
          <w:sz w:val="19"/>
        </w:rPr>
        <w:t xml:space="preserve">      &lt;Text style={styles.name}&gt;{name}&lt;/Text&gt;</w:t>
      </w:r>
    </w:p>
    <w:p>
      <w:pPr>
        <w:keepNext w:val="0"/>
        <w:spacing w:before="0" w:after="0" w:line="240" w:lineRule="auto"/>
        <w:ind w:left="170"/>
        <w:shd w:val="clear" w:color="auto" w:fill="F1F3F5"/>
      </w:pPr>
      <w:r>
        <w:rPr>
          <w:rFonts w:ascii="Consolas" w:hAnsi="Consolas" w:eastAsia="Consolas"/>
          <w:sz w:val="19"/>
        </w:rPr>
        <w:t xml:space="preserve">      &lt;Text style={styles.price}&gt;{price.toLocaleString('vi-VN')} đ&lt;/Text&gt;</w:t>
      </w:r>
    </w:p>
    <w:p>
      <w:pPr>
        <w:keepNext w:val="0"/>
        <w:spacing w:before="0" w:after="0" w:line="240" w:lineRule="auto"/>
        <w:ind w:left="170"/>
        <w:shd w:val="clear" w:color="auto" w:fill="F1F3F5"/>
      </w:pPr>
      <w:r>
        <w:rPr>
          <w:rFonts w:ascii="Consolas" w:hAnsi="Consolas" w:eastAsia="Consolas"/>
          <w:sz w:val="19"/>
        </w:rPr>
        <w:t xml:space="preserve">      &lt;Pressable</w:t>
      </w:r>
    </w:p>
    <w:p>
      <w:pPr>
        <w:keepNext w:val="0"/>
        <w:spacing w:before="0" w:after="0" w:line="240" w:lineRule="auto"/>
        <w:ind w:left="170"/>
        <w:shd w:val="clear" w:color="auto" w:fill="F1F3F5"/>
      </w:pPr>
      <w:r>
        <w:rPr>
          <w:rFonts w:ascii="Consolas" w:hAnsi="Consolas" w:eastAsia="Consolas"/>
          <w:sz w:val="19"/>
        </w:rPr>
        <w:t xml:space="preserve">        style={({ pressed }) =&gt; [styles.button, pressed &amp;&amp; styles.pressed]}</w:t>
      </w:r>
    </w:p>
    <w:p>
      <w:pPr>
        <w:keepNext w:val="0"/>
        <w:spacing w:before="0" w:after="0" w:line="240" w:lineRule="auto"/>
        <w:ind w:left="170"/>
        <w:shd w:val="clear" w:color="auto" w:fill="F1F3F5"/>
      </w:pPr>
      <w:r>
        <w:rPr>
          <w:rFonts w:ascii="Consolas" w:hAnsi="Consolas" w:eastAsia="Consolas"/>
          <w:sz w:val="19"/>
        </w:rPr>
        <w:t xml:space="preserve">        onPress={onAdd}</w:t>
      </w:r>
    </w:p>
    <w:p>
      <w:pPr>
        <w:keepNext w:val="0"/>
        <w:spacing w:before="0" w:after="0" w:line="240" w:lineRule="auto"/>
        <w:ind w:left="170"/>
        <w:shd w:val="clear" w:color="auto" w:fill="F1F3F5"/>
      </w:pPr>
      <w:r>
        <w:rPr>
          <w:rFonts w:ascii="Consolas" w:hAnsi="Consolas" w:eastAsia="Consolas"/>
          <w:sz w:val="19"/>
        </w:rPr>
        <w:t xml:space="preserve">      &gt;</w:t>
      </w:r>
    </w:p>
    <w:p>
      <w:pPr>
        <w:keepNext w:val="0"/>
        <w:spacing w:before="0" w:after="0" w:line="240" w:lineRule="auto"/>
        <w:ind w:left="170"/>
        <w:shd w:val="clear" w:color="auto" w:fill="F1F3F5"/>
      </w:pPr>
      <w:r>
        <w:rPr>
          <w:rFonts w:ascii="Consolas" w:hAnsi="Consolas" w:eastAsia="Consolas"/>
          <w:sz w:val="19"/>
        </w:rPr>
        <w:t xml:space="preserve">        &lt;Text style={styles.buttonText}&gt;Thêm vào giỏ&lt;/Text&gt;</w:t>
      </w:r>
    </w:p>
    <w:p>
      <w:pPr>
        <w:keepNext w:val="0"/>
        <w:spacing w:before="0" w:after="0" w:line="240" w:lineRule="auto"/>
        <w:ind w:left="170"/>
        <w:shd w:val="clear" w:color="auto" w:fill="F1F3F5"/>
      </w:pPr>
      <w:r>
        <w:rPr>
          <w:rFonts w:ascii="Consolas" w:hAnsi="Consolas" w:eastAsia="Consolas"/>
          <w:sz w:val="19"/>
        </w:rPr>
        <w:t xml:space="preserve">      &lt;/Pressable&gt;</w:t>
      </w:r>
    </w:p>
    <w:p>
      <w:pPr>
        <w:keepNext w:val="0"/>
        <w:spacing w:before="0" w:after="0" w:line="240" w:lineRule="auto"/>
        <w:ind w:left="170"/>
        <w:shd w:val="clear" w:color="auto" w:fill="F1F3F5"/>
      </w:pPr>
      <w:r>
        <w:rPr>
          <w:rFonts w:ascii="Consolas" w:hAnsi="Consolas" w:eastAsia="Consolas"/>
          <w:sz w:val="19"/>
        </w:rPr>
        <w:t xml:space="preserve">    &lt;/View&gt;</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const styles = StyleSheet.create({</w:t>
      </w:r>
    </w:p>
    <w:p>
      <w:pPr>
        <w:keepNext w:val="0"/>
        <w:spacing w:before="0" w:after="0" w:line="240" w:lineRule="auto"/>
        <w:ind w:left="170"/>
        <w:shd w:val="clear" w:color="auto" w:fill="F1F3F5"/>
      </w:pPr>
      <w:r>
        <w:rPr>
          <w:rFonts w:ascii="Consolas" w:hAnsi="Consolas" w:eastAsia="Consolas"/>
          <w:sz w:val="19"/>
        </w:rPr>
        <w:t xml:space="preserve">  card: { padding: 16, borderRadius: 12, backgroundColor: '#fff', gap: 4 },</w:t>
      </w:r>
    </w:p>
    <w:p>
      <w:pPr>
        <w:keepNext w:val="0"/>
        <w:spacing w:before="0" w:after="0" w:line="240" w:lineRule="auto"/>
        <w:ind w:left="170"/>
        <w:shd w:val="clear" w:color="auto" w:fill="F1F3F5"/>
      </w:pPr>
      <w:r>
        <w:rPr>
          <w:rFonts w:ascii="Consolas" w:hAnsi="Consolas" w:eastAsia="Consolas"/>
          <w:sz w:val="19"/>
        </w:rPr>
        <w:t xml:space="preserve">  name: { fontSize: 18, fontWeight: 'bold' },</w:t>
      </w:r>
    </w:p>
    <w:p>
      <w:pPr>
        <w:keepNext w:val="0"/>
        <w:spacing w:before="0" w:after="0" w:line="240" w:lineRule="auto"/>
        <w:ind w:left="170"/>
        <w:shd w:val="clear" w:color="auto" w:fill="F1F3F5"/>
      </w:pPr>
      <w:r>
        <w:rPr>
          <w:rFonts w:ascii="Consolas" w:hAnsi="Consolas" w:eastAsia="Consolas"/>
          <w:sz w:val="19"/>
        </w:rPr>
        <w:t xml:space="preserve">  price: { color: '#6C757D' },</w:t>
      </w:r>
    </w:p>
    <w:p>
      <w:pPr>
        <w:keepNext w:val="0"/>
        <w:spacing w:before="0" w:after="0" w:line="240" w:lineRule="auto"/>
        <w:ind w:left="170"/>
        <w:shd w:val="clear" w:color="auto" w:fill="F1F3F5"/>
      </w:pPr>
      <w:r>
        <w:rPr>
          <w:rFonts w:ascii="Consolas" w:hAnsi="Consolas" w:eastAsia="Consolas"/>
          <w:sz w:val="19"/>
        </w:rPr>
        <w:t xml:space="preserve">  button: { marginTop: 8, padding: 10, borderRadius: 8, backgroundColor: '#013D88' },</w:t>
      </w:r>
    </w:p>
    <w:p>
      <w:pPr>
        <w:keepNext w:val="0"/>
        <w:spacing w:before="0" w:after="0" w:line="240" w:lineRule="auto"/>
        <w:ind w:left="170"/>
        <w:shd w:val="clear" w:color="auto" w:fill="F1F3F5"/>
      </w:pPr>
      <w:r>
        <w:rPr>
          <w:rFonts w:ascii="Consolas" w:hAnsi="Consolas" w:eastAsia="Consolas"/>
          <w:sz w:val="19"/>
        </w:rPr>
        <w:t xml:space="preserve">  pressed: { opacity: 0.8 },</w:t>
      </w:r>
    </w:p>
    <w:p>
      <w:pPr>
        <w:keepNext w:val="0"/>
        <w:spacing w:before="0" w:after="0" w:line="240" w:lineRule="auto"/>
        <w:ind w:left="170"/>
        <w:shd w:val="clear" w:color="auto" w:fill="F1F3F5"/>
      </w:pPr>
      <w:r>
        <w:rPr>
          <w:rFonts w:ascii="Consolas" w:hAnsi="Consolas" w:eastAsia="Consolas"/>
          <w:sz w:val="19"/>
        </w:rPr>
        <w:t xml:space="preserve">  buttonText: { color: '#fff', textAlign: 'center', fontWeight: '600' },</w:t>
      </w:r>
    </w:p>
    <w:p>
      <w:pPr>
        <w:keepNext w:val="0"/>
        <w:spacing w:before="0" w:after="80" w:line="240" w:lineRule="auto"/>
        <w:ind w:left="170"/>
        <w:shd w:val="clear" w:color="auto" w:fill="F1F3F5"/>
      </w:pPr>
      <w:r>
        <w:rPr>
          <w:rFonts w:ascii="Consolas" w:hAnsi="Consolas" w:eastAsia="Consolas"/>
          <w:sz w:val="19"/>
        </w:rPr>
        <w:t>});</w:t>
      </w:r>
    </w:p>
    <w:p>
      <w:r>
        <w:rPr>
          <w:rFonts w:ascii="Consolas" w:hAnsi="Consolas" w:eastAsia="Consolas"/>
          <w:sz w:val="22"/>
        </w:rPr>
        <w:t>app/index.tsx</w:t>
      </w:r>
      <w:r>
        <w:t xml:space="preserve"> (màn hình đầu tiên, chưa dùng điều hướng):</w:t>
      </w:r>
    </w:p>
    <w:p>
      <w:pPr>
        <w:keepNext w:val="0"/>
        <w:spacing w:before="80" w:after="0" w:line="240" w:lineRule="auto"/>
        <w:ind w:left="170"/>
        <w:shd w:val="clear" w:color="auto" w:fill="F1F3F5"/>
      </w:pPr>
      <w:r>
        <w:rPr>
          <w:rFonts w:ascii="Consolas" w:hAnsi="Consolas" w:eastAsia="Consolas"/>
          <w:sz w:val="19"/>
        </w:rPr>
        <w:t>import { Alert, ScrollView, StyleSheet, Text } from 'react-native';</w:t>
      </w:r>
    </w:p>
    <w:p>
      <w:pPr>
        <w:keepNext w:val="0"/>
        <w:spacing w:before="0" w:after="0" w:line="240" w:lineRule="auto"/>
        <w:ind w:left="170"/>
        <w:shd w:val="clear" w:color="auto" w:fill="F1F3F5"/>
      </w:pPr>
      <w:r>
        <w:rPr>
          <w:rFonts w:ascii="Consolas" w:hAnsi="Consolas" w:eastAsia="Consolas"/>
          <w:sz w:val="19"/>
        </w:rPr>
        <w:t>import { ProductCard } from '@/components/ProductCard';</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const products = [</w:t>
      </w:r>
    </w:p>
    <w:p>
      <w:pPr>
        <w:keepNext w:val="0"/>
        <w:spacing w:before="0" w:after="0" w:line="240" w:lineRule="auto"/>
        <w:ind w:left="170"/>
        <w:shd w:val="clear" w:color="auto" w:fill="F1F3F5"/>
      </w:pPr>
      <w:r>
        <w:rPr>
          <w:rFonts w:ascii="Consolas" w:hAnsi="Consolas" w:eastAsia="Consolas"/>
          <w:sz w:val="19"/>
        </w:rPr>
        <w:t xml:space="preserve">  { id: 1, name: 'Cơm gà xối mỡ', price: 35000 },</w:t>
      </w:r>
    </w:p>
    <w:p>
      <w:pPr>
        <w:keepNext w:val="0"/>
        <w:spacing w:before="0" w:after="0" w:line="240" w:lineRule="auto"/>
        <w:ind w:left="170"/>
        <w:shd w:val="clear" w:color="auto" w:fill="F1F3F5"/>
      </w:pPr>
      <w:r>
        <w:rPr>
          <w:rFonts w:ascii="Consolas" w:hAnsi="Consolas" w:eastAsia="Consolas"/>
          <w:sz w:val="19"/>
        </w:rPr>
        <w:t xml:space="preserve">  { id: 2, name: 'Bún bò Huế', price: 40000 },</w:t>
      </w:r>
    </w:p>
    <w:p>
      <w:pPr>
        <w:keepNext w:val="0"/>
        <w:spacing w:before="0" w:after="0" w:line="240" w:lineRule="auto"/>
        <w:ind w:left="170"/>
        <w:shd w:val="clear" w:color="auto" w:fill="F1F3F5"/>
      </w:pPr>
      <w:r>
        <w:rPr>
          <w:rFonts w:ascii="Consolas" w:hAnsi="Consolas" w:eastAsia="Consolas"/>
          <w:sz w:val="19"/>
        </w:rPr>
        <w:t>];</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export default function HomeScreen() {</w:t>
      </w:r>
    </w:p>
    <w:p>
      <w:pPr>
        <w:keepNext w:val="0"/>
        <w:spacing w:before="0" w:after="0" w:line="240" w:lineRule="auto"/>
        <w:ind w:left="170"/>
        <w:shd w:val="clear" w:color="auto" w:fill="F1F3F5"/>
      </w:pPr>
      <w:r>
        <w:rPr>
          <w:rFonts w:ascii="Consolas" w:hAnsi="Consolas" w:eastAsia="Consolas"/>
          <w:sz w:val="19"/>
        </w:rPr>
        <w:t xml:space="preserve">  return (</w:t>
      </w:r>
    </w:p>
    <w:p>
      <w:pPr>
        <w:keepNext w:val="0"/>
        <w:spacing w:before="0" w:after="0" w:line="240" w:lineRule="auto"/>
        <w:ind w:left="170"/>
        <w:shd w:val="clear" w:color="auto" w:fill="F1F3F5"/>
      </w:pPr>
      <w:r>
        <w:rPr>
          <w:rFonts w:ascii="Consolas" w:hAnsi="Consolas" w:eastAsia="Consolas"/>
          <w:sz w:val="19"/>
        </w:rPr>
        <w:t xml:space="preserve">    &lt;ScrollView contentContainerStyle={styles.container}&gt;</w:t>
      </w:r>
    </w:p>
    <w:p>
      <w:pPr>
        <w:keepNext w:val="0"/>
        <w:spacing w:before="0" w:after="0" w:line="240" w:lineRule="auto"/>
        <w:ind w:left="170"/>
        <w:shd w:val="clear" w:color="auto" w:fill="F1F3F5"/>
      </w:pPr>
      <w:r>
        <w:rPr>
          <w:rFonts w:ascii="Consolas" w:hAnsi="Consolas" w:eastAsia="Consolas"/>
          <w:sz w:val="19"/>
        </w:rPr>
        <w:t xml:space="preserve">      &lt;Text style={styles.title}&gt;LHU Food&lt;/Text&gt;</w:t>
      </w:r>
    </w:p>
    <w:p>
      <w:pPr>
        <w:keepNext w:val="0"/>
        <w:spacing w:before="0" w:after="0" w:line="240" w:lineRule="auto"/>
        <w:ind w:left="170"/>
        <w:shd w:val="clear" w:color="auto" w:fill="F1F3F5"/>
      </w:pPr>
      <w:r>
        <w:rPr>
          <w:rFonts w:ascii="Consolas" w:hAnsi="Consolas" w:eastAsia="Consolas"/>
          <w:sz w:val="19"/>
        </w:rPr>
        <w:t xml:space="preserve">      {products.map((p) =&gt; (</w:t>
      </w:r>
    </w:p>
    <w:p>
      <w:pPr>
        <w:keepNext w:val="0"/>
        <w:spacing w:before="0" w:after="0" w:line="240" w:lineRule="auto"/>
        <w:ind w:left="170"/>
        <w:shd w:val="clear" w:color="auto" w:fill="F1F3F5"/>
      </w:pPr>
      <w:r>
        <w:rPr>
          <w:rFonts w:ascii="Consolas" w:hAnsi="Consolas" w:eastAsia="Consolas"/>
          <w:sz w:val="19"/>
        </w:rPr>
        <w:t xml:space="preserve">        &lt;ProductCard</w:t>
      </w:r>
    </w:p>
    <w:p>
      <w:pPr>
        <w:keepNext w:val="0"/>
        <w:spacing w:before="0" w:after="0" w:line="240" w:lineRule="auto"/>
        <w:ind w:left="170"/>
        <w:shd w:val="clear" w:color="auto" w:fill="F1F3F5"/>
      </w:pPr>
      <w:r>
        <w:rPr>
          <w:rFonts w:ascii="Consolas" w:hAnsi="Consolas" w:eastAsia="Consolas"/>
          <w:sz w:val="19"/>
        </w:rPr>
        <w:t xml:space="preserve">          key={p.id}</w:t>
      </w:r>
    </w:p>
    <w:p>
      <w:pPr>
        <w:keepNext w:val="0"/>
        <w:spacing w:before="0" w:after="0" w:line="240" w:lineRule="auto"/>
        <w:ind w:left="170"/>
        <w:shd w:val="clear" w:color="auto" w:fill="F1F3F5"/>
      </w:pPr>
      <w:r>
        <w:rPr>
          <w:rFonts w:ascii="Consolas" w:hAnsi="Consolas" w:eastAsia="Consolas"/>
          <w:sz w:val="19"/>
        </w:rPr>
        <w:t xml:space="preserve">          name={p.name}</w:t>
      </w:r>
    </w:p>
    <w:p>
      <w:pPr>
        <w:keepNext w:val="0"/>
        <w:spacing w:before="0" w:after="0" w:line="240" w:lineRule="auto"/>
        <w:ind w:left="170"/>
        <w:shd w:val="clear" w:color="auto" w:fill="F1F3F5"/>
      </w:pPr>
      <w:r>
        <w:rPr>
          <w:rFonts w:ascii="Consolas" w:hAnsi="Consolas" w:eastAsia="Consolas"/>
          <w:sz w:val="19"/>
        </w:rPr>
        <w:t xml:space="preserve">          price={p.price}</w:t>
      </w:r>
    </w:p>
    <w:p>
      <w:pPr>
        <w:keepNext w:val="0"/>
        <w:spacing w:before="0" w:after="0" w:line="240" w:lineRule="auto"/>
        <w:ind w:left="170"/>
        <w:shd w:val="clear" w:color="auto" w:fill="F1F3F5"/>
      </w:pPr>
      <w:r>
        <w:rPr>
          <w:rFonts w:ascii="Consolas" w:hAnsi="Consolas" w:eastAsia="Consolas"/>
          <w:sz w:val="19"/>
        </w:rPr>
        <w:t xml:space="preserve">          onAdd={() =&gt; Alert.alert('Đã thêm', p.name)}</w:t>
      </w:r>
    </w:p>
    <w:p>
      <w:pPr>
        <w:keepNext w:val="0"/>
        <w:spacing w:before="0" w:after="0" w:line="240" w:lineRule="auto"/>
        <w:ind w:left="170"/>
        <w:shd w:val="clear" w:color="auto" w:fill="F1F3F5"/>
      </w:pPr>
      <w:r>
        <w:rPr>
          <w:rFonts w:ascii="Consolas" w:hAnsi="Consolas" w:eastAsia="Consolas"/>
          <w:sz w:val="19"/>
        </w:rPr>
        <w:t xml:space="preserve">        /&gt;</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&lt;/ScrollView&gt;</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const styles = StyleSheet.create({</w:t>
      </w:r>
    </w:p>
    <w:p>
      <w:pPr>
        <w:keepNext w:val="0"/>
        <w:spacing w:before="0" w:after="0" w:line="240" w:lineRule="auto"/>
        <w:ind w:left="170"/>
        <w:shd w:val="clear" w:color="auto" w:fill="F1F3F5"/>
      </w:pPr>
      <w:r>
        <w:rPr>
          <w:rFonts w:ascii="Consolas" w:hAnsi="Consolas" w:eastAsia="Consolas"/>
          <w:sz w:val="19"/>
        </w:rPr>
        <w:t xml:space="preserve">  container: { padding: 16, gap: 12 },</w:t>
      </w:r>
    </w:p>
    <w:p>
      <w:pPr>
        <w:keepNext w:val="0"/>
        <w:spacing w:before="0" w:after="0" w:line="240" w:lineRule="auto"/>
        <w:ind w:left="170"/>
        <w:shd w:val="clear" w:color="auto" w:fill="F1F3F5"/>
      </w:pPr>
      <w:r>
        <w:rPr>
          <w:rFonts w:ascii="Consolas" w:hAnsi="Consolas" w:eastAsia="Consolas"/>
          <w:sz w:val="19"/>
        </w:rPr>
        <w:t xml:space="preserve">  title: { fontSize: 24, fontWeight: 'bold' },</w:t>
      </w:r>
    </w:p>
    <w:p>
      <w:pPr>
        <w:keepNext w:val="0"/>
        <w:spacing w:before="0" w:after="80" w:line="240" w:lineRule="auto"/>
        <w:ind w:left="170"/>
        <w:shd w:val="clear" w:color="auto" w:fill="F1F3F5"/>
      </w:pPr>
      <w:r>
        <w:rPr>
          <w:rFonts w:ascii="Consolas" w:hAnsi="Consolas" w:eastAsia="Consolas"/>
          <w:sz w:val="19"/>
        </w:rPr>
        <w:t>});</w:t>
      </w:r>
    </w:p>
    <w:p>
      <w:r>
        <w:t xml:space="preserve">Tiền tố </w:t>
      </w:r>
      <w:r>
        <w:rPr>
          <w:rFonts w:ascii="Consolas" w:hAnsi="Consolas" w:eastAsia="Consolas"/>
          <w:sz w:val="22"/>
        </w:rPr>
        <w:t>@/</w:t>
      </w:r>
      <w:r>
        <w:t xml:space="preserve"> là bí danh đường dẫn tới thư mục gốc, được cấu hình sẵn trong </w:t>
      </w:r>
      <w:r>
        <w:rPr>
          <w:rFonts w:ascii="Consolas" w:hAnsi="Consolas" w:eastAsia="Consolas"/>
          <w:sz w:val="22"/>
        </w:rPr>
        <w:t>tsconfig.json</w:t>
      </w:r>
      <w:r>
        <w:t xml:space="preserve"> của dự án Expo mới.</w:t>
      </w:r>
    </w:p>
    <w:p>
      <w:pPr>
        <w:pStyle w:val="Heading2"/>
      </w:pPr>
      <w:r>
        <w:t>Tóm tắt chương</w:t>
      </w:r>
    </w:p>
    <w:p>
      <w:pPr>
        <w:tabs>
          <w:tab w:pos="454" w:val="left"/>
        </w:tabs>
        <w:spacing w:after="60"/>
        <w:ind w:left="454" w:hanging="340"/>
      </w:pPr>
      <w:r>
        <w:t>•</w:t>
        <w:tab/>
      </w:r>
      <w:r>
        <w:t>React Native dùng một mã nguồn để tạo giao diện native thật trên Android và iOS, dựa trên kỹ năng React sẵn có.</w:t>
      </w:r>
    </w:p>
    <w:p>
      <w:pPr>
        <w:tabs>
          <w:tab w:pos="454" w:val="left"/>
        </w:tabs>
        <w:spacing w:after="60"/>
        <w:ind w:left="454" w:hanging="340"/>
      </w:pPr>
      <w:r>
        <w:t>•</w:t>
        <w:tab/>
      </w:r>
      <w:r>
        <w:t>Expo cung cấp SDK, Expo Go để chạy thử, Expo Router để điều hướng và EAS để build.</w:t>
      </w:r>
    </w:p>
    <w:p>
      <w:pPr>
        <w:tabs>
          <w:tab w:pos="454" w:val="left"/>
        </w:tabs>
        <w:spacing w:after="60"/>
        <w:ind w:left="454" w:hanging="340"/>
      </w:pPr>
      <w:r>
        <w:t>•</w:t>
        <w:tab/>
      </w:r>
      <w:r>
        <w:t xml:space="preserve">Khi chuyển từ web: </w:t>
      </w:r>
      <w:r>
        <w:rPr>
          <w:rFonts w:ascii="Consolas" w:hAnsi="Consolas" w:eastAsia="Consolas"/>
          <w:sz w:val="22"/>
        </w:rPr>
        <w:t>View</w:t>
      </w:r>
      <w:r>
        <w:t xml:space="preserve"> thay </w:t>
      </w:r>
      <w:r>
        <w:rPr>
          <w:rFonts w:ascii="Consolas" w:hAnsi="Consolas" w:eastAsia="Consolas"/>
          <w:sz w:val="22"/>
        </w:rPr>
        <w:t>div</w:t>
      </w:r>
      <w:r>
        <w:t xml:space="preserve">, mọi chữ nằm trong </w:t>
      </w:r>
      <w:r>
        <w:rPr>
          <w:rFonts w:ascii="Consolas" w:hAnsi="Consolas" w:eastAsia="Consolas"/>
          <w:sz w:val="22"/>
        </w:rPr>
        <w:t>Text</w:t>
      </w:r>
      <w:r>
        <w:t xml:space="preserve">, </w:t>
      </w:r>
      <w:r>
        <w:rPr>
          <w:rFonts w:ascii="Consolas" w:hAnsi="Consolas" w:eastAsia="Consolas"/>
          <w:sz w:val="22"/>
        </w:rPr>
        <w:t>onPress</w:t>
      </w:r>
      <w:r>
        <w:t xml:space="preserve"> thay </w:t>
      </w:r>
      <w:r>
        <w:rPr>
          <w:rFonts w:ascii="Consolas" w:hAnsi="Consolas" w:eastAsia="Consolas"/>
          <w:sz w:val="22"/>
        </w:rPr>
        <w:t>onClick</w:t>
      </w:r>
      <w:r>
        <w:t xml:space="preserve">, </w:t>
      </w:r>
      <w:r>
        <w:rPr>
          <w:rFonts w:ascii="Consolas" w:hAnsi="Consolas" w:eastAsia="Consolas"/>
          <w:sz w:val="22"/>
        </w:rPr>
        <w:t>StyleSheet</w:t>
      </w:r>
      <w:r>
        <w:t xml:space="preserve"> thay file CSS.</w:t>
      </w:r>
    </w:p>
    <w:p>
      <w:pPr>
        <w:tabs>
          <w:tab w:pos="454" w:val="left"/>
        </w:tabs>
        <w:spacing w:after="60"/>
        <w:ind w:left="454" w:hanging="340"/>
      </w:pPr>
      <w:r>
        <w:t>•</w:t>
        <w:tab/>
      </w:r>
      <w:r>
        <w:t xml:space="preserve">Vibe coding có kiểm soát: cho AI ngữ cảnh, prompt cụ thể, kiểm tra mã, ghi </w:t>
      </w:r>
      <w:r>
        <w:rPr>
          <w:rFonts w:ascii="Consolas" w:hAnsi="Consolas" w:eastAsia="Consolas"/>
          <w:sz w:val="22"/>
        </w:rPr>
        <w:t>PROMPTS.md</w:t>
      </w:r>
      <w:r>
        <w:t>, không hiểu thì không merge.</w:t>
      </w:r>
    </w:p>
    <w:p>
      <w:pPr>
        <w:tabs>
          <w:tab w:pos="454" w:val="left"/>
        </w:tabs>
        <w:spacing w:after="60"/>
        <w:ind w:left="454" w:hanging="340"/>
      </w:pPr>
      <w:r>
        <w:t>•</w:t>
        <w:tab/>
      </w:r>
      <w:r>
        <w:t>Dự án PBL bắt đầu bằng Project Brief, bảng phân vai và repo chung có file quy ước cho AI.</w:t>
      </w:r>
    </w:p>
    <w:p>
      <w:pPr>
        <w:pStyle w:val="Heading2"/>
      </w:pPr>
      <w:r>
        <w:t>Câu hỏi ôn tập</w:t>
      </w:r>
    </w:p>
    <w:p>
      <w:pPr>
        <w:tabs>
          <w:tab w:pos="454" w:val="left"/>
        </w:tabs>
        <w:spacing w:after="60"/>
        <w:ind w:left="454" w:hanging="340"/>
      </w:pPr>
      <w:r>
        <w:t>1.</w:t>
        <w:tab/>
      </w:r>
      <w:r>
        <w:t>Nêu ưu điểm và hạn chế của hướng native so với cross-platform.</w:t>
      </w:r>
    </w:p>
    <w:p>
      <w:pPr>
        <w:tabs>
          <w:tab w:pos="454" w:val="left"/>
        </w:tabs>
        <w:spacing w:after="60"/>
        <w:ind w:left="454" w:hanging="340"/>
      </w:pPr>
      <w:r>
        <w:t>2.</w:t>
        <w:tab/>
      </w:r>
      <w:r>
        <w:t>Vì sao nói giao diện React Native "không phải trang web nhúng"?</w:t>
      </w:r>
    </w:p>
    <w:p>
      <w:pPr>
        <w:tabs>
          <w:tab w:pos="454" w:val="left"/>
        </w:tabs>
        <w:spacing w:after="60"/>
        <w:ind w:left="454" w:hanging="340"/>
      </w:pPr>
      <w:r>
        <w:t>3.</w:t>
        <w:tab/>
      </w:r>
      <w:r>
        <w:t>Expo Go và development build khác nhau thế nào? Khi nào cần development build?</w:t>
      </w:r>
    </w:p>
    <w:p>
      <w:pPr>
        <w:tabs>
          <w:tab w:pos="454" w:val="left"/>
        </w:tabs>
        <w:spacing w:after="60"/>
        <w:ind w:left="454" w:hanging="340"/>
      </w:pPr>
      <w:r>
        <w:t>4.</w:t>
        <w:tab/>
      </w:r>
      <w:r>
        <w:t>Liệt kê năm khác biệt khi viết component trên React Native so với React web.</w:t>
      </w:r>
    </w:p>
    <w:p>
      <w:pPr>
        <w:tabs>
          <w:tab w:pos="454" w:val="left"/>
        </w:tabs>
        <w:spacing w:after="60"/>
        <w:ind w:left="454" w:hanging="340"/>
      </w:pPr>
      <w:r>
        <w:t>5.</w:t>
        <w:tab/>
      </w:r>
      <w:r>
        <w:t xml:space="preserve">Vì sao cần file </w:t>
      </w:r>
      <w:r>
        <w:rPr>
          <w:rFonts w:ascii="Consolas" w:hAnsi="Consolas" w:eastAsia="Consolas"/>
          <w:sz w:val="22"/>
        </w:rPr>
        <w:t>AGENTS.md</w:t>
      </w:r>
      <w:r>
        <w:t xml:space="preserve"> khi dùng trợ lý AI trong dự án nhóm?</w:t>
      </w:r>
    </w:p>
    <w:p>
      <w:pPr>
        <w:tabs>
          <w:tab w:pos="454" w:val="left"/>
        </w:tabs>
        <w:spacing w:after="60"/>
        <w:ind w:left="454" w:hanging="340"/>
      </w:pPr>
      <w:r>
        <w:t>6.</w:t>
        <w:tab/>
      </w:r>
      <w:r>
        <w:t>Nguyên tắc "không hiểu thì không merge" bảo vệ nhóm khỏi rủi ro nào?</w:t>
      </w:r>
    </w:p>
    <w:p>
      <w:pPr>
        <w:pStyle w:val="Heading2"/>
      </w:pPr>
      <w:r>
        <w:t>Bài tập</w:t>
      </w:r>
    </w:p>
    <w:p>
      <w:pPr>
        <w:tabs>
          <w:tab w:pos="454" w:val="left"/>
        </w:tabs>
        <w:spacing w:after="60"/>
        <w:ind w:left="454" w:hanging="340"/>
      </w:pPr>
      <w:r>
        <w:t>1.</w:t>
        <w:tab/>
      </w:r>
      <w:r>
        <w:rPr>
          <w:b/>
        </w:rPr>
        <w:t>Thẻ giới thiệu bản thân.</w:t>
      </w:r>
      <w:r>
        <w:t xml:space="preserve"> Tạo ứng dụng Expo hiển thị ảnh đại diện, họ tên, lớp, 3 kỹ năng và nút "Liên hệ" mở hộp thoại </w:t>
      </w:r>
      <w:r>
        <w:rPr>
          <w:rFonts w:ascii="Consolas" w:hAnsi="Consolas" w:eastAsia="Consolas"/>
          <w:sz w:val="22"/>
        </w:rPr>
        <w:t>Alert</w:t>
      </w:r>
      <w:r>
        <w:t xml:space="preserve">. Chạy trên điện thoại Android, đẩy lên GitHub cá nhân kèm </w:t>
      </w:r>
      <w:r>
        <w:rPr>
          <w:rFonts w:ascii="Consolas" w:hAnsi="Consolas" w:eastAsia="Consolas"/>
          <w:sz w:val="22"/>
        </w:rPr>
        <w:t>PROMPTS.md</w:t>
      </w:r>
      <w:r>
        <w:t>.</w:t>
      </w:r>
    </w:p>
    <w:p>
      <w:pPr>
        <w:tabs>
          <w:tab w:pos="454" w:val="left"/>
        </w:tabs>
        <w:spacing w:after="60"/>
        <w:ind w:left="454" w:hanging="340"/>
      </w:pPr>
      <w:r>
        <w:t>2.</w:t>
        <w:tab/>
      </w:r>
      <w:r>
        <w:rPr>
          <w:b/>
        </w:rPr>
        <w:t>Chuyển component web.</w:t>
      </w:r>
      <w:r>
        <w:t xml:space="preserve"> Chọn một component React đã viết ở học phần Lập trình Frontend, chuyển sang React Native. Ghi lại các chỗ phải thay đổi và lý do.</w:t>
      </w:r>
    </w:p>
    <w:p>
      <w:pPr>
        <w:tabs>
          <w:tab w:pos="454" w:val="left"/>
        </w:tabs>
        <w:spacing w:after="60"/>
        <w:ind w:left="454" w:hanging="340"/>
      </w:pPr>
      <w:r>
        <w:t>3.</w:t>
        <w:tab/>
      </w:r>
      <w:r>
        <w:rPr>
          <w:b/>
        </w:rPr>
        <w:t>Khởi động dự án nhóm.</w:t>
      </w:r>
      <w:r>
        <w:t xml:space="preserve"> Viết Project Brief 1 trang, bảng phân vai, tạo repo nhóm có </w:t>
      </w:r>
      <w:r>
        <w:rPr>
          <w:rFonts w:ascii="Consolas" w:hAnsi="Consolas" w:eastAsia="Consolas"/>
          <w:sz w:val="22"/>
        </w:rPr>
        <w:t>AGENTS.md</w:t>
      </w:r>
      <w:r>
        <w:t xml:space="preserve">, </w:t>
      </w:r>
      <w:r>
        <w:rPr>
          <w:rFonts w:ascii="Consolas" w:hAnsi="Consolas" w:eastAsia="Consolas"/>
          <w:sz w:val="22"/>
        </w:rPr>
        <w:t>.github/copilot-instructions.md</w:t>
      </w:r>
      <w:r>
        <w:t xml:space="preserve"> và </w:t>
      </w:r>
      <w:r>
        <w:rPr>
          <w:rFonts w:ascii="Consolas" w:hAnsi="Consolas" w:eastAsia="Consolas"/>
          <w:sz w:val="22"/>
        </w:rPr>
        <w:t>PROMPTS.md</w:t>
      </w:r>
      <w:r>
        <w:t>.</w:t>
      </w:r>
    </w:p>
    <w:p>
      <w:pPr>
        <w:pStyle w:val="Heading2"/>
      </w:pPr>
      <w:r>
        <w:t>Bài tập hướng dẫn theo dự án LHU Food</w:t>
      </w:r>
    </w:p>
    <w:p>
      <w:r>
        <w:rPr>
          <w:b/>
        </w:rPr>
        <w:t>Nhiệm vụ:</w:t>
      </w:r>
      <w:r>
        <w:t xml:space="preserve"> khởi tạo hai repo của LHU Food (ứng dụng và API), viết file quy ước cho trợ lý AI từ tài liệu SRS, tạo màn hình đầu tiên bằng vibe coding và hoàn thành quy trình commit, pull request đầu tiên.</w:t>
      </w:r>
    </w:p>
    <w:p>
      <w:pPr>
        <w:tabs>
          <w:tab w:pos="454" w:val="left"/>
        </w:tabs>
        <w:spacing w:after="60"/>
        <w:ind w:left="454" w:hanging="340"/>
      </w:pPr>
      <w:r>
        <w:t>•</w:t>
        <w:tab/>
      </w:r>
      <w:r>
        <w:rPr>
          <w:b/>
        </w:rPr>
        <w:t>Tài liệu dùng kèm:</w:t>
      </w:r>
      <w:r>
        <w:t xml:space="preserve"> SRS LHU Food, mục 2 (mô tả tổng quan), mục 3 (actor), mục 5.14 (danh sách màn hình).</w:t>
      </w:r>
    </w:p>
    <w:p>
      <w:pPr>
        <w:tabs>
          <w:tab w:pos="454" w:val="left"/>
        </w:tabs>
        <w:spacing w:after="60"/>
        <w:ind w:left="454" w:hanging="340"/>
      </w:pPr>
      <w:r>
        <w:t>•</w:t>
        <w:tab/>
      </w:r>
      <w:r>
        <w:rPr>
          <w:b/>
        </w:rPr>
        <w:t>User story:</w:t>
      </w:r>
      <w:r>
        <w:t xml:space="preserve"> chuẩn bị cho US-G01, US-G03.</w:t>
      </w:r>
    </w:p>
    <w:p>
      <w:pPr>
        <w:tabs>
          <w:tab w:pos="454" w:val="left"/>
        </w:tabs>
        <w:spacing w:after="60"/>
        <w:ind w:left="454" w:hanging="340"/>
      </w:pPr>
      <w:r>
        <w:t>•</w:t>
        <w:tab/>
      </w:r>
      <w:r>
        <w:rPr>
          <w:b/>
        </w:rPr>
        <w:t>Thời lượng gợi ý:</w:t>
      </w:r>
      <w:r>
        <w:t xml:space="preserve"> 1,5 tiết trên lớp, hoàn thiện ở nhà.</w:t>
      </w:r>
    </w:p>
    <w:p>
      <w:pPr>
        <w:pStyle w:val="Heading3"/>
      </w:pPr>
      <w:r>
        <w:t>Chuẩn bị môi trường</w:t>
      </w:r>
    </w:p>
    <w:p>
      <w:pPr>
        <w:tabs>
          <w:tab w:pos="454" w:val="left"/>
        </w:tabs>
        <w:spacing w:after="60"/>
        <w:ind w:left="454" w:hanging="340"/>
      </w:pPr>
      <w:r>
        <w:t>1.</w:t>
        <w:tab/>
      </w:r>
      <w:r>
        <w:t xml:space="preserve">Cài Node.js bản LTS, kiểm tra: </w:t>
      </w:r>
      <w:r>
        <w:rPr>
          <w:rFonts w:ascii="Consolas" w:hAnsi="Consolas" w:eastAsia="Consolas"/>
          <w:sz w:val="22"/>
        </w:rPr>
        <w:t>node -v</w:t>
      </w:r>
      <w:r>
        <w:t xml:space="preserve">, </w:t>
      </w:r>
      <w:r>
        <w:rPr>
          <w:rFonts w:ascii="Consolas" w:hAnsi="Consolas" w:eastAsia="Consolas"/>
          <w:sz w:val="22"/>
        </w:rPr>
        <w:t>npm -v</w:t>
      </w:r>
      <w:r>
        <w:t>.</w:t>
      </w:r>
    </w:p>
    <w:p>
      <w:pPr>
        <w:tabs>
          <w:tab w:pos="454" w:val="left"/>
        </w:tabs>
        <w:spacing w:after="60"/>
        <w:ind w:left="454" w:hanging="340"/>
      </w:pPr>
      <w:r>
        <w:t>2.</w:t>
        <w:tab/>
      </w:r>
      <w:r>
        <w:t>Cài Visual Studio Code, Git; đăng nhập GitHub; bật GitHub Copilot Chat (tài khoản sinh viên) hoặc cài Google Antigravity.</w:t>
      </w:r>
    </w:p>
    <w:p>
      <w:pPr>
        <w:tabs>
          <w:tab w:pos="454" w:val="left"/>
        </w:tabs>
        <w:spacing w:after="60"/>
        <w:ind w:left="454" w:hanging="340"/>
      </w:pPr>
      <w:r>
        <w:t>3.</w:t>
        <w:tab/>
      </w:r>
      <w:r>
        <w:t xml:space="preserve">Trên điện thoại Android: cài Expo Go từ CH Play. Điện thoại và máy tính dùng </w:t>
      </w:r>
      <w:r>
        <w:rPr>
          <w:b/>
        </w:rPr>
        <w:t>cùng một mạng Wi-Fi</w:t>
      </w:r>
      <w:r>
        <w:t>. Không có điện thoại: cài Android Studio và tạo một máy ảo (emulator).</w:t>
      </w:r>
    </w:p>
    <w:p>
      <w:pPr>
        <w:tabs>
          <w:tab w:pos="454" w:val="left"/>
        </w:tabs>
        <w:spacing w:after="60"/>
        <w:ind w:left="454" w:hanging="340"/>
      </w:pPr>
      <w:r>
        <w:t>4.</w:t>
        <w:tab/>
      </w:r>
      <w:r>
        <w:t>Kiểm tra Git:</w:t>
      </w:r>
    </w:p>
    <w:p>
      <w:pPr>
        <w:keepNext/>
        <w:spacing w:before="80" w:after="0" w:line="240" w:lineRule="auto"/>
        <w:ind w:left="170"/>
        <w:shd w:val="clear" w:color="auto" w:fill="F1F3F5"/>
      </w:pPr>
      <w:r>
        <w:rPr>
          <w:rFonts w:ascii="Consolas" w:hAnsi="Consolas" w:eastAsia="Consolas"/>
          <w:sz w:val="19"/>
        </w:rPr>
        <w:t>git config --global user.name "Nguyen Van A"</w:t>
      </w:r>
    </w:p>
    <w:p>
      <w:pPr>
        <w:keepNext w:val="0"/>
        <w:spacing w:before="0" w:after="80" w:line="240" w:lineRule="auto"/>
        <w:ind w:left="170"/>
        <w:shd w:val="clear" w:color="auto" w:fill="F1F3F5"/>
      </w:pPr>
      <w:r>
        <w:rPr>
          <w:rFonts w:ascii="Consolas" w:hAnsi="Consolas" w:eastAsia="Consolas"/>
          <w:sz w:val="19"/>
        </w:rPr>
        <w:t>git config --global user.email "a.nguyen@lhu.edu.vn"</w:t>
      </w:r>
    </w:p>
    <w:p>
      <w:pPr>
        <w:pStyle w:val="Heading3"/>
      </w:pPr>
      <w:r>
        <w:t>Các bước triển khai</w:t>
      </w:r>
    </w:p>
    <w:p>
      <w:r>
        <w:rPr>
          <w:b/>
        </w:rPr>
        <w:t>Bước 1. Tạo dự án ứng dụng.</w:t>
      </w:r>
    </w:p>
    <w:p>
      <w:pPr>
        <w:keepNext/>
        <w:spacing w:before="80" w:after="0" w:line="240" w:lineRule="auto"/>
        <w:ind w:left="170"/>
        <w:shd w:val="clear" w:color="auto" w:fill="F1F3F5"/>
      </w:pPr>
      <w:r>
        <w:rPr>
          <w:rFonts w:ascii="Consolas" w:hAnsi="Consolas" w:eastAsia="Consolas"/>
          <w:sz w:val="19"/>
        </w:rPr>
        <w:t>npx create-expo-app@latest lhu-food</w:t>
      </w:r>
    </w:p>
    <w:p>
      <w:pPr>
        <w:keepNext/>
        <w:spacing w:before="0" w:after="0" w:line="240" w:lineRule="auto"/>
        <w:ind w:left="170"/>
        <w:shd w:val="clear" w:color="auto" w:fill="F1F3F5"/>
      </w:pPr>
      <w:r>
        <w:rPr>
          <w:rFonts w:ascii="Consolas" w:hAnsi="Consolas" w:eastAsia="Consolas"/>
          <w:sz w:val="19"/>
        </w:rPr>
        <w:t>cd lhu-food</w:t>
      </w:r>
    </w:p>
    <w:p>
      <w:pPr>
        <w:keepNext w:val="0"/>
        <w:spacing w:before="0" w:after="80" w:line="240" w:lineRule="auto"/>
        <w:ind w:left="170"/>
        <w:shd w:val="clear" w:color="auto" w:fill="F1F3F5"/>
      </w:pPr>
      <w:r>
        <w:rPr>
          <w:rFonts w:ascii="Consolas" w:hAnsi="Consolas" w:eastAsia="Consolas"/>
          <w:sz w:val="19"/>
        </w:rPr>
        <w:t>npx expo start</w:t>
      </w:r>
    </w:p>
    <w:p>
      <w:r>
        <w:t>Quét mã QR bằng Expo Go; thấy màn hình mẫu là môi trường đã chạy.</w:t>
      </w:r>
    </w:p>
    <w:p>
      <w:r>
        <w:rPr>
          <w:b/>
        </w:rPr>
        <w:t>Bước 2. Đưa lên GitHub.</w:t>
      </w:r>
      <w:r>
        <w:t xml:space="preserve"> Trưởng nhóm tạo repo </w:t>
      </w:r>
      <w:r>
        <w:rPr>
          <w:rFonts w:ascii="Consolas" w:hAnsi="Consolas" w:eastAsia="Consolas"/>
          <w:sz w:val="22"/>
        </w:rPr>
        <w:t>lhu-food</w:t>
      </w:r>
      <w:r>
        <w:t xml:space="preserve"> (và </w:t>
      </w:r>
      <w:r>
        <w:rPr>
          <w:rFonts w:ascii="Consolas" w:hAnsi="Consolas" w:eastAsia="Consolas"/>
          <w:sz w:val="22"/>
        </w:rPr>
        <w:t>lhu-food-api</w:t>
      </w:r>
      <w:r>
        <w:t xml:space="preserve">, dùng từ Chương 5), mời thành viên; bật bảo vệ nhánh </w:t>
      </w:r>
      <w:r>
        <w:rPr>
          <w:rFonts w:ascii="Consolas" w:hAnsi="Consolas" w:eastAsia="Consolas"/>
          <w:sz w:val="22"/>
        </w:rPr>
        <w:t>main</w:t>
      </w:r>
      <w:r>
        <w:t xml:space="preserve"> (bắt buộc pull request, ít nhất 1 người duyệt).</w:t>
      </w:r>
    </w:p>
    <w:p>
      <w:pPr>
        <w:keepNext/>
        <w:spacing w:before="80" w:after="0" w:line="240" w:lineRule="auto"/>
        <w:ind w:left="170"/>
        <w:shd w:val="clear" w:color="auto" w:fill="F1F3F5"/>
      </w:pPr>
      <w:r>
        <w:rPr>
          <w:rFonts w:ascii="Consolas" w:hAnsi="Consolas" w:eastAsia="Consolas"/>
          <w:sz w:val="19"/>
        </w:rPr>
        <w:t>git init</w:t>
      </w:r>
    </w:p>
    <w:p>
      <w:pPr>
        <w:keepNext/>
        <w:spacing w:before="0" w:after="0" w:line="240" w:lineRule="auto"/>
        <w:ind w:left="170"/>
        <w:shd w:val="clear" w:color="auto" w:fill="F1F3F5"/>
      </w:pPr>
      <w:r>
        <w:rPr>
          <w:rFonts w:ascii="Consolas" w:hAnsi="Consolas" w:eastAsia="Consolas"/>
          <w:sz w:val="19"/>
        </w:rPr>
        <w:t>git add .</w:t>
      </w:r>
    </w:p>
    <w:p>
      <w:pPr>
        <w:keepNext/>
        <w:spacing w:before="0" w:after="0" w:line="240" w:lineRule="auto"/>
        <w:ind w:left="170"/>
        <w:shd w:val="clear" w:color="auto" w:fill="F1F3F5"/>
      </w:pPr>
      <w:r>
        <w:rPr>
          <w:rFonts w:ascii="Consolas" w:hAnsi="Consolas" w:eastAsia="Consolas"/>
          <w:sz w:val="19"/>
        </w:rPr>
        <w:t>git commit -m "chore: khởi tạo dự án Expo"</w:t>
      </w:r>
    </w:p>
    <w:p>
      <w:pPr>
        <w:keepNext/>
        <w:spacing w:before="0" w:after="0" w:line="240" w:lineRule="auto"/>
        <w:ind w:left="170"/>
        <w:shd w:val="clear" w:color="auto" w:fill="F1F3F5"/>
      </w:pPr>
      <w:r>
        <w:rPr>
          <w:rFonts w:ascii="Consolas" w:hAnsi="Consolas" w:eastAsia="Consolas"/>
          <w:sz w:val="19"/>
        </w:rPr>
        <w:t>git branch -M main</w:t>
      </w:r>
    </w:p>
    <w:p>
      <w:pPr>
        <w:keepNext/>
        <w:spacing w:before="0" w:after="0" w:line="240" w:lineRule="auto"/>
        <w:ind w:left="170"/>
        <w:shd w:val="clear" w:color="auto" w:fill="F1F3F5"/>
      </w:pPr>
      <w:r>
        <w:rPr>
          <w:rFonts w:ascii="Consolas" w:hAnsi="Consolas" w:eastAsia="Consolas"/>
          <w:sz w:val="19"/>
        </w:rPr>
        <w:t>git remote add origin https://github.com/&lt;nhom&gt;/lhu-food.git</w:t>
      </w:r>
    </w:p>
    <w:p>
      <w:pPr>
        <w:keepNext w:val="0"/>
        <w:spacing w:before="0" w:after="80" w:line="240" w:lineRule="auto"/>
        <w:ind w:left="170"/>
        <w:shd w:val="clear" w:color="auto" w:fill="F1F3F5"/>
      </w:pPr>
      <w:r>
        <w:rPr>
          <w:rFonts w:ascii="Consolas" w:hAnsi="Consolas" w:eastAsia="Consolas"/>
          <w:sz w:val="19"/>
        </w:rPr>
        <w:t>git push -u origin main</w:t>
      </w:r>
    </w:p>
    <w:p>
      <w:r>
        <w:rPr>
          <w:b/>
        </w:rPr>
        <w:t>Bước 3. Viết file quy ước cho AI từ SRS.</w:t>
      </w:r>
      <w:r>
        <w:t xml:space="preserve"> Tạo </w:t>
      </w:r>
      <w:r>
        <w:rPr>
          <w:rFonts w:ascii="Consolas" w:hAnsi="Consolas" w:eastAsia="Consolas"/>
          <w:sz w:val="22"/>
        </w:rPr>
        <w:t>AGENTS.md</w:t>
      </w:r>
      <w:r>
        <w:t xml:space="preserve"> ở gốc repo và chép sang </w:t>
      </w:r>
      <w:r>
        <w:rPr>
          <w:rFonts w:ascii="Consolas" w:hAnsi="Consolas" w:eastAsia="Consolas"/>
          <w:sz w:val="22"/>
        </w:rPr>
        <w:t>.github/copilot-instructions.md</w:t>
      </w:r>
      <w:r>
        <w:t>. Ngoài phần Công nghệ và Quy ước ở mục 1.5.3, bổ sung phần nghiệp vụ tóm tắt từ SRS:</w:t>
      </w:r>
    </w:p>
    <w:p>
      <w:pPr>
        <w:keepNext/>
        <w:spacing w:before="80" w:after="0" w:line="240" w:lineRule="auto"/>
        <w:ind w:left="170"/>
        <w:shd w:val="clear" w:color="auto" w:fill="F1F3F5"/>
      </w:pPr>
      <w:r>
        <w:rPr>
          <w:rFonts w:ascii="Consolas" w:hAnsi="Consolas" w:eastAsia="Consolas"/>
          <w:sz w:val="19"/>
        </w:rPr>
        <w:t>## Nghiệp vụ (tóm tắt từ SRS LHU Food)</w:t>
      </w:r>
    </w:p>
    <w:p>
      <w:pPr>
        <w:keepNext/>
        <w:spacing w:before="0" w:after="0" w:line="240" w:lineRule="auto"/>
        <w:ind w:left="170"/>
        <w:shd w:val="clear" w:color="auto" w:fill="F1F3F5"/>
      </w:pPr>
      <w:r>
        <w:rPr>
          <w:rFonts w:ascii="Consolas" w:hAnsi="Consolas" w:eastAsia="Consolas"/>
          <w:sz w:val="19"/>
        </w:rPr>
        <w:t>- Ứng dụng đặt món căn tin. Actor: khách vãng lai, khách hàng (customer), nhân viên (staff).</w:t>
      </w:r>
    </w:p>
    <w:p>
      <w:pPr>
        <w:keepNext/>
        <w:spacing w:before="0" w:after="0" w:line="240" w:lineRule="auto"/>
        <w:ind w:left="170"/>
        <w:shd w:val="clear" w:color="auto" w:fill="F1F3F5"/>
      </w:pPr>
      <w:r>
        <w:rPr>
          <w:rFonts w:ascii="Consolas" w:hAnsi="Consolas" w:eastAsia="Consolas"/>
          <w:sz w:val="19"/>
        </w:rPr>
        <w:t>- Trạng thái đơn: pending → preparing → ready → completed; khách hủy được khi pending.</w:t>
      </w:r>
    </w:p>
    <w:p>
      <w:pPr>
        <w:keepNext/>
        <w:spacing w:before="0" w:after="0" w:line="240" w:lineRule="auto"/>
        <w:ind w:left="170"/>
        <w:shd w:val="clear" w:color="auto" w:fill="F1F3F5"/>
      </w:pPr>
      <w:r>
        <w:rPr>
          <w:rFonts w:ascii="Consolas" w:hAnsi="Consolas" w:eastAsia="Consolas"/>
          <w:sz w:val="19"/>
        </w:rPr>
        <w:t>- Giá và tồn kho luôn do server kiểm tra; giỏ hàng chỉ là ý định mua.</w:t>
      </w:r>
    </w:p>
    <w:p>
      <w:pPr>
        <w:keepNext/>
        <w:spacing w:before="0" w:after="0" w:line="240" w:lineRule="auto"/>
        <w:ind w:left="170"/>
        <w:shd w:val="clear" w:color="auto" w:fill="F1F3F5"/>
      </w:pPr>
      <w:r>
        <w:rPr>
          <w:rFonts w:ascii="Consolas" w:hAnsi="Consolas" w:eastAsia="Consolas"/>
          <w:sz w:val="19"/>
        </w:rPr>
        <w:t>- Thông báo realtime bằng Socket.IO; lưu thông báo vào SQL Server trước khi gửi.</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Cấu trúc màn hình (Expo Router)</w:t>
      </w:r>
    </w:p>
    <w:p>
      <w:pPr>
        <w:keepNext/>
        <w:spacing w:before="0" w:after="0" w:line="240" w:lineRule="auto"/>
        <w:ind w:left="170"/>
        <w:shd w:val="clear" w:color="auto" w:fill="F1F3F5"/>
      </w:pPr>
      <w:r>
        <w:rPr>
          <w:rFonts w:ascii="Consolas" w:hAnsi="Consolas" w:eastAsia="Consolas"/>
          <w:sz w:val="19"/>
        </w:rPr>
        <w:t>- app/(tabs)/index.tsx Trang chủ, cart.tsx Giỏ hàng, orders.tsx Đơn hàng, account.tsx Tài khoản.</w:t>
      </w:r>
    </w:p>
    <w:p>
      <w:pPr>
        <w:keepNext w:val="0"/>
        <w:spacing w:before="0" w:after="80" w:line="240" w:lineRule="auto"/>
        <w:ind w:left="170"/>
        <w:shd w:val="clear" w:color="auto" w:fill="F1F3F5"/>
      </w:pPr>
      <w:r>
        <w:rPr>
          <w:rFonts w:ascii="Consolas" w:hAnsi="Consolas" w:eastAsia="Consolas"/>
          <w:sz w:val="19"/>
        </w:rPr>
        <w:t>- app/product/[id].tsx Chi tiết món, app/category/[id].tsx Món theo danh mục.</w:t>
      </w:r>
    </w:p>
    <w:p>
      <w:r>
        <w:rPr>
          <w:b/>
        </w:rPr>
        <w:t>Bước 4. Tạo `PROMPTS.md` và `docs/phan-vai.md`.</w:t>
      </w:r>
      <w:r>
        <w:t xml:space="preserve"> Bảng phân vai theo mục 1.6: mỗi thành viên phụ trách một nhóm user story trong SRS (ví dụ: A - thực đơn US-G01..G03; B - giỏ hàng, đặt món US-C01..C04; C - xác thực US-G04, G05, C13, C14; D - backend và CSDL).</w:t>
      </w:r>
    </w:p>
    <w:p>
      <w:r>
        <w:rPr>
          <w:b/>
        </w:rPr>
        <w:t>Bước 5. Màn hình đầu tiên bằng vibe coding.</w:t>
      </w:r>
      <w:r>
        <w:t xml:space="preserve"> Mỗi thành viên tạo nhánh riêng và dùng AI sinh component </w:t>
      </w:r>
      <w:r>
        <w:rPr>
          <w:rFonts w:ascii="Consolas" w:hAnsi="Consolas" w:eastAsia="Consolas"/>
          <w:sz w:val="22"/>
        </w:rPr>
        <w:t>ProductCard</w:t>
      </w:r>
      <w:r>
        <w:t xml:space="preserve"> (mục 1.7) theo quy trình năm bước ở mục 1.5.2.</w:t>
      </w:r>
    </w:p>
    <w:p>
      <w:pPr>
        <w:pStyle w:val="Heading3"/>
      </w:pPr>
      <w:r>
        <w:t>Vibe coding</w:t>
      </w:r>
    </w:p>
    <w:p>
      <w:r>
        <w:t xml:space="preserve">Mở </w:t>
      </w:r>
      <w:r>
        <w:rPr>
          <w:rFonts w:ascii="Consolas" w:hAnsi="Consolas" w:eastAsia="Consolas"/>
          <w:sz w:val="22"/>
        </w:rPr>
        <w:t>AGENTS.md</w:t>
      </w:r>
      <w:r>
        <w:t xml:space="preserve"> và file </w:t>
      </w:r>
      <w:r>
        <w:rPr>
          <w:rFonts w:ascii="Consolas" w:hAnsi="Consolas" w:eastAsia="Consolas"/>
          <w:sz w:val="22"/>
        </w:rPr>
        <w:t>app/(tabs)/index.tsx</w:t>
      </w:r>
      <w:r>
        <w:t xml:space="preserve"> trong cửa sổ chat để AI có ngữ cảnh, rồi gửi prompt:</w:t>
      </w:r>
    </w:p>
    <w:p>
      <w:pPr>
        <w:keepNext/>
        <w:spacing w:before="80" w:after="0" w:line="240" w:lineRule="auto"/>
        <w:ind w:left="170"/>
        <w:shd w:val="clear" w:color="auto" w:fill="F1F3F5"/>
      </w:pPr>
      <w:r>
        <w:rPr>
          <w:rFonts w:ascii="Consolas" w:hAnsi="Consolas" w:eastAsia="Consolas"/>
          <w:sz w:val="19"/>
        </w:rPr>
        <w:t>Đọc AGENTS.md. Tạo component components/ProductCard.tsx cho React Native (TypeScript)</w:t>
      </w:r>
    </w:p>
    <w:p>
      <w:pPr>
        <w:keepNext/>
        <w:spacing w:before="0" w:after="0" w:line="240" w:lineRule="auto"/>
        <w:ind w:left="170"/>
        <w:shd w:val="clear" w:color="auto" w:fill="F1F3F5"/>
      </w:pPr>
      <w:r>
        <w:rPr>
          <w:rFonts w:ascii="Consolas" w:hAnsi="Consolas" w:eastAsia="Consolas"/>
          <w:sz w:val="19"/>
        </w:rPr>
        <w:t>nhận props name: string, price: number, onAdd: () =&gt; void.</w:t>
      </w:r>
    </w:p>
    <w:p>
      <w:pPr>
        <w:keepNext/>
        <w:spacing w:before="0" w:after="0" w:line="240" w:lineRule="auto"/>
        <w:ind w:left="170"/>
        <w:shd w:val="clear" w:color="auto" w:fill="F1F3F5"/>
      </w:pPr>
      <w:r>
        <w:rPr>
          <w:rFonts w:ascii="Consolas" w:hAnsi="Consolas" w:eastAsia="Consolas"/>
          <w:sz w:val="19"/>
        </w:rPr>
        <w:t>Hiển thị tên (đậm), giá định dạng tiếng Việt "35.000 đ", nút "Thêm vào giỏ" dùng Pressable,</w:t>
      </w:r>
    </w:p>
    <w:p>
      <w:pPr>
        <w:keepNext/>
        <w:spacing w:before="0" w:after="0" w:line="240" w:lineRule="auto"/>
        <w:ind w:left="170"/>
        <w:shd w:val="clear" w:color="auto" w:fill="F1F3F5"/>
      </w:pPr>
      <w:r>
        <w:rPr>
          <w:rFonts w:ascii="Consolas" w:hAnsi="Consolas" w:eastAsia="Consolas"/>
          <w:sz w:val="19"/>
        </w:rPr>
        <w:t>có hiệu ứng khi nhấn. Chỉ dùng View, Text, Pressable, StyleSheet. Không dùng thẻ HTML,</w:t>
      </w:r>
    </w:p>
    <w:p>
      <w:pPr>
        <w:keepNext w:val="0"/>
        <w:spacing w:before="0" w:after="80" w:line="240" w:lineRule="auto"/>
        <w:ind w:left="170"/>
        <w:shd w:val="clear" w:color="auto" w:fill="F1F3F5"/>
      </w:pPr>
      <w:r>
        <w:rPr>
          <w:rFonts w:ascii="Consolas" w:hAnsi="Consolas" w:eastAsia="Consolas"/>
          <w:sz w:val="19"/>
        </w:rPr>
        <w:t>không thêm thư viện. Sau đó hiển thị 3 thẻ mẫu trong app/(tabs)/index.tsx.</w:t>
      </w:r>
    </w:p>
    <w:p>
      <w:r>
        <w:t>Kiểm tra kết quả AI trước khi commit:</w:t>
      </w:r>
    </w:p>
    <w:p>
      <w:pPr>
        <w:tabs>
          <w:tab w:pos="454" w:val="left"/>
        </w:tabs>
        <w:spacing w:after="60"/>
        <w:ind w:left="454" w:hanging="340"/>
      </w:pPr>
      <w:r>
        <w:t>•</w:t>
        <w:tab/>
      </w:r>
      <w:r>
        <w:t xml:space="preserve">Không có </w:t>
      </w:r>
      <w:r>
        <w:rPr>
          <w:rFonts w:ascii="Consolas" w:hAnsi="Consolas" w:eastAsia="Consolas"/>
          <w:sz w:val="22"/>
        </w:rPr>
        <w:t>div</w:t>
      </w:r>
      <w:r>
        <w:t xml:space="preserve">, </w:t>
      </w:r>
      <w:r>
        <w:rPr>
          <w:rFonts w:ascii="Consolas" w:hAnsi="Consolas" w:eastAsia="Consolas"/>
          <w:sz w:val="22"/>
        </w:rPr>
        <w:t>span</w:t>
      </w:r>
      <w:r>
        <w:t xml:space="preserve">, </w:t>
      </w:r>
      <w:r>
        <w:rPr>
          <w:rFonts w:ascii="Consolas" w:hAnsi="Consolas" w:eastAsia="Consolas"/>
          <w:sz w:val="22"/>
        </w:rPr>
        <w:t>onClick</w:t>
      </w:r>
      <w:r>
        <w:t xml:space="preserve">, </w:t>
      </w:r>
      <w:r>
        <w:rPr>
          <w:rFonts w:ascii="Consolas" w:hAnsi="Consolas" w:eastAsia="Consolas"/>
          <w:sz w:val="22"/>
        </w:rPr>
        <w:t>className</w:t>
      </w:r>
      <w:r>
        <w:t xml:space="preserve"> (lỗi điển hình ở mục 1.4.2).</w:t>
      </w:r>
    </w:p>
    <w:p>
      <w:pPr>
        <w:tabs>
          <w:tab w:pos="454" w:val="left"/>
        </w:tabs>
        <w:spacing w:after="60"/>
        <w:ind w:left="454" w:hanging="340"/>
      </w:pPr>
      <w:r>
        <w:t>•</w:t>
        <w:tab/>
      </w:r>
      <w:r>
        <w:t xml:space="preserve">Không có thư viện lạ trong </w:t>
      </w:r>
      <w:r>
        <w:rPr>
          <w:rFonts w:ascii="Consolas" w:hAnsi="Consolas" w:eastAsia="Consolas"/>
          <w:sz w:val="22"/>
        </w:rPr>
        <w:t>package.json</w:t>
      </w:r>
      <w:r>
        <w:t>.</w:t>
      </w:r>
    </w:p>
    <w:p>
      <w:pPr>
        <w:tabs>
          <w:tab w:pos="454" w:val="left"/>
        </w:tabs>
        <w:spacing w:after="60"/>
        <w:ind w:left="454" w:hanging="340"/>
      </w:pPr>
      <w:r>
        <w:t>•</w:t>
        <w:tab/>
      </w:r>
      <w:r>
        <w:t>Chạy được trên Expo Go, bấm nút có phản hồi.</w:t>
      </w:r>
    </w:p>
    <w:p>
      <w:pPr>
        <w:tabs>
          <w:tab w:pos="454" w:val="left"/>
        </w:tabs>
        <w:spacing w:after="60"/>
        <w:ind w:left="454" w:hanging="340"/>
      </w:pPr>
      <w:r>
        <w:t>•</w:t>
        <w:tab/>
      </w:r>
      <w:r>
        <w:t>Bạn giải thích được từng dòng; dòng nào chưa hiểu thì hỏi lại AI "giải thích dòng này" trước khi giữ.</w:t>
      </w:r>
    </w:p>
    <w:p>
      <w:r>
        <w:t xml:space="preserve">Ghi vào </w:t>
      </w:r>
      <w:r>
        <w:rPr>
          <w:rFonts w:ascii="Consolas" w:hAnsi="Consolas" w:eastAsia="Consolas"/>
          <w:sz w:val="22"/>
        </w:rPr>
        <w:t>PROMPTS.md</w:t>
      </w:r>
      <w:r>
        <w:t>: prompt, công cụ, kết quả, những gì bạn sửa.</w:t>
      </w:r>
    </w:p>
    <w:p>
      <w:pPr>
        <w:pStyle w:val="Heading3"/>
      </w:pPr>
      <w:r>
        <w:t>Kiểm tra và hoàn thành</w:t>
      </w:r>
    </w:p>
    <w:p>
      <w:pPr>
        <w:tabs>
          <w:tab w:pos="454" w:val="left"/>
        </w:tabs>
        <w:spacing w:after="60"/>
        <w:ind w:left="454" w:hanging="340"/>
      </w:pPr>
      <w:r>
        <w:t>•</w:t>
        <w:tab/>
      </w:r>
      <w:r>
        <w:t xml:space="preserve">☐ Repo </w:t>
      </w:r>
      <w:r>
        <w:rPr>
          <w:rFonts w:ascii="Consolas" w:hAnsi="Consolas" w:eastAsia="Consolas"/>
          <w:sz w:val="22"/>
        </w:rPr>
        <w:t>lhu-food</w:t>
      </w:r>
      <w:r>
        <w:t xml:space="preserve"> có nhánh </w:t>
      </w:r>
      <w:r>
        <w:rPr>
          <w:rFonts w:ascii="Consolas" w:hAnsi="Consolas" w:eastAsia="Consolas"/>
          <w:sz w:val="22"/>
        </w:rPr>
        <w:t>main</w:t>
      </w:r>
      <w:r>
        <w:t xml:space="preserve"> được bảo vệ, mọi thành viên đã clone và chạy được.</w:t>
      </w:r>
    </w:p>
    <w:p>
      <w:pPr>
        <w:tabs>
          <w:tab w:pos="454" w:val="left"/>
        </w:tabs>
        <w:spacing w:after="60"/>
        <w:ind w:left="454" w:hanging="340"/>
      </w:pPr>
      <w:r>
        <w:t>•</w:t>
        <w:tab/>
      </w:r>
      <w:r>
        <w:t xml:space="preserve">☐ </w:t>
      </w:r>
      <w:r>
        <w:rPr>
          <w:rFonts w:ascii="Consolas" w:hAnsi="Consolas" w:eastAsia="Consolas"/>
          <w:sz w:val="22"/>
        </w:rPr>
        <w:t>AGENTS.md</w:t>
      </w:r>
      <w:r>
        <w:t xml:space="preserve">, </w:t>
      </w:r>
      <w:r>
        <w:rPr>
          <w:rFonts w:ascii="Consolas" w:hAnsi="Consolas" w:eastAsia="Consolas"/>
          <w:sz w:val="22"/>
        </w:rPr>
        <w:t>.github/copilot-instructions.md</w:t>
      </w:r>
      <w:r>
        <w:t xml:space="preserve"> có phần nghiệp vụ tóm tắt từ SRS.</w:t>
      </w:r>
    </w:p>
    <w:p>
      <w:pPr>
        <w:tabs>
          <w:tab w:pos="454" w:val="left"/>
        </w:tabs>
        <w:spacing w:after="60"/>
        <w:ind w:left="454" w:hanging="340"/>
      </w:pPr>
      <w:r>
        <w:t>•</w:t>
        <w:tab/>
      </w:r>
      <w:r>
        <w:t xml:space="preserve">☐ </w:t>
      </w:r>
      <w:r>
        <w:rPr>
          <w:rFonts w:ascii="Consolas" w:hAnsi="Consolas" w:eastAsia="Consolas"/>
          <w:sz w:val="22"/>
        </w:rPr>
        <w:t>docs/phan-vai.md</w:t>
      </w:r>
      <w:r>
        <w:t xml:space="preserve"> gán user story SRS cho từng thành viên.</w:t>
      </w:r>
    </w:p>
    <w:p>
      <w:pPr>
        <w:tabs>
          <w:tab w:pos="454" w:val="left"/>
        </w:tabs>
        <w:spacing w:after="60"/>
        <w:ind w:left="454" w:hanging="340"/>
      </w:pPr>
      <w:r>
        <w:t>•</w:t>
        <w:tab/>
      </w:r>
      <w:r>
        <w:t>☐ Mỗi thành viên có ít nhất một pull request được người khác duyệt và merge.</w:t>
      </w:r>
    </w:p>
    <w:p>
      <w:pPr>
        <w:tabs>
          <w:tab w:pos="454" w:val="left"/>
        </w:tabs>
        <w:spacing w:after="60"/>
        <w:ind w:left="454" w:hanging="340"/>
      </w:pPr>
      <w:r>
        <w:t>•</w:t>
        <w:tab/>
      </w:r>
      <w:r>
        <w:t xml:space="preserve">☐ </w:t>
      </w:r>
      <w:r>
        <w:rPr>
          <w:rFonts w:ascii="Consolas" w:hAnsi="Consolas" w:eastAsia="Consolas"/>
          <w:sz w:val="22"/>
        </w:rPr>
        <w:t>PROMPTS.md</w:t>
      </w:r>
      <w:r>
        <w:t xml:space="preserve"> có ít nhất một mục cho mỗi thành viên.</w:t>
      </w:r>
    </w:p>
    <w:p>
      <w:pPr>
        <w:pStyle w:val="Heading2"/>
      </w:pPr>
      <w:r>
        <w:t>Tài liệu tham khảo</w:t>
      </w:r>
    </w:p>
    <w:p>
      <w:r>
        <w:t xml:space="preserve">[1] Meta Platforms, Inc., “Introduction,” </w:t>
      </w:r>
      <w:r>
        <w:rPr>
          <w:i/>
        </w:rPr>
        <w:t>React Native Documentation</w:t>
      </w:r>
      <w:r>
        <w:t>. Accessed: Oct. 30, 2026. [Online]. Available: https://reactnative.dev/docs/getting-started</w:t>
      </w:r>
    </w:p>
    <w:p>
      <w:r>
        <w:t xml:space="preserve">[2] Meta Platforms, Inc., “Core Components and Native Components,” </w:t>
      </w:r>
      <w:r>
        <w:rPr>
          <w:i/>
        </w:rPr>
        <w:t>React Native Documentation</w:t>
      </w:r>
      <w:r>
        <w:t>. Accessed: Oct. 30, 2026. [Online]. Available: https://reactnative.dev/docs/intro-react-native-components</w:t>
      </w:r>
    </w:p>
    <w:p>
      <w:r>
        <w:t xml:space="preserve">[3] Expo, “Introduction to Expo,” </w:t>
      </w:r>
      <w:r>
        <w:rPr>
          <w:i/>
        </w:rPr>
        <w:t>Expo Documentation</w:t>
      </w:r>
      <w:r>
        <w:t>. Accessed: Oct. 30, 2026. [Online]. Available: https://docs.expo.dev/get-started/introduction/</w:t>
      </w:r>
    </w:p>
    <w:p>
      <w:r>
        <w:t xml:space="preserve">[4] Expo, “Introduction to development builds,” </w:t>
      </w:r>
      <w:r>
        <w:rPr>
          <w:i/>
        </w:rPr>
        <w:t>Expo Documentation</w:t>
      </w:r>
      <w:r>
        <w:t>. Accessed: Oct. 30, 2026. [Online]. Available: https://docs.expo.dev/develop/development-builds/introduction/</w:t>
      </w:r>
    </w:p>
    <w:p>
      <w:pPr>
        <w:pStyle w:val="Heading1"/>
        <w:pageBreakBefore/>
      </w:pPr>
      <w:r>
        <w:t>Chương 2. Core Components, Styling và Layout với Flexbox</w:t>
      </w:r>
    </w:p>
    <w:p>
      <w:pPr>
        <w:pStyle w:val="Heading2"/>
      </w:pPr>
      <w:r>
        <w:t>Mục tiêu chương</w:t>
      </w:r>
    </w:p>
    <w:p>
      <w:r>
        <w:t>Sau khi học xong chương này, bạn có thể:</w:t>
      </w:r>
    </w:p>
    <w:p>
      <w:pPr>
        <w:tabs>
          <w:tab w:pos="454" w:val="left"/>
        </w:tabs>
        <w:spacing w:after="60"/>
        <w:ind w:left="454" w:hanging="340"/>
      </w:pPr>
      <w:r>
        <w:t>•</w:t>
        <w:tab/>
      </w:r>
      <w:r>
        <w:t>Sử dụng đúng các core component của React Native.</w:t>
      </w:r>
    </w:p>
    <w:p>
      <w:pPr>
        <w:tabs>
          <w:tab w:pos="454" w:val="left"/>
        </w:tabs>
        <w:spacing w:after="60"/>
        <w:ind w:left="454" w:hanging="340"/>
      </w:pPr>
      <w:r>
        <w:t>•</w:t>
        <w:tab/>
      </w:r>
      <w:r>
        <w:t>Dựng bố cục bằng Flexbox, hiển thị đúng trên nhiều kích thước màn hình.</w:t>
      </w:r>
    </w:p>
    <w:p>
      <w:pPr>
        <w:tabs>
          <w:tab w:pos="454" w:val="left"/>
        </w:tabs>
        <w:spacing w:after="60"/>
        <w:ind w:left="454" w:hanging="340"/>
      </w:pPr>
      <w:r>
        <w:t>•</w:t>
        <w:tab/>
      </w:r>
      <w:r>
        <w:t>Xây dựng design system gồm theme và component dùng chung.</w:t>
      </w:r>
    </w:p>
    <w:p>
      <w:pPr>
        <w:tabs>
          <w:tab w:pos="454" w:val="left"/>
        </w:tabs>
        <w:spacing w:after="60"/>
        <w:ind w:left="454" w:hanging="340"/>
      </w:pPr>
      <w:r>
        <w:t>•</w:t>
        <w:tab/>
      </w:r>
      <w:r>
        <w:t>Chuyển thiết kế Figma thành mã bằng vibe coding và kiểm tra lại kết quả.</w:t>
      </w:r>
    </w:p>
    <w:p>
      <w:pPr>
        <w:tabs>
          <w:tab w:pos="454" w:val="left"/>
        </w:tabs>
        <w:spacing w:after="60"/>
        <w:ind w:left="454" w:hanging="340"/>
      </w:pPr>
      <w:r>
        <w:t>•</w:t>
        <w:tab/>
      </w:r>
      <w:r>
        <w:t>Trình bày sơ đồ chức năng của ứng dụng bằng công cụ đồ họa.</w:t>
      </w:r>
    </w:p>
    <w:p>
      <w:pPr>
        <w:pStyle w:val="Heading2"/>
      </w:pPr>
      <w:r>
        <w:t>2.1. Core components</w:t>
      </w:r>
    </w:p>
    <w:p>
      <w:r>
        <w:t>React Native cung cấp một nhóm component cơ bản (core components). Mọi giao diện, dù phức tạp, đều được ghép từ các component này [1].</w:t>
      </w:r>
    </w:p>
    <w:p>
      <w:pPr>
        <w:pStyle w:val="Heading3"/>
      </w:pPr>
      <w:r>
        <w:t>2.1.1. View và Text</w:t>
      </w:r>
    </w:p>
    <w:p>
      <w:r>
        <w:rPr>
          <w:rFonts w:ascii="Consolas" w:hAnsi="Consolas" w:eastAsia="Consolas"/>
          <w:sz w:val="22"/>
        </w:rPr>
        <w:t>View</w:t>
      </w:r>
      <w:r>
        <w:t xml:space="preserve"> là khung chứa, tương tự </w:t>
      </w:r>
      <w:r>
        <w:rPr>
          <w:rFonts w:ascii="Consolas" w:hAnsi="Consolas" w:eastAsia="Consolas"/>
          <w:sz w:val="22"/>
        </w:rPr>
        <w:t>div</w:t>
      </w:r>
      <w:r>
        <w:t xml:space="preserve">. </w:t>
      </w:r>
      <w:r>
        <w:rPr>
          <w:rFonts w:ascii="Consolas" w:hAnsi="Consolas" w:eastAsia="Consolas"/>
          <w:sz w:val="22"/>
        </w:rPr>
        <w:t>Text</w:t>
      </w:r>
      <w:r>
        <w:t xml:space="preserve"> hiển thị chữ và là nơi duy nhất được đặt chuỗi ký tự. Một vài thuộc tính hữu ích của </w:t>
      </w:r>
      <w:r>
        <w:rPr>
          <w:rFonts w:ascii="Consolas" w:hAnsi="Consolas" w:eastAsia="Consolas"/>
          <w:sz w:val="22"/>
        </w:rPr>
        <w:t>Text</w:t>
      </w:r>
      <w:r>
        <w:t>:</w:t>
      </w:r>
    </w:p>
    <w:p>
      <w:pPr>
        <w:tabs>
          <w:tab w:pos="454" w:val="left"/>
        </w:tabs>
        <w:spacing w:after="60"/>
        <w:ind w:left="454" w:hanging="340"/>
      </w:pPr>
      <w:r>
        <w:t>•</w:t>
        <w:tab/>
      </w:r>
      <w:r>
        <w:rPr>
          <w:rFonts w:ascii="Consolas" w:hAnsi="Consolas" w:eastAsia="Consolas"/>
          <w:sz w:val="22"/>
        </w:rPr>
        <w:t>numberOfLines={2}</w:t>
      </w:r>
      <w:r>
        <w:t>: cắt chữ quá dài, thêm dấu "…".</w:t>
      </w:r>
    </w:p>
    <w:p>
      <w:pPr>
        <w:tabs>
          <w:tab w:pos="454" w:val="left"/>
        </w:tabs>
        <w:spacing w:after="60"/>
        <w:ind w:left="454" w:hanging="340"/>
      </w:pPr>
      <w:r>
        <w:t>•</w:t>
        <w:tab/>
      </w:r>
      <w:r>
        <w:rPr>
          <w:rFonts w:ascii="Consolas" w:hAnsi="Consolas" w:eastAsia="Consolas"/>
          <w:sz w:val="22"/>
        </w:rPr>
        <w:t>selectable</w:t>
      </w:r>
      <w:r>
        <w:t>: cho phép người dùng chọn và sao chép chữ.</w:t>
      </w:r>
    </w:p>
    <w:p>
      <w:pPr>
        <w:tabs>
          <w:tab w:pos="454" w:val="left"/>
        </w:tabs>
        <w:spacing w:after="60"/>
        <w:ind w:left="454" w:hanging="340"/>
      </w:pPr>
      <w:r>
        <w:t>•</w:t>
        <w:tab/>
      </w:r>
      <w:r>
        <w:t xml:space="preserve">Style của </w:t>
      </w:r>
      <w:r>
        <w:rPr>
          <w:rFonts w:ascii="Consolas" w:hAnsi="Consolas" w:eastAsia="Consolas"/>
          <w:sz w:val="22"/>
        </w:rPr>
        <w:t>Text</w:t>
      </w:r>
      <w:r>
        <w:t xml:space="preserve"> cha được kế thừa bởi </w:t>
      </w:r>
      <w:r>
        <w:rPr>
          <w:rFonts w:ascii="Consolas" w:hAnsi="Consolas" w:eastAsia="Consolas"/>
          <w:sz w:val="22"/>
        </w:rPr>
        <w:t>Text</w:t>
      </w:r>
      <w:r>
        <w:t xml:space="preserve"> con lồng bên trong; đây là trường hợp kế thừa style duy nhất trong React Native.</w:t>
      </w:r>
    </w:p>
    <w:p>
      <w:pPr>
        <w:keepNext/>
        <w:spacing w:before="80" w:after="0" w:line="240" w:lineRule="auto"/>
        <w:ind w:left="170"/>
        <w:shd w:val="clear" w:color="auto" w:fill="F1F3F5"/>
      </w:pPr>
      <w:r>
        <w:rPr>
          <w:rFonts w:ascii="Consolas" w:hAnsi="Consolas" w:eastAsia="Consolas"/>
          <w:sz w:val="19"/>
        </w:rPr>
        <w:t>&lt;Text style={{ fontSize: 16 }}&gt;</w:t>
      </w:r>
    </w:p>
    <w:p>
      <w:pPr>
        <w:keepNext/>
        <w:spacing w:before="0" w:after="0" w:line="240" w:lineRule="auto"/>
        <w:ind w:left="170"/>
        <w:shd w:val="clear" w:color="auto" w:fill="F1F3F5"/>
      </w:pPr>
      <w:r>
        <w:rPr>
          <w:rFonts w:ascii="Consolas" w:hAnsi="Consolas" w:eastAsia="Consolas"/>
          <w:sz w:val="19"/>
        </w:rPr>
        <w:t xml:space="preserve">  Giá: &lt;Text style={{ fontWeight: 'bold' }}&gt;35.000 đ&lt;/Text&gt;</w:t>
      </w:r>
    </w:p>
    <w:p>
      <w:pPr>
        <w:keepNext w:val="0"/>
        <w:spacing w:before="0" w:after="80" w:line="240" w:lineRule="auto"/>
        <w:ind w:left="170"/>
        <w:shd w:val="clear" w:color="auto" w:fill="F1F3F5"/>
      </w:pPr>
      <w:r>
        <w:rPr>
          <w:rFonts w:ascii="Consolas" w:hAnsi="Consolas" w:eastAsia="Consolas"/>
          <w:sz w:val="19"/>
        </w:rPr>
        <w:t>&lt;/Text&gt;</w:t>
      </w:r>
    </w:p>
    <w:p>
      <w:pPr>
        <w:pStyle w:val="Heading3"/>
      </w:pPr>
      <w:r>
        <w:t>2.1.2. Image</w:t>
      </w:r>
    </w:p>
    <w:p>
      <w:pPr>
        <w:keepNext/>
        <w:spacing w:before="80" w:after="0" w:line="240" w:lineRule="auto"/>
        <w:ind w:left="170"/>
        <w:shd w:val="clear" w:color="auto" w:fill="F1F3F5"/>
      </w:pPr>
      <w:r>
        <w:rPr>
          <w:rFonts w:ascii="Consolas" w:hAnsi="Consolas" w:eastAsia="Consolas"/>
          <w:sz w:val="19"/>
        </w:rPr>
        <w:t>// Ảnh trong dự án: kích thước lấy từ file ảnh</w:t>
      </w:r>
    </w:p>
    <w:p>
      <w:pPr>
        <w:keepNext/>
        <w:spacing w:before="0" w:after="0" w:line="240" w:lineRule="auto"/>
        <w:ind w:left="170"/>
        <w:shd w:val="clear" w:color="auto" w:fill="F1F3F5"/>
      </w:pPr>
      <w:r>
        <w:rPr>
          <w:rFonts w:ascii="Consolas" w:hAnsi="Consolas" w:eastAsia="Consolas"/>
          <w:sz w:val="19"/>
        </w:rPr>
        <w:t>&lt;Image source={require('@/assets/images/logo.png')} /&gt;</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Ảnh từ URL: bắt buộc khai báo kích thước</w:t>
      </w:r>
    </w:p>
    <w:p>
      <w:pPr>
        <w:keepNext w:val="0"/>
        <w:spacing w:before="0" w:after="80" w:line="240" w:lineRule="auto"/>
        <w:ind w:left="170"/>
        <w:shd w:val="clear" w:color="auto" w:fill="F1F3F5"/>
      </w:pPr>
      <w:r>
        <w:rPr>
          <w:rFonts w:ascii="Consolas" w:hAnsi="Consolas" w:eastAsia="Consolas"/>
          <w:sz w:val="19"/>
        </w:rPr>
        <w:t>&lt;Image source={{ uri: product.imageUrl }} style={{ width: '100%', height: 180 }} resizeMode="cover" /&gt;</w:t>
      </w:r>
    </w:p>
    <w:p>
      <w:r>
        <w:rPr>
          <w:rFonts w:ascii="Consolas" w:hAnsi="Consolas" w:eastAsia="Consolas"/>
          <w:sz w:val="22"/>
        </w:rPr>
        <w:t>resizeMode</w:t>
      </w:r>
      <w:r>
        <w:t xml:space="preserve"> quyết định cách ảnh lấp khung: </w:t>
      </w:r>
      <w:r>
        <w:rPr>
          <w:rFonts w:ascii="Consolas" w:hAnsi="Consolas" w:eastAsia="Consolas"/>
          <w:sz w:val="22"/>
        </w:rPr>
        <w:t>cover</w:t>
      </w:r>
      <w:r>
        <w:t xml:space="preserve"> (lấp đầy, có thể cắt bớt), </w:t>
      </w:r>
      <w:r>
        <w:rPr>
          <w:rFonts w:ascii="Consolas" w:hAnsi="Consolas" w:eastAsia="Consolas"/>
          <w:sz w:val="22"/>
        </w:rPr>
        <w:t>contain</w:t>
      </w:r>
      <w:r>
        <w:t xml:space="preserve"> (vừa khung, có thể có khoảng trống).</w:t>
      </w:r>
    </w:p>
    <w:p>
      <w:pPr>
        <w:pStyle w:val="Heading3"/>
      </w:pPr>
      <w:r>
        <w:t>2.1.3. ScrollView</w:t>
      </w:r>
    </w:p>
    <w:p>
      <w:r>
        <w:rPr>
          <w:rFonts w:ascii="Consolas" w:hAnsi="Consolas" w:eastAsia="Consolas"/>
          <w:sz w:val="22"/>
        </w:rPr>
        <w:t>ScrollView</w:t>
      </w:r>
      <w:r>
        <w:t xml:space="preserve"> cho phép cuộn nội dung dài hơn màn hình. </w:t>
      </w:r>
      <w:r>
        <w:rPr>
          <w:rFonts w:ascii="Consolas" w:hAnsi="Consolas" w:eastAsia="Consolas"/>
          <w:sz w:val="22"/>
        </w:rPr>
        <w:t>ScrollView</w:t>
      </w:r>
      <w:r>
        <w:t xml:space="preserve"> vẽ toàn bộ nội dung bên trong ngay khi hiển thị, nên chỉ phù hợp với nội dung có độ dài giới hạn như trang chi tiết hoặc form. Danh sách dài dùng </w:t>
      </w:r>
      <w:r>
        <w:rPr>
          <w:rFonts w:ascii="Consolas" w:hAnsi="Consolas" w:eastAsia="Consolas"/>
          <w:sz w:val="22"/>
        </w:rPr>
        <w:t>FlatList</w:t>
      </w:r>
      <w:r>
        <w:t xml:space="preserve"> (Chương 4).</w:t>
      </w:r>
    </w:p>
    <w:p>
      <w:pPr>
        <w:pStyle w:val="Heading3"/>
      </w:pPr>
      <w:r>
        <w:t>2.1.4. TextInput</w:t>
      </w:r>
    </w:p>
    <w:p>
      <w:pPr>
        <w:keepNext/>
        <w:spacing w:before="80" w:after="0" w:line="240" w:lineRule="auto"/>
        <w:ind w:left="170"/>
        <w:shd w:val="clear" w:color="auto" w:fill="F1F3F5"/>
      </w:pPr>
      <w:r>
        <w:rPr>
          <w:rFonts w:ascii="Consolas" w:hAnsi="Consolas" w:eastAsia="Consolas"/>
          <w:sz w:val="19"/>
        </w:rPr>
        <w:t>&lt;TextInput</w:t>
      </w:r>
    </w:p>
    <w:p>
      <w:pPr>
        <w:keepNext/>
        <w:spacing w:before="0" w:after="0" w:line="240" w:lineRule="auto"/>
        <w:ind w:left="170"/>
        <w:shd w:val="clear" w:color="auto" w:fill="F1F3F5"/>
      </w:pPr>
      <w:r>
        <w:rPr>
          <w:rFonts w:ascii="Consolas" w:hAnsi="Consolas" w:eastAsia="Consolas"/>
          <w:sz w:val="19"/>
        </w:rPr>
        <w:t xml:space="preserve">  value={keyword}</w:t>
      </w:r>
    </w:p>
    <w:p>
      <w:pPr>
        <w:keepNext/>
        <w:spacing w:before="0" w:after="0" w:line="240" w:lineRule="auto"/>
        <w:ind w:left="170"/>
        <w:shd w:val="clear" w:color="auto" w:fill="F1F3F5"/>
      </w:pPr>
      <w:r>
        <w:rPr>
          <w:rFonts w:ascii="Consolas" w:hAnsi="Consolas" w:eastAsia="Consolas"/>
          <w:sz w:val="19"/>
        </w:rPr>
        <w:t xml:space="preserve">  onChangeText={setKeyword}</w:t>
      </w:r>
    </w:p>
    <w:p>
      <w:pPr>
        <w:keepNext/>
        <w:spacing w:before="0" w:after="0" w:line="240" w:lineRule="auto"/>
        <w:ind w:left="170"/>
        <w:shd w:val="clear" w:color="auto" w:fill="F1F3F5"/>
      </w:pPr>
      <w:r>
        <w:rPr>
          <w:rFonts w:ascii="Consolas" w:hAnsi="Consolas" w:eastAsia="Consolas"/>
          <w:sz w:val="19"/>
        </w:rPr>
        <w:t xml:space="preserve">  placeholder="Tìm món..."</w:t>
      </w:r>
    </w:p>
    <w:p>
      <w:pPr>
        <w:keepNext/>
        <w:spacing w:before="0" w:after="0" w:line="240" w:lineRule="auto"/>
        <w:ind w:left="170"/>
        <w:shd w:val="clear" w:color="auto" w:fill="F1F3F5"/>
      </w:pPr>
      <w:r>
        <w:rPr>
          <w:rFonts w:ascii="Consolas" w:hAnsi="Consolas" w:eastAsia="Consolas"/>
          <w:sz w:val="19"/>
        </w:rPr>
        <w:t xml:space="preserve">  keyboardType="default"       // 'email-address', 'phone-pad', 'numeric'...</w:t>
      </w:r>
    </w:p>
    <w:p>
      <w:pPr>
        <w:keepNext/>
        <w:spacing w:before="0" w:after="0" w:line="240" w:lineRule="auto"/>
        <w:ind w:left="170"/>
        <w:shd w:val="clear" w:color="auto" w:fill="F1F3F5"/>
      </w:pPr>
      <w:r>
        <w:rPr>
          <w:rFonts w:ascii="Consolas" w:hAnsi="Consolas" w:eastAsia="Consolas"/>
          <w:sz w:val="19"/>
        </w:rPr>
        <w:t xml:space="preserve">  returnKeyType="search"</w:t>
      </w:r>
    </w:p>
    <w:p>
      <w:pPr>
        <w:keepNext/>
        <w:spacing w:before="0" w:after="0" w:line="240" w:lineRule="auto"/>
        <w:ind w:left="170"/>
        <w:shd w:val="clear" w:color="auto" w:fill="F1F3F5"/>
      </w:pPr>
      <w:r>
        <w:rPr>
          <w:rFonts w:ascii="Consolas" w:hAnsi="Consolas" w:eastAsia="Consolas"/>
          <w:sz w:val="19"/>
        </w:rPr>
        <w:t xml:space="preserve">  autoCapitalize="none"</w:t>
      </w:r>
    </w:p>
    <w:p>
      <w:pPr>
        <w:keepNext w:val="0"/>
        <w:spacing w:before="0" w:after="80" w:line="240" w:lineRule="auto"/>
        <w:ind w:left="170"/>
        <w:shd w:val="clear" w:color="auto" w:fill="F1F3F5"/>
      </w:pPr>
      <w:r>
        <w:rPr>
          <w:rFonts w:ascii="Consolas" w:hAnsi="Consolas" w:eastAsia="Consolas"/>
          <w:sz w:val="19"/>
        </w:rPr>
        <w:t>/&gt;</w:t>
      </w:r>
    </w:p>
    <w:p>
      <w:r>
        <w:t xml:space="preserve">Với ô mật khẩu, dùng </w:t>
      </w:r>
      <w:r>
        <w:rPr>
          <w:rFonts w:ascii="Consolas" w:hAnsi="Consolas" w:eastAsia="Consolas"/>
          <w:sz w:val="22"/>
        </w:rPr>
        <w:t>secureTextEntry</w:t>
      </w:r>
      <w:r>
        <w:t xml:space="preserve"> để ẩn ký tự.</w:t>
      </w:r>
    </w:p>
    <w:p>
      <w:pPr>
        <w:pStyle w:val="Heading3"/>
      </w:pPr>
      <w:r>
        <w:t>2.1.5. Pressable</w:t>
      </w:r>
    </w:p>
    <w:p>
      <w:r>
        <w:rPr>
          <w:rFonts w:ascii="Consolas" w:hAnsi="Consolas" w:eastAsia="Consolas"/>
          <w:sz w:val="22"/>
        </w:rPr>
        <w:t>Pressable</w:t>
      </w:r>
      <w:r>
        <w:t xml:space="preserve"> biến bất kỳ vùng nào thành vùng bấm được. Thuộc tính </w:t>
      </w:r>
      <w:r>
        <w:rPr>
          <w:rFonts w:ascii="Consolas" w:hAnsi="Consolas" w:eastAsia="Consolas"/>
          <w:sz w:val="22"/>
        </w:rPr>
        <w:t>style</w:t>
      </w:r>
      <w:r>
        <w:t xml:space="preserve"> có thể nhận một hàm để đổi giao diện khi đang bấm:</w:t>
      </w:r>
    </w:p>
    <w:p>
      <w:pPr>
        <w:keepNext/>
        <w:spacing w:before="80" w:after="0" w:line="240" w:lineRule="auto"/>
        <w:ind w:left="170"/>
        <w:shd w:val="clear" w:color="auto" w:fill="F1F3F5"/>
      </w:pPr>
      <w:r>
        <w:rPr>
          <w:rFonts w:ascii="Consolas" w:hAnsi="Consolas" w:eastAsia="Consolas"/>
          <w:sz w:val="19"/>
        </w:rPr>
        <w:t>&lt;Pressable</w:t>
      </w:r>
    </w:p>
    <w:p>
      <w:pPr>
        <w:keepNext/>
        <w:spacing w:before="0" w:after="0" w:line="240" w:lineRule="auto"/>
        <w:ind w:left="170"/>
        <w:shd w:val="clear" w:color="auto" w:fill="F1F3F5"/>
      </w:pPr>
      <w:r>
        <w:rPr>
          <w:rFonts w:ascii="Consolas" w:hAnsi="Consolas" w:eastAsia="Consolas"/>
          <w:sz w:val="19"/>
        </w:rPr>
        <w:t xml:space="preserve">  onPress={onAdd}</w:t>
      </w:r>
    </w:p>
    <w:p>
      <w:pPr>
        <w:keepNext/>
        <w:spacing w:before="0" w:after="0" w:line="240" w:lineRule="auto"/>
        <w:ind w:left="170"/>
        <w:shd w:val="clear" w:color="auto" w:fill="F1F3F5"/>
      </w:pPr>
      <w:r>
        <w:rPr>
          <w:rFonts w:ascii="Consolas" w:hAnsi="Consolas" w:eastAsia="Consolas"/>
          <w:sz w:val="19"/>
        </w:rPr>
        <w:t xml:space="preserve">  style={({ pressed }) =&gt; [styles.button, pressed &amp;&amp; { opacity: 0.7 }]}</w:t>
      </w:r>
    </w:p>
    <w:p>
      <w:pPr>
        <w:keepNext/>
        <w:spacing w:before="0" w:after="0" w:line="240" w:lineRule="auto"/>
        <w:ind w:left="170"/>
        <w:shd w:val="clear" w:color="auto" w:fill="F1F3F5"/>
      </w:pPr>
      <w:r>
        <w:rPr>
          <w:rFonts w:ascii="Consolas" w:hAnsi="Consolas" w:eastAsia="Consolas"/>
          <w:sz w:val="19"/>
        </w:rPr>
        <w:t xml:space="preserve">  hitSlop={8}</w:t>
      </w:r>
    </w:p>
    <w:p>
      <w:pPr>
        <w:keepNext/>
        <w:spacing w:before="0" w:after="0" w:line="240" w:lineRule="auto"/>
        <w:ind w:left="170"/>
        <w:shd w:val="clear" w:color="auto" w:fill="F1F3F5"/>
      </w:pPr>
      <w:r>
        <w:rPr>
          <w:rFonts w:ascii="Consolas" w:hAnsi="Consolas" w:eastAsia="Consolas"/>
          <w:sz w:val="19"/>
        </w:rPr>
        <w:t>&gt;</w:t>
      </w:r>
    </w:p>
    <w:p>
      <w:pPr>
        <w:keepNext/>
        <w:spacing w:before="0" w:after="0" w:line="240" w:lineRule="auto"/>
        <w:ind w:left="170"/>
        <w:shd w:val="clear" w:color="auto" w:fill="F1F3F5"/>
      </w:pPr>
      <w:r>
        <w:rPr>
          <w:rFonts w:ascii="Consolas" w:hAnsi="Consolas" w:eastAsia="Consolas"/>
          <w:sz w:val="19"/>
        </w:rPr>
        <w:t xml:space="preserve">  &lt;Text style={styles.buttonText}&gt;Thêm vào giỏ&lt;/Text&gt;</w:t>
      </w:r>
    </w:p>
    <w:p>
      <w:pPr>
        <w:keepNext w:val="0"/>
        <w:spacing w:before="0" w:after="80" w:line="240" w:lineRule="auto"/>
        <w:ind w:left="170"/>
        <w:shd w:val="clear" w:color="auto" w:fill="F1F3F5"/>
      </w:pPr>
      <w:r>
        <w:rPr>
          <w:rFonts w:ascii="Consolas" w:hAnsi="Consolas" w:eastAsia="Consolas"/>
          <w:sz w:val="19"/>
        </w:rPr>
        <w:t>&lt;/Pressable&gt;</w:t>
      </w:r>
    </w:p>
    <w:p>
      <w:r>
        <w:rPr>
          <w:rFonts w:ascii="Consolas" w:hAnsi="Consolas" w:eastAsia="Consolas"/>
          <w:sz w:val="22"/>
        </w:rPr>
        <w:t>hitSlop</w:t>
      </w:r>
      <w:r>
        <w:t xml:space="preserve"> mở rộng vùng nhận chạm ra ngoài khung nhìn thấy, giúp nút nhỏ dễ bấm hơn.</w:t>
      </w:r>
    </w:p>
    <w:p>
      <w:pPr>
        <w:pStyle w:val="Heading3"/>
      </w:pPr>
      <w:r>
        <w:t>2.1.6. Vùng an toàn</w:t>
      </w:r>
    </w:p>
    <w:p>
      <w:r>
        <w:t xml:space="preserve">Điện thoại hiện nay có tai thỏ, camera đục lỗ, thanh trạng thái và thanh điều hướng cử chỉ. Nội dung đặt sát mép trên hoặc dưới có thể bị che. Dùng </w:t>
      </w:r>
      <w:r>
        <w:rPr>
          <w:rFonts w:ascii="Consolas" w:hAnsi="Consolas" w:eastAsia="Consolas"/>
          <w:sz w:val="22"/>
        </w:rPr>
        <w:t>SafeAreaView</w:t>
      </w:r>
      <w:r>
        <w:t xml:space="preserve"> của thư viện </w:t>
      </w:r>
      <w:r>
        <w:rPr>
          <w:rFonts w:ascii="Consolas" w:hAnsi="Consolas" w:eastAsia="Consolas"/>
          <w:sz w:val="22"/>
        </w:rPr>
        <w:t>react-native-safe-area-context</w:t>
      </w:r>
      <w:r>
        <w:t xml:space="preserve"> (có sẵn trong dự án Expo) [4]:</w:t>
      </w:r>
    </w:p>
    <w:p>
      <w:pPr>
        <w:keepNext/>
        <w:spacing w:before="80" w:after="0" w:line="240" w:lineRule="auto"/>
        <w:ind w:left="170"/>
        <w:shd w:val="clear" w:color="auto" w:fill="F1F3F5"/>
      </w:pPr>
      <w:r>
        <w:rPr>
          <w:rFonts w:ascii="Consolas" w:hAnsi="Consolas" w:eastAsia="Consolas"/>
          <w:sz w:val="19"/>
        </w:rPr>
        <w:t>import { SafeAreaView } from 'react-native-safe-area-context';</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export default function ProfileScreen() {</w:t>
      </w:r>
    </w:p>
    <w:p>
      <w:pPr>
        <w:keepNext/>
        <w:spacing w:before="0" w:after="0" w:line="240" w:lineRule="auto"/>
        <w:ind w:left="170"/>
        <w:shd w:val="clear" w:color="auto" w:fill="F1F3F5"/>
      </w:pPr>
      <w:r>
        <w:rPr>
          <w:rFonts w:ascii="Consolas" w:hAnsi="Consolas" w:eastAsia="Consolas"/>
          <w:sz w:val="19"/>
        </w:rPr>
        <w:t xml:space="preserve">  return (</w:t>
      </w:r>
    </w:p>
    <w:p>
      <w:pPr>
        <w:keepNext/>
        <w:spacing w:before="0" w:after="0" w:line="240" w:lineRule="auto"/>
        <w:ind w:left="170"/>
        <w:shd w:val="clear" w:color="auto" w:fill="F1F3F5"/>
      </w:pPr>
      <w:r>
        <w:rPr>
          <w:rFonts w:ascii="Consolas" w:hAnsi="Consolas" w:eastAsia="Consolas"/>
          <w:sz w:val="19"/>
        </w:rPr>
        <w:t xml:space="preserve">    &lt;SafeAreaView style={{ flex: 1 }} edges={['top']}&gt;</w:t>
      </w:r>
    </w:p>
    <w:p>
      <w:pPr>
        <w:keepNext/>
        <w:spacing w:before="0" w:after="0" w:line="240" w:lineRule="auto"/>
        <w:ind w:left="170"/>
        <w:shd w:val="clear" w:color="auto" w:fill="F1F3F5"/>
      </w:pPr>
      <w:r>
        <w:rPr>
          <w:rFonts w:ascii="Consolas" w:hAnsi="Consolas" w:eastAsia="Consolas"/>
          <w:sz w:val="19"/>
        </w:rPr>
        <w:t xml:space="preserve">      {/* nội dung */}</w:t>
      </w:r>
    </w:p>
    <w:p>
      <w:pPr>
        <w:keepNext/>
        <w:spacing w:before="0" w:after="0" w:line="240" w:lineRule="auto"/>
        <w:ind w:left="170"/>
        <w:shd w:val="clear" w:color="auto" w:fill="F1F3F5"/>
      </w:pPr>
      <w:r>
        <w:rPr>
          <w:rFonts w:ascii="Consolas" w:hAnsi="Consolas" w:eastAsia="Consolas"/>
          <w:sz w:val="19"/>
        </w:rPr>
        <w:t xml:space="preserve">    &lt;/SafeAreaView&gt;</w:t>
      </w:r>
    </w:p>
    <w:p>
      <w:pPr>
        <w:keepNext/>
        <w:spacing w:before="0" w:after="0" w:line="240" w:lineRule="auto"/>
        <w:ind w:left="170"/>
        <w:shd w:val="clear" w:color="auto" w:fill="F1F3F5"/>
      </w:pPr>
      <w:r>
        <w:rPr>
          <w:rFonts w:ascii="Consolas" w:hAnsi="Consolas" w:eastAsia="Consolas"/>
          <w:sz w:val="19"/>
        </w:rPr>
        <w:t xml:space="preserve">  );</w:t>
      </w:r>
    </w:p>
    <w:p>
      <w:pPr>
        <w:keepNext w:val="0"/>
        <w:spacing w:before="0" w:after="80" w:line="240" w:lineRule="auto"/>
        <w:ind w:left="170"/>
        <w:shd w:val="clear" w:color="auto" w:fill="F1F3F5"/>
      </w:pPr>
      <w:r>
        <w:rPr>
          <w:rFonts w:ascii="Consolas" w:hAnsi="Consolas" w:eastAsia="Consolas"/>
          <w:sz w:val="19"/>
        </w:rPr>
        <w:t>}</w:t>
      </w:r>
    </w:p>
    <w:p>
      <w:r>
        <w:rPr>
          <w:rFonts w:ascii="Consolas" w:hAnsi="Consolas" w:eastAsia="Consolas"/>
          <w:sz w:val="22"/>
        </w:rPr>
        <w:t>edges</w:t>
      </w:r>
      <w:r>
        <w:t xml:space="preserve"> chọn cạnh cần chừa khoảng an toàn. Màn hình nằm trong Stack có thanh tiêu đề thường không cần cạnh </w:t>
      </w:r>
      <w:r>
        <w:rPr>
          <w:rFonts w:ascii="Consolas" w:hAnsi="Consolas" w:eastAsia="Consolas"/>
          <w:sz w:val="22"/>
        </w:rPr>
        <w:t>top</w:t>
      </w:r>
      <w:r>
        <w:t>.</w:t>
      </w:r>
    </w:p>
    <w:p>
      <w:pPr>
        <w:pStyle w:val="Heading2"/>
      </w:pPr>
      <w:r>
        <w:t>2.2. Flexbox trong React Native</w:t>
      </w:r>
    </w:p>
    <w:p>
      <w:r>
        <w:t>Tham khảo [2].</w:t>
      </w:r>
    </w:p>
    <w:p>
      <w:pPr>
        <w:pStyle w:val="Heading3"/>
      </w:pPr>
      <w:r>
        <w:t>2.2.1. Khác biệt so với CSS trên web</w:t>
      </w:r>
    </w:p>
    <w:p>
      <w:r>
        <w:t>React Native dùng Flexbox để bố cục, với một số mặc định khác web [2]:</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3441"/>
            <w:shd w:val="clear" w:color="auto" w:fill="E7F1FF"/>
          </w:tcPr>
          <w:p>
            <w:pPr>
              <w:spacing w:after="0"/>
            </w:pPr>
            <w:r>
              <w:rPr>
                <w:b/>
                <w:sz w:val="22"/>
              </w:rPr>
              <w:t>Thuộc tính</w:t>
            </w:r>
          </w:p>
        </w:tc>
        <w:tc>
          <w:tcPr>
            <w:tcW w:type="dxa" w:w="2130"/>
            <w:shd w:val="clear" w:color="auto" w:fill="E7F1FF"/>
          </w:tcPr>
          <w:p>
            <w:pPr>
              <w:spacing w:after="0"/>
            </w:pPr>
            <w:r>
              <w:rPr>
                <w:b/>
                <w:sz w:val="22"/>
              </w:rPr>
              <w:t>Mặc định trên web</w:t>
            </w:r>
          </w:p>
        </w:tc>
        <w:tc>
          <w:tcPr>
            <w:tcW w:type="dxa" w:w="3500"/>
            <w:shd w:val="clear" w:color="auto" w:fill="E7F1FF"/>
          </w:tcPr>
          <w:p>
            <w:pPr>
              <w:spacing w:after="0"/>
            </w:pPr>
            <w:r>
              <w:rPr>
                <w:b/>
                <w:sz w:val="22"/>
              </w:rPr>
              <w:t>Mặc định trên React Native</w:t>
            </w:r>
          </w:p>
        </w:tc>
      </w:tr>
      <w:tr>
        <w:tc>
          <w:tcPr>
            <w:tcW w:type="dxa" w:w="3441"/>
          </w:tcPr>
          <w:p>
            <w:pPr>
              <w:spacing w:after="0"/>
            </w:pPr>
            <w:r>
              <w:rPr>
                <w:rFonts w:ascii="Consolas" w:hAnsi="Consolas" w:eastAsia="Consolas"/>
                <w:sz w:val="18"/>
              </w:rPr>
              <w:t>flexDirection</w:t>
            </w:r>
          </w:p>
        </w:tc>
        <w:tc>
          <w:tcPr>
            <w:tcW w:type="dxa" w:w="2130"/>
          </w:tcPr>
          <w:p>
            <w:pPr>
              <w:spacing w:after="0"/>
            </w:pPr>
            <w:r>
              <w:rPr>
                <w:rFonts w:ascii="Consolas" w:hAnsi="Consolas" w:eastAsia="Consolas"/>
                <w:sz w:val="18"/>
              </w:rPr>
              <w:t>row</w:t>
            </w:r>
          </w:p>
        </w:tc>
        <w:tc>
          <w:tcPr>
            <w:tcW w:type="dxa" w:w="3500"/>
          </w:tcPr>
          <w:p>
            <w:pPr>
              <w:spacing w:after="0"/>
            </w:pPr>
            <w:r>
              <w:rPr>
                <w:rFonts w:ascii="Consolas" w:hAnsi="Consolas" w:eastAsia="Consolas"/>
                <w:sz w:val="18"/>
              </w:rPr>
              <w:t>column</w:t>
            </w:r>
          </w:p>
        </w:tc>
      </w:tr>
      <w:tr>
        <w:tc>
          <w:tcPr>
            <w:tcW w:type="dxa" w:w="3441"/>
          </w:tcPr>
          <w:p>
            <w:pPr>
              <w:spacing w:after="0"/>
            </w:pPr>
            <w:r>
              <w:rPr>
                <w:rFonts w:ascii="Consolas" w:hAnsi="Consolas" w:eastAsia="Consolas"/>
                <w:sz w:val="18"/>
              </w:rPr>
              <w:t>alignContent</w:t>
            </w:r>
          </w:p>
        </w:tc>
        <w:tc>
          <w:tcPr>
            <w:tcW w:type="dxa" w:w="2130"/>
          </w:tcPr>
          <w:p>
            <w:pPr>
              <w:spacing w:after="0"/>
            </w:pPr>
            <w:r>
              <w:rPr>
                <w:rFonts w:ascii="Consolas" w:hAnsi="Consolas" w:eastAsia="Consolas"/>
                <w:sz w:val="18"/>
              </w:rPr>
              <w:t>stretch</w:t>
            </w:r>
          </w:p>
        </w:tc>
        <w:tc>
          <w:tcPr>
            <w:tcW w:type="dxa" w:w="3500"/>
          </w:tcPr>
          <w:p>
            <w:pPr>
              <w:spacing w:after="0"/>
            </w:pPr>
            <w:r>
              <w:rPr>
                <w:rFonts w:ascii="Consolas" w:hAnsi="Consolas" w:eastAsia="Consolas"/>
                <w:sz w:val="18"/>
              </w:rPr>
              <w:t>flex-start</w:t>
            </w:r>
          </w:p>
        </w:tc>
      </w:tr>
      <w:tr>
        <w:tc>
          <w:tcPr>
            <w:tcW w:type="dxa" w:w="3441"/>
          </w:tcPr>
          <w:p>
            <w:pPr>
              <w:spacing w:after="0"/>
            </w:pPr>
            <w:r>
              <w:rPr>
                <w:rFonts w:ascii="Consolas" w:hAnsi="Consolas" w:eastAsia="Consolas"/>
                <w:sz w:val="18"/>
              </w:rPr>
              <w:t>flexShrink</w:t>
            </w:r>
          </w:p>
        </w:tc>
        <w:tc>
          <w:tcPr>
            <w:tcW w:type="dxa" w:w="2130"/>
          </w:tcPr>
          <w:p>
            <w:pPr>
              <w:spacing w:after="0"/>
            </w:pPr>
            <w:r>
              <w:rPr>
                <w:rFonts w:ascii="Consolas" w:hAnsi="Consolas" w:eastAsia="Consolas"/>
                <w:sz w:val="18"/>
              </w:rPr>
              <w:t>1</w:t>
            </w:r>
          </w:p>
        </w:tc>
        <w:tc>
          <w:tcPr>
            <w:tcW w:type="dxa" w:w="3500"/>
          </w:tcPr>
          <w:p>
            <w:pPr>
              <w:spacing w:after="0"/>
            </w:pPr>
            <w:r>
              <w:rPr>
                <w:rFonts w:ascii="Consolas" w:hAnsi="Consolas" w:eastAsia="Consolas"/>
                <w:sz w:val="18"/>
              </w:rPr>
              <w:t>0</w:t>
            </w:r>
          </w:p>
        </w:tc>
      </w:tr>
      <w:tr>
        <w:tc>
          <w:tcPr>
            <w:tcW w:type="dxa" w:w="3441"/>
          </w:tcPr>
          <w:p>
            <w:pPr>
              <w:spacing w:after="0"/>
            </w:pPr>
            <w:r>
              <w:rPr>
                <w:sz w:val="22"/>
              </w:rPr>
              <w:t>Đơn vị kích thước</w:t>
            </w:r>
          </w:p>
        </w:tc>
        <w:tc>
          <w:tcPr>
            <w:tcW w:type="dxa" w:w="2130"/>
          </w:tcPr>
          <w:p>
            <w:pPr>
              <w:spacing w:after="0"/>
            </w:pPr>
            <w:r>
              <w:rPr>
                <w:sz w:val="22"/>
              </w:rPr>
              <w:t>px, %, rem…</w:t>
            </w:r>
          </w:p>
        </w:tc>
        <w:tc>
          <w:tcPr>
            <w:tcW w:type="dxa" w:w="3500"/>
          </w:tcPr>
          <w:p>
            <w:pPr>
              <w:spacing w:after="0"/>
            </w:pPr>
            <w:r>
              <w:rPr>
                <w:sz w:val="22"/>
              </w:rPr>
              <w:t>Số không đơn vị (dp) hoặc phần trăm</w:t>
            </w:r>
          </w:p>
        </w:tc>
      </w:tr>
    </w:tbl>
    <w:p>
      <w:pPr>
        <w:spacing w:after="0"/>
      </w:pPr>
    </w:p>
    <w:p>
      <w:r>
        <w:rPr>
          <w:b/>
        </w:rPr>
        <w:t>dp (density-independent pixel)</w:t>
      </w:r>
      <w:r>
        <w:t xml:space="preserve"> là đơn vị độc lập mật độ điểm ảnh. </w:t>
      </w:r>
      <w:r>
        <w:rPr>
          <w:rFonts w:ascii="Consolas" w:hAnsi="Consolas" w:eastAsia="Consolas"/>
          <w:sz w:val="22"/>
        </w:rPr>
        <w:t>padding: 16</w:t>
      </w:r>
      <w:r>
        <w:t xml:space="preserve"> hiển thị gần như cùng kích thước vật lý trên máy màn hình thường và máy màn hình mật độ cao.</w:t>
      </w:r>
    </w:p>
    <w:p>
      <w:pPr>
        <w:pStyle w:val="Heading3"/>
      </w:pPr>
      <w:r>
        <w:t>2.2.2. Các thuộc tính chính</w:t>
      </w:r>
    </w:p>
    <w:p>
      <w:pPr>
        <w:tabs>
          <w:tab w:pos="454" w:val="left"/>
        </w:tabs>
        <w:spacing w:after="60"/>
        <w:ind w:left="454" w:hanging="340"/>
      </w:pPr>
      <w:r>
        <w:t>•</w:t>
        <w:tab/>
      </w:r>
      <w:r>
        <w:rPr>
          <w:rFonts w:ascii="Consolas" w:hAnsi="Consolas" w:eastAsia="Consolas"/>
          <w:sz w:val="22"/>
        </w:rPr>
        <w:t>flex: 1</w:t>
      </w:r>
      <w:r>
        <w:t xml:space="preserve">: chiếm toàn bộ không gian còn lại theo trục chính. Màn hình gốc thường có </w:t>
      </w:r>
      <w:r>
        <w:rPr>
          <w:rFonts w:ascii="Consolas" w:hAnsi="Consolas" w:eastAsia="Consolas"/>
          <w:sz w:val="22"/>
        </w:rPr>
        <w:t>flex: 1</w:t>
      </w:r>
      <w:r>
        <w:t xml:space="preserve"> để phủ kín.</w:t>
      </w:r>
    </w:p>
    <w:p>
      <w:pPr>
        <w:tabs>
          <w:tab w:pos="454" w:val="left"/>
        </w:tabs>
        <w:spacing w:after="60"/>
        <w:ind w:left="454" w:hanging="340"/>
      </w:pPr>
      <w:r>
        <w:t>•</w:t>
        <w:tab/>
      </w:r>
      <w:r>
        <w:rPr>
          <w:rFonts w:ascii="Consolas" w:hAnsi="Consolas" w:eastAsia="Consolas"/>
          <w:sz w:val="22"/>
        </w:rPr>
        <w:t>justifyContent</w:t>
      </w:r>
      <w:r>
        <w:t>: căn theo trục chính (</w:t>
      </w:r>
      <w:r>
        <w:rPr>
          <w:rFonts w:ascii="Consolas" w:hAnsi="Consolas" w:eastAsia="Consolas"/>
          <w:sz w:val="22"/>
        </w:rPr>
        <w:t>flex-start</w:t>
      </w:r>
      <w:r>
        <w:t xml:space="preserve">, </w:t>
      </w:r>
      <w:r>
        <w:rPr>
          <w:rFonts w:ascii="Consolas" w:hAnsi="Consolas" w:eastAsia="Consolas"/>
          <w:sz w:val="22"/>
        </w:rPr>
        <w:t>center</w:t>
      </w:r>
      <w:r>
        <w:t xml:space="preserve">, </w:t>
      </w:r>
      <w:r>
        <w:rPr>
          <w:rFonts w:ascii="Consolas" w:hAnsi="Consolas" w:eastAsia="Consolas"/>
          <w:sz w:val="22"/>
        </w:rPr>
        <w:t>space-between</w:t>
      </w:r>
      <w:r>
        <w:t>…).</w:t>
      </w:r>
    </w:p>
    <w:p>
      <w:pPr>
        <w:tabs>
          <w:tab w:pos="454" w:val="left"/>
        </w:tabs>
        <w:spacing w:after="60"/>
        <w:ind w:left="454" w:hanging="340"/>
      </w:pPr>
      <w:r>
        <w:t>•</w:t>
        <w:tab/>
      </w:r>
      <w:r>
        <w:rPr>
          <w:rFonts w:ascii="Consolas" w:hAnsi="Consolas" w:eastAsia="Consolas"/>
          <w:sz w:val="22"/>
        </w:rPr>
        <w:t>alignItems</w:t>
      </w:r>
      <w:r>
        <w:t>: căn theo trục phụ (</w:t>
      </w:r>
      <w:r>
        <w:rPr>
          <w:rFonts w:ascii="Consolas" w:hAnsi="Consolas" w:eastAsia="Consolas"/>
          <w:sz w:val="22"/>
        </w:rPr>
        <w:t>stretch</w:t>
      </w:r>
      <w:r>
        <w:t xml:space="preserve">, </w:t>
      </w:r>
      <w:r>
        <w:rPr>
          <w:rFonts w:ascii="Consolas" w:hAnsi="Consolas" w:eastAsia="Consolas"/>
          <w:sz w:val="22"/>
        </w:rPr>
        <w:t>center</w:t>
      </w:r>
      <w:r>
        <w:t xml:space="preserve">, </w:t>
      </w:r>
      <w:r>
        <w:rPr>
          <w:rFonts w:ascii="Consolas" w:hAnsi="Consolas" w:eastAsia="Consolas"/>
          <w:sz w:val="22"/>
        </w:rPr>
        <w:t>flex-start</w:t>
      </w:r>
      <w:r>
        <w:t>…).</w:t>
      </w:r>
    </w:p>
    <w:p>
      <w:pPr>
        <w:tabs>
          <w:tab w:pos="454" w:val="left"/>
        </w:tabs>
        <w:spacing w:after="60"/>
        <w:ind w:left="454" w:hanging="340"/>
      </w:pPr>
      <w:r>
        <w:t>•</w:t>
        <w:tab/>
      </w:r>
      <w:r>
        <w:rPr>
          <w:rFonts w:ascii="Consolas" w:hAnsi="Consolas" w:eastAsia="Consolas"/>
          <w:sz w:val="22"/>
        </w:rPr>
        <w:t>flexWrap: 'wrap'</w:t>
      </w:r>
      <w:r>
        <w:t>: cho phép phần tử xuống dòng khi hết chỗ.</w:t>
      </w:r>
    </w:p>
    <w:p>
      <w:pPr>
        <w:tabs>
          <w:tab w:pos="454" w:val="left"/>
        </w:tabs>
        <w:spacing w:after="60"/>
        <w:ind w:left="454" w:hanging="340"/>
      </w:pPr>
      <w:r>
        <w:t>•</w:t>
        <w:tab/>
      </w:r>
      <w:r>
        <w:rPr>
          <w:rFonts w:ascii="Consolas" w:hAnsi="Consolas" w:eastAsia="Consolas"/>
          <w:sz w:val="22"/>
        </w:rPr>
        <w:t>gap</w:t>
      </w:r>
      <w:r>
        <w:t xml:space="preserve">, </w:t>
      </w:r>
      <w:r>
        <w:rPr>
          <w:rFonts w:ascii="Consolas" w:hAnsi="Consolas" w:eastAsia="Consolas"/>
          <w:sz w:val="22"/>
        </w:rPr>
        <w:t>rowGap</w:t>
      </w:r>
      <w:r>
        <w:t xml:space="preserve">, </w:t>
      </w:r>
      <w:r>
        <w:rPr>
          <w:rFonts w:ascii="Consolas" w:hAnsi="Consolas" w:eastAsia="Consolas"/>
          <w:sz w:val="22"/>
        </w:rPr>
        <w:t>columnGap</w:t>
      </w:r>
      <w:r>
        <w:t>: khoảng cách giữa các phần tử con.</w:t>
      </w:r>
    </w:p>
    <w:p>
      <w:pPr>
        <w:tabs>
          <w:tab w:pos="454" w:val="left"/>
        </w:tabs>
        <w:spacing w:after="60"/>
        <w:ind w:left="454" w:hanging="340"/>
      </w:pPr>
      <w:r>
        <w:t>•</w:t>
        <w:tab/>
      </w:r>
      <w:r>
        <w:rPr>
          <w:rFonts w:ascii="Consolas" w:hAnsi="Consolas" w:eastAsia="Consolas"/>
          <w:sz w:val="22"/>
        </w:rPr>
        <w:t>position: 'absolute'</w:t>
      </w:r>
      <w:r>
        <w:t xml:space="preserve"> cùng </w:t>
      </w:r>
      <w:r>
        <w:rPr>
          <w:rFonts w:ascii="Consolas" w:hAnsi="Consolas" w:eastAsia="Consolas"/>
          <w:sz w:val="22"/>
        </w:rPr>
        <w:t>top</w:t>
      </w:r>
      <w:r>
        <w:t xml:space="preserve">, </w:t>
      </w:r>
      <w:r>
        <w:rPr>
          <w:rFonts w:ascii="Consolas" w:hAnsi="Consolas" w:eastAsia="Consolas"/>
          <w:sz w:val="22"/>
        </w:rPr>
        <w:t>bottom</w:t>
      </w:r>
      <w:r>
        <w:t xml:space="preserve">, </w:t>
      </w:r>
      <w:r>
        <w:rPr>
          <w:rFonts w:ascii="Consolas" w:hAnsi="Consolas" w:eastAsia="Consolas"/>
          <w:sz w:val="22"/>
        </w:rPr>
        <w:t>left</w:t>
      </w:r>
      <w:r>
        <w:t xml:space="preserve">, </w:t>
      </w:r>
      <w:r>
        <w:rPr>
          <w:rFonts w:ascii="Consolas" w:hAnsi="Consolas" w:eastAsia="Consolas"/>
          <w:sz w:val="22"/>
        </w:rPr>
        <w:t>right</w:t>
      </w:r>
      <w:r>
        <w:t>: đặt phần tử nổi, ví dụ nút cố định ở cuối màn hình.</w:t>
      </w:r>
    </w:p>
    <w:p>
      <w:pPr>
        <w:pStyle w:val="Heading3"/>
      </w:pPr>
      <w:r>
        <w:t>2.2.3. Ví dụ: màn hình Chi tiết món</w:t>
      </w:r>
    </w:p>
    <w:p>
      <w:pPr>
        <w:keepNext/>
        <w:spacing w:before="80" w:after="0" w:line="240" w:lineRule="auto"/>
        <w:ind w:left="170"/>
        <w:shd w:val="clear" w:color="auto" w:fill="F1F3F5"/>
      </w:pPr>
      <w:r>
        <w:rPr>
          <w:rFonts w:ascii="Consolas" w:hAnsi="Consolas" w:eastAsia="Consolas"/>
          <w:sz w:val="19"/>
        </w:rPr>
        <w:t>&lt;View style={{ flex: 1 }}&gt;</w:t>
      </w:r>
    </w:p>
    <w:p>
      <w:pPr>
        <w:keepNext/>
        <w:spacing w:before="0" w:after="0" w:line="240" w:lineRule="auto"/>
        <w:ind w:left="170"/>
        <w:shd w:val="clear" w:color="auto" w:fill="F1F3F5"/>
      </w:pPr>
      <w:r>
        <w:rPr>
          <w:rFonts w:ascii="Consolas" w:hAnsi="Consolas" w:eastAsia="Consolas"/>
          <w:sz w:val="19"/>
        </w:rPr>
        <w:t xml:space="preserve">  &lt;ScrollView contentContainerStyle={{ paddingBottom: 96 }}&gt;</w:t>
      </w:r>
    </w:p>
    <w:p>
      <w:pPr>
        <w:keepNext/>
        <w:spacing w:before="0" w:after="0" w:line="240" w:lineRule="auto"/>
        <w:ind w:left="170"/>
        <w:shd w:val="clear" w:color="auto" w:fill="F1F3F5"/>
      </w:pPr>
      <w:r>
        <w:rPr>
          <w:rFonts w:ascii="Consolas" w:hAnsi="Consolas" w:eastAsia="Consolas"/>
          <w:sz w:val="19"/>
        </w:rPr>
        <w:t xml:space="preserve">    &lt;Image source={{ uri: product.imageUrl }} style={{ width: '100%', height: 240 }} /&gt;</w:t>
      </w:r>
    </w:p>
    <w:p>
      <w:pPr>
        <w:keepNext/>
        <w:spacing w:before="0" w:after="0" w:line="240" w:lineRule="auto"/>
        <w:ind w:left="170"/>
        <w:shd w:val="clear" w:color="auto" w:fill="F1F3F5"/>
      </w:pPr>
      <w:r>
        <w:rPr>
          <w:rFonts w:ascii="Consolas" w:hAnsi="Consolas" w:eastAsia="Consolas"/>
          <w:sz w:val="19"/>
        </w:rPr>
        <w:t xml:space="preserve">    &lt;View style={{ padding: 16, gap: 8 }}&gt;</w:t>
      </w:r>
    </w:p>
    <w:p>
      <w:pPr>
        <w:keepNext/>
        <w:spacing w:before="0" w:after="0" w:line="240" w:lineRule="auto"/>
        <w:ind w:left="170"/>
        <w:shd w:val="clear" w:color="auto" w:fill="F1F3F5"/>
      </w:pPr>
      <w:r>
        <w:rPr>
          <w:rFonts w:ascii="Consolas" w:hAnsi="Consolas" w:eastAsia="Consolas"/>
          <w:sz w:val="19"/>
        </w:rPr>
        <w:t xml:space="preserve">      &lt;Text style={{ fontSize: 22, fontWeight: 'bold' }}&gt;{product.name}&lt;/Text&gt;</w:t>
      </w:r>
    </w:p>
    <w:p>
      <w:pPr>
        <w:keepNext/>
        <w:spacing w:before="0" w:after="0" w:line="240" w:lineRule="auto"/>
        <w:ind w:left="170"/>
        <w:shd w:val="clear" w:color="auto" w:fill="F1F3F5"/>
      </w:pPr>
      <w:r>
        <w:rPr>
          <w:rFonts w:ascii="Consolas" w:hAnsi="Consolas" w:eastAsia="Consolas"/>
          <w:sz w:val="19"/>
        </w:rPr>
        <w:t xml:space="preserve">      &lt;Text style={{ fontSize: 18, color: '#013D88' }}&gt;{product.price.toLocaleString('vi-VN')} đ&lt;/Text&gt;</w:t>
      </w:r>
    </w:p>
    <w:p>
      <w:pPr>
        <w:keepNext/>
        <w:spacing w:before="0" w:after="0" w:line="240" w:lineRule="auto"/>
        <w:ind w:left="170"/>
        <w:shd w:val="clear" w:color="auto" w:fill="F1F3F5"/>
      </w:pPr>
      <w:r>
        <w:rPr>
          <w:rFonts w:ascii="Consolas" w:hAnsi="Consolas" w:eastAsia="Consolas"/>
          <w:sz w:val="19"/>
        </w:rPr>
        <w:t xml:space="preserve">      &lt;Text&gt;{product.description}&lt;/Text&gt;</w:t>
      </w:r>
    </w:p>
    <w:p>
      <w:pPr>
        <w:keepNext/>
        <w:spacing w:before="0" w:after="0" w:line="240" w:lineRule="auto"/>
        <w:ind w:left="170"/>
        <w:shd w:val="clear" w:color="auto" w:fill="F1F3F5"/>
      </w:pPr>
      <w:r>
        <w:rPr>
          <w:rFonts w:ascii="Consolas" w:hAnsi="Consolas" w:eastAsia="Consolas"/>
          <w:sz w:val="19"/>
        </w:rPr>
        <w:t xml:space="preserve">    &lt;/View&gt;</w:t>
      </w:r>
    </w:p>
    <w:p>
      <w:pPr>
        <w:keepNext/>
        <w:spacing w:before="0" w:after="0" w:line="240" w:lineRule="auto"/>
        <w:ind w:left="170"/>
        <w:shd w:val="clear" w:color="auto" w:fill="F1F3F5"/>
      </w:pPr>
      <w:r>
        <w:rPr>
          <w:rFonts w:ascii="Consolas" w:hAnsi="Consolas" w:eastAsia="Consolas"/>
          <w:sz w:val="19"/>
        </w:rPr>
        <w:t xml:space="preserve">  &lt;/ScrollView&gt;</w:t>
      </w:r>
    </w:p>
    <w:p>
      <w:pPr>
        <w:keepNext/>
        <w:spacing w:before="0" w:after="0" w:line="240" w:lineRule="auto"/>
        <w:ind w:left="170"/>
        <w:shd w:val="clear" w:color="auto" w:fill="F1F3F5"/>
      </w:pPr>
      <w:r>
        <w:rPr>
          <w:rFonts w:ascii="Consolas" w:hAnsi="Consolas" w:eastAsia="Consolas"/>
          <w:sz w:val="19"/>
        </w:rPr>
        <w:t xml:space="preserve">  &lt;View style={{ position: 'absolute', left: 16, right: 16, bottom: 16 }}&gt;</w:t>
      </w:r>
    </w:p>
    <w:p>
      <w:pPr>
        <w:keepNext/>
        <w:spacing w:before="0" w:after="0" w:line="240" w:lineRule="auto"/>
        <w:ind w:left="170"/>
        <w:shd w:val="clear" w:color="auto" w:fill="F1F3F5"/>
      </w:pPr>
      <w:r>
        <w:rPr>
          <w:rFonts w:ascii="Consolas" w:hAnsi="Consolas" w:eastAsia="Consolas"/>
          <w:sz w:val="19"/>
        </w:rPr>
        <w:t xml:space="preserve">    &lt;Button title="Thêm vào giỏ" onPress={onAdd} /&gt;</w:t>
      </w:r>
    </w:p>
    <w:p>
      <w:pPr>
        <w:keepNext/>
        <w:spacing w:before="0" w:after="0" w:line="240" w:lineRule="auto"/>
        <w:ind w:left="170"/>
        <w:shd w:val="clear" w:color="auto" w:fill="F1F3F5"/>
      </w:pPr>
      <w:r>
        <w:rPr>
          <w:rFonts w:ascii="Consolas" w:hAnsi="Consolas" w:eastAsia="Consolas"/>
          <w:sz w:val="19"/>
        </w:rPr>
        <w:t xml:space="preserve">  &lt;/View&gt;</w:t>
      </w:r>
    </w:p>
    <w:p>
      <w:pPr>
        <w:keepNext w:val="0"/>
        <w:spacing w:before="0" w:after="80" w:line="240" w:lineRule="auto"/>
        <w:ind w:left="170"/>
        <w:shd w:val="clear" w:color="auto" w:fill="F1F3F5"/>
      </w:pPr>
      <w:r>
        <w:rPr>
          <w:rFonts w:ascii="Consolas" w:hAnsi="Consolas" w:eastAsia="Consolas"/>
          <w:sz w:val="19"/>
        </w:rPr>
        <w:t>&lt;/View&gt;</w:t>
      </w:r>
    </w:p>
    <w:p>
      <w:r>
        <w:rPr>
          <w:rFonts w:ascii="Consolas" w:hAnsi="Consolas" w:eastAsia="Consolas"/>
          <w:sz w:val="22"/>
        </w:rPr>
        <w:t>paddingBottom: 96</w:t>
      </w:r>
      <w:r>
        <w:t xml:space="preserve"> chừa chỗ để nội dung cuối cùng không bị nút cố định che mất.</w:t>
      </w:r>
    </w:p>
    <w:p>
      <w:pPr>
        <w:pStyle w:val="Heading3"/>
      </w:pPr>
      <w:r>
        <w:t>2.2.4. Bố cục theo kích thước màn hình</w:t>
      </w:r>
    </w:p>
    <w:p>
      <w:r>
        <w:t xml:space="preserve">Hook </w:t>
      </w:r>
      <w:r>
        <w:rPr>
          <w:rFonts w:ascii="Consolas" w:hAnsi="Consolas" w:eastAsia="Consolas"/>
          <w:sz w:val="22"/>
        </w:rPr>
        <w:t>useWindowDimensions()</w:t>
      </w:r>
      <w:r>
        <w:t xml:space="preserve"> trả về </w:t>
      </w:r>
      <w:r>
        <w:rPr>
          <w:rFonts w:ascii="Consolas" w:hAnsi="Consolas" w:eastAsia="Consolas"/>
          <w:sz w:val="22"/>
        </w:rPr>
        <w:t>width</w:t>
      </w:r>
      <w:r>
        <w:t xml:space="preserve"> và </w:t>
      </w:r>
      <w:r>
        <w:rPr>
          <w:rFonts w:ascii="Consolas" w:hAnsi="Consolas" w:eastAsia="Consolas"/>
          <w:sz w:val="22"/>
        </w:rPr>
        <w:t>height</w:t>
      </w:r>
      <w:r>
        <w:t xml:space="preserve"> hiện tại, tự cập nhật khi xoay màn hình. Dùng nó để đổi số cột, cỡ ảnh hoặc ẩn bớt thành phần trên màn hình nhỏ:</w:t>
      </w:r>
    </w:p>
    <w:p>
      <w:pPr>
        <w:keepNext/>
        <w:spacing w:before="80" w:after="0" w:line="240" w:lineRule="auto"/>
        <w:ind w:left="170"/>
        <w:shd w:val="clear" w:color="auto" w:fill="F1F3F5"/>
      </w:pPr>
      <w:r>
        <w:rPr>
          <w:rFonts w:ascii="Consolas" w:hAnsi="Consolas" w:eastAsia="Consolas"/>
          <w:sz w:val="19"/>
        </w:rPr>
        <w:t>const { width } = useWindowDimensions();</w:t>
      </w:r>
    </w:p>
    <w:p>
      <w:pPr>
        <w:keepNext/>
        <w:spacing w:before="0" w:after="0" w:line="240" w:lineRule="auto"/>
        <w:ind w:left="170"/>
        <w:shd w:val="clear" w:color="auto" w:fill="F1F3F5"/>
      </w:pPr>
      <w:r>
        <w:rPr>
          <w:rFonts w:ascii="Consolas" w:hAnsi="Consolas" w:eastAsia="Consolas"/>
          <w:sz w:val="19"/>
        </w:rPr>
        <w:t>const columns = width &gt;= 600 ? 3 : 2;</w:t>
      </w:r>
    </w:p>
    <w:p>
      <w:pPr>
        <w:keepNext w:val="0"/>
        <w:spacing w:before="0" w:after="80" w:line="240" w:lineRule="auto"/>
        <w:ind w:left="170"/>
        <w:shd w:val="clear" w:color="auto" w:fill="F1F3F5"/>
      </w:pPr>
      <w:r>
        <w:rPr>
          <w:rFonts w:ascii="Consolas" w:hAnsi="Consolas" w:eastAsia="Consolas"/>
          <w:sz w:val="19"/>
        </w:rPr>
        <w:t>const itemWidth = (width - 16 * (columns + 1)) / columns;</w:t>
      </w:r>
    </w:p>
    <w:p>
      <w:pPr>
        <w:pStyle w:val="Heading2"/>
      </w:pPr>
      <w:r>
        <w:t>2.3. Design system: theme và component dùng chung</w:t>
      </w:r>
    </w:p>
    <w:p>
      <w:pPr>
        <w:pStyle w:val="Heading3"/>
      </w:pPr>
      <w:r>
        <w:t>2.3.1. Vì sao cần theme</w:t>
      </w:r>
    </w:p>
    <w:p>
      <w:r>
        <w:t xml:space="preserve">Nếu mã màu </w:t>
      </w:r>
      <w:r>
        <w:rPr>
          <w:rFonts w:ascii="Consolas" w:hAnsi="Consolas" w:eastAsia="Consolas"/>
          <w:sz w:val="22"/>
        </w:rPr>
        <w:t>#013D88</w:t>
      </w:r>
      <w:r>
        <w:t xml:space="preserve"> xuất hiện ở hai mươi file, mỗi lần đổi màu chủ đạo bạn phải sửa hai mươi chỗ, và chắc chắn sẽ sót. Gom các giá trị thiết kế về một file giúp:</w:t>
      </w:r>
    </w:p>
    <w:p>
      <w:pPr>
        <w:tabs>
          <w:tab w:pos="454" w:val="left"/>
        </w:tabs>
        <w:spacing w:after="60"/>
        <w:ind w:left="454" w:hanging="340"/>
      </w:pPr>
      <w:r>
        <w:t>•</w:t>
        <w:tab/>
      </w:r>
      <w:r>
        <w:t>Đổi một chỗ, cả ứng dụng thay đổi theo.</w:t>
      </w:r>
    </w:p>
    <w:p>
      <w:pPr>
        <w:tabs>
          <w:tab w:pos="454" w:val="left"/>
        </w:tabs>
        <w:spacing w:after="60"/>
        <w:ind w:left="454" w:hanging="340"/>
      </w:pPr>
      <w:r>
        <w:t>•</w:t>
        <w:tab/>
      </w:r>
      <w:r>
        <w:t>Giao diện nhất quán giữa các thành viên trong nhóm.</w:t>
      </w:r>
    </w:p>
    <w:p>
      <w:pPr>
        <w:tabs>
          <w:tab w:pos="454" w:val="left"/>
        </w:tabs>
        <w:spacing w:after="60"/>
        <w:ind w:left="454" w:hanging="340"/>
      </w:pPr>
      <w:r>
        <w:t>•</w:t>
        <w:tab/>
      </w:r>
      <w:r>
        <w:t xml:space="preserve">Trợ lý AI sinh mã đúng màu và khoảng cách khi </w:t>
      </w:r>
      <w:r>
        <w:rPr>
          <w:rFonts w:ascii="Consolas" w:hAnsi="Consolas" w:eastAsia="Consolas"/>
          <w:sz w:val="22"/>
        </w:rPr>
        <w:t>AGENTS.md</w:t>
      </w:r>
      <w:r>
        <w:t xml:space="preserve"> yêu cầu dùng theme.</w:t>
      </w:r>
    </w:p>
    <w:p>
      <w:pPr>
        <w:pStyle w:val="Heading3"/>
      </w:pPr>
      <w:r>
        <w:t>2.3.2. File theme</w:t>
      </w:r>
    </w:p>
    <w:p>
      <w:r>
        <w:t>Tham khảo [3].</w:t>
      </w:r>
    </w:p>
    <w:p>
      <w:r>
        <w:rPr>
          <w:rFonts w:ascii="Consolas" w:hAnsi="Consolas" w:eastAsia="Consolas"/>
          <w:sz w:val="22"/>
        </w:rPr>
        <w:t>constants/theme.ts</w:t>
      </w:r>
      <w:r>
        <w:t>:</w:t>
      </w:r>
    </w:p>
    <w:p>
      <w:pPr>
        <w:keepNext/>
        <w:spacing w:before="80" w:after="0" w:line="240" w:lineRule="auto"/>
        <w:ind w:left="170"/>
        <w:shd w:val="clear" w:color="auto" w:fill="F1F3F5"/>
      </w:pPr>
      <w:r>
        <w:rPr>
          <w:rFonts w:ascii="Consolas" w:hAnsi="Consolas" w:eastAsia="Consolas"/>
          <w:sz w:val="19"/>
        </w:rPr>
        <w:t>export const colors = {</w:t>
      </w:r>
    </w:p>
    <w:p>
      <w:pPr>
        <w:keepNext/>
        <w:spacing w:before="0" w:after="0" w:line="240" w:lineRule="auto"/>
        <w:ind w:left="170"/>
        <w:shd w:val="clear" w:color="auto" w:fill="F1F3F5"/>
      </w:pPr>
      <w:r>
        <w:rPr>
          <w:rFonts w:ascii="Consolas" w:hAnsi="Consolas" w:eastAsia="Consolas"/>
          <w:sz w:val="19"/>
        </w:rPr>
        <w:t xml:space="preserve">  primary: '#013D88',</w:t>
      </w:r>
    </w:p>
    <w:p>
      <w:pPr>
        <w:keepNext/>
        <w:spacing w:before="0" w:after="0" w:line="240" w:lineRule="auto"/>
        <w:ind w:left="170"/>
        <w:shd w:val="clear" w:color="auto" w:fill="F1F3F5"/>
      </w:pPr>
      <w:r>
        <w:rPr>
          <w:rFonts w:ascii="Consolas" w:hAnsi="Consolas" w:eastAsia="Consolas"/>
          <w:sz w:val="19"/>
        </w:rPr>
        <w:t xml:space="preserve">  primaryDark: '#01295C',</w:t>
      </w:r>
    </w:p>
    <w:p>
      <w:pPr>
        <w:keepNext/>
        <w:spacing w:before="0" w:after="0" w:line="240" w:lineRule="auto"/>
        <w:ind w:left="170"/>
        <w:shd w:val="clear" w:color="auto" w:fill="F1F3F5"/>
      </w:pPr>
      <w:r>
        <w:rPr>
          <w:rFonts w:ascii="Consolas" w:hAnsi="Consolas" w:eastAsia="Consolas"/>
          <w:sz w:val="19"/>
        </w:rPr>
        <w:t xml:space="preserve">  accent: '#FFC627',</w:t>
      </w:r>
    </w:p>
    <w:p>
      <w:pPr>
        <w:keepNext/>
        <w:spacing w:before="0" w:after="0" w:line="240" w:lineRule="auto"/>
        <w:ind w:left="170"/>
        <w:shd w:val="clear" w:color="auto" w:fill="F1F3F5"/>
      </w:pPr>
      <w:r>
        <w:rPr>
          <w:rFonts w:ascii="Consolas" w:hAnsi="Consolas" w:eastAsia="Consolas"/>
          <w:sz w:val="19"/>
        </w:rPr>
        <w:t xml:space="preserve">  text: '#212529',</w:t>
      </w:r>
    </w:p>
    <w:p>
      <w:pPr>
        <w:keepNext/>
        <w:spacing w:before="0" w:after="0" w:line="240" w:lineRule="auto"/>
        <w:ind w:left="170"/>
        <w:shd w:val="clear" w:color="auto" w:fill="F1F3F5"/>
      </w:pPr>
      <w:r>
        <w:rPr>
          <w:rFonts w:ascii="Consolas" w:hAnsi="Consolas" w:eastAsia="Consolas"/>
          <w:sz w:val="19"/>
        </w:rPr>
        <w:t xml:space="preserve">  muted: '#6C757D',</w:t>
      </w:r>
    </w:p>
    <w:p>
      <w:pPr>
        <w:keepNext/>
        <w:spacing w:before="0" w:after="0" w:line="240" w:lineRule="auto"/>
        <w:ind w:left="170"/>
        <w:shd w:val="clear" w:color="auto" w:fill="F1F3F5"/>
      </w:pPr>
      <w:r>
        <w:rPr>
          <w:rFonts w:ascii="Consolas" w:hAnsi="Consolas" w:eastAsia="Consolas"/>
          <w:sz w:val="19"/>
        </w:rPr>
        <w:t xml:space="preserve">  border: '#DEE2E6',</w:t>
      </w:r>
    </w:p>
    <w:p>
      <w:pPr>
        <w:keepNext/>
        <w:spacing w:before="0" w:after="0" w:line="240" w:lineRule="auto"/>
        <w:ind w:left="170"/>
        <w:shd w:val="clear" w:color="auto" w:fill="F1F3F5"/>
      </w:pPr>
      <w:r>
        <w:rPr>
          <w:rFonts w:ascii="Consolas" w:hAnsi="Consolas" w:eastAsia="Consolas"/>
          <w:sz w:val="19"/>
        </w:rPr>
        <w:t xml:space="preserve">  background: '#F8F9FA',</w:t>
      </w:r>
    </w:p>
    <w:p>
      <w:pPr>
        <w:keepNext/>
        <w:spacing w:before="0" w:after="0" w:line="240" w:lineRule="auto"/>
        <w:ind w:left="170"/>
        <w:shd w:val="clear" w:color="auto" w:fill="F1F3F5"/>
      </w:pPr>
      <w:r>
        <w:rPr>
          <w:rFonts w:ascii="Consolas" w:hAnsi="Consolas" w:eastAsia="Consolas"/>
          <w:sz w:val="19"/>
        </w:rPr>
        <w:t xml:space="preserve">  surface: '#FFFFFF',</w:t>
      </w:r>
    </w:p>
    <w:p>
      <w:pPr>
        <w:keepNext/>
        <w:spacing w:before="0" w:after="0" w:line="240" w:lineRule="auto"/>
        <w:ind w:left="170"/>
        <w:shd w:val="clear" w:color="auto" w:fill="F1F3F5"/>
      </w:pPr>
      <w:r>
        <w:rPr>
          <w:rFonts w:ascii="Consolas" w:hAnsi="Consolas" w:eastAsia="Consolas"/>
          <w:sz w:val="19"/>
        </w:rPr>
        <w:t xml:space="preserve">  danger: '#DC3545',</w:t>
      </w:r>
    </w:p>
    <w:p>
      <w:pPr>
        <w:keepNext/>
        <w:spacing w:before="0" w:after="0" w:line="240" w:lineRule="auto"/>
        <w:ind w:left="170"/>
        <w:shd w:val="clear" w:color="auto" w:fill="F1F3F5"/>
      </w:pPr>
      <w:r>
        <w:rPr>
          <w:rFonts w:ascii="Consolas" w:hAnsi="Consolas" w:eastAsia="Consolas"/>
          <w:sz w:val="19"/>
        </w:rPr>
        <w:t>};</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export const spacing = { xs: 4, sm: 8, md: 16, lg: 24, xl: 32 };</w:t>
      </w:r>
    </w:p>
    <w:p>
      <w:pPr>
        <w:keepNext/>
        <w:spacing w:before="0" w:after="0" w:line="240" w:lineRule="auto"/>
        <w:ind w:left="170"/>
        <w:shd w:val="clear" w:color="auto" w:fill="F1F3F5"/>
      </w:pPr>
      <w:r>
        <w:rPr>
          <w:rFonts w:ascii="Consolas" w:hAnsi="Consolas" w:eastAsia="Consolas"/>
          <w:sz w:val="19"/>
        </w:rPr>
        <w:t>export const radius = { sm: 6, md: 12, lg: 20 };</w:t>
      </w:r>
    </w:p>
    <w:p>
      <w:pPr>
        <w:keepNext w:val="0"/>
        <w:spacing w:before="0" w:after="80" w:line="240" w:lineRule="auto"/>
        <w:ind w:left="170"/>
        <w:shd w:val="clear" w:color="auto" w:fill="F1F3F5"/>
      </w:pPr>
      <w:r>
        <w:rPr>
          <w:rFonts w:ascii="Consolas" w:hAnsi="Consolas" w:eastAsia="Consolas"/>
          <w:sz w:val="19"/>
        </w:rPr>
        <w:t>export const fontSize = { caption: 12, body: 16, title: 20, heading: 24 };</w:t>
      </w:r>
    </w:p>
    <w:p>
      <w:pPr>
        <w:pStyle w:val="Heading3"/>
      </w:pPr>
      <w:r>
        <w:t>2.3.3. Chế độ sáng và tối</w:t>
      </w:r>
    </w:p>
    <w:p>
      <w:r>
        <w:rPr>
          <w:rFonts w:ascii="Consolas" w:hAnsi="Consolas" w:eastAsia="Consolas"/>
          <w:sz w:val="22"/>
        </w:rPr>
        <w:t>useColorScheme()</w:t>
      </w:r>
      <w:r>
        <w:t xml:space="preserve"> trả về </w:t>
      </w:r>
      <w:r>
        <w:rPr>
          <w:rFonts w:ascii="Consolas" w:hAnsi="Consolas" w:eastAsia="Consolas"/>
          <w:sz w:val="22"/>
        </w:rPr>
        <w:t>'light'</w:t>
      </w:r>
      <w:r>
        <w:t xml:space="preserve"> hoặc </w:t>
      </w:r>
      <w:r>
        <w:rPr>
          <w:rFonts w:ascii="Consolas" w:hAnsi="Consolas" w:eastAsia="Consolas"/>
          <w:sz w:val="22"/>
        </w:rPr>
        <w:t>'dark'</w:t>
      </w:r>
      <w:r>
        <w:t xml:space="preserve"> theo cài đặt của máy. Có thể khai báo hai bảng màu và chọn theo kết quả này. Khi bật hỗ trợ chế độ tối, hãy kiểm tra độ tương phản của chữ trên nền ở cả hai chế độ.</w:t>
      </w:r>
    </w:p>
    <w:p>
      <w:pPr>
        <w:pStyle w:val="Heading3"/>
      </w:pPr>
      <w:r>
        <w:t>2.3.4. Component dùng chung</w:t>
      </w:r>
    </w:p>
    <w:p>
      <w:r>
        <w:rPr>
          <w:rFonts w:ascii="Consolas" w:hAnsi="Consolas" w:eastAsia="Consolas"/>
          <w:sz w:val="22"/>
        </w:rPr>
        <w:t>components/Button.tsx</w:t>
      </w:r>
      <w:r>
        <w:t>:</w:t>
      </w:r>
    </w:p>
    <w:p>
      <w:pPr>
        <w:keepNext w:val="0"/>
        <w:spacing w:before="80" w:after="0" w:line="240" w:lineRule="auto"/>
        <w:ind w:left="170"/>
        <w:shd w:val="clear" w:color="auto" w:fill="F1F3F5"/>
      </w:pPr>
      <w:r>
        <w:rPr>
          <w:rFonts w:ascii="Consolas" w:hAnsi="Consolas" w:eastAsia="Consolas"/>
          <w:sz w:val="19"/>
        </w:rPr>
        <w:t>import { Pressable, StyleSheet, Text } from 'react-native';</w:t>
      </w:r>
    </w:p>
    <w:p>
      <w:pPr>
        <w:keepNext w:val="0"/>
        <w:spacing w:before="0" w:after="0" w:line="240" w:lineRule="auto"/>
        <w:ind w:left="170"/>
        <w:shd w:val="clear" w:color="auto" w:fill="F1F3F5"/>
      </w:pPr>
      <w:r>
        <w:rPr>
          <w:rFonts w:ascii="Consolas" w:hAnsi="Consolas" w:eastAsia="Consolas"/>
          <w:sz w:val="19"/>
        </w:rPr>
        <w:t>import { colors, radius, spacing, fontSize } from '@/constants/theme';</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type Props = {</w:t>
      </w:r>
    </w:p>
    <w:p>
      <w:pPr>
        <w:keepNext w:val="0"/>
        <w:spacing w:before="0" w:after="0" w:line="240" w:lineRule="auto"/>
        <w:ind w:left="170"/>
        <w:shd w:val="clear" w:color="auto" w:fill="F1F3F5"/>
      </w:pPr>
      <w:r>
        <w:rPr>
          <w:rFonts w:ascii="Consolas" w:hAnsi="Consolas" w:eastAsia="Consolas"/>
          <w:sz w:val="19"/>
        </w:rPr>
        <w:t xml:space="preserve">  title: string;</w:t>
      </w:r>
    </w:p>
    <w:p>
      <w:pPr>
        <w:keepNext w:val="0"/>
        <w:spacing w:before="0" w:after="0" w:line="240" w:lineRule="auto"/>
        <w:ind w:left="170"/>
        <w:shd w:val="clear" w:color="auto" w:fill="F1F3F5"/>
      </w:pPr>
      <w:r>
        <w:rPr>
          <w:rFonts w:ascii="Consolas" w:hAnsi="Consolas" w:eastAsia="Consolas"/>
          <w:sz w:val="19"/>
        </w:rPr>
        <w:t xml:space="preserve">  onPress: () =&gt; void;</w:t>
      </w:r>
    </w:p>
    <w:p>
      <w:pPr>
        <w:keepNext w:val="0"/>
        <w:spacing w:before="0" w:after="0" w:line="240" w:lineRule="auto"/>
        <w:ind w:left="170"/>
        <w:shd w:val="clear" w:color="auto" w:fill="F1F3F5"/>
      </w:pPr>
      <w:r>
        <w:rPr>
          <w:rFonts w:ascii="Consolas" w:hAnsi="Consolas" w:eastAsia="Consolas"/>
          <w:sz w:val="19"/>
        </w:rPr>
        <w:t xml:space="preserve">  variant?: 'primary' | 'secondary';</w:t>
      </w:r>
    </w:p>
    <w:p>
      <w:pPr>
        <w:keepNext w:val="0"/>
        <w:spacing w:before="0" w:after="0" w:line="240" w:lineRule="auto"/>
        <w:ind w:left="170"/>
        <w:shd w:val="clear" w:color="auto" w:fill="F1F3F5"/>
      </w:pPr>
      <w:r>
        <w:rPr>
          <w:rFonts w:ascii="Consolas" w:hAnsi="Consolas" w:eastAsia="Consolas"/>
          <w:sz w:val="19"/>
        </w:rPr>
        <w:t xml:space="preserve">  disabled?: boolean;</w:t>
      </w:r>
    </w:p>
    <w:p>
      <w:pPr>
        <w:keepNext w:val="0"/>
        <w:spacing w:before="0" w:after="0" w:line="240" w:lineRule="auto"/>
        <w:ind w:left="170"/>
        <w:shd w:val="clear" w:color="auto" w:fill="F1F3F5"/>
      </w:pPr>
      <w:r>
        <w:rPr>
          <w:rFonts w:ascii="Consolas" w:hAnsi="Consolas" w:eastAsia="Consolas"/>
          <w:sz w:val="19"/>
        </w:rPr>
        <w:t>};</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export function Button({ title, onPress, variant = 'primary', disabled }: Props) {</w:t>
      </w:r>
    </w:p>
    <w:p>
      <w:pPr>
        <w:keepNext w:val="0"/>
        <w:spacing w:before="0" w:after="0" w:line="240" w:lineRule="auto"/>
        <w:ind w:left="170"/>
        <w:shd w:val="clear" w:color="auto" w:fill="F1F3F5"/>
      </w:pPr>
      <w:r>
        <w:rPr>
          <w:rFonts w:ascii="Consolas" w:hAnsi="Consolas" w:eastAsia="Consolas"/>
          <w:sz w:val="19"/>
        </w:rPr>
        <w:t xml:space="preserve">  const isPrimary = variant === 'primary';</w:t>
      </w:r>
    </w:p>
    <w:p>
      <w:pPr>
        <w:keepNext w:val="0"/>
        <w:spacing w:before="0" w:after="0" w:line="240" w:lineRule="auto"/>
        <w:ind w:left="170"/>
        <w:shd w:val="clear" w:color="auto" w:fill="F1F3F5"/>
      </w:pPr>
      <w:r>
        <w:rPr>
          <w:rFonts w:ascii="Consolas" w:hAnsi="Consolas" w:eastAsia="Consolas"/>
          <w:sz w:val="19"/>
        </w:rPr>
        <w:t xml:space="preserve">  return (</w:t>
      </w:r>
    </w:p>
    <w:p>
      <w:pPr>
        <w:keepNext w:val="0"/>
        <w:spacing w:before="0" w:after="0" w:line="240" w:lineRule="auto"/>
        <w:ind w:left="170"/>
        <w:shd w:val="clear" w:color="auto" w:fill="F1F3F5"/>
      </w:pPr>
      <w:r>
        <w:rPr>
          <w:rFonts w:ascii="Consolas" w:hAnsi="Consolas" w:eastAsia="Consolas"/>
          <w:sz w:val="19"/>
        </w:rPr>
        <w:t xml:space="preserve">    &lt;Pressable</w:t>
      </w:r>
    </w:p>
    <w:p>
      <w:pPr>
        <w:keepNext w:val="0"/>
        <w:spacing w:before="0" w:after="0" w:line="240" w:lineRule="auto"/>
        <w:ind w:left="170"/>
        <w:shd w:val="clear" w:color="auto" w:fill="F1F3F5"/>
      </w:pPr>
      <w:r>
        <w:rPr>
          <w:rFonts w:ascii="Consolas" w:hAnsi="Consolas" w:eastAsia="Consolas"/>
          <w:sz w:val="19"/>
        </w:rPr>
        <w:t xml:space="preserve">      onPress={onPress}</w:t>
      </w:r>
    </w:p>
    <w:p>
      <w:pPr>
        <w:keepNext w:val="0"/>
        <w:spacing w:before="0" w:after="0" w:line="240" w:lineRule="auto"/>
        <w:ind w:left="170"/>
        <w:shd w:val="clear" w:color="auto" w:fill="F1F3F5"/>
      </w:pPr>
      <w:r>
        <w:rPr>
          <w:rFonts w:ascii="Consolas" w:hAnsi="Consolas" w:eastAsia="Consolas"/>
          <w:sz w:val="19"/>
        </w:rPr>
        <w:t xml:space="preserve">      disabled={disabled}</w:t>
      </w:r>
    </w:p>
    <w:p>
      <w:pPr>
        <w:keepNext w:val="0"/>
        <w:spacing w:before="0" w:after="0" w:line="240" w:lineRule="auto"/>
        <w:ind w:left="170"/>
        <w:shd w:val="clear" w:color="auto" w:fill="F1F3F5"/>
      </w:pPr>
      <w:r>
        <w:rPr>
          <w:rFonts w:ascii="Consolas" w:hAnsi="Consolas" w:eastAsia="Consolas"/>
          <w:sz w:val="19"/>
        </w:rPr>
        <w:t xml:space="preserve">      style={({ pressed }) =&gt; [</w:t>
      </w:r>
    </w:p>
    <w:p>
      <w:pPr>
        <w:keepNext w:val="0"/>
        <w:spacing w:before="0" w:after="0" w:line="240" w:lineRule="auto"/>
        <w:ind w:left="170"/>
        <w:shd w:val="clear" w:color="auto" w:fill="F1F3F5"/>
      </w:pPr>
      <w:r>
        <w:rPr>
          <w:rFonts w:ascii="Consolas" w:hAnsi="Consolas" w:eastAsia="Consolas"/>
          <w:sz w:val="19"/>
        </w:rPr>
        <w:t xml:space="preserve">        styles.base,</w:t>
      </w:r>
    </w:p>
    <w:p>
      <w:pPr>
        <w:keepNext w:val="0"/>
        <w:spacing w:before="0" w:after="0" w:line="240" w:lineRule="auto"/>
        <w:ind w:left="170"/>
        <w:shd w:val="clear" w:color="auto" w:fill="F1F3F5"/>
      </w:pPr>
      <w:r>
        <w:rPr>
          <w:rFonts w:ascii="Consolas" w:hAnsi="Consolas" w:eastAsia="Consolas"/>
          <w:sz w:val="19"/>
        </w:rPr>
        <w:t xml:space="preserve">        isPrimary ? styles.primary : styles.secondary,</w:t>
      </w:r>
    </w:p>
    <w:p>
      <w:pPr>
        <w:keepNext w:val="0"/>
        <w:spacing w:before="0" w:after="0" w:line="240" w:lineRule="auto"/>
        <w:ind w:left="170"/>
        <w:shd w:val="clear" w:color="auto" w:fill="F1F3F5"/>
      </w:pPr>
      <w:r>
        <w:rPr>
          <w:rFonts w:ascii="Consolas" w:hAnsi="Consolas" w:eastAsia="Consolas"/>
          <w:sz w:val="19"/>
        </w:rPr>
        <w:t xml:space="preserve">        (pressed || disabled) &amp;&amp; { opacity: 0.6 },</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&gt;</w:t>
      </w:r>
    </w:p>
    <w:p>
      <w:pPr>
        <w:keepNext w:val="0"/>
        <w:spacing w:before="0" w:after="0" w:line="240" w:lineRule="auto"/>
        <w:ind w:left="170"/>
        <w:shd w:val="clear" w:color="auto" w:fill="F1F3F5"/>
      </w:pPr>
      <w:r>
        <w:rPr>
          <w:rFonts w:ascii="Consolas" w:hAnsi="Consolas" w:eastAsia="Consolas"/>
          <w:sz w:val="19"/>
        </w:rPr>
        <w:t xml:space="preserve">      &lt;Text style={[styles.text, { color: isPrimary ? '#fff' : colors.primary }]}&gt;{title}&lt;/Text&gt;</w:t>
      </w:r>
    </w:p>
    <w:p>
      <w:pPr>
        <w:keepNext w:val="0"/>
        <w:spacing w:before="0" w:after="0" w:line="240" w:lineRule="auto"/>
        <w:ind w:left="170"/>
        <w:shd w:val="clear" w:color="auto" w:fill="F1F3F5"/>
      </w:pPr>
      <w:r>
        <w:rPr>
          <w:rFonts w:ascii="Consolas" w:hAnsi="Consolas" w:eastAsia="Consolas"/>
          <w:sz w:val="19"/>
        </w:rPr>
        <w:t xml:space="preserve">    &lt;/Pressable&gt;</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const styles = StyleSheet.create({</w:t>
      </w:r>
    </w:p>
    <w:p>
      <w:pPr>
        <w:keepNext w:val="0"/>
        <w:spacing w:before="0" w:after="0" w:line="240" w:lineRule="auto"/>
        <w:ind w:left="170"/>
        <w:shd w:val="clear" w:color="auto" w:fill="F1F3F5"/>
      </w:pPr>
      <w:r>
        <w:rPr>
          <w:rFonts w:ascii="Consolas" w:hAnsi="Consolas" w:eastAsia="Consolas"/>
          <w:sz w:val="19"/>
        </w:rPr>
        <w:t xml:space="preserve">  base: { paddingVertical: spacing.md, borderRadius: radius.md, alignItems: 'center' },</w:t>
      </w:r>
    </w:p>
    <w:p>
      <w:pPr>
        <w:keepNext w:val="0"/>
        <w:spacing w:before="0" w:after="0" w:line="240" w:lineRule="auto"/>
        <w:ind w:left="170"/>
        <w:shd w:val="clear" w:color="auto" w:fill="F1F3F5"/>
      </w:pPr>
      <w:r>
        <w:rPr>
          <w:rFonts w:ascii="Consolas" w:hAnsi="Consolas" w:eastAsia="Consolas"/>
          <w:sz w:val="19"/>
        </w:rPr>
        <w:t xml:space="preserve">  primary: { backgroundColor: colors.primary },</w:t>
      </w:r>
    </w:p>
    <w:p>
      <w:pPr>
        <w:keepNext w:val="0"/>
        <w:spacing w:before="0" w:after="0" w:line="240" w:lineRule="auto"/>
        <w:ind w:left="170"/>
        <w:shd w:val="clear" w:color="auto" w:fill="F1F3F5"/>
      </w:pPr>
      <w:r>
        <w:rPr>
          <w:rFonts w:ascii="Consolas" w:hAnsi="Consolas" w:eastAsia="Consolas"/>
          <w:sz w:val="19"/>
        </w:rPr>
        <w:t xml:space="preserve">  secondary: { backgroundColor: colors.surface, borderWidth: 1, borderColor: colors.primary },</w:t>
      </w:r>
    </w:p>
    <w:p>
      <w:pPr>
        <w:keepNext w:val="0"/>
        <w:spacing w:before="0" w:after="0" w:line="240" w:lineRule="auto"/>
        <w:ind w:left="170"/>
        <w:shd w:val="clear" w:color="auto" w:fill="F1F3F5"/>
      </w:pPr>
      <w:r>
        <w:rPr>
          <w:rFonts w:ascii="Consolas" w:hAnsi="Consolas" w:eastAsia="Consolas"/>
          <w:sz w:val="19"/>
        </w:rPr>
        <w:t xml:space="preserve">  text: { fontSize: fontSize.body, fontWeight: '600' },</w:t>
      </w:r>
    </w:p>
    <w:p>
      <w:pPr>
        <w:keepNext w:val="0"/>
        <w:spacing w:before="0" w:after="80" w:line="240" w:lineRule="auto"/>
        <w:ind w:left="170"/>
        <w:shd w:val="clear" w:color="auto" w:fill="F1F3F5"/>
      </w:pPr>
      <w:r>
        <w:rPr>
          <w:rFonts w:ascii="Consolas" w:hAnsi="Consolas" w:eastAsia="Consolas"/>
          <w:sz w:val="19"/>
        </w:rPr>
        <w:t>});</w:t>
      </w:r>
    </w:p>
    <w:p>
      <w:r>
        <w:t xml:space="preserve">Theo cùng cách, nhóm xây </w:t>
      </w:r>
      <w:r>
        <w:rPr>
          <w:rFonts w:ascii="Consolas" w:hAnsi="Consolas" w:eastAsia="Consolas"/>
          <w:sz w:val="22"/>
        </w:rPr>
        <w:t>Card</w:t>
      </w:r>
      <w:r>
        <w:t xml:space="preserve"> (khung bo góc có bóng nhẹ), </w:t>
      </w:r>
      <w:r>
        <w:rPr>
          <w:rFonts w:ascii="Consolas" w:hAnsi="Consolas" w:eastAsia="Consolas"/>
          <w:sz w:val="22"/>
        </w:rPr>
        <w:t>Input</w:t>
      </w:r>
      <w:r>
        <w:t xml:space="preserve"> (có nhãn và dòng báo lỗi), </w:t>
      </w:r>
      <w:r>
        <w:rPr>
          <w:rFonts w:ascii="Consolas" w:hAnsi="Consolas" w:eastAsia="Consolas"/>
          <w:sz w:val="22"/>
        </w:rPr>
        <w:t>Badge</w:t>
      </w:r>
      <w:r>
        <w:t xml:space="preserve">, </w:t>
      </w:r>
      <w:r>
        <w:rPr>
          <w:rFonts w:ascii="Consolas" w:hAnsi="Consolas" w:eastAsia="Consolas"/>
          <w:sz w:val="22"/>
        </w:rPr>
        <w:t>EmptyState</w:t>
      </w:r>
      <w:r>
        <w:t xml:space="preserve">. Bộ component này là </w:t>
      </w:r>
      <w:r>
        <w:rPr>
          <w:b/>
        </w:rPr>
        <w:t>UI kit</w:t>
      </w:r>
      <w:r>
        <w:t xml:space="preserve"> của dự án.</w:t>
      </w:r>
    </w:p>
    <w:p>
      <w:pPr>
        <w:pStyle w:val="Heading2"/>
      </w:pPr>
      <w:r>
        <w:t>2.4. Từ Figma đến mã bằng vibe coding</w:t>
      </w:r>
    </w:p>
    <w:p>
      <w:pPr>
        <w:pStyle w:val="Heading3"/>
      </w:pPr>
      <w:r>
        <w:t>2.4.1. Quy trình</w:t>
      </w:r>
    </w:p>
    <w:p>
      <w:pPr>
        <w:tabs>
          <w:tab w:pos="454" w:val="left"/>
        </w:tabs>
        <w:spacing w:after="60"/>
        <w:ind w:left="454" w:hanging="340"/>
      </w:pPr>
      <w:r>
        <w:t>1.</w:t>
        <w:tab/>
      </w:r>
      <w:r>
        <w:t>Xuất ảnh màn hình từ Figma; ghi đặc tả: thành phần, dữ liệu mẫu, hành vi khi bấm.</w:t>
      </w:r>
    </w:p>
    <w:p>
      <w:pPr>
        <w:tabs>
          <w:tab w:pos="454" w:val="left"/>
        </w:tabs>
        <w:spacing w:after="60"/>
        <w:ind w:left="454" w:hanging="340"/>
      </w:pPr>
      <w:r>
        <w:t>2.</w:t>
        <w:tab/>
      </w:r>
      <w:r>
        <w:t xml:space="preserve">Viết prompt có ràng buộc, ví dụ: </w:t>
      </w:r>
      <w:r>
        <w:rPr>
          <w:i/>
        </w:rPr>
        <w:t>"Dựng màn hình Chi tiết món theo ảnh đính kèm. Dùng màu, khoảng cách trong constants/theme.ts và component Button có sẵn. Không thêm thư viện UI mới. Nút Thêm vào giỏ cố định ở cuối màn hình."</w:t>
      </w:r>
    </w:p>
    <w:p>
      <w:pPr>
        <w:tabs>
          <w:tab w:pos="454" w:val="left"/>
        </w:tabs>
        <w:spacing w:after="60"/>
        <w:ind w:left="454" w:hanging="340"/>
      </w:pPr>
      <w:r>
        <w:t>3.</w:t>
        <w:tab/>
      </w:r>
      <w:r>
        <w:t>Chạy thử, đặt cạnh ảnh thiết kế để so khoảng cách, cỡ chữ, màu, căn lề.</w:t>
      </w:r>
    </w:p>
    <w:p>
      <w:pPr>
        <w:tabs>
          <w:tab w:pos="454" w:val="left"/>
        </w:tabs>
        <w:spacing w:after="60"/>
        <w:ind w:left="454" w:hanging="340"/>
      </w:pPr>
      <w:r>
        <w:t>4.</w:t>
        <w:tab/>
      </w:r>
      <w:r>
        <w:t xml:space="preserve">Sửa chỗ lệch; tách phần lặp lại thành component; ghi prompt và nhận xét vào </w:t>
      </w:r>
      <w:r>
        <w:rPr>
          <w:rFonts w:ascii="Consolas" w:hAnsi="Consolas" w:eastAsia="Consolas"/>
          <w:sz w:val="22"/>
        </w:rPr>
        <w:t>PROMPTS.md</w:t>
      </w:r>
      <w:r>
        <w:t>.</w:t>
      </w:r>
    </w:p>
    <w:p>
      <w:pPr>
        <w:pStyle w:val="Heading3"/>
      </w:pPr>
      <w:r>
        <w:t>2.4.2. Lỗi trợ lý AI hay mắc khi dựng giao diện</w:t>
      </w:r>
    </w:p>
    <w:tbl>
      <w:tblPr>
        <w:tblStyle w:val="TableGrid"/>
        <w:tblW w:type="auto" w:w="0"/>
        <w:jc w:val="center"/>
        <w:tblLayout w:type="fixed"/>
        <w:tblLook w:firstColumn="1" w:firstRow="1" w:lastColumn="0" w:lastRow="0" w:noHBand="0" w:noVBand="1" w:val="04A0"/>
      </w:tblPr>
      <w:tblGrid>
        <w:gridCol w:w="4535"/>
        <w:gridCol w:w="4535"/>
      </w:tblGrid>
      <w:tr>
        <w:tc>
          <w:tcPr>
            <w:tcW w:type="dxa" w:w="4013"/>
            <w:shd w:val="clear" w:color="auto" w:fill="E7F1FF"/>
          </w:tcPr>
          <w:p>
            <w:pPr>
              <w:spacing w:after="0"/>
            </w:pPr>
            <w:r>
              <w:rPr>
                <w:b/>
                <w:sz w:val="22"/>
              </w:rPr>
              <w:t>Lỗi</w:t>
            </w:r>
          </w:p>
        </w:tc>
        <w:tc>
          <w:tcPr>
            <w:tcW w:type="dxa" w:w="5058"/>
            <w:shd w:val="clear" w:color="auto" w:fill="E7F1FF"/>
          </w:tcPr>
          <w:p>
            <w:pPr>
              <w:spacing w:after="0"/>
            </w:pPr>
            <w:r>
              <w:rPr>
                <w:b/>
                <w:sz w:val="22"/>
              </w:rPr>
              <w:t>Cách phát hiện</w:t>
            </w:r>
          </w:p>
        </w:tc>
      </w:tr>
      <w:tr>
        <w:tc>
          <w:tcPr>
            <w:tcW w:type="dxa" w:w="4013"/>
          </w:tcPr>
          <w:p>
            <w:pPr>
              <w:spacing w:after="0"/>
            </w:pPr>
            <w:r>
              <w:rPr>
                <w:sz w:val="22"/>
              </w:rPr>
              <w:t>Viết cứng mã màu thay vì lấy từ theme</w:t>
            </w:r>
          </w:p>
        </w:tc>
        <w:tc>
          <w:tcPr>
            <w:tcW w:type="dxa" w:w="5058"/>
          </w:tcPr>
          <w:p>
            <w:pPr>
              <w:spacing w:after="0"/>
            </w:pPr>
            <w:r>
              <w:rPr>
                <w:sz w:val="22"/>
              </w:rPr>
              <w:t xml:space="preserve">Tìm chuỗi </w:t>
            </w:r>
            <w:r>
              <w:rPr>
                <w:rFonts w:ascii="Consolas" w:hAnsi="Consolas" w:eastAsia="Consolas"/>
                <w:sz w:val="18"/>
              </w:rPr>
              <w:t>#</w:t>
            </w:r>
            <w:r>
              <w:rPr>
                <w:sz w:val="22"/>
              </w:rPr>
              <w:t xml:space="preserve"> trong file màn hình</w:t>
            </w:r>
          </w:p>
        </w:tc>
      </w:tr>
      <w:tr>
        <w:tc>
          <w:tcPr>
            <w:tcW w:type="dxa" w:w="4013"/>
          </w:tcPr>
          <w:p>
            <w:pPr>
              <w:spacing w:after="0"/>
            </w:pPr>
            <w:r>
              <w:rPr>
                <w:sz w:val="22"/>
              </w:rPr>
              <w:t>Dùng thư viện UI không được phép</w:t>
            </w:r>
          </w:p>
        </w:tc>
        <w:tc>
          <w:tcPr>
            <w:tcW w:type="dxa" w:w="5058"/>
          </w:tcPr>
          <w:p>
            <w:pPr>
              <w:spacing w:after="0"/>
            </w:pPr>
            <w:r>
              <w:rPr>
                <w:sz w:val="22"/>
              </w:rPr>
              <w:t xml:space="preserve">Kiểm tra </w:t>
            </w:r>
            <w:r>
              <w:rPr>
                <w:rFonts w:ascii="Consolas" w:hAnsi="Consolas" w:eastAsia="Consolas"/>
                <w:sz w:val="18"/>
              </w:rPr>
              <w:t>import</w:t>
            </w:r>
            <w:r>
              <w:rPr>
                <w:sz w:val="22"/>
              </w:rPr>
              <w:t xml:space="preserve"> và </w:t>
            </w:r>
            <w:r>
              <w:rPr>
                <w:rFonts w:ascii="Consolas" w:hAnsi="Consolas" w:eastAsia="Consolas"/>
                <w:sz w:val="18"/>
              </w:rPr>
              <w:t>package.json</w:t>
            </w:r>
          </w:p>
        </w:tc>
      </w:tr>
      <w:tr>
        <w:tc>
          <w:tcPr>
            <w:tcW w:type="dxa" w:w="4013"/>
          </w:tcPr>
          <w:p>
            <w:pPr>
              <w:spacing w:after="0"/>
            </w:pPr>
            <w:r>
              <w:rPr>
                <w:sz w:val="22"/>
              </w:rPr>
              <w:t xml:space="preserve">Đặt chữ ngoài </w:t>
            </w:r>
            <w:r>
              <w:rPr>
                <w:rFonts w:ascii="Consolas" w:hAnsi="Consolas" w:eastAsia="Consolas"/>
                <w:sz w:val="18"/>
              </w:rPr>
              <w:t>&lt;Text&gt;</w:t>
            </w:r>
          </w:p>
        </w:tc>
        <w:tc>
          <w:tcPr>
            <w:tcW w:type="dxa" w:w="5058"/>
          </w:tcPr>
          <w:p>
            <w:pPr>
              <w:spacing w:after="0"/>
            </w:pPr>
            <w:r>
              <w:rPr>
                <w:sz w:val="22"/>
              </w:rPr>
              <w:t>Ứng dụng báo lỗi khi chạy</w:t>
            </w:r>
          </w:p>
        </w:tc>
      </w:tr>
      <w:tr>
        <w:tc>
          <w:tcPr>
            <w:tcW w:type="dxa" w:w="4013"/>
          </w:tcPr>
          <w:p>
            <w:pPr>
              <w:spacing w:after="0"/>
            </w:pPr>
            <w:r>
              <w:rPr>
                <w:sz w:val="22"/>
              </w:rPr>
              <w:t>Quên vùng an toàn</w:t>
            </w:r>
          </w:p>
        </w:tc>
        <w:tc>
          <w:tcPr>
            <w:tcW w:type="dxa" w:w="5058"/>
          </w:tcPr>
          <w:p>
            <w:pPr>
              <w:spacing w:after="0"/>
            </w:pPr>
            <w:r>
              <w:rPr>
                <w:sz w:val="22"/>
              </w:rPr>
              <w:t>Nội dung bị tai thỏ che trên máy thật</w:t>
            </w:r>
          </w:p>
        </w:tc>
      </w:tr>
      <w:tr>
        <w:tc>
          <w:tcPr>
            <w:tcW w:type="dxa" w:w="4013"/>
          </w:tcPr>
          <w:p>
            <w:pPr>
              <w:spacing w:after="0"/>
            </w:pPr>
            <w:r>
              <w:rPr>
                <w:sz w:val="22"/>
              </w:rPr>
              <w:t>Kích thước cố định theo pixel của bản thiết kế</w:t>
            </w:r>
          </w:p>
        </w:tc>
        <w:tc>
          <w:tcPr>
            <w:tcW w:type="dxa" w:w="5058"/>
          </w:tcPr>
          <w:p>
            <w:pPr>
              <w:spacing w:after="0"/>
            </w:pPr>
            <w:r>
              <w:rPr>
                <w:sz w:val="22"/>
              </w:rPr>
              <w:t>Giao diện vỡ trên máy màn hình nhỏ</w:t>
            </w:r>
          </w:p>
        </w:tc>
      </w:tr>
    </w:tbl>
    <w:p>
      <w:pPr>
        <w:spacing w:after="0"/>
      </w:pPr>
    </w:p>
    <w:p>
      <w:pPr>
        <w:pStyle w:val="Heading2"/>
      </w:pPr>
      <w:r>
        <w:t>2.5. Sơ đồ chức năng</w:t>
      </w:r>
    </w:p>
    <w:p>
      <w:pPr>
        <w:pStyle w:val="Heading3"/>
      </w:pPr>
      <w:r>
        <w:t>2.5.1. Khái niệm</w:t>
      </w:r>
    </w:p>
    <w:p>
      <w:r>
        <w:rPr>
          <w:b/>
        </w:rPr>
        <w:t>Sơ đồ chức năng</w:t>
      </w:r>
      <w:r>
        <w:t xml:space="preserve"> (sơ đồ phân rã chức năng) chia hệ thống thành các nhóm chức năng, mỗi nhóm chia tiếp thành chức năng con. Sơ đồ dạng cây, gốc là tên ứng dụng. Đây là đầu vào để:</w:t>
      </w:r>
    </w:p>
    <w:p>
      <w:pPr>
        <w:tabs>
          <w:tab w:pos="454" w:val="left"/>
        </w:tabs>
        <w:spacing w:after="60"/>
        <w:ind w:left="454" w:hanging="340"/>
      </w:pPr>
      <w:r>
        <w:t>•</w:t>
        <w:tab/>
      </w:r>
      <w:r>
        <w:t>Thiết kế danh sách màn hình và điều hướng (Chương 3).</w:t>
      </w:r>
    </w:p>
    <w:p>
      <w:pPr>
        <w:tabs>
          <w:tab w:pos="454" w:val="left"/>
        </w:tabs>
        <w:spacing w:after="60"/>
        <w:ind w:left="454" w:hanging="340"/>
      </w:pPr>
      <w:r>
        <w:t>•</w:t>
        <w:tab/>
      </w:r>
      <w:r>
        <w:t>Thiết kế API và stored procedure (Chương 5).</w:t>
      </w:r>
    </w:p>
    <w:p>
      <w:pPr>
        <w:tabs>
          <w:tab w:pos="454" w:val="left"/>
        </w:tabs>
        <w:spacing w:after="60"/>
        <w:ind w:left="454" w:hanging="340"/>
      </w:pPr>
      <w:r>
        <w:t>•</w:t>
        <w:tab/>
      </w:r>
      <w:r>
        <w:t>Phân công công việc trong nhóm.</w:t>
      </w:r>
    </w:p>
    <w:p>
      <w:pPr>
        <w:pStyle w:val="Heading3"/>
      </w:pPr>
      <w:r>
        <w:t>2.5.2. Sơ đồ chức năng LHU Food</w:t>
      </w:r>
    </w:p>
    <w:p>
      <w:pPr>
        <w:tabs>
          <w:tab w:pos="454" w:val="left"/>
        </w:tabs>
        <w:spacing w:after="60"/>
        <w:ind w:left="454" w:hanging="340"/>
      </w:pPr>
      <w:r>
        <w:t>•</w:t>
        <w:tab/>
      </w:r>
      <w:r>
        <w:rPr>
          <w:b/>
        </w:rPr>
        <w:t>LHU Food</w:t>
      </w:r>
    </w:p>
    <w:p>
      <w:pPr>
        <w:tabs>
          <w:tab w:pos="907" w:val="left"/>
        </w:tabs>
        <w:spacing w:after="60"/>
        <w:ind w:left="907" w:hanging="340"/>
      </w:pPr>
      <w:r>
        <w:t>–</w:t>
        <w:tab/>
      </w:r>
      <w:r>
        <w:rPr>
          <w:b/>
        </w:rPr>
        <w:t>Khách hàng:</w:t>
      </w:r>
      <w:r>
        <w:t xml:space="preserve"> xem thực đơn; xem chi tiết món; tìm kiếm; quản lý giỏ hàng; đặt hàng; theo dõi đơn hàng; nhận thông báo.</w:t>
      </w:r>
    </w:p>
    <w:p>
      <w:pPr>
        <w:tabs>
          <w:tab w:pos="907" w:val="left"/>
        </w:tabs>
        <w:spacing w:after="60"/>
        <w:ind w:left="907" w:hanging="340"/>
      </w:pPr>
      <w:r>
        <w:t>–</w:t>
        <w:tab/>
      </w:r>
      <w:r>
        <w:rPr>
          <w:b/>
        </w:rPr>
        <w:t>Nhân viên căn tin:</w:t>
      </w:r>
      <w:r>
        <w:t xml:space="preserve"> xem đơn mới; cập nhật trạng thái đơn; quản lý món; xem thống kê.</w:t>
      </w:r>
    </w:p>
    <w:p>
      <w:pPr>
        <w:tabs>
          <w:tab w:pos="907" w:val="left"/>
        </w:tabs>
        <w:spacing w:after="60"/>
        <w:ind w:left="907" w:hanging="340"/>
      </w:pPr>
      <w:r>
        <w:t>–</w:t>
        <w:tab/>
      </w:r>
      <w:r>
        <w:rPr>
          <w:b/>
        </w:rPr>
        <w:t>Tài khoản:</w:t>
      </w:r>
      <w:r>
        <w:t xml:space="preserve"> đăng ký; đăng nhập; cập nhật hồ sơ; đăng xuất.</w:t>
      </w:r>
    </w:p>
    <w:p>
      <w:r>
        <w:t xml:space="preserve">Vẽ bằng draw.io (dạng cây, trên xuống) hoặc FigJam. Lưu cả file nguồn và ảnh xuất ra trong thư mục </w:t>
      </w:r>
      <w:r>
        <w:rPr>
          <w:rFonts w:ascii="Consolas" w:hAnsi="Consolas" w:eastAsia="Consolas"/>
          <w:sz w:val="22"/>
        </w:rPr>
        <w:t>docs/</w:t>
      </w:r>
      <w:r>
        <w:t xml:space="preserve"> của repo; sơ đồ là một minh chứng chấm CLO1 và CLO3.</w:t>
      </w:r>
    </w:p>
    <w:p>
      <w:pPr>
        <w:pStyle w:val="Heading2"/>
      </w:pPr>
      <w:r>
        <w:t>Tóm tắt chương</w:t>
      </w:r>
    </w:p>
    <w:p>
      <w:pPr>
        <w:tabs>
          <w:tab w:pos="454" w:val="left"/>
        </w:tabs>
        <w:spacing w:after="60"/>
        <w:ind w:left="454" w:hanging="340"/>
      </w:pPr>
      <w:r>
        <w:t>•</w:t>
        <w:tab/>
      </w:r>
      <w:r>
        <w:t xml:space="preserve">Core components: </w:t>
      </w:r>
      <w:r>
        <w:rPr>
          <w:rFonts w:ascii="Consolas" w:hAnsi="Consolas" w:eastAsia="Consolas"/>
          <w:sz w:val="22"/>
        </w:rPr>
        <w:t>View</w:t>
      </w:r>
      <w:r>
        <w:t xml:space="preserve">, </w:t>
      </w:r>
      <w:r>
        <w:rPr>
          <w:rFonts w:ascii="Consolas" w:hAnsi="Consolas" w:eastAsia="Consolas"/>
          <w:sz w:val="22"/>
        </w:rPr>
        <w:t>Text</w:t>
      </w:r>
      <w:r>
        <w:t xml:space="preserve">, </w:t>
      </w:r>
      <w:r>
        <w:rPr>
          <w:rFonts w:ascii="Consolas" w:hAnsi="Consolas" w:eastAsia="Consolas"/>
          <w:sz w:val="22"/>
        </w:rPr>
        <w:t>Image</w:t>
      </w:r>
      <w:r>
        <w:t xml:space="preserve">, </w:t>
      </w:r>
      <w:r>
        <w:rPr>
          <w:rFonts w:ascii="Consolas" w:hAnsi="Consolas" w:eastAsia="Consolas"/>
          <w:sz w:val="22"/>
        </w:rPr>
        <w:t>ScrollView</w:t>
      </w:r>
      <w:r>
        <w:t xml:space="preserve">, </w:t>
      </w:r>
      <w:r>
        <w:rPr>
          <w:rFonts w:ascii="Consolas" w:hAnsi="Consolas" w:eastAsia="Consolas"/>
          <w:sz w:val="22"/>
        </w:rPr>
        <w:t>TextInput</w:t>
      </w:r>
      <w:r>
        <w:t xml:space="preserve">, </w:t>
      </w:r>
      <w:r>
        <w:rPr>
          <w:rFonts w:ascii="Consolas" w:hAnsi="Consolas" w:eastAsia="Consolas"/>
          <w:sz w:val="22"/>
        </w:rPr>
        <w:t>Pressable</w:t>
      </w:r>
      <w:r>
        <w:t xml:space="preserve">; chữ luôn nằm trong </w:t>
      </w:r>
      <w:r>
        <w:rPr>
          <w:rFonts w:ascii="Consolas" w:hAnsi="Consolas" w:eastAsia="Consolas"/>
          <w:sz w:val="22"/>
        </w:rPr>
        <w:t>Text</w:t>
      </w:r>
      <w:r>
        <w:t>, ảnh URL luôn có kích thước.</w:t>
      </w:r>
    </w:p>
    <w:p>
      <w:pPr>
        <w:tabs>
          <w:tab w:pos="454" w:val="left"/>
        </w:tabs>
        <w:spacing w:after="60"/>
        <w:ind w:left="454" w:hanging="340"/>
      </w:pPr>
      <w:r>
        <w:t>•</w:t>
        <w:tab/>
      </w:r>
      <w:r>
        <w:t xml:space="preserve">Flexbox trên React Native mặc định xếp theo cột; </w:t>
      </w:r>
      <w:r>
        <w:rPr>
          <w:rFonts w:ascii="Consolas" w:hAnsi="Consolas" w:eastAsia="Consolas"/>
          <w:sz w:val="22"/>
        </w:rPr>
        <w:t>flex: 1</w:t>
      </w:r>
      <w:r>
        <w:t xml:space="preserve"> lấp đầy; </w:t>
      </w:r>
      <w:r>
        <w:rPr>
          <w:rFonts w:ascii="Consolas" w:hAnsi="Consolas" w:eastAsia="Consolas"/>
          <w:sz w:val="22"/>
        </w:rPr>
        <w:t>useWindowDimensions</w:t>
      </w:r>
      <w:r>
        <w:t xml:space="preserve"> để thích ứng kích thước màn hình.</w:t>
      </w:r>
    </w:p>
    <w:p>
      <w:pPr>
        <w:tabs>
          <w:tab w:pos="454" w:val="left"/>
        </w:tabs>
        <w:spacing w:after="60"/>
        <w:ind w:left="454" w:hanging="340"/>
      </w:pPr>
      <w:r>
        <w:t>•</w:t>
        <w:tab/>
      </w:r>
      <w:r>
        <w:t>Theme và UI kit giúp giao diện nhất quán và giúp AI sinh mã đúng quy ước.</w:t>
      </w:r>
    </w:p>
    <w:p>
      <w:pPr>
        <w:tabs>
          <w:tab w:pos="454" w:val="left"/>
        </w:tabs>
        <w:spacing w:after="60"/>
        <w:ind w:left="454" w:hanging="340"/>
      </w:pPr>
      <w:r>
        <w:t>•</w:t>
        <w:tab/>
      </w:r>
      <w:r>
        <w:t>AI dựng giao diện nhanh, nhưng bạn phải so với thiết kế và sửa các lỗi điển hình.</w:t>
      </w:r>
    </w:p>
    <w:p>
      <w:pPr>
        <w:tabs>
          <w:tab w:pos="454" w:val="left"/>
        </w:tabs>
        <w:spacing w:after="60"/>
        <w:ind w:left="454" w:hanging="340"/>
      </w:pPr>
      <w:r>
        <w:t>•</w:t>
        <w:tab/>
      </w:r>
      <w:r>
        <w:t>Sơ đồ chức năng là bước đầu của thiết kế màn hình, API và dữ liệu.</w:t>
      </w:r>
    </w:p>
    <w:p>
      <w:pPr>
        <w:pStyle w:val="Heading2"/>
      </w:pPr>
      <w:r>
        <w:t>Câu hỏi ôn tập</w:t>
      </w:r>
    </w:p>
    <w:p>
      <w:pPr>
        <w:tabs>
          <w:tab w:pos="454" w:val="left"/>
        </w:tabs>
        <w:spacing w:after="60"/>
        <w:ind w:left="454" w:hanging="340"/>
      </w:pPr>
      <w:r>
        <w:t>1.</w:t>
        <w:tab/>
      </w:r>
      <w:r>
        <w:t xml:space="preserve">Vì sao không nên dùng </w:t>
      </w:r>
      <w:r>
        <w:rPr>
          <w:rFonts w:ascii="Consolas" w:hAnsi="Consolas" w:eastAsia="Consolas"/>
          <w:sz w:val="22"/>
        </w:rPr>
        <w:t>ScrollView</w:t>
      </w:r>
      <w:r>
        <w:t xml:space="preserve"> cho danh sách hàng trăm phần tử?</w:t>
      </w:r>
    </w:p>
    <w:p>
      <w:pPr>
        <w:tabs>
          <w:tab w:pos="454" w:val="left"/>
        </w:tabs>
        <w:spacing w:after="60"/>
        <w:ind w:left="454" w:hanging="340"/>
      </w:pPr>
      <w:r>
        <w:t>2.</w:t>
        <w:tab/>
      </w:r>
      <w:r>
        <w:t>Nêu ba khác biệt giữa Flexbox trên web và trên React Native.</w:t>
      </w:r>
    </w:p>
    <w:p>
      <w:pPr>
        <w:tabs>
          <w:tab w:pos="454" w:val="left"/>
        </w:tabs>
        <w:spacing w:after="60"/>
        <w:ind w:left="454" w:hanging="340"/>
      </w:pPr>
      <w:r>
        <w:t>3.</w:t>
        <w:tab/>
      </w:r>
      <w:r>
        <w:t>Đơn vị dp là gì? Vì sao dùng dp thay cho pixel?</w:t>
      </w:r>
    </w:p>
    <w:p>
      <w:pPr>
        <w:tabs>
          <w:tab w:pos="454" w:val="left"/>
        </w:tabs>
        <w:spacing w:after="60"/>
        <w:ind w:left="454" w:hanging="340"/>
      </w:pPr>
      <w:r>
        <w:t>4.</w:t>
        <w:tab/>
      </w:r>
      <w:r>
        <w:t xml:space="preserve">Khi nào cần </w:t>
      </w:r>
      <w:r>
        <w:rPr>
          <w:rFonts w:ascii="Consolas" w:hAnsi="Consolas" w:eastAsia="Consolas"/>
          <w:sz w:val="22"/>
        </w:rPr>
        <w:t>SafeAreaView</w:t>
      </w:r>
      <w:r>
        <w:t xml:space="preserve">? Thuộc tính </w:t>
      </w:r>
      <w:r>
        <w:rPr>
          <w:rFonts w:ascii="Consolas" w:hAnsi="Consolas" w:eastAsia="Consolas"/>
          <w:sz w:val="22"/>
        </w:rPr>
        <w:t>edges</w:t>
      </w:r>
      <w:r>
        <w:t xml:space="preserve"> dùng để làm gì?</w:t>
      </w:r>
    </w:p>
    <w:p>
      <w:pPr>
        <w:tabs>
          <w:tab w:pos="454" w:val="left"/>
        </w:tabs>
        <w:spacing w:after="60"/>
        <w:ind w:left="454" w:hanging="340"/>
      </w:pPr>
      <w:r>
        <w:t>5.</w:t>
        <w:tab/>
      </w:r>
      <w:r>
        <w:t xml:space="preserve">Lợi ích của việc gom màu và khoảng cách vào </w:t>
      </w:r>
      <w:r>
        <w:rPr>
          <w:rFonts w:ascii="Consolas" w:hAnsi="Consolas" w:eastAsia="Consolas"/>
          <w:sz w:val="22"/>
        </w:rPr>
        <w:t>theme.ts</w:t>
      </w:r>
      <w:r>
        <w:t xml:space="preserve"> là gì, xét cả khi làm việc với AI?</w:t>
      </w:r>
    </w:p>
    <w:p>
      <w:pPr>
        <w:tabs>
          <w:tab w:pos="454" w:val="left"/>
        </w:tabs>
        <w:spacing w:after="60"/>
        <w:ind w:left="454" w:hanging="340"/>
      </w:pPr>
      <w:r>
        <w:t>6.</w:t>
        <w:tab/>
      </w:r>
      <w:r>
        <w:t>Sơ đồ chức năng giúp gì cho việc thiết kế API và cơ sở dữ liệu?</w:t>
      </w:r>
    </w:p>
    <w:p>
      <w:pPr>
        <w:pStyle w:val="Heading2"/>
      </w:pPr>
      <w:r>
        <w:t>Bài tập</w:t>
      </w:r>
    </w:p>
    <w:p>
      <w:pPr>
        <w:tabs>
          <w:tab w:pos="454" w:val="left"/>
        </w:tabs>
        <w:spacing w:after="60"/>
        <w:ind w:left="454" w:hanging="340"/>
      </w:pPr>
      <w:r>
        <w:t>1.</w:t>
        <w:tab/>
      </w:r>
      <w:r>
        <w:rPr>
          <w:b/>
        </w:rPr>
        <w:t>Màn hình Hồ sơ.</w:t>
      </w:r>
      <w:r>
        <w:t xml:space="preserve"> Dựng màn hình Hồ sơ người dùng (ảnh tròn, họ tên, email, số điện thoại, danh sách cài đặt, nút Đăng xuất) theo ảnh thiết kế. Hiển thị đúng trên hai kích thước màn hình Android; nộp hai ảnh chụp màn hình.</w:t>
      </w:r>
    </w:p>
    <w:p>
      <w:pPr>
        <w:tabs>
          <w:tab w:pos="454" w:val="left"/>
        </w:tabs>
        <w:spacing w:after="60"/>
        <w:ind w:left="454" w:hanging="340"/>
      </w:pPr>
      <w:r>
        <w:t>2.</w:t>
        <w:tab/>
      </w:r>
      <w:r>
        <w:rPr>
          <w:b/>
        </w:rPr>
        <w:t>UI kit.</w:t>
      </w:r>
      <w:r>
        <w:t xml:space="preserve"> Xây </w:t>
      </w:r>
      <w:r>
        <w:rPr>
          <w:rFonts w:ascii="Consolas" w:hAnsi="Consolas" w:eastAsia="Consolas"/>
          <w:sz w:val="22"/>
        </w:rPr>
        <w:t>Card</w:t>
      </w:r>
      <w:r>
        <w:t xml:space="preserve">, </w:t>
      </w:r>
      <w:r>
        <w:rPr>
          <w:rFonts w:ascii="Consolas" w:hAnsi="Consolas" w:eastAsia="Consolas"/>
          <w:sz w:val="22"/>
        </w:rPr>
        <w:t>Input</w:t>
      </w:r>
      <w:r>
        <w:t xml:space="preserve"> (có nhãn và lỗi) và </w:t>
      </w:r>
      <w:r>
        <w:rPr>
          <w:rFonts w:ascii="Consolas" w:hAnsi="Consolas" w:eastAsia="Consolas"/>
          <w:sz w:val="22"/>
        </w:rPr>
        <w:t>EmptyState</w:t>
      </w:r>
      <w:r>
        <w:t xml:space="preserve"> theo </w:t>
      </w:r>
      <w:r>
        <w:rPr>
          <w:rFonts w:ascii="Consolas" w:hAnsi="Consolas" w:eastAsia="Consolas"/>
          <w:sz w:val="22"/>
        </w:rPr>
        <w:t>theme.ts</w:t>
      </w:r>
      <w:r>
        <w:t>. Viết một màn hình demo hiển thị tất cả biến thể.</w:t>
      </w:r>
    </w:p>
    <w:p>
      <w:pPr>
        <w:tabs>
          <w:tab w:pos="454" w:val="left"/>
        </w:tabs>
        <w:spacing w:after="60"/>
        <w:ind w:left="454" w:hanging="340"/>
      </w:pPr>
      <w:r>
        <w:t>3.</w:t>
        <w:tab/>
      </w:r>
      <w:r>
        <w:rPr>
          <w:b/>
        </w:rPr>
        <w:t>Sơ đồ chức năng.</w:t>
      </w:r>
      <w:r>
        <w:t xml:space="preserve"> Vẽ sơ đồ chức năng cho đề tài của nhóm, ít nhất 3 nhóm chức năng và 12 chức năng con.</w:t>
      </w:r>
    </w:p>
    <w:p>
      <w:pPr>
        <w:pStyle w:val="Heading2"/>
      </w:pPr>
      <w:r>
        <w:t>Bài tập hướng dẫn theo dự án LHU Food</w:t>
      </w:r>
    </w:p>
    <w:p>
      <w:r>
        <w:rPr>
          <w:b/>
        </w:rPr>
        <w:t>Nhiệm vụ:</w:t>
      </w:r>
      <w:r>
        <w:t xml:space="preserve"> dựng giao diện Trang chủ (thực đơn) và Chi tiết món của LHU Food bằng core component, Flexbox và theme dùng chung, với dữ liệu giả; vẽ sơ đồ chức năng từ SRS.</w:t>
      </w:r>
    </w:p>
    <w:p>
      <w:pPr>
        <w:tabs>
          <w:tab w:pos="454" w:val="left"/>
        </w:tabs>
        <w:spacing w:after="60"/>
        <w:ind w:left="454" w:hanging="340"/>
      </w:pPr>
      <w:r>
        <w:t>•</w:t>
        <w:tab/>
      </w:r>
      <w:r>
        <w:rPr>
          <w:b/>
        </w:rPr>
        <w:t>Tài liệu dùng kèm:</w:t>
      </w:r>
      <w:r>
        <w:t xml:space="preserve"> SRS mục 4.2 (US-G01, US-G03 và tiêu chí chấp nhận ở 4.7), mục 5.1 (danh sách module), mục 5.14.1.</w:t>
      </w:r>
    </w:p>
    <w:p>
      <w:pPr>
        <w:tabs>
          <w:tab w:pos="454" w:val="left"/>
        </w:tabs>
        <w:spacing w:after="60"/>
        <w:ind w:left="454" w:hanging="340"/>
      </w:pPr>
      <w:r>
        <w:t>•</w:t>
        <w:tab/>
      </w:r>
      <w:r>
        <w:rPr>
          <w:b/>
        </w:rPr>
        <w:t>User story:</w:t>
      </w:r>
      <w:r>
        <w:t xml:space="preserve"> US-G01, US-G03 (phần giao diện).</w:t>
      </w:r>
    </w:p>
    <w:p>
      <w:pPr>
        <w:tabs>
          <w:tab w:pos="454" w:val="left"/>
        </w:tabs>
        <w:spacing w:after="60"/>
        <w:ind w:left="454" w:hanging="340"/>
      </w:pPr>
      <w:r>
        <w:t>•</w:t>
        <w:tab/>
      </w:r>
      <w:r>
        <w:rPr>
          <w:b/>
        </w:rPr>
        <w:t>Thời lượng gợi ý:</w:t>
      </w:r>
      <w:r>
        <w:t xml:space="preserve"> 2 tiết trên lớp.</w:t>
      </w:r>
    </w:p>
    <w:p>
      <w:pPr>
        <w:pStyle w:val="Heading3"/>
      </w:pPr>
      <w:r>
        <w:t>Chuẩn bị môi trường</w:t>
      </w:r>
    </w:p>
    <w:p>
      <w:pPr>
        <w:keepNext/>
        <w:spacing w:before="80" w:after="0" w:line="240" w:lineRule="auto"/>
        <w:ind w:left="170"/>
        <w:shd w:val="clear" w:color="auto" w:fill="F1F3F5"/>
      </w:pPr>
      <w:r>
        <w:rPr>
          <w:rFonts w:ascii="Consolas" w:hAnsi="Consolas" w:eastAsia="Consolas"/>
          <w:sz w:val="19"/>
        </w:rPr>
        <w:t>cd lhu-food</w:t>
      </w:r>
    </w:p>
    <w:p>
      <w:pPr>
        <w:keepNext/>
        <w:spacing w:before="0" w:after="0" w:line="240" w:lineRule="auto"/>
        <w:ind w:left="170"/>
        <w:shd w:val="clear" w:color="auto" w:fill="F1F3F5"/>
      </w:pPr>
      <w:r>
        <w:rPr>
          <w:rFonts w:ascii="Consolas" w:hAnsi="Consolas" w:eastAsia="Consolas"/>
          <w:sz w:val="19"/>
        </w:rPr>
        <w:t>git checkout main &amp;&amp; git pull</w:t>
      </w:r>
    </w:p>
    <w:p>
      <w:pPr>
        <w:keepNext/>
        <w:spacing w:before="0" w:after="0" w:line="240" w:lineRule="auto"/>
        <w:ind w:left="170"/>
        <w:shd w:val="clear" w:color="auto" w:fill="F1F3F5"/>
      </w:pPr>
      <w:r>
        <w:rPr>
          <w:rFonts w:ascii="Consolas" w:hAnsi="Consolas" w:eastAsia="Consolas"/>
          <w:sz w:val="19"/>
        </w:rPr>
        <w:t>git checkout -b feature/menu-ui</w:t>
      </w:r>
    </w:p>
    <w:p>
      <w:pPr>
        <w:keepNext/>
        <w:spacing w:before="0" w:after="0" w:line="240" w:lineRule="auto"/>
        <w:ind w:left="170"/>
        <w:shd w:val="clear" w:color="auto" w:fill="F1F3F5"/>
      </w:pPr>
      <w:r>
        <w:rPr>
          <w:rFonts w:ascii="Consolas" w:hAnsi="Consolas" w:eastAsia="Consolas"/>
          <w:sz w:val="19"/>
        </w:rPr>
        <w:t>npx expo install react-native-safe-area-context</w:t>
      </w:r>
    </w:p>
    <w:p>
      <w:pPr>
        <w:keepNext w:val="0"/>
        <w:spacing w:before="0" w:after="80" w:line="240" w:lineRule="auto"/>
        <w:ind w:left="170"/>
        <w:shd w:val="clear" w:color="auto" w:fill="F1F3F5"/>
      </w:pPr>
      <w:r>
        <w:rPr>
          <w:rFonts w:ascii="Consolas" w:hAnsi="Consolas" w:eastAsia="Consolas"/>
          <w:sz w:val="19"/>
        </w:rPr>
        <w:t>npx expo start</w:t>
      </w:r>
    </w:p>
    <w:p>
      <w:r>
        <w:t xml:space="preserve">Chuẩn bị ảnh thiết kế (Figma hoặc ảnh chụp bản phác) của hai màn hình và một file dữ liệu giả </w:t>
      </w:r>
      <w:r>
        <w:rPr>
          <w:rFonts w:ascii="Consolas" w:hAnsi="Consolas" w:eastAsia="Consolas"/>
          <w:sz w:val="22"/>
        </w:rPr>
        <w:t>data/mock-products.ts</w:t>
      </w:r>
      <w:r>
        <w:t xml:space="preserve"> gồm 8–10 món (tên, giá, ảnh, danh mục, còn/hết).</w:t>
      </w:r>
    </w:p>
    <w:p>
      <w:pPr>
        <w:pStyle w:val="Heading3"/>
      </w:pPr>
      <w:r>
        <w:t>Các bước triển khai</w:t>
      </w:r>
    </w:p>
    <w:p>
      <w:r>
        <w:rPr>
          <w:b/>
        </w:rPr>
        <w:t>Bước 1. Theme.</w:t>
      </w:r>
      <w:r>
        <w:t xml:space="preserve"> Tạo </w:t>
      </w:r>
      <w:r>
        <w:rPr>
          <w:rFonts w:ascii="Consolas" w:hAnsi="Consolas" w:eastAsia="Consolas"/>
          <w:sz w:val="22"/>
        </w:rPr>
        <w:t>constants/theme.ts</w:t>
      </w:r>
      <w:r>
        <w:t xml:space="preserve"> theo mục 2.3.2: màu chính </w:t>
      </w:r>
      <w:r>
        <w:rPr>
          <w:rFonts w:ascii="Consolas" w:hAnsi="Consolas" w:eastAsia="Consolas"/>
          <w:sz w:val="22"/>
        </w:rPr>
        <w:t>#013D88</w:t>
      </w:r>
      <w:r>
        <w:t>, màu chữ, khoảng cách (4, 8, 12, 16, 24), cỡ chữ. Mọi màn hình chỉ lấy màu và khoảng cách từ đây.</w:t>
      </w:r>
    </w:p>
    <w:p>
      <w:r>
        <w:rPr>
          <w:b/>
        </w:rPr>
        <w:t>Bước 2. Component dùng chung.</w:t>
      </w:r>
      <w:r>
        <w:t xml:space="preserve"> </w:t>
      </w:r>
      <w:r>
        <w:rPr>
          <w:rFonts w:ascii="Consolas" w:hAnsi="Consolas" w:eastAsia="Consolas"/>
          <w:sz w:val="22"/>
        </w:rPr>
        <w:t>components/Button.tsx</w:t>
      </w:r>
      <w:r>
        <w:t xml:space="preserve"> (mục 2.3.4), </w:t>
      </w:r>
      <w:r>
        <w:rPr>
          <w:rFonts w:ascii="Consolas" w:hAnsi="Consolas" w:eastAsia="Consolas"/>
          <w:sz w:val="22"/>
        </w:rPr>
        <w:t>components/PriceText.tsx</w:t>
      </w:r>
      <w:r>
        <w:t xml:space="preserve"> (định dạng "35.000 đ"), và cập nhật </w:t>
      </w:r>
      <w:r>
        <w:rPr>
          <w:rFonts w:ascii="Consolas" w:hAnsi="Consolas" w:eastAsia="Consolas"/>
          <w:sz w:val="22"/>
        </w:rPr>
        <w:t>ProductCard</w:t>
      </w:r>
      <w:r>
        <w:t xml:space="preserve"> có ảnh, nhãn "Hết món" khi </w:t>
      </w:r>
      <w:r>
        <w:rPr>
          <w:rFonts w:ascii="Consolas" w:hAnsi="Consolas" w:eastAsia="Consolas"/>
          <w:sz w:val="22"/>
        </w:rPr>
        <w:t>isAvailable = false</w:t>
      </w:r>
      <w:r>
        <w:t>.</w:t>
      </w:r>
    </w:p>
    <w:p>
      <w:r>
        <w:rPr>
          <w:b/>
        </w:rPr>
        <w:t>Bước 3. Trang chủ.</w:t>
      </w:r>
      <w:r>
        <w:t xml:space="preserve"> Bố cục từ trên xuống: lời chào, ô tìm kiếm (chưa cần hoạt động), thanh danh mục cuộn ngang (</w:t>
      </w:r>
      <w:r>
        <w:rPr>
          <w:rFonts w:ascii="Consolas" w:hAnsi="Consolas" w:eastAsia="Consolas"/>
          <w:sz w:val="22"/>
        </w:rPr>
        <w:t>ScrollView horizontal</w:t>
      </w:r>
      <w:r>
        <w:t xml:space="preserve">), lưới món hai cột. Dùng </w:t>
      </w:r>
      <w:r>
        <w:rPr>
          <w:rFonts w:ascii="Consolas" w:hAnsi="Consolas" w:eastAsia="Consolas"/>
          <w:sz w:val="22"/>
        </w:rPr>
        <w:t>SafeAreaView</w:t>
      </w:r>
      <w:r>
        <w:t xml:space="preserve"> để không bị tai thỏ che.</w:t>
      </w:r>
    </w:p>
    <w:p>
      <w:r>
        <w:rPr>
          <w:b/>
        </w:rPr>
        <w:t>Bước 4. Chi tiết món.</w:t>
      </w:r>
      <w:r>
        <w:t xml:space="preserve"> Ảnh lớn, tên, giá, mô tả, bộ chọn số lượng (−/+), nút "Thêm vào giỏ" cố định ở đáy màn hình (mục 2.2.3).</w:t>
      </w:r>
    </w:p>
    <w:p>
      <w:r>
        <w:rPr>
          <w:b/>
        </w:rPr>
        <w:t>Bước 5. Kiểm tra trên nhiều kích thước.</w:t>
      </w:r>
      <w:r>
        <w:t xml:space="preserve"> Xoay ngang, đổi cỡ chữ hệ thống, chạy trên một máy màn hình nhỏ; sửa chỗ tràn chữ.</w:t>
      </w:r>
    </w:p>
    <w:p>
      <w:r>
        <w:rPr>
          <w:b/>
        </w:rPr>
        <w:t>Bước 6. Sơ đồ chức năng.</w:t>
      </w:r>
      <w:r>
        <w:t xml:space="preserve"> Từ bảng module SRS mục 5.1, vẽ sơ đồ phân rã chức năng của LHU Food phía di động bằng draw.io (mục 2.5), lưu </w:t>
      </w:r>
      <w:r>
        <w:rPr>
          <w:rFonts w:ascii="Consolas" w:hAnsi="Consolas" w:eastAsia="Consolas"/>
          <w:sz w:val="22"/>
        </w:rPr>
        <w:t>docs/so-do-chuc-nang.drawio</w:t>
      </w:r>
      <w:r>
        <w:t xml:space="preserve"> và ảnh PNG.</w:t>
      </w:r>
    </w:p>
    <w:p>
      <w:pPr>
        <w:pStyle w:val="Heading3"/>
      </w:pPr>
      <w:r>
        <w:t>Vibe coding</w:t>
      </w:r>
    </w:p>
    <w:p>
      <w:r>
        <w:t xml:space="preserve">Đính kèm ảnh thiết kế, </w:t>
      </w:r>
      <w:r>
        <w:rPr>
          <w:rFonts w:ascii="Consolas" w:hAnsi="Consolas" w:eastAsia="Consolas"/>
          <w:sz w:val="22"/>
        </w:rPr>
        <w:t>constants/theme.ts</w:t>
      </w:r>
      <w:r>
        <w:t xml:space="preserve">, </w:t>
      </w:r>
      <w:r>
        <w:rPr>
          <w:rFonts w:ascii="Consolas" w:hAnsi="Consolas" w:eastAsia="Consolas"/>
          <w:sz w:val="22"/>
        </w:rPr>
        <w:t>components/ProductCard.tsx</w:t>
      </w:r>
      <w:r>
        <w:t xml:space="preserve"> và đoạn US-G01 trong SRS:</w:t>
      </w:r>
    </w:p>
    <w:p>
      <w:pPr>
        <w:keepNext/>
        <w:spacing w:before="80" w:after="0" w:line="240" w:lineRule="auto"/>
        <w:ind w:left="170"/>
        <w:shd w:val="clear" w:color="auto" w:fill="F1F3F5"/>
      </w:pPr>
      <w:r>
        <w:rPr>
          <w:rFonts w:ascii="Consolas" w:hAnsi="Consolas" w:eastAsia="Consolas"/>
          <w:sz w:val="19"/>
        </w:rPr>
        <w:t>Đọc AGENTS.md. Dựng màn hình app/(tabs)/index.tsx theo ảnh thiết kế đính kèm.</w:t>
      </w:r>
    </w:p>
    <w:p>
      <w:pPr>
        <w:keepNext/>
        <w:spacing w:before="0" w:after="0" w:line="240" w:lineRule="auto"/>
        <w:ind w:left="170"/>
        <w:shd w:val="clear" w:color="auto" w:fill="F1F3F5"/>
      </w:pPr>
      <w:r>
        <w:rPr>
          <w:rFonts w:ascii="Consolas" w:hAnsi="Consolas" w:eastAsia="Consolas"/>
          <w:sz w:val="19"/>
        </w:rPr>
        <w:t>Dữ liệu lấy từ data/mock-products.ts. Yêu cầu:</w:t>
      </w:r>
    </w:p>
    <w:p>
      <w:pPr>
        <w:keepNext/>
        <w:spacing w:before="0" w:after="0" w:line="240" w:lineRule="auto"/>
        <w:ind w:left="170"/>
        <w:shd w:val="clear" w:color="auto" w:fill="F1F3F5"/>
      </w:pPr>
      <w:r>
        <w:rPr>
          <w:rFonts w:ascii="Consolas" w:hAnsi="Consolas" w:eastAsia="Consolas"/>
          <w:sz w:val="19"/>
        </w:rPr>
        <w:t>- Dùng SafeAreaView, ScrollView ngang cho danh mục, lưới 2 cột bằng Flexbox (flexDirection 'row', flexWrap).</w:t>
      </w:r>
    </w:p>
    <w:p>
      <w:pPr>
        <w:keepNext/>
        <w:spacing w:before="0" w:after="0" w:line="240" w:lineRule="auto"/>
        <w:ind w:left="170"/>
        <w:shd w:val="clear" w:color="auto" w:fill="F1F3F5"/>
      </w:pPr>
      <w:r>
        <w:rPr>
          <w:rFonts w:ascii="Consolas" w:hAnsi="Consolas" w:eastAsia="Consolas"/>
          <w:sz w:val="19"/>
        </w:rPr>
        <w:t>- Chỉ dùng màu và khoảng cách trong constants/theme.ts, không viết mã màu trực tiếp.</w:t>
      </w:r>
    </w:p>
    <w:p>
      <w:pPr>
        <w:keepNext/>
        <w:spacing w:before="0" w:after="0" w:line="240" w:lineRule="auto"/>
        <w:ind w:left="170"/>
        <w:shd w:val="clear" w:color="auto" w:fill="F1F3F5"/>
      </w:pPr>
      <w:r>
        <w:rPr>
          <w:rFonts w:ascii="Consolas" w:hAnsi="Consolas" w:eastAsia="Consolas"/>
          <w:sz w:val="19"/>
        </w:rPr>
        <w:t>- Tái sử dụng ProductCard; món isAvailable=false hiện nhãn "Hết món", nút bị vô hiệu.</w:t>
      </w:r>
    </w:p>
    <w:p>
      <w:pPr>
        <w:keepNext/>
        <w:spacing w:before="0" w:after="0" w:line="240" w:lineRule="auto"/>
        <w:ind w:left="170"/>
        <w:shd w:val="clear" w:color="auto" w:fill="F1F3F5"/>
      </w:pPr>
      <w:r>
        <w:rPr>
          <w:rFonts w:ascii="Consolas" w:hAnsi="Consolas" w:eastAsia="Consolas"/>
          <w:sz w:val="19"/>
        </w:rPr>
        <w:t>- Không thêm thư viện UI.</w:t>
      </w:r>
    </w:p>
    <w:p>
      <w:pPr>
        <w:keepNext w:val="0"/>
        <w:spacing w:before="0" w:after="80" w:line="240" w:lineRule="auto"/>
        <w:ind w:left="170"/>
        <w:shd w:val="clear" w:color="auto" w:fill="F1F3F5"/>
      </w:pPr>
      <w:r>
        <w:rPr>
          <w:rFonts w:ascii="Consolas" w:hAnsi="Consolas" w:eastAsia="Consolas"/>
          <w:sz w:val="19"/>
        </w:rPr>
        <w:t>Trả lời kèm danh sách file đã sửa.</w:t>
      </w:r>
    </w:p>
    <w:p>
      <w:r>
        <w:t>Kiểm tra kết quả AI (mục 2.4.2):</w:t>
      </w:r>
    </w:p>
    <w:p>
      <w:pPr>
        <w:tabs>
          <w:tab w:pos="454" w:val="left"/>
        </w:tabs>
        <w:spacing w:after="60"/>
        <w:ind w:left="454" w:hanging="340"/>
      </w:pPr>
      <w:r>
        <w:t>•</w:t>
        <w:tab/>
      </w:r>
      <w:r>
        <w:t>Có mã màu viết trực tiếp (</w:t>
      </w:r>
      <w:r>
        <w:rPr>
          <w:rFonts w:ascii="Consolas" w:hAnsi="Consolas" w:eastAsia="Consolas"/>
          <w:sz w:val="22"/>
        </w:rPr>
        <w:t>'#fff'</w:t>
      </w:r>
      <w:r>
        <w:t xml:space="preserve">, </w:t>
      </w:r>
      <w:r>
        <w:rPr>
          <w:rFonts w:ascii="Consolas" w:hAnsi="Consolas" w:eastAsia="Consolas"/>
          <w:sz w:val="22"/>
        </w:rPr>
        <w:t>'blue'</w:t>
      </w:r>
      <w:r>
        <w:t>) thay cho theme không? Thay lại.</w:t>
      </w:r>
    </w:p>
    <w:p>
      <w:pPr>
        <w:tabs>
          <w:tab w:pos="454" w:val="left"/>
        </w:tabs>
        <w:spacing w:after="60"/>
        <w:ind w:left="454" w:hanging="340"/>
      </w:pPr>
      <w:r>
        <w:t>•</w:t>
        <w:tab/>
      </w:r>
      <w:r>
        <w:t>Có dùng kích thước cố định theo pixel làm vỡ bố cục ở màn hình nhỏ không?</w:t>
      </w:r>
    </w:p>
    <w:p>
      <w:pPr>
        <w:tabs>
          <w:tab w:pos="454" w:val="left"/>
        </w:tabs>
        <w:spacing w:after="60"/>
        <w:ind w:left="454" w:hanging="340"/>
      </w:pPr>
      <w:r>
        <w:t>•</w:t>
        <w:tab/>
      </w:r>
      <w:r>
        <w:rPr>
          <w:rFonts w:ascii="Consolas" w:hAnsi="Consolas" w:eastAsia="Consolas"/>
          <w:sz w:val="22"/>
        </w:rPr>
        <w:t>Text</w:t>
      </w:r>
      <w:r>
        <w:t xml:space="preserve"> có nằm trong </w:t>
      </w:r>
      <w:r>
        <w:rPr>
          <w:rFonts w:ascii="Consolas" w:hAnsi="Consolas" w:eastAsia="Consolas"/>
          <w:sz w:val="22"/>
        </w:rPr>
        <w:t>Text</w:t>
      </w:r>
      <w:r>
        <w:t>/</w:t>
      </w:r>
      <w:r>
        <w:rPr>
          <w:rFonts w:ascii="Consolas" w:hAnsi="Consolas" w:eastAsia="Consolas"/>
          <w:sz w:val="22"/>
        </w:rPr>
        <w:t>View</w:t>
      </w:r>
      <w:r>
        <w:t xml:space="preserve"> đúng quy tắc (chữ không đặt trực tiếp trong </w:t>
      </w:r>
      <w:r>
        <w:rPr>
          <w:rFonts w:ascii="Consolas" w:hAnsi="Consolas" w:eastAsia="Consolas"/>
          <w:sz w:val="22"/>
        </w:rPr>
        <w:t>View</w:t>
      </w:r>
      <w:r>
        <w:t>)?</w:t>
      </w:r>
    </w:p>
    <w:p>
      <w:pPr>
        <w:tabs>
          <w:tab w:pos="454" w:val="left"/>
        </w:tabs>
        <w:spacing w:after="60"/>
        <w:ind w:left="454" w:hanging="340"/>
      </w:pPr>
      <w:r>
        <w:t>•</w:t>
        <w:tab/>
      </w:r>
      <w:r>
        <w:t>So sánh với ảnh thiết kế: khoảng cách, cỡ chữ, căn lề. Ghi 2–3 điểm lệch và sửa bằng tay hoặc prompt bổ sung có số liệu cụ thể ("khoảng cách giữa hai thẻ là 12, không phải 20").</w:t>
      </w:r>
    </w:p>
    <w:p>
      <w:pPr>
        <w:pStyle w:val="Heading3"/>
      </w:pPr>
      <w:r>
        <w:t>Kiểm tra và hoàn thành</w:t>
      </w:r>
    </w:p>
    <w:p>
      <w:pPr>
        <w:tabs>
          <w:tab w:pos="454" w:val="left"/>
        </w:tabs>
        <w:spacing w:after="60"/>
        <w:ind w:left="454" w:hanging="340"/>
      </w:pPr>
      <w:r>
        <w:t>•</w:t>
        <w:tab/>
      </w:r>
      <w:r>
        <w:t>☐ Trang chủ và Chi tiết món khớp thiết kế, chạy trên Android, không lỗi màn hình đỏ.</w:t>
      </w:r>
    </w:p>
    <w:p>
      <w:pPr>
        <w:tabs>
          <w:tab w:pos="454" w:val="left"/>
        </w:tabs>
        <w:spacing w:after="60"/>
        <w:ind w:left="454" w:hanging="340"/>
      </w:pPr>
      <w:r>
        <w:t>•</w:t>
        <w:tab/>
      </w:r>
      <w:r>
        <w:t xml:space="preserve">☐ Không còn mã màu viết trực tiếp ngoài </w:t>
      </w:r>
      <w:r>
        <w:rPr>
          <w:rFonts w:ascii="Consolas" w:hAnsi="Consolas" w:eastAsia="Consolas"/>
          <w:sz w:val="22"/>
        </w:rPr>
        <w:t>constants/theme.ts</w:t>
      </w:r>
      <w:r>
        <w:t>.</w:t>
      </w:r>
    </w:p>
    <w:p>
      <w:pPr>
        <w:tabs>
          <w:tab w:pos="454" w:val="left"/>
        </w:tabs>
        <w:spacing w:after="60"/>
        <w:ind w:left="454" w:hanging="340"/>
      </w:pPr>
      <w:r>
        <w:t>•</w:t>
        <w:tab/>
      </w:r>
      <w:r>
        <w:t>☐ Món hết hàng hiển thị đúng như tiêu chí US-G03.</w:t>
      </w:r>
    </w:p>
    <w:p>
      <w:pPr>
        <w:tabs>
          <w:tab w:pos="454" w:val="left"/>
        </w:tabs>
        <w:spacing w:after="60"/>
        <w:ind w:left="454" w:hanging="340"/>
      </w:pPr>
      <w:r>
        <w:t>•</w:t>
        <w:tab/>
      </w:r>
      <w:r>
        <w:t xml:space="preserve">☐ Có </w:t>
      </w:r>
      <w:r>
        <w:rPr>
          <w:rFonts w:ascii="Consolas" w:hAnsi="Consolas" w:eastAsia="Consolas"/>
          <w:sz w:val="22"/>
        </w:rPr>
        <w:t>docs/so-do-chuc-nang</w:t>
      </w:r>
      <w:r>
        <w:t xml:space="preserve"> (file nguồn và ảnh).</w:t>
      </w:r>
    </w:p>
    <w:p>
      <w:pPr>
        <w:tabs>
          <w:tab w:pos="454" w:val="left"/>
        </w:tabs>
        <w:spacing w:after="60"/>
        <w:ind w:left="454" w:hanging="340"/>
      </w:pPr>
      <w:r>
        <w:t>•</w:t>
        <w:tab/>
      </w:r>
      <w:r>
        <w:t xml:space="preserve">☐ Pull request có ảnh chụp màn hình và prompt trong </w:t>
      </w:r>
      <w:r>
        <w:rPr>
          <w:rFonts w:ascii="Consolas" w:hAnsi="Consolas" w:eastAsia="Consolas"/>
          <w:sz w:val="22"/>
        </w:rPr>
        <w:t>PROMPTS.md</w:t>
      </w:r>
      <w:r>
        <w:t>.</w:t>
      </w:r>
    </w:p>
    <w:p>
      <w:pPr>
        <w:pStyle w:val="Heading2"/>
      </w:pPr>
      <w:r>
        <w:t>Tài liệu tham khảo</w:t>
      </w:r>
    </w:p>
    <w:p>
      <w:r>
        <w:t xml:space="preserve">[1] Meta Platforms, Inc., “Core Components and APIs,” </w:t>
      </w:r>
      <w:r>
        <w:rPr>
          <w:i/>
        </w:rPr>
        <w:t>React Native Documentation</w:t>
      </w:r>
      <w:r>
        <w:t>. Accessed: Oct. 30, 2026. [Online]. Available: https://reactnative.dev/docs/components-and-apis</w:t>
      </w:r>
    </w:p>
    <w:p>
      <w:r>
        <w:t xml:space="preserve">[2] Meta Platforms, Inc., “Layout with Flexbox,” </w:t>
      </w:r>
      <w:r>
        <w:rPr>
          <w:i/>
        </w:rPr>
        <w:t>React Native Documentation</w:t>
      </w:r>
      <w:r>
        <w:t>. Accessed: Oct. 30, 2026. [Online]. Available: https://reactnative.dev/docs/flexbox</w:t>
      </w:r>
    </w:p>
    <w:p>
      <w:r>
        <w:t xml:space="preserve">[3] Meta Platforms, Inc., “Style,” </w:t>
      </w:r>
      <w:r>
        <w:rPr>
          <w:i/>
        </w:rPr>
        <w:t>React Native Documentation</w:t>
      </w:r>
      <w:r>
        <w:t>. Accessed: Oct. 30, 2026. [Online]. Available: https://reactnative.dev/docs/style</w:t>
      </w:r>
    </w:p>
    <w:p>
      <w:r>
        <w:t xml:space="preserve">[4] Expo, “Safe areas,” </w:t>
      </w:r>
      <w:r>
        <w:rPr>
          <w:i/>
        </w:rPr>
        <w:t>Expo Documentation</w:t>
      </w:r>
      <w:r>
        <w:t>. Accessed: Oct. 30, 2026. [Online]. Available: https://docs.expo.dev/develop/user-interface/safe-areas/</w:t>
      </w:r>
    </w:p>
    <w:p>
      <w:pPr>
        <w:pStyle w:val="Heading1"/>
        <w:pageBreakBefore/>
      </w:pPr>
      <w:r>
        <w:t>Chương 3. Điều hướng với Expo Router</w:t>
      </w:r>
    </w:p>
    <w:p>
      <w:pPr>
        <w:pStyle w:val="Heading2"/>
      </w:pPr>
      <w:r>
        <w:t>Mục tiêu chương</w:t>
      </w:r>
    </w:p>
    <w:p>
      <w:r>
        <w:t>Sau khi học xong chương này, bạn có thể:</w:t>
      </w:r>
    </w:p>
    <w:p>
      <w:pPr>
        <w:tabs>
          <w:tab w:pos="454" w:val="left"/>
        </w:tabs>
        <w:spacing w:after="60"/>
        <w:ind w:left="454" w:hanging="340"/>
      </w:pPr>
      <w:r>
        <w:t>•</w:t>
        <w:tab/>
      </w:r>
      <w:r>
        <w:t>Giải thích các mô hình điều hướng trên di động: stack, tab, modal.</w:t>
      </w:r>
    </w:p>
    <w:p>
      <w:pPr>
        <w:tabs>
          <w:tab w:pos="454" w:val="left"/>
        </w:tabs>
        <w:spacing w:after="60"/>
        <w:ind w:left="454" w:hanging="340"/>
      </w:pPr>
      <w:r>
        <w:t>•</w:t>
        <w:tab/>
      </w:r>
      <w:r>
        <w:t>Tổ chức màn hình theo cấu trúc thư mục của Expo Router.</w:t>
      </w:r>
    </w:p>
    <w:p>
      <w:pPr>
        <w:tabs>
          <w:tab w:pos="454" w:val="left"/>
        </w:tabs>
        <w:spacing w:after="60"/>
        <w:ind w:left="454" w:hanging="340"/>
      </w:pPr>
      <w:r>
        <w:t>•</w:t>
        <w:tab/>
      </w:r>
      <w:r>
        <w:t>Dùng route động, truyền tham số và chuyển màn hình bằng mã.</w:t>
      </w:r>
    </w:p>
    <w:p>
      <w:pPr>
        <w:tabs>
          <w:tab w:pos="454" w:val="left"/>
        </w:tabs>
        <w:spacing w:after="60"/>
        <w:ind w:left="454" w:hanging="340"/>
      </w:pPr>
      <w:r>
        <w:t>•</w:t>
        <w:tab/>
      </w:r>
      <w:r>
        <w:t>Cấu hình deep link cho ứng dụng.</w:t>
      </w:r>
    </w:p>
    <w:p>
      <w:pPr>
        <w:tabs>
          <w:tab w:pos="454" w:val="left"/>
        </w:tabs>
        <w:spacing w:after="60"/>
        <w:ind w:left="454" w:hanging="340"/>
      </w:pPr>
      <w:r>
        <w:t>•</w:t>
        <w:tab/>
      </w:r>
      <w:r>
        <w:t>Vẽ sơ đồ luồng màn hình và ERD sơ bộ từ danh sách màn hình.</w:t>
      </w:r>
    </w:p>
    <w:p>
      <w:pPr>
        <w:pStyle w:val="Heading2"/>
      </w:pPr>
      <w:r>
        <w:t>3.1. Mô hình điều hướng trên di động</w:t>
      </w:r>
    </w:p>
    <w:p>
      <w:r>
        <w:t>Ứng dụng di động không có thanh địa chỉ. Người dùng di chuyển giữa các màn hình bằng chạm, nút Back của Android và cử chỉ vuốt. Ba mô hình cơ bản [2]:</w:t>
      </w:r>
    </w:p>
    <w:p>
      <w:pPr>
        <w:pStyle w:val="Heading3"/>
      </w:pPr>
      <w:r>
        <w:t>3.1.1. Stack</w:t>
      </w:r>
    </w:p>
    <w:p>
      <w:r>
        <w:t xml:space="preserve">Màn hình mới được đặt </w:t>
      </w:r>
      <w:r>
        <w:rPr>
          <w:b/>
        </w:rPr>
        <w:t>chồng</w:t>
      </w:r>
      <w:r>
        <w:t xml:space="preserve"> lên màn hình hiện tại. Nút Back (hoặc vuốt từ cạnh trái trên iOS) gỡ màn hình trên cùng và quay lại màn hình trước. Stack phù hợp cho luồng đi sâu dần: Danh sách món → Chi tiết món → Xác nhận.</w:t>
      </w:r>
    </w:p>
    <w:p>
      <w:pPr>
        <w:pStyle w:val="Heading3"/>
      </w:pPr>
      <w:r>
        <w:t>3.1.2. Tab</w:t>
      </w:r>
    </w:p>
    <w:p>
      <w:r>
        <w:t>Thanh điều hướng cố định ở cuối màn hình, mỗi tab là một khu vực chính của ứng dụng. Chuyển tab không làm mất trạng thái của tab kia. LHU Food có 4 tab: Trang chủ, Giỏ hàng, Đơn hàng, Tài khoản. Nên giới hạn 3–5 tab.</w:t>
      </w:r>
    </w:p>
    <w:p>
      <w:pPr>
        <w:pStyle w:val="Heading3"/>
      </w:pPr>
      <w:r>
        <w:t>3.1.3. Modal</w:t>
      </w:r>
    </w:p>
    <w:p>
      <w:r>
        <w:t>Màn hình trượt lên che màn hình hiện tại, dùng cho tác vụ ngắn và tách biệt như xác nhận đặt hàng hoặc chọn bộ lọc. Đóng modal đưa người dùng về đúng vị trí cũ.</w:t>
      </w:r>
    </w:p>
    <w:p>
      <w:pPr>
        <w:pStyle w:val="Heading3"/>
      </w:pPr>
      <w:r>
        <w:t>3.1.4. Lồng các mô hình</w:t>
      </w:r>
    </w:p>
    <w:p>
      <w:r>
        <w:t xml:space="preserve">Ứng dụng thật thường lồng các mô hình: </w:t>
      </w:r>
      <w:r>
        <w:rPr>
          <w:b/>
        </w:rPr>
        <w:t>Stack gốc</w:t>
      </w:r>
      <w:r>
        <w:t xml:space="preserve"> chứa </w:t>
      </w:r>
      <w:r>
        <w:rPr>
          <w:b/>
        </w:rPr>
        <w:t>nhóm Tab</w:t>
      </w:r>
      <w:r>
        <w:t>; từ một tab có thể mở thêm màn hình chi tiết thuộc Stack gốc; modal cũng thuộc Stack gốc. Cách lồng này quyết định thanh tab có còn hiển thị ở màn hình chi tiết hay không.</w:t>
      </w:r>
    </w:p>
    <w:p>
      <w:pPr>
        <w:pStyle w:val="Heading2"/>
      </w:pPr>
      <w:r>
        <w:t>3.2. Expo Router: điều hướng dựa trên file</w:t>
      </w:r>
    </w:p>
    <w:p>
      <w:pPr>
        <w:pStyle w:val="Heading3"/>
      </w:pPr>
      <w:r>
        <w:t>3.2.1. Nguyên tắc</w:t>
      </w:r>
    </w:p>
    <w:p>
      <w:r>
        <w:t xml:space="preserve">Expo Router xây dựng trên React Navigation và dùng </w:t>
      </w:r>
      <w:r>
        <w:rPr>
          <w:b/>
        </w:rPr>
        <w:t>cấu trúc thư mục `app/` làm bản đồ điều hướng</w:t>
      </w:r>
      <w:r>
        <w:t xml:space="preserve"> [1]:</w:t>
      </w:r>
    </w:p>
    <w:p>
      <w:pPr>
        <w:tabs>
          <w:tab w:pos="454" w:val="left"/>
        </w:tabs>
        <w:spacing w:after="60"/>
        <w:ind w:left="454" w:hanging="340"/>
      </w:pPr>
      <w:r>
        <w:t>•</w:t>
        <w:tab/>
      </w:r>
      <w:r>
        <w:t xml:space="preserve">Mỗi file trong </w:t>
      </w:r>
      <w:r>
        <w:rPr>
          <w:rFonts w:ascii="Consolas" w:hAnsi="Consolas" w:eastAsia="Consolas"/>
          <w:sz w:val="22"/>
        </w:rPr>
        <w:t>app/</w:t>
      </w:r>
      <w:r>
        <w:t xml:space="preserve"> là một màn hình, đường dẫn tương ứng với vị trí file.</w:t>
      </w:r>
    </w:p>
    <w:p>
      <w:pPr>
        <w:tabs>
          <w:tab w:pos="454" w:val="left"/>
        </w:tabs>
        <w:spacing w:after="60"/>
        <w:ind w:left="454" w:hanging="340"/>
      </w:pPr>
      <w:r>
        <w:t>•</w:t>
        <w:tab/>
      </w:r>
      <w:r>
        <w:t xml:space="preserve">File </w:t>
      </w:r>
      <w:r>
        <w:rPr>
          <w:rFonts w:ascii="Consolas" w:hAnsi="Consolas" w:eastAsia="Consolas"/>
          <w:sz w:val="22"/>
        </w:rPr>
        <w:t>index.tsx</w:t>
      </w:r>
      <w:r>
        <w:t xml:space="preserve"> là màn hình mặc định của thư mục chứa nó.</w:t>
      </w:r>
    </w:p>
    <w:p>
      <w:pPr>
        <w:tabs>
          <w:tab w:pos="454" w:val="left"/>
        </w:tabs>
        <w:spacing w:after="60"/>
        <w:ind w:left="454" w:hanging="340"/>
      </w:pPr>
      <w:r>
        <w:t>•</w:t>
        <w:tab/>
      </w:r>
      <w:r>
        <w:t xml:space="preserve">File </w:t>
      </w:r>
      <w:r>
        <w:rPr>
          <w:rFonts w:ascii="Consolas" w:hAnsi="Consolas" w:eastAsia="Consolas"/>
          <w:sz w:val="22"/>
        </w:rPr>
        <w:t>_layout.tsx</w:t>
      </w:r>
      <w:r>
        <w:t xml:space="preserve"> khai báo cách sắp xếp các màn hình cùng cấp (Stack, Tabs).</w:t>
      </w:r>
    </w:p>
    <w:p>
      <w:pPr>
        <w:tabs>
          <w:tab w:pos="454" w:val="left"/>
        </w:tabs>
        <w:spacing w:after="60"/>
        <w:ind w:left="454" w:hanging="340"/>
      </w:pPr>
      <w:r>
        <w:t>•</w:t>
        <w:tab/>
      </w:r>
      <w:r>
        <w:t xml:space="preserve">Thư mục có tên trong ngoặc như </w:t>
      </w:r>
      <w:r>
        <w:rPr>
          <w:rFonts w:ascii="Consolas" w:hAnsi="Consolas" w:eastAsia="Consolas"/>
          <w:sz w:val="22"/>
        </w:rPr>
        <w:t>(tabs)</w:t>
      </w:r>
      <w:r>
        <w:t xml:space="preserve"> là </w:t>
      </w:r>
      <w:r>
        <w:rPr>
          <w:b/>
        </w:rPr>
        <w:t>nhóm route</w:t>
      </w:r>
      <w:r>
        <w:t>: gom màn hình chung một layout, không xuất hiện trong đường dẫn.</w:t>
      </w:r>
    </w:p>
    <w:p>
      <w:pPr>
        <w:tabs>
          <w:tab w:pos="454" w:val="left"/>
        </w:tabs>
        <w:spacing w:after="60"/>
        <w:ind w:left="454" w:hanging="340"/>
      </w:pPr>
      <w:r>
        <w:t>•</w:t>
        <w:tab/>
      </w:r>
      <w:r>
        <w:t xml:space="preserve">Tên file trong ngoặc vuông như </w:t>
      </w:r>
      <w:r>
        <w:rPr>
          <w:rFonts w:ascii="Consolas" w:hAnsi="Consolas" w:eastAsia="Consolas"/>
          <w:sz w:val="22"/>
        </w:rPr>
        <w:t>[id].tsx</w:t>
      </w:r>
      <w:r>
        <w:t xml:space="preserve"> là </w:t>
      </w:r>
      <w:r>
        <w:rPr>
          <w:b/>
        </w:rPr>
        <w:t>route động</w:t>
      </w:r>
      <w:r>
        <w:t>.</w:t>
      </w:r>
    </w:p>
    <w:p>
      <w:pPr>
        <w:pStyle w:val="Heading3"/>
      </w:pPr>
      <w:r>
        <w:t>3.2.2. Cấu trúc thư mục của LHU Food</w:t>
      </w:r>
    </w:p>
    <w:p>
      <w:pPr>
        <w:keepNext/>
        <w:spacing w:before="80" w:after="0" w:line="240" w:lineRule="auto"/>
        <w:ind w:left="170"/>
        <w:shd w:val="clear" w:color="auto" w:fill="F1F3F5"/>
      </w:pPr>
      <w:r>
        <w:rPr>
          <w:rFonts w:ascii="Consolas" w:hAnsi="Consolas" w:eastAsia="Consolas"/>
          <w:sz w:val="19"/>
        </w:rPr>
        <w:t>app/</w:t>
      </w:r>
    </w:p>
    <w:p>
      <w:pPr>
        <w:keepNext/>
        <w:spacing w:before="0" w:after="0" w:line="240" w:lineRule="auto"/>
        <w:ind w:left="170"/>
        <w:shd w:val="clear" w:color="auto" w:fill="F1F3F5"/>
      </w:pPr>
      <w:r>
        <w:rPr>
          <w:rFonts w:ascii="Consolas" w:hAnsi="Consolas" w:eastAsia="Consolas"/>
          <w:sz w:val="19"/>
        </w:rPr>
        <w:t>├── _layout.tsx            Stack gốc</w:t>
      </w:r>
    </w:p>
    <w:p>
      <w:pPr>
        <w:keepNext/>
        <w:spacing w:before="0" w:after="0" w:line="240" w:lineRule="auto"/>
        <w:ind w:left="170"/>
        <w:shd w:val="clear" w:color="auto" w:fill="F1F3F5"/>
      </w:pPr>
      <w:r>
        <w:rPr>
          <w:rFonts w:ascii="Consolas" w:hAnsi="Consolas" w:eastAsia="Consolas"/>
          <w:sz w:val="19"/>
        </w:rPr>
        <w:t>├── login.tsx              /login          (Chương 6)</w:t>
      </w:r>
    </w:p>
    <w:p>
      <w:pPr>
        <w:keepNext/>
        <w:spacing w:before="0" w:after="0" w:line="240" w:lineRule="auto"/>
        <w:ind w:left="170"/>
        <w:shd w:val="clear" w:color="auto" w:fill="F1F3F5"/>
      </w:pPr>
      <w:r>
        <w:rPr>
          <w:rFonts w:ascii="Consolas" w:hAnsi="Consolas" w:eastAsia="Consolas"/>
          <w:sz w:val="19"/>
        </w:rPr>
        <w:t>├── (tabs)/</w:t>
      </w:r>
    </w:p>
    <w:p>
      <w:pPr>
        <w:keepNext/>
        <w:spacing w:before="0" w:after="0" w:line="240" w:lineRule="auto"/>
        <w:ind w:left="170"/>
        <w:shd w:val="clear" w:color="auto" w:fill="F1F3F5"/>
      </w:pPr>
      <w:r>
        <w:rPr>
          <w:rFonts w:ascii="Consolas" w:hAnsi="Consolas" w:eastAsia="Consolas"/>
          <w:sz w:val="19"/>
        </w:rPr>
        <w:t>│   ├── _layout.tsx        Thanh tab</w:t>
      </w:r>
    </w:p>
    <w:p>
      <w:pPr>
        <w:keepNext/>
        <w:spacing w:before="0" w:after="0" w:line="240" w:lineRule="auto"/>
        <w:ind w:left="170"/>
        <w:shd w:val="clear" w:color="auto" w:fill="F1F3F5"/>
      </w:pPr>
      <w:r>
        <w:rPr>
          <w:rFonts w:ascii="Consolas" w:hAnsi="Consolas" w:eastAsia="Consolas"/>
          <w:sz w:val="19"/>
        </w:rPr>
        <w:t>│   ├── index.tsx          /               Trang chủ</w:t>
      </w:r>
    </w:p>
    <w:p>
      <w:pPr>
        <w:keepNext/>
        <w:spacing w:before="0" w:after="0" w:line="240" w:lineRule="auto"/>
        <w:ind w:left="170"/>
        <w:shd w:val="clear" w:color="auto" w:fill="F1F3F5"/>
      </w:pPr>
      <w:r>
        <w:rPr>
          <w:rFonts w:ascii="Consolas" w:hAnsi="Consolas" w:eastAsia="Consolas"/>
          <w:sz w:val="19"/>
        </w:rPr>
        <w:t>│   ├── cart.tsx           /cart           Giỏ hàng</w:t>
      </w:r>
    </w:p>
    <w:p>
      <w:pPr>
        <w:keepNext/>
        <w:spacing w:before="0" w:after="0" w:line="240" w:lineRule="auto"/>
        <w:ind w:left="170"/>
        <w:shd w:val="clear" w:color="auto" w:fill="F1F3F5"/>
      </w:pPr>
      <w:r>
        <w:rPr>
          <w:rFonts w:ascii="Consolas" w:hAnsi="Consolas" w:eastAsia="Consolas"/>
          <w:sz w:val="19"/>
        </w:rPr>
        <w:t>│   ├── orders.tsx         /orders         Đơn hàng</w:t>
      </w:r>
    </w:p>
    <w:p>
      <w:pPr>
        <w:keepNext/>
        <w:spacing w:before="0" w:after="0" w:line="240" w:lineRule="auto"/>
        <w:ind w:left="170"/>
        <w:shd w:val="clear" w:color="auto" w:fill="F1F3F5"/>
      </w:pPr>
      <w:r>
        <w:rPr>
          <w:rFonts w:ascii="Consolas" w:hAnsi="Consolas" w:eastAsia="Consolas"/>
          <w:sz w:val="19"/>
        </w:rPr>
        <w:t>│   └── account.tsx        /account        Tài khoản</w:t>
      </w:r>
    </w:p>
    <w:p>
      <w:pPr>
        <w:keepNext/>
        <w:spacing w:before="0" w:after="0" w:line="240" w:lineRule="auto"/>
        <w:ind w:left="170"/>
        <w:shd w:val="clear" w:color="auto" w:fill="F1F3F5"/>
      </w:pPr>
      <w:r>
        <w:rPr>
          <w:rFonts w:ascii="Consolas" w:hAnsi="Consolas" w:eastAsia="Consolas"/>
          <w:sz w:val="19"/>
        </w:rPr>
        <w:t>├── category/</w:t>
      </w:r>
    </w:p>
    <w:p>
      <w:pPr>
        <w:keepNext/>
        <w:spacing w:before="0" w:after="0" w:line="240" w:lineRule="auto"/>
        <w:ind w:left="170"/>
        <w:shd w:val="clear" w:color="auto" w:fill="F1F3F5"/>
      </w:pPr>
      <w:r>
        <w:rPr>
          <w:rFonts w:ascii="Consolas" w:hAnsi="Consolas" w:eastAsia="Consolas"/>
          <w:sz w:val="19"/>
        </w:rPr>
        <w:t>│   └── [id].tsx           /category/3     Món theo danh mục</w:t>
      </w:r>
    </w:p>
    <w:p>
      <w:pPr>
        <w:keepNext/>
        <w:spacing w:before="0" w:after="0" w:line="240" w:lineRule="auto"/>
        <w:ind w:left="170"/>
        <w:shd w:val="clear" w:color="auto" w:fill="F1F3F5"/>
      </w:pPr>
      <w:r>
        <w:rPr>
          <w:rFonts w:ascii="Consolas" w:hAnsi="Consolas" w:eastAsia="Consolas"/>
          <w:sz w:val="19"/>
        </w:rPr>
        <w:t>├── product/</w:t>
      </w:r>
    </w:p>
    <w:p>
      <w:pPr>
        <w:keepNext/>
        <w:spacing w:before="0" w:after="0" w:line="240" w:lineRule="auto"/>
        <w:ind w:left="170"/>
        <w:shd w:val="clear" w:color="auto" w:fill="F1F3F5"/>
      </w:pPr>
      <w:r>
        <w:rPr>
          <w:rFonts w:ascii="Consolas" w:hAnsi="Consolas" w:eastAsia="Consolas"/>
          <w:sz w:val="19"/>
        </w:rPr>
        <w:t>│   └── [id].tsx           /product/12     Chi tiết món</w:t>
      </w:r>
    </w:p>
    <w:p>
      <w:pPr>
        <w:keepNext w:val="0"/>
        <w:spacing w:before="0" w:after="80" w:line="240" w:lineRule="auto"/>
        <w:ind w:left="170"/>
        <w:shd w:val="clear" w:color="auto" w:fill="F1F3F5"/>
      </w:pPr>
      <w:r>
        <w:rPr>
          <w:rFonts w:ascii="Consolas" w:hAnsi="Consolas" w:eastAsia="Consolas"/>
          <w:sz w:val="19"/>
        </w:rPr>
        <w:t>└── confirm.tsx            /confirm        Modal xác nhận</w:t>
      </w:r>
    </w:p>
    <w:p>
      <w:pPr>
        <w:pStyle w:val="Heading3"/>
      </w:pPr>
      <w:r>
        <w:t>3.2.3. Layout gốc</w:t>
      </w:r>
    </w:p>
    <w:p>
      <w:r>
        <w:rPr>
          <w:rFonts w:ascii="Consolas" w:hAnsi="Consolas" w:eastAsia="Consolas"/>
          <w:sz w:val="22"/>
        </w:rPr>
        <w:t>app/_layout.tsx</w:t>
      </w:r>
      <w:r>
        <w:t>:</w:t>
      </w:r>
    </w:p>
    <w:p>
      <w:pPr>
        <w:keepNext/>
        <w:spacing w:before="80" w:after="0" w:line="240" w:lineRule="auto"/>
        <w:ind w:left="170"/>
        <w:shd w:val="clear" w:color="auto" w:fill="F1F3F5"/>
      </w:pPr>
      <w:r>
        <w:rPr>
          <w:rFonts w:ascii="Consolas" w:hAnsi="Consolas" w:eastAsia="Consolas"/>
          <w:sz w:val="19"/>
        </w:rPr>
        <w:t>import { Stack } from 'expo-router';</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export default function RootLayout() {</w:t>
      </w:r>
    </w:p>
    <w:p>
      <w:pPr>
        <w:keepNext/>
        <w:spacing w:before="0" w:after="0" w:line="240" w:lineRule="auto"/>
        <w:ind w:left="170"/>
        <w:shd w:val="clear" w:color="auto" w:fill="F1F3F5"/>
      </w:pPr>
      <w:r>
        <w:rPr>
          <w:rFonts w:ascii="Consolas" w:hAnsi="Consolas" w:eastAsia="Consolas"/>
          <w:sz w:val="19"/>
        </w:rPr>
        <w:t xml:space="preserve">  return (</w:t>
      </w:r>
    </w:p>
    <w:p>
      <w:pPr>
        <w:keepNext/>
        <w:spacing w:before="0" w:after="0" w:line="240" w:lineRule="auto"/>
        <w:ind w:left="170"/>
        <w:shd w:val="clear" w:color="auto" w:fill="F1F3F5"/>
      </w:pPr>
      <w:r>
        <w:rPr>
          <w:rFonts w:ascii="Consolas" w:hAnsi="Consolas" w:eastAsia="Consolas"/>
          <w:sz w:val="19"/>
        </w:rPr>
        <w:t xml:space="preserve">    &lt;Stack&gt;</w:t>
      </w:r>
    </w:p>
    <w:p>
      <w:pPr>
        <w:keepNext/>
        <w:spacing w:before="0" w:after="0" w:line="240" w:lineRule="auto"/>
        <w:ind w:left="170"/>
        <w:shd w:val="clear" w:color="auto" w:fill="F1F3F5"/>
      </w:pPr>
      <w:r>
        <w:rPr>
          <w:rFonts w:ascii="Consolas" w:hAnsi="Consolas" w:eastAsia="Consolas"/>
          <w:sz w:val="19"/>
        </w:rPr>
        <w:t xml:space="preserve">      &lt;Stack.Screen name="(tabs)" options={{ headerShown: false }} /&gt;</w:t>
      </w:r>
    </w:p>
    <w:p>
      <w:pPr>
        <w:keepNext/>
        <w:spacing w:before="0" w:after="0" w:line="240" w:lineRule="auto"/>
        <w:ind w:left="170"/>
        <w:shd w:val="clear" w:color="auto" w:fill="F1F3F5"/>
      </w:pPr>
      <w:r>
        <w:rPr>
          <w:rFonts w:ascii="Consolas" w:hAnsi="Consolas" w:eastAsia="Consolas"/>
          <w:sz w:val="19"/>
        </w:rPr>
        <w:t xml:space="preserve">      &lt;Stack.Screen name="category/[id]" options={{ title: 'Danh mục' }} /&gt;</w:t>
      </w:r>
    </w:p>
    <w:p>
      <w:pPr>
        <w:keepNext/>
        <w:spacing w:before="0" w:after="0" w:line="240" w:lineRule="auto"/>
        <w:ind w:left="170"/>
        <w:shd w:val="clear" w:color="auto" w:fill="F1F3F5"/>
      </w:pPr>
      <w:r>
        <w:rPr>
          <w:rFonts w:ascii="Consolas" w:hAnsi="Consolas" w:eastAsia="Consolas"/>
          <w:sz w:val="19"/>
        </w:rPr>
        <w:t xml:space="preserve">      &lt;Stack.Screen name="product/[id]" options={{ title: 'Chi tiết món' }} /&gt;</w:t>
      </w:r>
    </w:p>
    <w:p>
      <w:pPr>
        <w:keepNext/>
        <w:spacing w:before="0" w:after="0" w:line="240" w:lineRule="auto"/>
        <w:ind w:left="170"/>
        <w:shd w:val="clear" w:color="auto" w:fill="F1F3F5"/>
      </w:pPr>
      <w:r>
        <w:rPr>
          <w:rFonts w:ascii="Consolas" w:hAnsi="Consolas" w:eastAsia="Consolas"/>
          <w:sz w:val="19"/>
        </w:rPr>
        <w:t xml:space="preserve">      &lt;Stack.Screen name="confirm" options={{ presentation: 'modal', title: 'Xác nhận đặt hàng' }} /&gt;</w:t>
      </w:r>
    </w:p>
    <w:p>
      <w:pPr>
        <w:keepNext/>
        <w:spacing w:before="0" w:after="0" w:line="240" w:lineRule="auto"/>
        <w:ind w:left="170"/>
        <w:shd w:val="clear" w:color="auto" w:fill="F1F3F5"/>
      </w:pPr>
      <w:r>
        <w:rPr>
          <w:rFonts w:ascii="Consolas" w:hAnsi="Consolas" w:eastAsia="Consolas"/>
          <w:sz w:val="19"/>
        </w:rPr>
        <w:t xml:space="preserve">    &lt;/Stack&gt;</w:t>
      </w:r>
    </w:p>
    <w:p>
      <w:pPr>
        <w:keepNext/>
        <w:spacing w:before="0" w:after="0" w:line="240" w:lineRule="auto"/>
        <w:ind w:left="170"/>
        <w:shd w:val="clear" w:color="auto" w:fill="F1F3F5"/>
      </w:pPr>
      <w:r>
        <w:rPr>
          <w:rFonts w:ascii="Consolas" w:hAnsi="Consolas" w:eastAsia="Consolas"/>
          <w:sz w:val="19"/>
        </w:rPr>
        <w:t xml:space="preserve">  );</w:t>
      </w:r>
    </w:p>
    <w:p>
      <w:pPr>
        <w:keepNext w:val="0"/>
        <w:spacing w:before="0" w:after="80" w:line="240" w:lineRule="auto"/>
        <w:ind w:left="170"/>
        <w:shd w:val="clear" w:color="auto" w:fill="F1F3F5"/>
      </w:pPr>
      <w:r>
        <w:rPr>
          <w:rFonts w:ascii="Consolas" w:hAnsi="Consolas" w:eastAsia="Consolas"/>
          <w:sz w:val="19"/>
        </w:rPr>
        <w:t>}</w:t>
      </w:r>
    </w:p>
    <w:p>
      <w:r>
        <w:rPr>
          <w:rFonts w:ascii="Consolas" w:hAnsi="Consolas" w:eastAsia="Consolas"/>
          <w:sz w:val="22"/>
        </w:rPr>
        <w:t>headerShown: false</w:t>
      </w:r>
      <w:r>
        <w:t xml:space="preserve"> cho nhóm </w:t>
      </w:r>
      <w:r>
        <w:rPr>
          <w:rFonts w:ascii="Consolas" w:hAnsi="Consolas" w:eastAsia="Consolas"/>
          <w:sz w:val="22"/>
        </w:rPr>
        <w:t>(tabs)</w:t>
      </w:r>
      <w:r>
        <w:t xml:space="preserve"> vì mỗi tab đã có thanh tiêu đề riêng; nếu không, màn hình sẽ hiện hai thanh tiêu đề chồng nhau [2].</w:t>
      </w:r>
    </w:p>
    <w:p>
      <w:pPr>
        <w:pStyle w:val="Heading3"/>
      </w:pPr>
      <w:r>
        <w:t>3.2.4. Layout thanh tab</w:t>
      </w:r>
    </w:p>
    <w:p>
      <w:r>
        <w:rPr>
          <w:rFonts w:ascii="Consolas" w:hAnsi="Consolas" w:eastAsia="Consolas"/>
          <w:sz w:val="22"/>
        </w:rPr>
        <w:t>app/(tabs)/_layout.tsx</w:t>
      </w:r>
      <w:r>
        <w:t>:</w:t>
      </w:r>
    </w:p>
    <w:p>
      <w:pPr>
        <w:keepNext/>
        <w:spacing w:before="80" w:after="0" w:line="240" w:lineRule="auto"/>
        <w:ind w:left="170"/>
        <w:shd w:val="clear" w:color="auto" w:fill="F1F3F5"/>
      </w:pPr>
      <w:r>
        <w:rPr>
          <w:rFonts w:ascii="Consolas" w:hAnsi="Consolas" w:eastAsia="Consolas"/>
          <w:sz w:val="19"/>
        </w:rPr>
        <w:t>import { Tabs } from 'expo-router';</w:t>
      </w:r>
    </w:p>
    <w:p>
      <w:pPr>
        <w:keepNext/>
        <w:spacing w:before="0" w:after="0" w:line="240" w:lineRule="auto"/>
        <w:ind w:left="170"/>
        <w:shd w:val="clear" w:color="auto" w:fill="F1F3F5"/>
      </w:pPr>
      <w:r>
        <w:rPr>
          <w:rFonts w:ascii="Consolas" w:hAnsi="Consolas" w:eastAsia="Consolas"/>
          <w:sz w:val="19"/>
        </w:rPr>
        <w:t>import Ionicons from '@expo/vector-icons/Ionicons';</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export default function TabLayout() {</w:t>
      </w:r>
    </w:p>
    <w:p>
      <w:pPr>
        <w:keepNext/>
        <w:spacing w:before="0" w:after="0" w:line="240" w:lineRule="auto"/>
        <w:ind w:left="170"/>
        <w:shd w:val="clear" w:color="auto" w:fill="F1F3F5"/>
      </w:pPr>
      <w:r>
        <w:rPr>
          <w:rFonts w:ascii="Consolas" w:hAnsi="Consolas" w:eastAsia="Consolas"/>
          <w:sz w:val="19"/>
        </w:rPr>
        <w:t xml:space="preserve">  return (</w:t>
      </w:r>
    </w:p>
    <w:p>
      <w:pPr>
        <w:keepNext/>
        <w:spacing w:before="0" w:after="0" w:line="240" w:lineRule="auto"/>
        <w:ind w:left="170"/>
        <w:shd w:val="clear" w:color="auto" w:fill="F1F3F5"/>
      </w:pPr>
      <w:r>
        <w:rPr>
          <w:rFonts w:ascii="Consolas" w:hAnsi="Consolas" w:eastAsia="Consolas"/>
          <w:sz w:val="19"/>
        </w:rPr>
        <w:t xml:space="preserve">    &lt;Tabs screenOptions={{ tabBarActiveTintColor: '#013D88' }}&gt;</w:t>
      </w:r>
    </w:p>
    <w:p>
      <w:pPr>
        <w:keepNext/>
        <w:spacing w:before="0" w:after="0" w:line="240" w:lineRule="auto"/>
        <w:ind w:left="170"/>
        <w:shd w:val="clear" w:color="auto" w:fill="F1F3F5"/>
      </w:pPr>
      <w:r>
        <w:rPr>
          <w:rFonts w:ascii="Consolas" w:hAnsi="Consolas" w:eastAsia="Consolas"/>
          <w:sz w:val="19"/>
        </w:rPr>
        <w:t xml:space="preserve">      &lt;Tabs.Screen</w:t>
      </w:r>
    </w:p>
    <w:p>
      <w:pPr>
        <w:keepNext/>
        <w:spacing w:before="0" w:after="0" w:line="240" w:lineRule="auto"/>
        <w:ind w:left="170"/>
        <w:shd w:val="clear" w:color="auto" w:fill="F1F3F5"/>
      </w:pPr>
      <w:r>
        <w:rPr>
          <w:rFonts w:ascii="Consolas" w:hAnsi="Consolas" w:eastAsia="Consolas"/>
          <w:sz w:val="19"/>
        </w:rPr>
        <w:t xml:space="preserve">        name="index"</w:t>
      </w:r>
    </w:p>
    <w:p>
      <w:pPr>
        <w:keepNext/>
        <w:spacing w:before="0" w:after="0" w:line="240" w:lineRule="auto"/>
        <w:ind w:left="170"/>
        <w:shd w:val="clear" w:color="auto" w:fill="F1F3F5"/>
      </w:pPr>
      <w:r>
        <w:rPr>
          <w:rFonts w:ascii="Consolas" w:hAnsi="Consolas" w:eastAsia="Consolas"/>
          <w:sz w:val="19"/>
        </w:rPr>
        <w:t xml:space="preserve">        options={{ title: 'Trang chủ', tabBarIcon: ({ color, size }) =&gt; &lt;Ionicons name="home" color={color} size={size} /&gt; }}</w:t>
      </w:r>
    </w:p>
    <w:p>
      <w:pPr>
        <w:keepNext/>
        <w:spacing w:before="0" w:after="0" w:line="240" w:lineRule="auto"/>
        <w:ind w:left="170"/>
        <w:shd w:val="clear" w:color="auto" w:fill="F1F3F5"/>
      </w:pPr>
      <w:r>
        <w:rPr>
          <w:rFonts w:ascii="Consolas" w:hAnsi="Consolas" w:eastAsia="Consolas"/>
          <w:sz w:val="19"/>
        </w:rPr>
        <w:t xml:space="preserve">      /&gt;</w:t>
      </w:r>
    </w:p>
    <w:p>
      <w:pPr>
        <w:keepNext/>
        <w:spacing w:before="0" w:after="0" w:line="240" w:lineRule="auto"/>
        <w:ind w:left="170"/>
        <w:shd w:val="clear" w:color="auto" w:fill="F1F3F5"/>
      </w:pPr>
      <w:r>
        <w:rPr>
          <w:rFonts w:ascii="Consolas" w:hAnsi="Consolas" w:eastAsia="Consolas"/>
          <w:sz w:val="19"/>
        </w:rPr>
        <w:t xml:space="preserve">      &lt;Tabs.Screen</w:t>
      </w:r>
    </w:p>
    <w:p>
      <w:pPr>
        <w:keepNext/>
        <w:spacing w:before="0" w:after="0" w:line="240" w:lineRule="auto"/>
        <w:ind w:left="170"/>
        <w:shd w:val="clear" w:color="auto" w:fill="F1F3F5"/>
      </w:pPr>
      <w:r>
        <w:rPr>
          <w:rFonts w:ascii="Consolas" w:hAnsi="Consolas" w:eastAsia="Consolas"/>
          <w:sz w:val="19"/>
        </w:rPr>
        <w:t xml:space="preserve">        name="cart"</w:t>
      </w:r>
    </w:p>
    <w:p>
      <w:pPr>
        <w:keepNext/>
        <w:spacing w:before="0" w:after="0" w:line="240" w:lineRule="auto"/>
        <w:ind w:left="170"/>
        <w:shd w:val="clear" w:color="auto" w:fill="F1F3F5"/>
      </w:pPr>
      <w:r>
        <w:rPr>
          <w:rFonts w:ascii="Consolas" w:hAnsi="Consolas" w:eastAsia="Consolas"/>
          <w:sz w:val="19"/>
        </w:rPr>
        <w:t xml:space="preserve">        options={{ title: 'Giỏ hàng', tabBarIcon: ({ color, size }) =&gt; &lt;Ionicons name="cart" color={color} size={size} /&gt; }}</w:t>
      </w:r>
    </w:p>
    <w:p>
      <w:pPr>
        <w:keepNext/>
        <w:spacing w:before="0" w:after="0" w:line="240" w:lineRule="auto"/>
        <w:ind w:left="170"/>
        <w:shd w:val="clear" w:color="auto" w:fill="F1F3F5"/>
      </w:pPr>
      <w:r>
        <w:rPr>
          <w:rFonts w:ascii="Consolas" w:hAnsi="Consolas" w:eastAsia="Consolas"/>
          <w:sz w:val="19"/>
        </w:rPr>
        <w:t xml:space="preserve">      /&gt;</w:t>
      </w:r>
    </w:p>
    <w:p>
      <w:pPr>
        <w:keepNext/>
        <w:spacing w:before="0" w:after="0" w:line="240" w:lineRule="auto"/>
        <w:ind w:left="170"/>
        <w:shd w:val="clear" w:color="auto" w:fill="F1F3F5"/>
      </w:pPr>
      <w:r>
        <w:rPr>
          <w:rFonts w:ascii="Consolas" w:hAnsi="Consolas" w:eastAsia="Consolas"/>
          <w:sz w:val="19"/>
        </w:rPr>
        <w:t xml:space="preserve">      &lt;Tabs.Screen</w:t>
      </w:r>
    </w:p>
    <w:p>
      <w:pPr>
        <w:keepNext/>
        <w:spacing w:before="0" w:after="0" w:line="240" w:lineRule="auto"/>
        <w:ind w:left="170"/>
        <w:shd w:val="clear" w:color="auto" w:fill="F1F3F5"/>
      </w:pPr>
      <w:r>
        <w:rPr>
          <w:rFonts w:ascii="Consolas" w:hAnsi="Consolas" w:eastAsia="Consolas"/>
          <w:sz w:val="19"/>
        </w:rPr>
        <w:t xml:space="preserve">        name="orders"</w:t>
      </w:r>
    </w:p>
    <w:p>
      <w:pPr>
        <w:keepNext/>
        <w:spacing w:before="0" w:after="0" w:line="240" w:lineRule="auto"/>
        <w:ind w:left="170"/>
        <w:shd w:val="clear" w:color="auto" w:fill="F1F3F5"/>
      </w:pPr>
      <w:r>
        <w:rPr>
          <w:rFonts w:ascii="Consolas" w:hAnsi="Consolas" w:eastAsia="Consolas"/>
          <w:sz w:val="19"/>
        </w:rPr>
        <w:t xml:space="preserve">        options={{ title: 'Đơn hàng', tabBarIcon: ({ color, size }) =&gt; &lt;Ionicons name="receipt" color={color} size={size} /&gt; }}</w:t>
      </w:r>
    </w:p>
    <w:p>
      <w:pPr>
        <w:keepNext/>
        <w:spacing w:before="0" w:after="0" w:line="240" w:lineRule="auto"/>
        <w:ind w:left="170"/>
        <w:shd w:val="clear" w:color="auto" w:fill="F1F3F5"/>
      </w:pPr>
      <w:r>
        <w:rPr>
          <w:rFonts w:ascii="Consolas" w:hAnsi="Consolas" w:eastAsia="Consolas"/>
          <w:sz w:val="19"/>
        </w:rPr>
        <w:t xml:space="preserve">      /&gt;</w:t>
      </w:r>
    </w:p>
    <w:p>
      <w:pPr>
        <w:keepNext/>
        <w:spacing w:before="0" w:after="0" w:line="240" w:lineRule="auto"/>
        <w:ind w:left="170"/>
        <w:shd w:val="clear" w:color="auto" w:fill="F1F3F5"/>
      </w:pPr>
      <w:r>
        <w:rPr>
          <w:rFonts w:ascii="Consolas" w:hAnsi="Consolas" w:eastAsia="Consolas"/>
          <w:sz w:val="19"/>
        </w:rPr>
        <w:t xml:space="preserve">      &lt;Tabs.Screen</w:t>
      </w:r>
    </w:p>
    <w:p>
      <w:pPr>
        <w:keepNext/>
        <w:spacing w:before="0" w:after="0" w:line="240" w:lineRule="auto"/>
        <w:ind w:left="170"/>
        <w:shd w:val="clear" w:color="auto" w:fill="F1F3F5"/>
      </w:pPr>
      <w:r>
        <w:rPr>
          <w:rFonts w:ascii="Consolas" w:hAnsi="Consolas" w:eastAsia="Consolas"/>
          <w:sz w:val="19"/>
        </w:rPr>
        <w:t xml:space="preserve">        name="account"</w:t>
      </w:r>
    </w:p>
    <w:p>
      <w:pPr>
        <w:keepNext/>
        <w:spacing w:before="0" w:after="0" w:line="240" w:lineRule="auto"/>
        <w:ind w:left="170"/>
        <w:shd w:val="clear" w:color="auto" w:fill="F1F3F5"/>
      </w:pPr>
      <w:r>
        <w:rPr>
          <w:rFonts w:ascii="Consolas" w:hAnsi="Consolas" w:eastAsia="Consolas"/>
          <w:sz w:val="19"/>
        </w:rPr>
        <w:t xml:space="preserve">        options={{ title: 'Tài khoản', tabBarIcon: ({ color, size }) =&gt; &lt;Ionicons name="person" color={color} size={size} /&gt; }}</w:t>
      </w:r>
    </w:p>
    <w:p>
      <w:pPr>
        <w:keepNext/>
        <w:spacing w:before="0" w:after="0" w:line="240" w:lineRule="auto"/>
        <w:ind w:left="170"/>
        <w:shd w:val="clear" w:color="auto" w:fill="F1F3F5"/>
      </w:pPr>
      <w:r>
        <w:rPr>
          <w:rFonts w:ascii="Consolas" w:hAnsi="Consolas" w:eastAsia="Consolas"/>
          <w:sz w:val="19"/>
        </w:rPr>
        <w:t xml:space="preserve">      /&gt;</w:t>
      </w:r>
    </w:p>
    <w:p>
      <w:pPr>
        <w:keepNext/>
        <w:spacing w:before="0" w:after="0" w:line="240" w:lineRule="auto"/>
        <w:ind w:left="170"/>
        <w:shd w:val="clear" w:color="auto" w:fill="F1F3F5"/>
      </w:pPr>
      <w:r>
        <w:rPr>
          <w:rFonts w:ascii="Consolas" w:hAnsi="Consolas" w:eastAsia="Consolas"/>
          <w:sz w:val="19"/>
        </w:rPr>
        <w:t xml:space="preserve">    &lt;/Tabs&gt;</w:t>
      </w:r>
    </w:p>
    <w:p>
      <w:pPr>
        <w:keepNext/>
        <w:spacing w:before="0" w:after="0" w:line="240" w:lineRule="auto"/>
        <w:ind w:left="170"/>
        <w:shd w:val="clear" w:color="auto" w:fill="F1F3F5"/>
      </w:pPr>
      <w:r>
        <w:rPr>
          <w:rFonts w:ascii="Consolas" w:hAnsi="Consolas" w:eastAsia="Consolas"/>
          <w:sz w:val="19"/>
        </w:rPr>
        <w:t xml:space="preserve">  );</w:t>
      </w:r>
    </w:p>
    <w:p>
      <w:pPr>
        <w:keepNext w:val="0"/>
        <w:spacing w:before="0" w:after="80" w:line="240" w:lineRule="auto"/>
        <w:ind w:left="170"/>
        <w:shd w:val="clear" w:color="auto" w:fill="F1F3F5"/>
      </w:pPr>
      <w:r>
        <w:rPr>
          <w:rFonts w:ascii="Consolas" w:hAnsi="Consolas" w:eastAsia="Consolas"/>
          <w:sz w:val="19"/>
        </w:rPr>
        <w:t>}</w:t>
      </w:r>
    </w:p>
    <w:p>
      <w:r>
        <w:rPr>
          <w:rFonts w:ascii="Consolas" w:hAnsi="Consolas" w:eastAsia="Consolas"/>
          <w:sz w:val="22"/>
        </w:rPr>
        <w:t>@expo/vector-icons</w:t>
      </w:r>
      <w:r>
        <w:t xml:space="preserve"> có sẵn trong dự án Expo, cung cấp nhiều bộ biểu tượng như Ionicons, MaterialIcons [2].</w:t>
      </w:r>
    </w:p>
    <w:p>
      <w:pPr>
        <w:pStyle w:val="Heading2"/>
      </w:pPr>
      <w:r>
        <w:t>3.3. Route động, tham số và chuyển màn hình</w:t>
      </w:r>
    </w:p>
    <w:p>
      <w:pPr>
        <w:pStyle w:val="Heading3"/>
      </w:pPr>
      <w:r>
        <w:t>3.3.1. Đọc tham số</w:t>
      </w:r>
    </w:p>
    <w:p>
      <w:pPr>
        <w:keepNext/>
        <w:spacing w:before="80" w:after="0" w:line="240" w:lineRule="auto"/>
        <w:ind w:left="170"/>
        <w:shd w:val="clear" w:color="auto" w:fill="F1F3F5"/>
      </w:pPr>
      <w:r>
        <w:rPr>
          <w:rFonts w:ascii="Consolas" w:hAnsi="Consolas" w:eastAsia="Consolas"/>
          <w:sz w:val="19"/>
        </w:rPr>
        <w:t>// app/product/[id].tsx</w:t>
      </w:r>
    </w:p>
    <w:p>
      <w:pPr>
        <w:keepNext/>
        <w:spacing w:before="0" w:after="0" w:line="240" w:lineRule="auto"/>
        <w:ind w:left="170"/>
        <w:shd w:val="clear" w:color="auto" w:fill="F1F3F5"/>
      </w:pPr>
      <w:r>
        <w:rPr>
          <w:rFonts w:ascii="Consolas" w:hAnsi="Consolas" w:eastAsia="Consolas"/>
          <w:sz w:val="19"/>
        </w:rPr>
        <w:t>import { useLocalSearchParams, Stack } from 'expo-router';</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export default function ProductDetail() {</w:t>
      </w:r>
    </w:p>
    <w:p>
      <w:pPr>
        <w:keepNext/>
        <w:spacing w:before="0" w:after="0" w:line="240" w:lineRule="auto"/>
        <w:ind w:left="170"/>
        <w:shd w:val="clear" w:color="auto" w:fill="F1F3F5"/>
      </w:pPr>
      <w:r>
        <w:rPr>
          <w:rFonts w:ascii="Consolas" w:hAnsi="Consolas" w:eastAsia="Consolas"/>
          <w:sz w:val="19"/>
        </w:rPr>
        <w:t xml:space="preserve">  const { id } = useLocalSearchParams&lt;{ id: string }&gt;();</w:t>
      </w:r>
    </w:p>
    <w:p>
      <w:pPr>
        <w:keepNext/>
        <w:spacing w:before="0" w:after="0" w:line="240" w:lineRule="auto"/>
        <w:ind w:left="170"/>
        <w:shd w:val="clear" w:color="auto" w:fill="F1F3F5"/>
      </w:pPr>
      <w:r>
        <w:rPr>
          <w:rFonts w:ascii="Consolas" w:hAnsi="Consolas" w:eastAsia="Consolas"/>
          <w:sz w:val="19"/>
        </w:rPr>
        <w:t xml:space="preserve">  const product = products.find((p) =&gt; String(p.id) === id);</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xml:space="preserve">  return (</w:t>
      </w:r>
    </w:p>
    <w:p>
      <w:pPr>
        <w:keepNext/>
        <w:spacing w:before="0" w:after="0" w:line="240" w:lineRule="auto"/>
        <w:ind w:left="170"/>
        <w:shd w:val="clear" w:color="auto" w:fill="F1F3F5"/>
      </w:pPr>
      <w:r>
        <w:rPr>
          <w:rFonts w:ascii="Consolas" w:hAnsi="Consolas" w:eastAsia="Consolas"/>
          <w:sz w:val="19"/>
        </w:rPr>
        <w:t xml:space="preserve">    &lt;&gt;</w:t>
      </w:r>
    </w:p>
    <w:p>
      <w:pPr>
        <w:keepNext/>
        <w:spacing w:before="0" w:after="0" w:line="240" w:lineRule="auto"/>
        <w:ind w:left="170"/>
        <w:shd w:val="clear" w:color="auto" w:fill="F1F3F5"/>
      </w:pPr>
      <w:r>
        <w:rPr>
          <w:rFonts w:ascii="Consolas" w:hAnsi="Consolas" w:eastAsia="Consolas"/>
          <w:sz w:val="19"/>
        </w:rPr>
        <w:t xml:space="preserve">      &lt;Stack.Screen options={{ title: product?.name ?? 'Chi tiết món' }} /&gt;</w:t>
      </w:r>
    </w:p>
    <w:p>
      <w:pPr>
        <w:keepNext/>
        <w:spacing w:before="0" w:after="0" w:line="240" w:lineRule="auto"/>
        <w:ind w:left="170"/>
        <w:shd w:val="clear" w:color="auto" w:fill="F1F3F5"/>
      </w:pPr>
      <w:r>
        <w:rPr>
          <w:rFonts w:ascii="Consolas" w:hAnsi="Consolas" w:eastAsia="Consolas"/>
          <w:sz w:val="19"/>
        </w:rPr>
        <w:t xml:space="preserve">      {/* nội dung màn hình */}</w:t>
      </w:r>
    </w:p>
    <w:p>
      <w:pPr>
        <w:keepNext/>
        <w:spacing w:before="0" w:after="0" w:line="240" w:lineRule="auto"/>
        <w:ind w:left="170"/>
        <w:shd w:val="clear" w:color="auto" w:fill="F1F3F5"/>
      </w:pPr>
      <w:r>
        <w:rPr>
          <w:rFonts w:ascii="Consolas" w:hAnsi="Consolas" w:eastAsia="Consolas"/>
          <w:sz w:val="19"/>
        </w:rPr>
        <w:t xml:space="preserve">    &lt;/&gt;</w:t>
      </w:r>
    </w:p>
    <w:p>
      <w:pPr>
        <w:keepNext/>
        <w:spacing w:before="0" w:after="0" w:line="240" w:lineRule="auto"/>
        <w:ind w:left="170"/>
        <w:shd w:val="clear" w:color="auto" w:fill="F1F3F5"/>
      </w:pPr>
      <w:r>
        <w:rPr>
          <w:rFonts w:ascii="Consolas" w:hAnsi="Consolas" w:eastAsia="Consolas"/>
          <w:sz w:val="19"/>
        </w:rPr>
        <w:t xml:space="preserve">  );</w:t>
      </w:r>
    </w:p>
    <w:p>
      <w:pPr>
        <w:keepNext w:val="0"/>
        <w:spacing w:before="0" w:after="80" w:line="240" w:lineRule="auto"/>
        <w:ind w:left="170"/>
        <w:shd w:val="clear" w:color="auto" w:fill="F1F3F5"/>
      </w:pPr>
      <w:r>
        <w:rPr>
          <w:rFonts w:ascii="Consolas" w:hAnsi="Consolas" w:eastAsia="Consolas"/>
          <w:sz w:val="19"/>
        </w:rPr>
        <w:t>}</w:t>
      </w:r>
    </w:p>
    <w:p>
      <w:r>
        <w:t xml:space="preserve">Tham số trên đường dẫn luôn là </w:t>
      </w:r>
      <w:r>
        <w:rPr>
          <w:b/>
        </w:rPr>
        <w:t>chuỗi</w:t>
      </w:r>
      <w:r>
        <w:t xml:space="preserve">. Khi so với mã số, hãy chuyển kiểu cho thống nhất. </w:t>
      </w:r>
      <w:r>
        <w:rPr>
          <w:rFonts w:ascii="Consolas" w:hAnsi="Consolas" w:eastAsia="Consolas"/>
          <w:sz w:val="22"/>
        </w:rPr>
        <w:t>&lt;Stack.Screen options&gt;</w:t>
      </w:r>
      <w:r>
        <w:t xml:space="preserve"> đặt bên trong màn hình cho phép đổi tiêu đề theo dữ liệu [3].</w:t>
      </w:r>
    </w:p>
    <w:p>
      <w:pPr>
        <w:pStyle w:val="Heading3"/>
      </w:pPr>
      <w:r>
        <w:t>3.3.2. Chuyển màn hình</w:t>
      </w:r>
    </w:p>
    <w:p>
      <w:r>
        <w:rPr>
          <w:b/>
        </w:rPr>
        <w:t>Bằng component `Link`:</w:t>
      </w:r>
      <w:r>
        <w:t xml:space="preserve"> [3]</w:t>
      </w:r>
    </w:p>
    <w:p>
      <w:pPr>
        <w:keepNext/>
        <w:spacing w:before="80" w:after="0" w:line="240" w:lineRule="auto"/>
        <w:ind w:left="170"/>
        <w:shd w:val="clear" w:color="auto" w:fill="F1F3F5"/>
      </w:pPr>
      <w:r>
        <w:rPr>
          <w:rFonts w:ascii="Consolas" w:hAnsi="Consolas" w:eastAsia="Consolas"/>
          <w:sz w:val="19"/>
        </w:rPr>
        <w:t>import { Link } from 'expo-router';</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&lt;Link href={`/product/${item.id}`}&gt;Xem chi tiết&lt;/Link&gt;</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Bọc một component tùy ý</w:t>
      </w:r>
    </w:p>
    <w:p>
      <w:pPr>
        <w:keepNext/>
        <w:spacing w:before="0" w:after="0" w:line="240" w:lineRule="auto"/>
        <w:ind w:left="170"/>
        <w:shd w:val="clear" w:color="auto" w:fill="F1F3F5"/>
      </w:pPr>
      <w:r>
        <w:rPr>
          <w:rFonts w:ascii="Consolas" w:hAnsi="Consolas" w:eastAsia="Consolas"/>
          <w:sz w:val="19"/>
        </w:rPr>
        <w:t>&lt;Link href={`/product/${item.id}`} asChild&gt;</w:t>
      </w:r>
    </w:p>
    <w:p>
      <w:pPr>
        <w:keepNext/>
        <w:spacing w:before="0" w:after="0" w:line="240" w:lineRule="auto"/>
        <w:ind w:left="170"/>
        <w:shd w:val="clear" w:color="auto" w:fill="F1F3F5"/>
      </w:pPr>
      <w:r>
        <w:rPr>
          <w:rFonts w:ascii="Consolas" w:hAnsi="Consolas" w:eastAsia="Consolas"/>
          <w:sz w:val="19"/>
        </w:rPr>
        <w:t xml:space="preserve">  &lt;Pressable&gt;&lt;ProductCard {...item} /&gt;&lt;/Pressable&gt;</w:t>
      </w:r>
    </w:p>
    <w:p>
      <w:pPr>
        <w:keepNext w:val="0"/>
        <w:spacing w:before="0" w:after="80" w:line="240" w:lineRule="auto"/>
        <w:ind w:left="170"/>
        <w:shd w:val="clear" w:color="auto" w:fill="F1F3F5"/>
      </w:pPr>
      <w:r>
        <w:rPr>
          <w:rFonts w:ascii="Consolas" w:hAnsi="Consolas" w:eastAsia="Consolas"/>
          <w:sz w:val="19"/>
        </w:rPr>
        <w:t>&lt;/Link&gt;</w:t>
      </w:r>
    </w:p>
    <w:p>
      <w:r>
        <w:rPr>
          <w:b/>
        </w:rPr>
        <w:t>Bằng mã, qua đối tượng `router`:</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4015"/>
            <w:shd w:val="clear" w:color="auto" w:fill="E7F1FF"/>
          </w:tcPr>
          <w:p>
            <w:pPr>
              <w:spacing w:after="0"/>
            </w:pPr>
            <w:r>
              <w:rPr>
                <w:b/>
                <w:sz w:val="22"/>
              </w:rPr>
              <w:t>Lệnh</w:t>
            </w:r>
          </w:p>
        </w:tc>
        <w:tc>
          <w:tcPr>
            <w:tcW w:type="dxa" w:w="2018"/>
            <w:shd w:val="clear" w:color="auto" w:fill="E7F1FF"/>
          </w:tcPr>
          <w:p>
            <w:pPr>
              <w:spacing w:after="0"/>
            </w:pPr>
            <w:r>
              <w:rPr>
                <w:b/>
                <w:sz w:val="22"/>
              </w:rPr>
              <w:t>Tác dụng</w:t>
            </w:r>
          </w:p>
        </w:tc>
        <w:tc>
          <w:tcPr>
            <w:tcW w:type="dxa" w:w="3038"/>
            <w:shd w:val="clear" w:color="auto" w:fill="E7F1FF"/>
          </w:tcPr>
          <w:p>
            <w:pPr>
              <w:spacing w:after="0"/>
            </w:pPr>
            <w:r>
              <w:rPr>
                <w:b/>
                <w:sz w:val="22"/>
              </w:rPr>
              <w:t>Dùng khi</w:t>
            </w:r>
          </w:p>
        </w:tc>
      </w:tr>
      <w:tr>
        <w:tc>
          <w:tcPr>
            <w:tcW w:type="dxa" w:w="4015"/>
          </w:tcPr>
          <w:p>
            <w:pPr>
              <w:spacing w:after="0"/>
            </w:pPr>
            <w:r>
              <w:rPr>
                <w:rFonts w:ascii="Consolas" w:hAnsi="Consolas" w:eastAsia="Consolas"/>
                <w:sz w:val="18"/>
              </w:rPr>
              <w:t>router.push('/confirm')</w:t>
            </w:r>
          </w:p>
        </w:tc>
        <w:tc>
          <w:tcPr>
            <w:tcW w:type="dxa" w:w="2018"/>
          </w:tcPr>
          <w:p>
            <w:pPr>
              <w:spacing w:after="0"/>
            </w:pPr>
            <w:r>
              <w:rPr>
                <w:sz w:val="22"/>
              </w:rPr>
              <w:t>Thêm màn hình vào stack</w:t>
            </w:r>
          </w:p>
        </w:tc>
        <w:tc>
          <w:tcPr>
            <w:tcW w:type="dxa" w:w="3038"/>
          </w:tcPr>
          <w:p>
            <w:pPr>
              <w:spacing w:after="0"/>
            </w:pPr>
            <w:r>
              <w:rPr>
                <w:sz w:val="22"/>
              </w:rPr>
              <w:t>Đi tới màn hình mới, có thể quay lại</w:t>
            </w:r>
          </w:p>
        </w:tc>
      </w:tr>
      <w:tr>
        <w:tc>
          <w:tcPr>
            <w:tcW w:type="dxa" w:w="4015"/>
          </w:tcPr>
          <w:p>
            <w:pPr>
              <w:spacing w:after="0"/>
            </w:pPr>
            <w:r>
              <w:rPr>
                <w:rFonts w:ascii="Consolas" w:hAnsi="Consolas" w:eastAsia="Consolas"/>
                <w:sz w:val="18"/>
              </w:rPr>
              <w:t>router.back()</w:t>
            </w:r>
          </w:p>
        </w:tc>
        <w:tc>
          <w:tcPr>
            <w:tcW w:type="dxa" w:w="2018"/>
          </w:tcPr>
          <w:p>
            <w:pPr>
              <w:spacing w:after="0"/>
            </w:pPr>
            <w:r>
              <w:rPr>
                <w:sz w:val="22"/>
              </w:rPr>
              <w:t>Quay lại màn hình trước</w:t>
            </w:r>
          </w:p>
        </w:tc>
        <w:tc>
          <w:tcPr>
            <w:tcW w:type="dxa" w:w="3038"/>
          </w:tcPr>
          <w:p>
            <w:pPr>
              <w:spacing w:after="0"/>
            </w:pPr>
            <w:r>
              <w:rPr>
                <w:sz w:val="22"/>
              </w:rPr>
              <w:t>Nút "Hủy", sau khi lưu xong</w:t>
            </w:r>
          </w:p>
        </w:tc>
      </w:tr>
      <w:tr>
        <w:tc>
          <w:tcPr>
            <w:tcW w:type="dxa" w:w="4015"/>
          </w:tcPr>
          <w:p>
            <w:pPr>
              <w:spacing w:after="0"/>
            </w:pPr>
            <w:r>
              <w:rPr>
                <w:rFonts w:ascii="Consolas" w:hAnsi="Consolas" w:eastAsia="Consolas"/>
                <w:sz w:val="18"/>
              </w:rPr>
              <w:t>router.replace('/')</w:t>
            </w:r>
          </w:p>
        </w:tc>
        <w:tc>
          <w:tcPr>
            <w:tcW w:type="dxa" w:w="2018"/>
          </w:tcPr>
          <w:p>
            <w:pPr>
              <w:spacing w:after="0"/>
            </w:pPr>
            <w:r>
              <w:rPr>
                <w:sz w:val="22"/>
              </w:rPr>
              <w:t>Thay màn hình hiện tại</w:t>
            </w:r>
          </w:p>
        </w:tc>
        <w:tc>
          <w:tcPr>
            <w:tcW w:type="dxa" w:w="3038"/>
          </w:tcPr>
          <w:p>
            <w:pPr>
              <w:spacing w:after="0"/>
            </w:pPr>
            <w:r>
              <w:rPr>
                <w:sz w:val="22"/>
              </w:rPr>
              <w:t>Sau khi đăng nhập: Back không quay về màn hình đăng nhập</w:t>
            </w:r>
          </w:p>
        </w:tc>
      </w:tr>
      <w:tr>
        <w:tc>
          <w:tcPr>
            <w:tcW w:type="dxa" w:w="4015"/>
          </w:tcPr>
          <w:p>
            <w:pPr>
              <w:spacing w:after="0"/>
            </w:pPr>
            <w:r>
              <w:rPr>
                <w:rFonts w:ascii="Consolas" w:hAnsi="Consolas" w:eastAsia="Consolas"/>
                <w:sz w:val="18"/>
              </w:rPr>
              <w:t>router.dismiss()</w:t>
            </w:r>
          </w:p>
        </w:tc>
        <w:tc>
          <w:tcPr>
            <w:tcW w:type="dxa" w:w="2018"/>
          </w:tcPr>
          <w:p>
            <w:pPr>
              <w:spacing w:after="0"/>
            </w:pPr>
            <w:r>
              <w:rPr>
                <w:sz w:val="22"/>
              </w:rPr>
              <w:t>Đóng modal</w:t>
            </w:r>
          </w:p>
        </w:tc>
        <w:tc>
          <w:tcPr>
            <w:tcW w:type="dxa" w:w="3038"/>
          </w:tcPr>
          <w:p>
            <w:pPr>
              <w:spacing w:after="0"/>
            </w:pPr>
            <w:r>
              <w:rPr>
                <w:sz w:val="22"/>
              </w:rPr>
              <w:t>Hoàn tất tác vụ trong modal</w:t>
            </w:r>
          </w:p>
        </w:tc>
      </w:tr>
    </w:tbl>
    <w:p>
      <w:pPr>
        <w:spacing w:after="0"/>
      </w:pPr>
    </w:p>
    <w:p>
      <w:pPr>
        <w:pStyle w:val="Heading3"/>
      </w:pPr>
      <w:r>
        <w:t>3.3.3. Deep link</w:t>
      </w:r>
    </w:p>
    <w:p>
      <w:r>
        <w:t xml:space="preserve">Deep link cho phép một đường dẫn bên ngoài mở thẳng một màn hình trong ứng dụng. Khai báo </w:t>
      </w:r>
      <w:r>
        <w:rPr>
          <w:rFonts w:ascii="Consolas" w:hAnsi="Consolas" w:eastAsia="Consolas"/>
          <w:sz w:val="22"/>
        </w:rPr>
        <w:t>scheme</w:t>
      </w:r>
      <w:r>
        <w:t xml:space="preserve"> trong </w:t>
      </w:r>
      <w:r>
        <w:rPr>
          <w:rFonts w:ascii="Consolas" w:hAnsi="Consolas" w:eastAsia="Consolas"/>
          <w:sz w:val="22"/>
        </w:rPr>
        <w:t>app.json</w:t>
      </w:r>
      <w:r>
        <w:t xml:space="preserve"> [4]:</w:t>
      </w:r>
    </w:p>
    <w:p>
      <w:pPr>
        <w:keepNext/>
        <w:spacing w:before="80" w:after="0" w:line="240" w:lineRule="auto"/>
        <w:ind w:left="170"/>
        <w:shd w:val="clear" w:color="auto" w:fill="F1F3F5"/>
      </w:pPr>
      <w:r>
        <w:rPr>
          <w:rFonts w:ascii="Consolas" w:hAnsi="Consolas" w:eastAsia="Consolas"/>
          <w:sz w:val="19"/>
        </w:rPr>
        <w:t>{</w:t>
      </w:r>
    </w:p>
    <w:p>
      <w:pPr>
        <w:keepNext/>
        <w:spacing w:before="0" w:after="0" w:line="240" w:lineRule="auto"/>
        <w:ind w:left="170"/>
        <w:shd w:val="clear" w:color="auto" w:fill="F1F3F5"/>
      </w:pPr>
      <w:r>
        <w:rPr>
          <w:rFonts w:ascii="Consolas" w:hAnsi="Consolas" w:eastAsia="Consolas"/>
          <w:sz w:val="19"/>
        </w:rPr>
        <w:t xml:space="preserve">  "expo": {</w:t>
      </w:r>
    </w:p>
    <w:p>
      <w:pPr>
        <w:keepNext/>
        <w:spacing w:before="0" w:after="0" w:line="240" w:lineRule="auto"/>
        <w:ind w:left="170"/>
        <w:shd w:val="clear" w:color="auto" w:fill="F1F3F5"/>
      </w:pPr>
      <w:r>
        <w:rPr>
          <w:rFonts w:ascii="Consolas" w:hAnsi="Consolas" w:eastAsia="Consolas"/>
          <w:sz w:val="19"/>
        </w:rPr>
        <w:t xml:space="preserve">    "name": "LHU Food",</w:t>
      </w:r>
    </w:p>
    <w:p>
      <w:pPr>
        <w:keepNext/>
        <w:spacing w:before="0" w:after="0" w:line="240" w:lineRule="auto"/>
        <w:ind w:left="170"/>
        <w:shd w:val="clear" w:color="auto" w:fill="F1F3F5"/>
      </w:pPr>
      <w:r>
        <w:rPr>
          <w:rFonts w:ascii="Consolas" w:hAnsi="Consolas" w:eastAsia="Consolas"/>
          <w:sz w:val="19"/>
        </w:rPr>
        <w:t xml:space="preserve">    "scheme": "lhufood"</w:t>
      </w:r>
    </w:p>
    <w:p>
      <w:pPr>
        <w:keepNext/>
        <w:spacing w:before="0" w:after="0" w:line="240" w:lineRule="auto"/>
        <w:ind w:left="170"/>
        <w:shd w:val="clear" w:color="auto" w:fill="F1F3F5"/>
      </w:pPr>
      <w:r>
        <w:rPr>
          <w:rFonts w:ascii="Consolas" w:hAnsi="Consolas" w:eastAsia="Consolas"/>
          <w:sz w:val="19"/>
        </w:rPr>
        <w:t xml:space="preserve">  }</w:t>
      </w:r>
    </w:p>
    <w:p>
      <w:pPr>
        <w:keepNext w:val="0"/>
        <w:spacing w:before="0" w:after="80" w:line="240" w:lineRule="auto"/>
        <w:ind w:left="170"/>
        <w:shd w:val="clear" w:color="auto" w:fill="F1F3F5"/>
      </w:pPr>
      <w:r>
        <w:rPr>
          <w:rFonts w:ascii="Consolas" w:hAnsi="Consolas" w:eastAsia="Consolas"/>
          <w:sz w:val="19"/>
        </w:rPr>
        <w:t>}</w:t>
      </w:r>
    </w:p>
    <w:p>
      <w:r>
        <w:t xml:space="preserve">Khi đó </w:t>
      </w:r>
      <w:r>
        <w:rPr>
          <w:rFonts w:ascii="Consolas" w:hAnsi="Consolas" w:eastAsia="Consolas"/>
          <w:sz w:val="22"/>
        </w:rPr>
        <w:t>lhufood://product/12</w:t>
      </w:r>
      <w:r>
        <w:t xml:space="preserve"> mở màn hình Chi tiết món 12. Expo Router tự ánh xạ đường dẫn này nhờ cấu trúc thư mục. Chương 9 dùng deep link để bấm thông báo mở đúng đơn hàng. Khi thử trong Expo Go, scheme có dạng khác; tham khảo tài liệu Expo về linking.</w:t>
      </w:r>
    </w:p>
    <w:p>
      <w:pPr>
        <w:pStyle w:val="Heading2"/>
      </w:pPr>
      <w:r>
        <w:t>3.4. Từ màn hình đến dữ liệu</w:t>
      </w:r>
    </w:p>
    <w:p>
      <w:pPr>
        <w:pStyle w:val="Heading3"/>
      </w:pPr>
      <w:r>
        <w:t>3.4.1. Sơ đồ luồng màn hình</w:t>
      </w:r>
    </w:p>
    <w:p>
      <w:r>
        <w:t>Sơ đồ luồng màn hình (screen flow) vẽ mỗi màn hình là một khối và mũi tên thể hiện hành động chuyển màn hình (ví dụ "bấm món", "bấm Đặt ngay"). Sơ đồ này giúp nhóm:</w:t>
      </w:r>
    </w:p>
    <w:p>
      <w:pPr>
        <w:tabs>
          <w:tab w:pos="454" w:val="left"/>
        </w:tabs>
        <w:spacing w:after="60"/>
        <w:ind w:left="454" w:hanging="340"/>
      </w:pPr>
      <w:r>
        <w:t>•</w:t>
        <w:tab/>
      </w:r>
      <w:r>
        <w:t>Thống nhất danh sách màn hình trước khi viết mã.</w:t>
      </w:r>
    </w:p>
    <w:p>
      <w:pPr>
        <w:tabs>
          <w:tab w:pos="454" w:val="left"/>
        </w:tabs>
        <w:spacing w:after="60"/>
        <w:ind w:left="454" w:hanging="340"/>
      </w:pPr>
      <w:r>
        <w:t>•</w:t>
        <w:tab/>
      </w:r>
      <w:r>
        <w:t>Quyết định màn hình nào là tab, màn hình nào mở bằng stack hay modal.</w:t>
      </w:r>
    </w:p>
    <w:p>
      <w:pPr>
        <w:tabs>
          <w:tab w:pos="454" w:val="left"/>
        </w:tabs>
        <w:spacing w:after="60"/>
        <w:ind w:left="454" w:hanging="340"/>
      </w:pPr>
      <w:r>
        <w:t>•</w:t>
        <w:tab/>
      </w:r>
      <w:r>
        <w:t>Phát hiện màn hình "cụt" (không có đường quay lại) hoặc vòng lặp.</w:t>
      </w:r>
    </w:p>
    <w:p>
      <w:pPr>
        <w:pStyle w:val="Heading3"/>
      </w:pPr>
      <w:r>
        <w:t>3.4.2. Xác định thực thể và quan hệ</w:t>
      </w:r>
    </w:p>
    <w:p>
      <w:r>
        <w:t xml:space="preserve">Mỗi màn hình hiển thị hoặc tạo ra dữ liệu. Liệt kê dữ liệu đó, ta có các </w:t>
      </w:r>
      <w:r>
        <w:rPr>
          <w:b/>
        </w:rPr>
        <w:t>thực thể</w:t>
      </w:r>
      <w:r>
        <w:t>:</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2531"/>
            <w:shd w:val="clear" w:color="auto" w:fill="E7F1FF"/>
          </w:tcPr>
          <w:p>
            <w:pPr>
              <w:spacing w:after="0"/>
            </w:pPr>
            <w:r>
              <w:rPr>
                <w:b/>
                <w:sz w:val="22"/>
              </w:rPr>
              <w:t>Màn hình</w:t>
            </w:r>
          </w:p>
        </w:tc>
        <w:tc>
          <w:tcPr>
            <w:tcW w:type="dxa" w:w="3192"/>
            <w:shd w:val="clear" w:color="auto" w:fill="E7F1FF"/>
          </w:tcPr>
          <w:p>
            <w:pPr>
              <w:spacing w:after="0"/>
            </w:pPr>
            <w:r>
              <w:rPr>
                <w:b/>
                <w:sz w:val="22"/>
              </w:rPr>
              <w:t>Dữ liệu cần</w:t>
            </w:r>
          </w:p>
        </w:tc>
        <w:tc>
          <w:tcPr>
            <w:tcW w:type="dxa" w:w="3347"/>
            <w:shd w:val="clear" w:color="auto" w:fill="E7F1FF"/>
          </w:tcPr>
          <w:p>
            <w:pPr>
              <w:spacing w:after="0"/>
            </w:pPr>
            <w:r>
              <w:rPr>
                <w:b/>
                <w:sz w:val="22"/>
              </w:rPr>
              <w:t>Thực thể</w:t>
            </w:r>
          </w:p>
        </w:tc>
      </w:tr>
      <w:tr>
        <w:tc>
          <w:tcPr>
            <w:tcW w:type="dxa" w:w="2531"/>
          </w:tcPr>
          <w:p>
            <w:pPr>
              <w:spacing w:after="0"/>
            </w:pPr>
            <w:r>
              <w:rPr>
                <w:sz w:val="22"/>
              </w:rPr>
              <w:t>Trang chủ, Danh mục</w:t>
            </w:r>
          </w:p>
        </w:tc>
        <w:tc>
          <w:tcPr>
            <w:tcW w:type="dxa" w:w="3192"/>
          </w:tcPr>
          <w:p>
            <w:pPr>
              <w:spacing w:after="0"/>
            </w:pPr>
            <w:r>
              <w:rPr>
                <w:sz w:val="22"/>
              </w:rPr>
              <w:t>Danh sách danh mục, món</w:t>
            </w:r>
          </w:p>
        </w:tc>
        <w:tc>
          <w:tcPr>
            <w:tcW w:type="dxa" w:w="3347"/>
          </w:tcPr>
          <w:p>
            <w:pPr>
              <w:spacing w:after="0"/>
            </w:pPr>
            <w:r>
              <w:rPr>
                <w:sz w:val="22"/>
              </w:rPr>
              <w:t>Categories, Products</w:t>
            </w:r>
          </w:p>
        </w:tc>
      </w:tr>
      <w:tr>
        <w:tc>
          <w:tcPr>
            <w:tcW w:type="dxa" w:w="2531"/>
          </w:tcPr>
          <w:p>
            <w:pPr>
              <w:spacing w:after="0"/>
            </w:pPr>
            <w:r>
              <w:rPr>
                <w:sz w:val="22"/>
              </w:rPr>
              <w:t>Chi tiết món</w:t>
            </w:r>
          </w:p>
        </w:tc>
        <w:tc>
          <w:tcPr>
            <w:tcW w:type="dxa" w:w="3192"/>
          </w:tcPr>
          <w:p>
            <w:pPr>
              <w:spacing w:after="0"/>
            </w:pPr>
            <w:r>
              <w:rPr>
                <w:sz w:val="22"/>
              </w:rPr>
              <w:t>Thông tin món</w:t>
            </w:r>
          </w:p>
        </w:tc>
        <w:tc>
          <w:tcPr>
            <w:tcW w:type="dxa" w:w="3347"/>
          </w:tcPr>
          <w:p>
            <w:pPr>
              <w:spacing w:after="0"/>
            </w:pPr>
            <w:r>
              <w:rPr>
                <w:sz w:val="22"/>
              </w:rPr>
              <w:t>Products</w:t>
            </w:r>
          </w:p>
        </w:tc>
      </w:tr>
      <w:tr>
        <w:tc>
          <w:tcPr>
            <w:tcW w:type="dxa" w:w="2531"/>
          </w:tcPr>
          <w:p>
            <w:pPr>
              <w:spacing w:after="0"/>
            </w:pPr>
            <w:r>
              <w:rPr>
                <w:sz w:val="22"/>
              </w:rPr>
              <w:t>Giỏ hàng, Xác nhận</w:t>
            </w:r>
          </w:p>
        </w:tc>
        <w:tc>
          <w:tcPr>
            <w:tcW w:type="dxa" w:w="3192"/>
          </w:tcPr>
          <w:p>
            <w:pPr>
              <w:spacing w:after="0"/>
            </w:pPr>
            <w:r>
              <w:rPr>
                <w:sz w:val="22"/>
              </w:rPr>
              <w:t>Món đã chọn, người đặt</w:t>
            </w:r>
          </w:p>
        </w:tc>
        <w:tc>
          <w:tcPr>
            <w:tcW w:type="dxa" w:w="3347"/>
          </w:tcPr>
          <w:p>
            <w:pPr>
              <w:spacing w:after="0"/>
            </w:pPr>
            <w:r>
              <w:rPr>
                <w:sz w:val="22"/>
              </w:rPr>
              <w:t>Products, Users</w:t>
            </w:r>
          </w:p>
        </w:tc>
      </w:tr>
      <w:tr>
        <w:tc>
          <w:tcPr>
            <w:tcW w:type="dxa" w:w="2531"/>
          </w:tcPr>
          <w:p>
            <w:pPr>
              <w:spacing w:after="0"/>
            </w:pPr>
            <w:r>
              <w:rPr>
                <w:sz w:val="22"/>
              </w:rPr>
              <w:t>Đơn hàng</w:t>
            </w:r>
          </w:p>
        </w:tc>
        <w:tc>
          <w:tcPr>
            <w:tcW w:type="dxa" w:w="3192"/>
          </w:tcPr>
          <w:p>
            <w:pPr>
              <w:spacing w:after="0"/>
            </w:pPr>
            <w:r>
              <w:rPr>
                <w:sz w:val="22"/>
              </w:rPr>
              <w:t>Đơn, các món trong đơn</w:t>
            </w:r>
          </w:p>
        </w:tc>
        <w:tc>
          <w:tcPr>
            <w:tcW w:type="dxa" w:w="3347"/>
          </w:tcPr>
          <w:p>
            <w:pPr>
              <w:spacing w:after="0"/>
            </w:pPr>
            <w:r>
              <w:rPr>
                <w:sz w:val="22"/>
              </w:rPr>
              <w:t>Orders, OrderItems</w:t>
            </w:r>
          </w:p>
        </w:tc>
      </w:tr>
    </w:tbl>
    <w:p>
      <w:pPr>
        <w:spacing w:after="0"/>
      </w:pPr>
    </w:p>
    <w:p>
      <w:r>
        <w:rPr>
          <w:b/>
        </w:rPr>
        <w:t>Quan hệ:</w:t>
      </w:r>
    </w:p>
    <w:p>
      <w:pPr>
        <w:tabs>
          <w:tab w:pos="454" w:val="left"/>
        </w:tabs>
        <w:spacing w:after="60"/>
        <w:ind w:left="454" w:hanging="340"/>
      </w:pPr>
      <w:r>
        <w:t>•</w:t>
        <w:tab/>
      </w:r>
      <w:r>
        <w:t xml:space="preserve">Một danh mục có nhiều món: Categories </w:t>
      </w:r>
      <w:r>
        <w:rPr>
          <w:b/>
        </w:rPr>
        <w:t>1-n</w:t>
      </w:r>
      <w:r>
        <w:t xml:space="preserve"> Products.</w:t>
      </w:r>
    </w:p>
    <w:p>
      <w:pPr>
        <w:tabs>
          <w:tab w:pos="454" w:val="left"/>
        </w:tabs>
        <w:spacing w:after="60"/>
        <w:ind w:left="454" w:hanging="340"/>
      </w:pPr>
      <w:r>
        <w:t>•</w:t>
        <w:tab/>
      </w:r>
      <w:r>
        <w:t xml:space="preserve">Một người dùng có nhiều đơn: Users </w:t>
      </w:r>
      <w:r>
        <w:rPr>
          <w:b/>
        </w:rPr>
        <w:t>1-n</w:t>
      </w:r>
      <w:r>
        <w:t xml:space="preserve"> Orders.</w:t>
      </w:r>
    </w:p>
    <w:p>
      <w:pPr>
        <w:tabs>
          <w:tab w:pos="454" w:val="left"/>
        </w:tabs>
        <w:spacing w:after="60"/>
        <w:ind w:left="454" w:hanging="340"/>
      </w:pPr>
      <w:r>
        <w:t>•</w:t>
        <w:tab/>
      </w:r>
      <w:r>
        <w:t xml:space="preserve">Một đơn có nhiều món, một món nằm trong nhiều đơn: Orders </w:t>
      </w:r>
      <w:r>
        <w:rPr>
          <w:b/>
        </w:rPr>
        <w:t>n-n</w:t>
      </w:r>
      <w:r>
        <w:t xml:space="preserve"> Products, tách qua bảng trung gian </w:t>
      </w:r>
      <w:r>
        <w:rPr>
          <w:b/>
        </w:rPr>
        <w:t>OrderItems</w:t>
      </w:r>
      <w:r>
        <w:t xml:space="preserve"> (chứa số lượng và đơn giá).</w:t>
      </w:r>
    </w:p>
    <w:p>
      <w:pPr>
        <w:pStyle w:val="Heading3"/>
      </w:pPr>
      <w:r>
        <w:t>3.4.3. ERD sơ bộ</w:t>
      </w:r>
    </w:p>
    <w:p>
      <w:r>
        <w:t>ERD sơ bộ gồm tên thực thể, khóa chính, khóa ngoại và quan hệ; chưa cần đủ kiểu dữ liệu. Ví dụ dạng DBML dùng cho dbdiagram.io:</w:t>
      </w:r>
    </w:p>
    <w:p>
      <w:pPr>
        <w:keepNext/>
        <w:spacing w:before="80" w:after="0" w:line="240" w:lineRule="auto"/>
        <w:ind w:left="170"/>
        <w:shd w:val="clear" w:color="auto" w:fill="F1F3F5"/>
      </w:pPr>
      <w:r>
        <w:rPr>
          <w:rFonts w:ascii="Consolas" w:hAnsi="Consolas" w:eastAsia="Consolas"/>
          <w:sz w:val="19"/>
        </w:rPr>
        <w:t>Table Categories { CategoryId int [pk]  Name nvarchar }</w:t>
      </w:r>
    </w:p>
    <w:p>
      <w:pPr>
        <w:keepNext/>
        <w:spacing w:before="0" w:after="0" w:line="240" w:lineRule="auto"/>
        <w:ind w:left="170"/>
        <w:shd w:val="clear" w:color="auto" w:fill="F1F3F5"/>
      </w:pPr>
      <w:r>
        <w:rPr>
          <w:rFonts w:ascii="Consolas" w:hAnsi="Consolas" w:eastAsia="Consolas"/>
          <w:sz w:val="19"/>
        </w:rPr>
        <w:t>Table Products   { ProductId int [pk]  CategoryId int [ref: &gt; Categories.CategoryId]  Name nvarchar  Price decimal }</w:t>
      </w:r>
    </w:p>
    <w:p>
      <w:pPr>
        <w:keepNext/>
        <w:spacing w:before="0" w:after="0" w:line="240" w:lineRule="auto"/>
        <w:ind w:left="170"/>
        <w:shd w:val="clear" w:color="auto" w:fill="F1F3F5"/>
      </w:pPr>
      <w:r>
        <w:rPr>
          <w:rFonts w:ascii="Consolas" w:hAnsi="Consolas" w:eastAsia="Consolas"/>
          <w:sz w:val="19"/>
        </w:rPr>
        <w:t>Table Users      { UserId int [pk]  FullName nvarchar  Email nvarchar }</w:t>
      </w:r>
    </w:p>
    <w:p>
      <w:pPr>
        <w:keepNext/>
        <w:spacing w:before="0" w:after="0" w:line="240" w:lineRule="auto"/>
        <w:ind w:left="170"/>
        <w:shd w:val="clear" w:color="auto" w:fill="F1F3F5"/>
      </w:pPr>
      <w:r>
        <w:rPr>
          <w:rFonts w:ascii="Consolas" w:hAnsi="Consolas" w:eastAsia="Consolas"/>
          <w:sz w:val="19"/>
        </w:rPr>
        <w:t>Table Orders     { OrderId int [pk]  UserId int [ref: &gt; Users.UserId]  Status nvarchar }</w:t>
      </w:r>
    </w:p>
    <w:p>
      <w:pPr>
        <w:keepNext w:val="0"/>
        <w:spacing w:before="0" w:after="80" w:line="240" w:lineRule="auto"/>
        <w:ind w:left="170"/>
        <w:shd w:val="clear" w:color="auto" w:fill="F1F3F5"/>
      </w:pPr>
      <w:r>
        <w:rPr>
          <w:rFonts w:ascii="Consolas" w:hAnsi="Consolas" w:eastAsia="Consolas"/>
          <w:sz w:val="19"/>
        </w:rPr>
        <w:t>Table OrderItems { OrderId int [ref: &gt; Orders.OrderId]  ProductId int [ref: &gt; Products.ProductId]  Quantity int }</w:t>
      </w:r>
    </w:p>
    <w:p>
      <w:r>
        <w:t>Chương 5 hoàn thiện ERD này thành cơ sở dữ liệu SQL Server với đầy đủ kiểu dữ liệu, ràng buộc và stored procedure.</w:t>
      </w:r>
    </w:p>
    <w:p>
      <w:pPr>
        <w:pStyle w:val="Heading2"/>
      </w:pPr>
      <w:r>
        <w:t>3.5. Checkpoint Sprint 1</w:t>
      </w:r>
    </w:p>
    <w:p>
      <w:r>
        <w:t>Cuối buổi 03, mỗi nhóm trình bày:</w:t>
      </w:r>
    </w:p>
    <w:p>
      <w:pPr>
        <w:tabs>
          <w:tab w:pos="454" w:val="left"/>
        </w:tabs>
        <w:spacing w:after="60"/>
        <w:ind w:left="454" w:hanging="340"/>
      </w:pPr>
      <w:r>
        <w:t>•</w:t>
        <w:tab/>
      </w:r>
      <w:r>
        <w:t>Khung ứng dụng đủ điều hướng, dùng dữ liệu giả (mock JSON).</w:t>
      </w:r>
    </w:p>
    <w:p>
      <w:pPr>
        <w:tabs>
          <w:tab w:pos="454" w:val="left"/>
        </w:tabs>
        <w:spacing w:after="60"/>
        <w:ind w:left="454" w:hanging="340"/>
      </w:pPr>
      <w:r>
        <w:t>•</w:t>
        <w:tab/>
      </w:r>
      <w:r>
        <w:t xml:space="preserve">Sơ đồ luồng màn hình và ERD sơ bộ trong thư mục </w:t>
      </w:r>
      <w:r>
        <w:rPr>
          <w:rFonts w:ascii="Consolas" w:hAnsi="Consolas" w:eastAsia="Consolas"/>
          <w:sz w:val="22"/>
        </w:rPr>
        <w:t>docs/</w:t>
      </w:r>
      <w:r>
        <w:t>.</w:t>
      </w:r>
    </w:p>
    <w:p>
      <w:pPr>
        <w:tabs>
          <w:tab w:pos="454" w:val="left"/>
        </w:tabs>
        <w:spacing w:after="60"/>
        <w:ind w:left="454" w:hanging="340"/>
      </w:pPr>
      <w:r>
        <w:t>•</w:t>
        <w:tab/>
      </w:r>
      <w:r>
        <w:t>Demo 3 phút trên điện thoại Android.</w:t>
      </w:r>
    </w:p>
    <w:p>
      <w:pPr>
        <w:tabs>
          <w:tab w:pos="454" w:val="left"/>
        </w:tabs>
        <w:spacing w:after="60"/>
        <w:ind w:left="454" w:hanging="340"/>
      </w:pPr>
      <w:r>
        <w:t>•</w:t>
        <w:tab/>
      </w:r>
      <w:r>
        <w:rPr>
          <w:b/>
        </w:rPr>
        <w:t>Sprint Review:</w:t>
      </w:r>
      <w:r>
        <w:t xml:space="preserve"> đã hoàn thành gì so với kế hoạch, còn gì chưa xong.</w:t>
      </w:r>
    </w:p>
    <w:p>
      <w:pPr>
        <w:tabs>
          <w:tab w:pos="454" w:val="left"/>
        </w:tabs>
        <w:spacing w:after="60"/>
        <w:ind w:left="454" w:hanging="340"/>
      </w:pPr>
      <w:r>
        <w:t>•</w:t>
        <w:tab/>
      </w:r>
      <w:r>
        <w:rPr>
          <w:b/>
        </w:rPr>
        <w:t>Retrospective:</w:t>
      </w:r>
      <w:r>
        <w:t xml:space="preserve"> điều gì nên giữ, điều gì cần thay đổi ở Sprint 2.</w:t>
      </w:r>
    </w:p>
    <w:p>
      <w:pPr>
        <w:pStyle w:val="Heading2"/>
      </w:pPr>
      <w:r>
        <w:t>3.6. Mã nguồn LHU Food của chương</w:t>
      </w:r>
    </w:p>
    <w:p>
      <w:r>
        <w:rPr>
          <w:rFonts w:ascii="Consolas" w:hAnsi="Consolas" w:eastAsia="Consolas"/>
          <w:sz w:val="22"/>
        </w:rPr>
        <w:t>data/products.ts</w:t>
      </w:r>
      <w:r>
        <w:t xml:space="preserve"> (dữ liệu giả dùng đến hết Chương 4):</w:t>
      </w:r>
    </w:p>
    <w:p>
      <w:pPr>
        <w:keepNext/>
        <w:spacing w:before="80" w:after="0" w:line="240" w:lineRule="auto"/>
        <w:ind w:left="170"/>
        <w:shd w:val="clear" w:color="auto" w:fill="F1F3F5"/>
      </w:pPr>
      <w:r>
        <w:rPr>
          <w:rFonts w:ascii="Consolas" w:hAnsi="Consolas" w:eastAsia="Consolas"/>
          <w:sz w:val="19"/>
        </w:rPr>
        <w:t>export type Product = { id: number; categoryId: number; name: string; price: number; imageUrl: string; description: string };</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export const categories = [</w:t>
      </w:r>
    </w:p>
    <w:p>
      <w:pPr>
        <w:keepNext/>
        <w:spacing w:before="0" w:after="0" w:line="240" w:lineRule="auto"/>
        <w:ind w:left="170"/>
        <w:shd w:val="clear" w:color="auto" w:fill="F1F3F5"/>
      </w:pPr>
      <w:r>
        <w:rPr>
          <w:rFonts w:ascii="Consolas" w:hAnsi="Consolas" w:eastAsia="Consolas"/>
          <w:sz w:val="19"/>
        </w:rPr>
        <w:t xml:space="preserve">  { id: 1, name: 'Cơm' },</w:t>
      </w:r>
    </w:p>
    <w:p>
      <w:pPr>
        <w:keepNext/>
        <w:spacing w:before="0" w:after="0" w:line="240" w:lineRule="auto"/>
        <w:ind w:left="170"/>
        <w:shd w:val="clear" w:color="auto" w:fill="F1F3F5"/>
      </w:pPr>
      <w:r>
        <w:rPr>
          <w:rFonts w:ascii="Consolas" w:hAnsi="Consolas" w:eastAsia="Consolas"/>
          <w:sz w:val="19"/>
        </w:rPr>
        <w:t xml:space="preserve">  { id: 2, name: 'Bún - Phở' },</w:t>
      </w:r>
    </w:p>
    <w:p>
      <w:pPr>
        <w:keepNext/>
        <w:spacing w:before="0" w:after="0" w:line="240" w:lineRule="auto"/>
        <w:ind w:left="170"/>
        <w:shd w:val="clear" w:color="auto" w:fill="F1F3F5"/>
      </w:pPr>
      <w:r>
        <w:rPr>
          <w:rFonts w:ascii="Consolas" w:hAnsi="Consolas" w:eastAsia="Consolas"/>
          <w:sz w:val="19"/>
        </w:rPr>
        <w:t xml:space="preserve">  { id: 3, name: 'Đồ uống' },</w:t>
      </w:r>
    </w:p>
    <w:p>
      <w:pPr>
        <w:keepNext/>
        <w:spacing w:before="0" w:after="0" w:line="240" w:lineRule="auto"/>
        <w:ind w:left="170"/>
        <w:shd w:val="clear" w:color="auto" w:fill="F1F3F5"/>
      </w:pPr>
      <w:r>
        <w:rPr>
          <w:rFonts w:ascii="Consolas" w:hAnsi="Consolas" w:eastAsia="Consolas"/>
          <w:sz w:val="19"/>
        </w:rPr>
        <w:t>];</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export const products: Product[] = [</w:t>
      </w:r>
    </w:p>
    <w:p>
      <w:pPr>
        <w:keepNext/>
        <w:spacing w:before="0" w:after="0" w:line="240" w:lineRule="auto"/>
        <w:ind w:left="170"/>
        <w:shd w:val="clear" w:color="auto" w:fill="F1F3F5"/>
      </w:pPr>
      <w:r>
        <w:rPr>
          <w:rFonts w:ascii="Consolas" w:hAnsi="Consolas" w:eastAsia="Consolas"/>
          <w:sz w:val="19"/>
        </w:rPr>
        <w:t xml:space="preserve">  { id: 1, categoryId: 1, name: 'Cơm gà xối mỡ', price: 35000, imageUrl: 'https://picsum.photos/seed/1/600/400', description: 'Cơm chiên giòn, gà xối mỡ, dưa leo.' },</w:t>
      </w:r>
    </w:p>
    <w:p>
      <w:pPr>
        <w:keepNext/>
        <w:spacing w:before="0" w:after="0" w:line="240" w:lineRule="auto"/>
        <w:ind w:left="170"/>
        <w:shd w:val="clear" w:color="auto" w:fill="F1F3F5"/>
      </w:pPr>
      <w:r>
        <w:rPr>
          <w:rFonts w:ascii="Consolas" w:hAnsi="Consolas" w:eastAsia="Consolas"/>
          <w:sz w:val="19"/>
        </w:rPr>
        <w:t xml:space="preserve">  { id: 2, categoryId: 2, name: 'Bún bò Huế', price: 40000, imageUrl: 'https://picsum.photos/seed/2/600/400', description: 'Nước dùng đậm vị, chả cua, giò heo.' },</w:t>
      </w:r>
    </w:p>
    <w:p>
      <w:pPr>
        <w:keepNext/>
        <w:spacing w:before="0" w:after="0" w:line="240" w:lineRule="auto"/>
        <w:ind w:left="170"/>
        <w:shd w:val="clear" w:color="auto" w:fill="F1F3F5"/>
      </w:pPr>
      <w:r>
        <w:rPr>
          <w:rFonts w:ascii="Consolas" w:hAnsi="Consolas" w:eastAsia="Consolas"/>
          <w:sz w:val="19"/>
        </w:rPr>
        <w:t xml:space="preserve">  { id: 3, categoryId: 3, name: 'Trà đào', price: 20000, imageUrl: 'https://picsum.photos/seed/3/600/400', description: 'Trà đào cam sả, ít đường.' },</w:t>
      </w:r>
    </w:p>
    <w:p>
      <w:pPr>
        <w:keepNext w:val="0"/>
        <w:spacing w:before="0" w:after="80" w:line="240" w:lineRule="auto"/>
        <w:ind w:left="170"/>
        <w:shd w:val="clear" w:color="auto" w:fill="F1F3F5"/>
      </w:pPr>
      <w:r>
        <w:rPr>
          <w:rFonts w:ascii="Consolas" w:hAnsi="Consolas" w:eastAsia="Consolas"/>
          <w:sz w:val="19"/>
        </w:rPr>
        <w:t>];</w:t>
      </w:r>
    </w:p>
    <w:p>
      <w:r>
        <w:rPr>
          <w:rFonts w:ascii="Consolas" w:hAnsi="Consolas" w:eastAsia="Consolas"/>
          <w:sz w:val="22"/>
        </w:rPr>
        <w:t>app/category/[id].tsx</w:t>
      </w:r>
      <w:r>
        <w:t>:</w:t>
      </w:r>
    </w:p>
    <w:p>
      <w:pPr>
        <w:keepNext/>
        <w:spacing w:before="80" w:after="0" w:line="240" w:lineRule="auto"/>
        <w:ind w:left="170"/>
        <w:shd w:val="clear" w:color="auto" w:fill="F1F3F5"/>
      </w:pPr>
      <w:r>
        <w:rPr>
          <w:rFonts w:ascii="Consolas" w:hAnsi="Consolas" w:eastAsia="Consolas"/>
          <w:sz w:val="19"/>
        </w:rPr>
        <w:t>import { Link, Stack, useLocalSearchParams } from 'expo-router';</w:t>
      </w:r>
    </w:p>
    <w:p>
      <w:pPr>
        <w:keepNext/>
        <w:spacing w:before="0" w:after="0" w:line="240" w:lineRule="auto"/>
        <w:ind w:left="170"/>
        <w:shd w:val="clear" w:color="auto" w:fill="F1F3F5"/>
      </w:pPr>
      <w:r>
        <w:rPr>
          <w:rFonts w:ascii="Consolas" w:hAnsi="Consolas" w:eastAsia="Consolas"/>
          <w:sz w:val="19"/>
        </w:rPr>
        <w:t>import { Pressable, ScrollView, Text } from 'react-native';</w:t>
      </w:r>
    </w:p>
    <w:p>
      <w:pPr>
        <w:keepNext/>
        <w:spacing w:before="0" w:after="0" w:line="240" w:lineRule="auto"/>
        <w:ind w:left="170"/>
        <w:shd w:val="clear" w:color="auto" w:fill="F1F3F5"/>
      </w:pPr>
      <w:r>
        <w:rPr>
          <w:rFonts w:ascii="Consolas" w:hAnsi="Consolas" w:eastAsia="Consolas"/>
          <w:sz w:val="19"/>
        </w:rPr>
        <w:t>import { categories, products } from '@/data/products';</w:t>
      </w:r>
    </w:p>
    <w:p>
      <w:pPr>
        <w:keepNext/>
        <w:spacing w:before="0" w:after="0" w:line="240" w:lineRule="auto"/>
        <w:ind w:left="170"/>
        <w:shd w:val="clear" w:color="auto" w:fill="F1F3F5"/>
      </w:pPr>
      <w:r>
        <w:rPr>
          <w:rFonts w:ascii="Consolas" w:hAnsi="Consolas" w:eastAsia="Consolas"/>
          <w:sz w:val="19"/>
        </w:rPr>
        <w:t>import { ProductCard } from '@/components/ProductCard';</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export default function CategoryScreen() {</w:t>
      </w:r>
    </w:p>
    <w:p>
      <w:pPr>
        <w:keepNext/>
        <w:spacing w:before="0" w:after="0" w:line="240" w:lineRule="auto"/>
        <w:ind w:left="170"/>
        <w:shd w:val="clear" w:color="auto" w:fill="F1F3F5"/>
      </w:pPr>
      <w:r>
        <w:rPr>
          <w:rFonts w:ascii="Consolas" w:hAnsi="Consolas" w:eastAsia="Consolas"/>
          <w:sz w:val="19"/>
        </w:rPr>
        <w:t xml:space="preserve">  const { id } = useLocalSearchParams&lt;{ id: string }&gt;();</w:t>
      </w:r>
    </w:p>
    <w:p>
      <w:pPr>
        <w:keepNext/>
        <w:spacing w:before="0" w:after="0" w:line="240" w:lineRule="auto"/>
        <w:ind w:left="170"/>
        <w:shd w:val="clear" w:color="auto" w:fill="F1F3F5"/>
      </w:pPr>
      <w:r>
        <w:rPr>
          <w:rFonts w:ascii="Consolas" w:hAnsi="Consolas" w:eastAsia="Consolas"/>
          <w:sz w:val="19"/>
        </w:rPr>
        <w:t xml:space="preserve">  const category = categories.find((c) =&gt; String(c.id) === id);</w:t>
      </w:r>
    </w:p>
    <w:p>
      <w:pPr>
        <w:keepNext/>
        <w:spacing w:before="0" w:after="0" w:line="240" w:lineRule="auto"/>
        <w:ind w:left="170"/>
        <w:shd w:val="clear" w:color="auto" w:fill="F1F3F5"/>
      </w:pPr>
      <w:r>
        <w:rPr>
          <w:rFonts w:ascii="Consolas" w:hAnsi="Consolas" w:eastAsia="Consolas"/>
          <w:sz w:val="19"/>
        </w:rPr>
        <w:t xml:space="preserve">  const items = products.filter((p) =&gt; String(p.categoryId) === id);</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xml:space="preserve">  return (</w:t>
      </w:r>
    </w:p>
    <w:p>
      <w:pPr>
        <w:keepNext/>
        <w:spacing w:before="0" w:after="0" w:line="240" w:lineRule="auto"/>
        <w:ind w:left="170"/>
        <w:shd w:val="clear" w:color="auto" w:fill="F1F3F5"/>
      </w:pPr>
      <w:r>
        <w:rPr>
          <w:rFonts w:ascii="Consolas" w:hAnsi="Consolas" w:eastAsia="Consolas"/>
          <w:sz w:val="19"/>
        </w:rPr>
        <w:t xml:space="preserve">    &lt;ScrollView contentContainerStyle={{ padding: 16, gap: 12 }}&gt;</w:t>
      </w:r>
    </w:p>
    <w:p>
      <w:pPr>
        <w:keepNext/>
        <w:spacing w:before="0" w:after="0" w:line="240" w:lineRule="auto"/>
        <w:ind w:left="170"/>
        <w:shd w:val="clear" w:color="auto" w:fill="F1F3F5"/>
      </w:pPr>
      <w:r>
        <w:rPr>
          <w:rFonts w:ascii="Consolas" w:hAnsi="Consolas" w:eastAsia="Consolas"/>
          <w:sz w:val="19"/>
        </w:rPr>
        <w:t xml:space="preserve">      &lt;Stack.Screen options={{ title: category?.name ?? 'Danh mục' }} /&gt;</w:t>
      </w:r>
    </w:p>
    <w:p>
      <w:pPr>
        <w:keepNext/>
        <w:spacing w:before="0" w:after="0" w:line="240" w:lineRule="auto"/>
        <w:ind w:left="170"/>
        <w:shd w:val="clear" w:color="auto" w:fill="F1F3F5"/>
      </w:pPr>
      <w:r>
        <w:rPr>
          <w:rFonts w:ascii="Consolas" w:hAnsi="Consolas" w:eastAsia="Consolas"/>
          <w:sz w:val="19"/>
        </w:rPr>
        <w:t xml:space="preserve">      {items.length === 0 &amp;&amp; &lt;Text&gt;Chưa có món nào trong danh mục này.&lt;/Text&gt;}</w:t>
      </w:r>
    </w:p>
    <w:p>
      <w:pPr>
        <w:keepNext/>
        <w:spacing w:before="0" w:after="0" w:line="240" w:lineRule="auto"/>
        <w:ind w:left="170"/>
        <w:shd w:val="clear" w:color="auto" w:fill="F1F3F5"/>
      </w:pPr>
      <w:r>
        <w:rPr>
          <w:rFonts w:ascii="Consolas" w:hAnsi="Consolas" w:eastAsia="Consolas"/>
          <w:sz w:val="19"/>
        </w:rPr>
        <w:t xml:space="preserve">      {items.map((item) =&gt; (</w:t>
      </w:r>
    </w:p>
    <w:p>
      <w:pPr>
        <w:keepNext/>
        <w:spacing w:before="0" w:after="0" w:line="240" w:lineRule="auto"/>
        <w:ind w:left="170"/>
        <w:shd w:val="clear" w:color="auto" w:fill="F1F3F5"/>
      </w:pPr>
      <w:r>
        <w:rPr>
          <w:rFonts w:ascii="Consolas" w:hAnsi="Consolas" w:eastAsia="Consolas"/>
          <w:sz w:val="19"/>
        </w:rPr>
        <w:t xml:space="preserve">        &lt;Link key={item.id} href={`/product/${item.id}`} asChild&gt;</w:t>
      </w:r>
    </w:p>
    <w:p>
      <w:pPr>
        <w:keepNext/>
        <w:spacing w:before="0" w:after="0" w:line="240" w:lineRule="auto"/>
        <w:ind w:left="170"/>
        <w:shd w:val="clear" w:color="auto" w:fill="F1F3F5"/>
      </w:pPr>
      <w:r>
        <w:rPr>
          <w:rFonts w:ascii="Consolas" w:hAnsi="Consolas" w:eastAsia="Consolas"/>
          <w:sz w:val="19"/>
        </w:rPr>
        <w:t xml:space="preserve">          &lt;Pressable&gt;</w:t>
      </w:r>
    </w:p>
    <w:p>
      <w:pPr>
        <w:keepNext/>
        <w:spacing w:before="0" w:after="0" w:line="240" w:lineRule="auto"/>
        <w:ind w:left="170"/>
        <w:shd w:val="clear" w:color="auto" w:fill="F1F3F5"/>
      </w:pPr>
      <w:r>
        <w:rPr>
          <w:rFonts w:ascii="Consolas" w:hAnsi="Consolas" w:eastAsia="Consolas"/>
          <w:sz w:val="19"/>
        </w:rPr>
        <w:t xml:space="preserve">            &lt;ProductCard name={item.name} price={item.price} onAdd={() =&gt; {}} /&gt;</w:t>
      </w:r>
    </w:p>
    <w:p>
      <w:pPr>
        <w:keepNext/>
        <w:spacing w:before="0" w:after="0" w:line="240" w:lineRule="auto"/>
        <w:ind w:left="170"/>
        <w:shd w:val="clear" w:color="auto" w:fill="F1F3F5"/>
      </w:pPr>
      <w:r>
        <w:rPr>
          <w:rFonts w:ascii="Consolas" w:hAnsi="Consolas" w:eastAsia="Consolas"/>
          <w:sz w:val="19"/>
        </w:rPr>
        <w:t xml:space="preserve">          &lt;/Pressable&gt;</w:t>
      </w:r>
    </w:p>
    <w:p>
      <w:pPr>
        <w:keepNext/>
        <w:spacing w:before="0" w:after="0" w:line="240" w:lineRule="auto"/>
        <w:ind w:left="170"/>
        <w:shd w:val="clear" w:color="auto" w:fill="F1F3F5"/>
      </w:pPr>
      <w:r>
        <w:rPr>
          <w:rFonts w:ascii="Consolas" w:hAnsi="Consolas" w:eastAsia="Consolas"/>
          <w:sz w:val="19"/>
        </w:rPr>
        <w:t xml:space="preserve">        &lt;/Link&gt;</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xml:space="preserve">    &lt;/ScrollView&gt;</w:t>
      </w:r>
    </w:p>
    <w:p>
      <w:pPr>
        <w:keepNext/>
        <w:spacing w:before="0" w:after="0" w:line="240" w:lineRule="auto"/>
        <w:ind w:left="170"/>
        <w:shd w:val="clear" w:color="auto" w:fill="F1F3F5"/>
      </w:pPr>
      <w:r>
        <w:rPr>
          <w:rFonts w:ascii="Consolas" w:hAnsi="Consolas" w:eastAsia="Consolas"/>
          <w:sz w:val="19"/>
        </w:rPr>
        <w:t xml:space="preserve">  );</w:t>
      </w:r>
    </w:p>
    <w:p>
      <w:pPr>
        <w:keepNext w:val="0"/>
        <w:spacing w:before="0" w:after="80" w:line="240" w:lineRule="auto"/>
        <w:ind w:left="170"/>
        <w:shd w:val="clear" w:color="auto" w:fill="F1F3F5"/>
      </w:pPr>
      <w:r>
        <w:rPr>
          <w:rFonts w:ascii="Consolas" w:hAnsi="Consolas" w:eastAsia="Consolas"/>
          <w:sz w:val="19"/>
        </w:rPr>
        <w:t>}</w:t>
      </w:r>
    </w:p>
    <w:p>
      <w:r>
        <w:t>Ảnh mẫu dùng dịch vụ ảnh ngẫu nhiên picsum.photos để minh họa; trong dự án thật, ảnh lấy từ API (Chương 5).</w:t>
      </w:r>
    </w:p>
    <w:p>
      <w:pPr>
        <w:pStyle w:val="Heading2"/>
      </w:pPr>
      <w:r>
        <w:t>Tóm tắt chương</w:t>
      </w:r>
    </w:p>
    <w:p>
      <w:pPr>
        <w:tabs>
          <w:tab w:pos="454" w:val="left"/>
        </w:tabs>
        <w:spacing w:after="60"/>
        <w:ind w:left="454" w:hanging="340"/>
      </w:pPr>
      <w:r>
        <w:t>•</w:t>
        <w:tab/>
      </w:r>
      <w:r>
        <w:t>Stack cho luồng đi sâu, Tab cho khu vực chính, Modal cho tác vụ ngắn; ứng dụng thật lồng các mô hình này.</w:t>
      </w:r>
    </w:p>
    <w:p>
      <w:pPr>
        <w:tabs>
          <w:tab w:pos="454" w:val="left"/>
        </w:tabs>
        <w:spacing w:after="60"/>
        <w:ind w:left="454" w:hanging="340"/>
      </w:pPr>
      <w:r>
        <w:t>•</w:t>
        <w:tab/>
      </w:r>
      <w:r>
        <w:t xml:space="preserve">Expo Router: thư mục </w:t>
      </w:r>
      <w:r>
        <w:rPr>
          <w:rFonts w:ascii="Consolas" w:hAnsi="Consolas" w:eastAsia="Consolas"/>
          <w:sz w:val="22"/>
        </w:rPr>
        <w:t>app/</w:t>
      </w:r>
      <w:r>
        <w:t xml:space="preserve"> là bản đồ điều hướng; </w:t>
      </w:r>
      <w:r>
        <w:rPr>
          <w:rFonts w:ascii="Consolas" w:hAnsi="Consolas" w:eastAsia="Consolas"/>
          <w:sz w:val="22"/>
        </w:rPr>
        <w:t>_layout.tsx</w:t>
      </w:r>
      <w:r>
        <w:t xml:space="preserve"> khai báo Stack/Tabs; </w:t>
      </w:r>
      <w:r>
        <w:rPr>
          <w:rFonts w:ascii="Consolas" w:hAnsi="Consolas" w:eastAsia="Consolas"/>
          <w:sz w:val="22"/>
        </w:rPr>
        <w:t>(nhóm)</w:t>
      </w:r>
      <w:r>
        <w:t xml:space="preserve"> không vào đường dẫn; </w:t>
      </w:r>
      <w:r>
        <w:rPr>
          <w:rFonts w:ascii="Consolas" w:hAnsi="Consolas" w:eastAsia="Consolas"/>
          <w:sz w:val="22"/>
        </w:rPr>
        <w:t>[id]</w:t>
      </w:r>
      <w:r>
        <w:t xml:space="preserve"> là route động.</w:t>
      </w:r>
    </w:p>
    <w:p>
      <w:pPr>
        <w:tabs>
          <w:tab w:pos="454" w:val="left"/>
        </w:tabs>
        <w:spacing w:after="60"/>
        <w:ind w:left="454" w:hanging="340"/>
      </w:pPr>
      <w:r>
        <w:t>•</w:t>
        <w:tab/>
      </w:r>
      <w:r>
        <w:t xml:space="preserve">Đọc tham số bằng </w:t>
      </w:r>
      <w:r>
        <w:rPr>
          <w:rFonts w:ascii="Consolas" w:hAnsi="Consolas" w:eastAsia="Consolas"/>
          <w:sz w:val="22"/>
        </w:rPr>
        <w:t>useLocalSearchParams</w:t>
      </w:r>
      <w:r>
        <w:t xml:space="preserve"> (luôn là chuỗi); chuyển màn hình bằng </w:t>
      </w:r>
      <w:r>
        <w:rPr>
          <w:rFonts w:ascii="Consolas" w:hAnsi="Consolas" w:eastAsia="Consolas"/>
          <w:sz w:val="22"/>
        </w:rPr>
        <w:t>Link</w:t>
      </w:r>
      <w:r>
        <w:t xml:space="preserve"> hoặc </w:t>
      </w:r>
      <w:r>
        <w:rPr>
          <w:rFonts w:ascii="Consolas" w:hAnsi="Consolas" w:eastAsia="Consolas"/>
          <w:sz w:val="22"/>
        </w:rPr>
        <w:t>router.push/back/replace</w:t>
      </w:r>
      <w:r>
        <w:t>.</w:t>
      </w:r>
    </w:p>
    <w:p>
      <w:pPr>
        <w:tabs>
          <w:tab w:pos="454" w:val="left"/>
        </w:tabs>
        <w:spacing w:after="60"/>
        <w:ind w:left="454" w:hanging="340"/>
      </w:pPr>
      <w:r>
        <w:t>•</w:t>
        <w:tab/>
      </w:r>
      <w:r>
        <w:rPr>
          <w:rFonts w:ascii="Consolas" w:hAnsi="Consolas" w:eastAsia="Consolas"/>
          <w:sz w:val="22"/>
        </w:rPr>
        <w:t>scheme</w:t>
      </w:r>
      <w:r>
        <w:t xml:space="preserve"> trong </w:t>
      </w:r>
      <w:r>
        <w:rPr>
          <w:rFonts w:ascii="Consolas" w:hAnsi="Consolas" w:eastAsia="Consolas"/>
          <w:sz w:val="22"/>
        </w:rPr>
        <w:t>app.json</w:t>
      </w:r>
      <w:r>
        <w:t xml:space="preserve"> bật deep link.</w:t>
      </w:r>
    </w:p>
    <w:p>
      <w:pPr>
        <w:tabs>
          <w:tab w:pos="454" w:val="left"/>
        </w:tabs>
        <w:spacing w:after="60"/>
        <w:ind w:left="454" w:hanging="340"/>
      </w:pPr>
      <w:r>
        <w:t>•</w:t>
        <w:tab/>
      </w:r>
      <w:r>
        <w:t>Từ màn hình suy ra thực thể và quan hệ, tạo ERD sơ bộ cho Chương 5.</w:t>
      </w:r>
    </w:p>
    <w:p>
      <w:pPr>
        <w:pStyle w:val="Heading2"/>
      </w:pPr>
      <w:r>
        <w:t>Câu hỏi ôn tập</w:t>
      </w:r>
    </w:p>
    <w:p>
      <w:pPr>
        <w:tabs>
          <w:tab w:pos="454" w:val="left"/>
        </w:tabs>
        <w:spacing w:after="60"/>
        <w:ind w:left="454" w:hanging="340"/>
      </w:pPr>
      <w:r>
        <w:t>1.</w:t>
        <w:tab/>
      </w:r>
      <w:r>
        <w:t>Phân biệt stack, tab và modal; cho mỗi loại một ví dụ trong ứng dụng của nhóm.</w:t>
      </w:r>
    </w:p>
    <w:p>
      <w:pPr>
        <w:tabs>
          <w:tab w:pos="454" w:val="left"/>
        </w:tabs>
        <w:spacing w:after="60"/>
        <w:ind w:left="454" w:hanging="340"/>
      </w:pPr>
      <w:r>
        <w:t>2.</w:t>
        <w:tab/>
      </w:r>
      <w:r>
        <w:t xml:space="preserve">File </w:t>
      </w:r>
      <w:r>
        <w:rPr>
          <w:rFonts w:ascii="Consolas" w:hAnsi="Consolas" w:eastAsia="Consolas"/>
          <w:sz w:val="22"/>
        </w:rPr>
        <w:t>app/(tabs)/orders.tsx</w:t>
      </w:r>
      <w:r>
        <w:t xml:space="preserve"> ứng với đường dẫn nào? Vì sao?</w:t>
      </w:r>
    </w:p>
    <w:p>
      <w:pPr>
        <w:tabs>
          <w:tab w:pos="454" w:val="left"/>
        </w:tabs>
        <w:spacing w:after="60"/>
        <w:ind w:left="454" w:hanging="340"/>
      </w:pPr>
      <w:r>
        <w:t>3.</w:t>
        <w:tab/>
      </w:r>
      <w:r>
        <w:t xml:space="preserve">Vì sao Stack gốc cần </w:t>
      </w:r>
      <w:r>
        <w:rPr>
          <w:rFonts w:ascii="Consolas" w:hAnsi="Consolas" w:eastAsia="Consolas"/>
          <w:sz w:val="22"/>
        </w:rPr>
        <w:t>headerShown: false</w:t>
      </w:r>
      <w:r>
        <w:t xml:space="preserve"> cho nhóm </w:t>
      </w:r>
      <w:r>
        <w:rPr>
          <w:rFonts w:ascii="Consolas" w:hAnsi="Consolas" w:eastAsia="Consolas"/>
          <w:sz w:val="22"/>
        </w:rPr>
        <w:t>(tabs)</w:t>
      </w:r>
      <w:r>
        <w:t>?</w:t>
      </w:r>
    </w:p>
    <w:p>
      <w:pPr>
        <w:tabs>
          <w:tab w:pos="454" w:val="left"/>
        </w:tabs>
        <w:spacing w:after="60"/>
        <w:ind w:left="454" w:hanging="340"/>
      </w:pPr>
      <w:r>
        <w:t>4.</w:t>
        <w:tab/>
      </w:r>
      <w:r>
        <w:t xml:space="preserve">Khi nào dùng </w:t>
      </w:r>
      <w:r>
        <w:rPr>
          <w:rFonts w:ascii="Consolas" w:hAnsi="Consolas" w:eastAsia="Consolas"/>
          <w:sz w:val="22"/>
        </w:rPr>
        <w:t>router.replace</w:t>
      </w:r>
      <w:r>
        <w:t xml:space="preserve"> thay cho </w:t>
      </w:r>
      <w:r>
        <w:rPr>
          <w:rFonts w:ascii="Consolas" w:hAnsi="Consolas" w:eastAsia="Consolas"/>
          <w:sz w:val="22"/>
        </w:rPr>
        <w:t>router.push</w:t>
      </w:r>
      <w:r>
        <w:t>?</w:t>
      </w:r>
    </w:p>
    <w:p>
      <w:pPr>
        <w:tabs>
          <w:tab w:pos="454" w:val="left"/>
        </w:tabs>
        <w:spacing w:after="60"/>
        <w:ind w:left="454" w:hanging="340"/>
      </w:pPr>
      <w:r>
        <w:t>5.</w:t>
        <w:tab/>
      </w:r>
      <w:r>
        <w:t xml:space="preserve">Tham số </w:t>
      </w:r>
      <w:r>
        <w:rPr>
          <w:rFonts w:ascii="Consolas" w:hAnsi="Consolas" w:eastAsia="Consolas"/>
          <w:sz w:val="22"/>
        </w:rPr>
        <w:t>id</w:t>
      </w:r>
      <w:r>
        <w:t xml:space="preserve"> đọc từ </w:t>
      </w:r>
      <w:r>
        <w:rPr>
          <w:rFonts w:ascii="Consolas" w:hAnsi="Consolas" w:eastAsia="Consolas"/>
          <w:sz w:val="22"/>
        </w:rPr>
        <w:t>useLocalSearchParams</w:t>
      </w:r>
      <w:r>
        <w:t xml:space="preserve"> có kiểu gì? Điều đó ảnh hưởng thế nào khi so sánh?</w:t>
      </w:r>
    </w:p>
    <w:p>
      <w:pPr>
        <w:tabs>
          <w:tab w:pos="454" w:val="left"/>
        </w:tabs>
        <w:spacing w:after="60"/>
        <w:ind w:left="454" w:hanging="340"/>
      </w:pPr>
      <w:r>
        <w:t>6.</w:t>
        <w:tab/>
      </w:r>
      <w:r>
        <w:t>Vì sao quan hệ giữa Orders và Products cần bảng trung gian?</w:t>
      </w:r>
    </w:p>
    <w:p>
      <w:pPr>
        <w:pStyle w:val="Heading2"/>
      </w:pPr>
      <w:r>
        <w:t>Bài tập</w:t>
      </w:r>
    </w:p>
    <w:p>
      <w:pPr>
        <w:tabs>
          <w:tab w:pos="454" w:val="left"/>
        </w:tabs>
        <w:spacing w:after="60"/>
        <w:ind w:left="454" w:hanging="340"/>
      </w:pPr>
      <w:r>
        <w:t>1.</w:t>
        <w:tab/>
      </w:r>
      <w:r>
        <w:rPr>
          <w:b/>
        </w:rPr>
        <w:t>Luồng Danh mục.</w:t>
      </w:r>
      <w:r>
        <w:t xml:space="preserve"> Hoàn thiện luồng Trang chủ → Danh mục → Danh sách món → Chi tiết món; tiêu đề đổi theo danh mục; Back hoạt động đúng từng bước.</w:t>
      </w:r>
    </w:p>
    <w:p>
      <w:pPr>
        <w:tabs>
          <w:tab w:pos="454" w:val="left"/>
        </w:tabs>
        <w:spacing w:after="60"/>
        <w:ind w:left="454" w:hanging="340"/>
      </w:pPr>
      <w:r>
        <w:t>2.</w:t>
        <w:tab/>
      </w:r>
      <w:r>
        <w:rPr>
          <w:b/>
        </w:rPr>
        <w:t>Modal bộ lọc.</w:t>
      </w:r>
      <w:r>
        <w:t xml:space="preserve"> Thêm modal "Lọc theo giá" mở từ Trang chủ, có hai lựa chọn "Dưới 30.000 đ" và "Từ 30.000 đ"; đóng modal áp dụng bộ lọc.</w:t>
      </w:r>
    </w:p>
    <w:p>
      <w:pPr>
        <w:tabs>
          <w:tab w:pos="454" w:val="left"/>
        </w:tabs>
        <w:spacing w:after="60"/>
        <w:ind w:left="454" w:hanging="340"/>
      </w:pPr>
      <w:r>
        <w:t>3.</w:t>
        <w:tab/>
      </w:r>
      <w:r>
        <w:rPr>
          <w:b/>
        </w:rPr>
        <w:t>Sơ đồ và ERD.</w:t>
      </w:r>
      <w:r>
        <w:t xml:space="preserve"> Vẽ sơ đồ luồng màn hình và ERD sơ bộ cho đề tài của nhóm; ghi rõ quan hệ 1-n và n-n.</w:t>
      </w:r>
    </w:p>
    <w:p>
      <w:pPr>
        <w:pStyle w:val="Heading2"/>
      </w:pPr>
      <w:r>
        <w:t>Bài tập hướng dẫn theo dự án LHU Food</w:t>
      </w:r>
    </w:p>
    <w:p>
      <w:r>
        <w:rPr>
          <w:b/>
        </w:rPr>
        <w:t>Nhiệm vụ:</w:t>
      </w:r>
      <w:r>
        <w:t xml:space="preserve"> dựng bộ khung điều hướng đầy đủ của LHU Food theo danh sách màn hình trong SRS, nối các màn hình đã có, vẽ sơ đồ luồng màn hình và ERD sơ bộ; chuẩn bị demo Checkpoint Sprint 1.</w:t>
      </w:r>
    </w:p>
    <w:p>
      <w:pPr>
        <w:tabs>
          <w:tab w:pos="454" w:val="left"/>
        </w:tabs>
        <w:spacing w:after="60"/>
        <w:ind w:left="454" w:hanging="340"/>
      </w:pPr>
      <w:r>
        <w:t>•</w:t>
        <w:tab/>
      </w:r>
      <w:r>
        <w:rPr>
          <w:b/>
        </w:rPr>
        <w:t>Tài liệu dùng kèm:</w:t>
      </w:r>
      <w:r>
        <w:t xml:space="preserve"> SRS mục 5.14.1 (màn hình và route), mục 7.1 (các bảng), mục 4.3 (US-C02, US-C06 để dựng khung).</w:t>
      </w:r>
    </w:p>
    <w:p>
      <w:pPr>
        <w:tabs>
          <w:tab w:pos="454" w:val="left"/>
        </w:tabs>
        <w:spacing w:after="60"/>
        <w:ind w:left="454" w:hanging="340"/>
      </w:pPr>
      <w:r>
        <w:t>•</w:t>
        <w:tab/>
      </w:r>
      <w:r>
        <w:rPr>
          <w:b/>
        </w:rPr>
        <w:t>User story:</w:t>
      </w:r>
      <w:r>
        <w:t xml:space="preserve"> US-G01, US-G03 (điều hướng); khung màn hình cho US-C02, US-C06, US-C13.</w:t>
      </w:r>
    </w:p>
    <w:p>
      <w:pPr>
        <w:tabs>
          <w:tab w:pos="454" w:val="left"/>
        </w:tabs>
        <w:spacing w:after="60"/>
        <w:ind w:left="454" w:hanging="340"/>
      </w:pPr>
      <w:r>
        <w:t>•</w:t>
        <w:tab/>
      </w:r>
      <w:r>
        <w:rPr>
          <w:b/>
        </w:rPr>
        <w:t>Thời lượng gợi ý:</w:t>
      </w:r>
      <w:r>
        <w:t xml:space="preserve"> 2 tiết trên lớp.</w:t>
      </w:r>
    </w:p>
    <w:p>
      <w:pPr>
        <w:pStyle w:val="Heading3"/>
      </w:pPr>
      <w:r>
        <w:t>Chuẩn bị môi trường</w:t>
      </w:r>
    </w:p>
    <w:p>
      <w:pPr>
        <w:keepNext/>
        <w:spacing w:before="80" w:after="0" w:line="240" w:lineRule="auto"/>
        <w:ind w:left="170"/>
        <w:shd w:val="clear" w:color="auto" w:fill="F1F3F5"/>
      </w:pPr>
      <w:r>
        <w:rPr>
          <w:rFonts w:ascii="Consolas" w:hAnsi="Consolas" w:eastAsia="Consolas"/>
          <w:sz w:val="19"/>
        </w:rPr>
        <w:t>git checkout main &amp;&amp; git pull</w:t>
      </w:r>
    </w:p>
    <w:p>
      <w:pPr>
        <w:keepNext/>
        <w:spacing w:before="0" w:after="0" w:line="240" w:lineRule="auto"/>
        <w:ind w:left="170"/>
        <w:shd w:val="clear" w:color="auto" w:fill="F1F3F5"/>
      </w:pPr>
      <w:r>
        <w:rPr>
          <w:rFonts w:ascii="Consolas" w:hAnsi="Consolas" w:eastAsia="Consolas"/>
          <w:sz w:val="19"/>
        </w:rPr>
        <w:t>git checkout -b feature/navigation</w:t>
      </w:r>
    </w:p>
    <w:p>
      <w:pPr>
        <w:keepNext w:val="0"/>
        <w:spacing w:before="0" w:after="80" w:line="240" w:lineRule="auto"/>
        <w:ind w:left="170"/>
        <w:shd w:val="clear" w:color="auto" w:fill="F1F3F5"/>
      </w:pPr>
      <w:r>
        <w:rPr>
          <w:rFonts w:ascii="Consolas" w:hAnsi="Consolas" w:eastAsia="Consolas"/>
          <w:sz w:val="19"/>
        </w:rPr>
        <w:t>npx expo install expo-router react-native-screens react-native-safe-area-context expo-linking expo-constants expo-status-bar</w:t>
      </w:r>
    </w:p>
    <w:p>
      <w:r>
        <w:t xml:space="preserve">Dự án tạo bằng </w:t>
      </w:r>
      <w:r>
        <w:rPr>
          <w:rFonts w:ascii="Consolas" w:hAnsi="Consolas" w:eastAsia="Consolas"/>
          <w:sz w:val="22"/>
        </w:rPr>
        <w:t>create-expo-app</w:t>
      </w:r>
      <w:r>
        <w:t xml:space="preserve"> phiên bản mới đã có sẵn Expo Router; lệnh trên chỉ cần khi dự án chưa có. Kiểm tra </w:t>
      </w:r>
      <w:r>
        <w:rPr>
          <w:rFonts w:ascii="Consolas" w:hAnsi="Consolas" w:eastAsia="Consolas"/>
          <w:sz w:val="22"/>
        </w:rPr>
        <w:t>package.json</w:t>
      </w:r>
      <w:r>
        <w:t xml:space="preserve"> có </w:t>
      </w:r>
      <w:r>
        <w:rPr>
          <w:rFonts w:ascii="Consolas" w:hAnsi="Consolas" w:eastAsia="Consolas"/>
          <w:sz w:val="22"/>
        </w:rPr>
        <w:t>"main": "expo-router/entry"</w:t>
      </w:r>
      <w:r>
        <w:t>.</w:t>
      </w:r>
    </w:p>
    <w:p>
      <w:pPr>
        <w:pStyle w:val="Heading3"/>
      </w:pPr>
      <w:r>
        <w:t>Các bước triển khai</w:t>
      </w:r>
    </w:p>
    <w:p>
      <w:r>
        <w:rPr>
          <w:b/>
        </w:rPr>
        <w:t>Bước 1. Tạo cây thư mục `app/`</w:t>
      </w:r>
      <w:r>
        <w:t xml:space="preserve"> đúng như mục 3.2.2 và bảng màn hình SRS 5.14.1: </w:t>
      </w:r>
      <w:r>
        <w:rPr>
          <w:rFonts w:ascii="Consolas" w:hAnsi="Consolas" w:eastAsia="Consolas"/>
          <w:sz w:val="22"/>
        </w:rPr>
        <w:t>(tabs)/index</w:t>
      </w:r>
      <w:r>
        <w:t xml:space="preserve">, </w:t>
      </w:r>
      <w:r>
        <w:rPr>
          <w:rFonts w:ascii="Consolas" w:hAnsi="Consolas" w:eastAsia="Consolas"/>
          <w:sz w:val="22"/>
        </w:rPr>
        <w:t>cart</w:t>
      </w:r>
      <w:r>
        <w:t xml:space="preserve">, </w:t>
      </w:r>
      <w:r>
        <w:rPr>
          <w:rFonts w:ascii="Consolas" w:hAnsi="Consolas" w:eastAsia="Consolas"/>
          <w:sz w:val="22"/>
        </w:rPr>
        <w:t>orders</w:t>
      </w:r>
      <w:r>
        <w:t xml:space="preserve">, </w:t>
      </w:r>
      <w:r>
        <w:rPr>
          <w:rFonts w:ascii="Consolas" w:hAnsi="Consolas" w:eastAsia="Consolas"/>
          <w:sz w:val="22"/>
        </w:rPr>
        <w:t>account</w:t>
      </w:r>
      <w:r>
        <w:t xml:space="preserve">; </w:t>
      </w:r>
      <w:r>
        <w:rPr>
          <w:rFonts w:ascii="Consolas" w:hAnsi="Consolas" w:eastAsia="Consolas"/>
          <w:sz w:val="22"/>
        </w:rPr>
        <w:t>product/[id]</w:t>
      </w:r>
      <w:r>
        <w:t xml:space="preserve">, </w:t>
      </w:r>
      <w:r>
        <w:rPr>
          <w:rFonts w:ascii="Consolas" w:hAnsi="Consolas" w:eastAsia="Consolas"/>
          <w:sz w:val="22"/>
        </w:rPr>
        <w:t>category/[id]</w:t>
      </w:r>
      <w:r>
        <w:t>. Màn hình chưa làm chỉ cần tiêu đề và chữ "Đang xây dựng".</w:t>
      </w:r>
    </w:p>
    <w:p>
      <w:r>
        <w:rPr>
          <w:b/>
        </w:rPr>
        <w:t>Bước 2. Layout.</w:t>
      </w:r>
      <w:r>
        <w:t xml:space="preserve"> </w:t>
      </w:r>
      <w:r>
        <w:rPr>
          <w:rFonts w:ascii="Consolas" w:hAnsi="Consolas" w:eastAsia="Consolas"/>
          <w:sz w:val="22"/>
        </w:rPr>
        <w:t>app/_layout.tsx</w:t>
      </w:r>
      <w:r>
        <w:t xml:space="preserve"> là Stack (mục 3.2.3), </w:t>
      </w:r>
      <w:r>
        <w:rPr>
          <w:rFonts w:ascii="Consolas" w:hAnsi="Consolas" w:eastAsia="Consolas"/>
          <w:sz w:val="22"/>
        </w:rPr>
        <w:t>app/(tabs)/_layout.tsx</w:t>
      </w:r>
      <w:r>
        <w:t xml:space="preserve"> là Tabs có biểu tượng (mục 3.2.4).</w:t>
      </w:r>
    </w:p>
    <w:p>
      <w:r>
        <w:rPr>
          <w:b/>
        </w:rPr>
        <w:t>Bước 3. Route động.</w:t>
      </w:r>
      <w:r>
        <w:t xml:space="preserve"> Bấm </w:t>
      </w:r>
      <w:r>
        <w:rPr>
          <w:rFonts w:ascii="Consolas" w:hAnsi="Consolas" w:eastAsia="Consolas"/>
          <w:sz w:val="22"/>
        </w:rPr>
        <w:t>ProductCard</w:t>
      </w:r>
      <w:r>
        <w:t xml:space="preserve"> mở </w:t>
      </w:r>
      <w:r>
        <w:rPr>
          <w:rFonts w:ascii="Consolas" w:hAnsi="Consolas" w:eastAsia="Consolas"/>
          <w:sz w:val="22"/>
        </w:rPr>
        <w:t>/product/&lt;id&gt;</w:t>
      </w:r>
      <w:r>
        <w:t xml:space="preserve">; màn hình chi tiết đọc </w:t>
      </w:r>
      <w:r>
        <w:rPr>
          <w:rFonts w:ascii="Consolas" w:hAnsi="Consolas" w:eastAsia="Consolas"/>
          <w:sz w:val="22"/>
        </w:rPr>
        <w:t>id</w:t>
      </w:r>
      <w:r>
        <w:t xml:space="preserve"> bằng </w:t>
      </w:r>
      <w:r>
        <w:rPr>
          <w:rFonts w:ascii="Consolas" w:hAnsi="Consolas" w:eastAsia="Consolas"/>
          <w:sz w:val="22"/>
        </w:rPr>
        <w:t>useLocalSearchParams</w:t>
      </w:r>
      <w:r>
        <w:t xml:space="preserve"> và tìm món trong dữ liệu giả; </w:t>
      </w:r>
      <w:r>
        <w:rPr>
          <w:rFonts w:ascii="Consolas" w:hAnsi="Consolas" w:eastAsia="Consolas"/>
          <w:sz w:val="22"/>
        </w:rPr>
        <w:t>id</w:t>
      </w:r>
      <w:r>
        <w:t xml:space="preserve"> không tồn tại thì hiện "Không tìm thấy món".</w:t>
      </w:r>
    </w:p>
    <w:p>
      <w:r>
        <w:rPr>
          <w:b/>
        </w:rPr>
        <w:t>Bước 4. Danh mục.</w:t>
      </w:r>
      <w:r>
        <w:t xml:space="preserve"> Bấm một danh mục ở Trang chủ mở </w:t>
      </w:r>
      <w:r>
        <w:rPr>
          <w:rFonts w:ascii="Consolas" w:hAnsi="Consolas" w:eastAsia="Consolas"/>
          <w:sz w:val="22"/>
        </w:rPr>
        <w:t>/category/&lt;id&gt;</w:t>
      </w:r>
      <w:r>
        <w:t>, đặt tiêu đề màn hình bằng tên danh mục.</w:t>
      </w:r>
    </w:p>
    <w:p>
      <w:r>
        <w:rPr>
          <w:b/>
        </w:rPr>
        <w:t>Bước 5. Sơ đồ luồng màn hình.</w:t>
      </w:r>
      <w:r>
        <w:t xml:space="preserve"> Vẽ bằng draw.io: mỗi màn hình là một hộp, mũi tên ghi thao tác (bấm thẻ món, bấm tab…), phân biệt tab, stack, modal.</w:t>
      </w:r>
    </w:p>
    <w:p>
      <w:r>
        <w:rPr>
          <w:b/>
        </w:rPr>
        <w:t>Bước 6. ERD sơ bộ.</w:t>
      </w:r>
      <w:r>
        <w:t xml:space="preserve"> Từ các màn hình, liệt kê thực thể (Categories, Products, Users, Orders, OrderItems) và quan hệ; vẽ ERD sơ bộ (mục 3.4.3), đối chiếu với SRS mục 7.1.</w:t>
      </w:r>
    </w:p>
    <w:p>
      <w:r>
        <w:rPr>
          <w:b/>
        </w:rPr>
        <w:t>Bước 7. Checkpoint Sprint 1</w:t>
      </w:r>
      <w:r>
        <w:t xml:space="preserve"> (mục 3.5): demo trên Android, sơ đồ chức năng, sơ đồ luồng màn hình, ERD sơ bộ; Sprint Review và Retrospective.</w:t>
      </w:r>
    </w:p>
    <w:p>
      <w:pPr>
        <w:pStyle w:val="Heading3"/>
      </w:pPr>
      <w:r>
        <w:t>Vibe coding</w:t>
      </w:r>
    </w:p>
    <w:p>
      <w:pPr>
        <w:keepNext/>
        <w:spacing w:before="80" w:after="0" w:line="240" w:lineRule="auto"/>
        <w:ind w:left="170"/>
        <w:shd w:val="clear" w:color="auto" w:fill="F1F3F5"/>
      </w:pPr>
      <w:r>
        <w:rPr>
          <w:rFonts w:ascii="Consolas" w:hAnsi="Consolas" w:eastAsia="Consolas"/>
          <w:sz w:val="19"/>
        </w:rPr>
        <w:t>Đọc AGENTS.md. Dự án dùng Expo Router (điều hướng theo file).</w:t>
      </w:r>
    </w:p>
    <w:p>
      <w:pPr>
        <w:keepNext/>
        <w:spacing w:before="0" w:after="0" w:line="240" w:lineRule="auto"/>
        <w:ind w:left="170"/>
        <w:shd w:val="clear" w:color="auto" w:fill="F1F3F5"/>
      </w:pPr>
      <w:r>
        <w:rPr>
          <w:rFonts w:ascii="Consolas" w:hAnsi="Consolas" w:eastAsia="Consolas"/>
          <w:sz w:val="19"/>
        </w:rPr>
        <w:t>Tạo các file màn hình còn thiếu theo cây thư mục sau (giữ nguyên các file đã có):</w:t>
      </w:r>
    </w:p>
    <w:p>
      <w:pPr>
        <w:keepNext/>
        <w:spacing w:before="0" w:after="0" w:line="240" w:lineRule="auto"/>
        <w:ind w:left="170"/>
        <w:shd w:val="clear" w:color="auto" w:fill="F1F3F5"/>
      </w:pPr>
      <w:r>
        <w:rPr>
          <w:rFonts w:ascii="Consolas" w:hAnsi="Consolas" w:eastAsia="Consolas"/>
          <w:sz w:val="19"/>
        </w:rPr>
        <w:t>app/_layout.tsx (Stack), app/(tabs)/_layout.tsx (4 tab: index Trang chủ, cart Giỏ hàng,</w:t>
      </w:r>
    </w:p>
    <w:p>
      <w:pPr>
        <w:keepNext/>
        <w:spacing w:before="0" w:after="0" w:line="240" w:lineRule="auto"/>
        <w:ind w:left="170"/>
        <w:shd w:val="clear" w:color="auto" w:fill="F1F3F5"/>
      </w:pPr>
      <w:r>
        <w:rPr>
          <w:rFonts w:ascii="Consolas" w:hAnsi="Consolas" w:eastAsia="Consolas"/>
          <w:sz w:val="19"/>
        </w:rPr>
        <w:t>orders Đơn hàng, account Tài khoản, dùng Ionicons), app/product/[id].tsx, app/category/[id].tsx.</w:t>
      </w:r>
    </w:p>
    <w:p>
      <w:pPr>
        <w:keepNext/>
        <w:spacing w:before="0" w:after="0" w:line="240" w:lineRule="auto"/>
        <w:ind w:left="170"/>
        <w:shd w:val="clear" w:color="auto" w:fill="F1F3F5"/>
      </w:pPr>
      <w:r>
        <w:rPr>
          <w:rFonts w:ascii="Consolas" w:hAnsi="Consolas" w:eastAsia="Consolas"/>
          <w:sz w:val="19"/>
        </w:rPr>
        <w:t>Màn hình chi tiết đọc id bằng useLocalSearchParams, lấy dữ liệu từ data/mock-products.ts.</w:t>
      </w:r>
    </w:p>
    <w:p>
      <w:pPr>
        <w:keepNext w:val="0"/>
        <w:spacing w:before="0" w:after="80" w:line="240" w:lineRule="auto"/>
        <w:ind w:left="170"/>
        <w:shd w:val="clear" w:color="auto" w:fill="F1F3F5"/>
      </w:pPr>
      <w:r>
        <w:rPr>
          <w:rFonts w:ascii="Consolas" w:hAnsi="Consolas" w:eastAsia="Consolas"/>
          <w:sz w:val="19"/>
        </w:rPr>
        <w:t>KHÔNG dùng @react-navigation/stack hoặc NavigationContainer trực tiếp.</w:t>
      </w:r>
    </w:p>
    <w:p>
      <w:r>
        <w:t>Kiểm tra kết quả AI:</w:t>
      </w:r>
    </w:p>
    <w:p>
      <w:pPr>
        <w:tabs>
          <w:tab w:pos="454" w:val="left"/>
        </w:tabs>
        <w:spacing w:after="60"/>
        <w:ind w:left="454" w:hanging="340"/>
      </w:pPr>
      <w:r>
        <w:t>•</w:t>
        <w:tab/>
      </w:r>
      <w:r>
        <w:t>AI hay sinh mã React Navigation kiểu cũ (</w:t>
      </w:r>
      <w:r>
        <w:rPr>
          <w:rFonts w:ascii="Consolas" w:hAnsi="Consolas" w:eastAsia="Consolas"/>
          <w:sz w:val="22"/>
        </w:rPr>
        <w:t>NavigationContainer</w:t>
      </w:r>
      <w:r>
        <w:t xml:space="preserve">, </w:t>
      </w:r>
      <w:r>
        <w:rPr>
          <w:rFonts w:ascii="Consolas" w:hAnsi="Consolas" w:eastAsia="Consolas"/>
          <w:sz w:val="22"/>
        </w:rPr>
        <w:t>createStackNavigator</w:t>
      </w:r>
      <w:r>
        <w:t>); dự án dùng Expo Router nên phải loại bỏ.</w:t>
      </w:r>
    </w:p>
    <w:p>
      <w:pPr>
        <w:tabs>
          <w:tab w:pos="454" w:val="left"/>
        </w:tabs>
        <w:spacing w:after="60"/>
        <w:ind w:left="454" w:hanging="340"/>
      </w:pPr>
      <w:r>
        <w:t>•</w:t>
        <w:tab/>
      </w:r>
      <w:r>
        <w:rPr>
          <w:rFonts w:ascii="Consolas" w:hAnsi="Consolas" w:eastAsia="Consolas"/>
          <w:sz w:val="22"/>
        </w:rPr>
        <w:t>id</w:t>
      </w:r>
      <w:r>
        <w:t xml:space="preserve"> từ </w:t>
      </w:r>
      <w:r>
        <w:rPr>
          <w:rFonts w:ascii="Consolas" w:hAnsi="Consolas" w:eastAsia="Consolas"/>
          <w:sz w:val="22"/>
        </w:rPr>
        <w:t>useLocalSearchParams</w:t>
      </w:r>
      <w:r>
        <w:t xml:space="preserve"> là chuỗi; so sánh với </w:t>
      </w:r>
      <w:r>
        <w:rPr>
          <w:rFonts w:ascii="Consolas" w:hAnsi="Consolas" w:eastAsia="Consolas"/>
          <w:sz w:val="22"/>
        </w:rPr>
        <w:t>productId</w:t>
      </w:r>
      <w:r>
        <w:t xml:space="preserve"> kiểu số phải chuyển kiểu.</w:t>
      </w:r>
    </w:p>
    <w:p>
      <w:pPr>
        <w:tabs>
          <w:tab w:pos="454" w:val="left"/>
        </w:tabs>
        <w:spacing w:after="60"/>
        <w:ind w:left="454" w:hanging="340"/>
      </w:pPr>
      <w:r>
        <w:t>•</w:t>
        <w:tab/>
      </w:r>
      <w:r>
        <w:t>Nút Back của Android quay về đúng màn hình trước; chuyển tab không mất trạng thái cuộn.</w:t>
      </w:r>
    </w:p>
    <w:p>
      <w:pPr>
        <w:tabs>
          <w:tab w:pos="454" w:val="left"/>
        </w:tabs>
        <w:spacing w:after="60"/>
        <w:ind w:left="454" w:hanging="340"/>
      </w:pPr>
      <w:r>
        <w:t>•</w:t>
        <w:tab/>
      </w:r>
      <w:r>
        <w:t>Hỏi AI: "Vẽ cho tôi sơ đồ luồng màn hình dạng danh sách mũi tên từ cây thư mục app/" để đối chiếu với sơ đồ bạn vẽ, không dùng thay sơ đồ của bạn.</w:t>
      </w:r>
    </w:p>
    <w:p>
      <w:pPr>
        <w:pStyle w:val="Heading3"/>
      </w:pPr>
      <w:r>
        <w:t>Kiểm tra và hoàn thành</w:t>
      </w:r>
    </w:p>
    <w:p>
      <w:pPr>
        <w:tabs>
          <w:tab w:pos="454" w:val="left"/>
        </w:tabs>
        <w:spacing w:after="60"/>
        <w:ind w:left="454" w:hanging="340"/>
      </w:pPr>
      <w:r>
        <w:t>•</w:t>
        <w:tab/>
      </w:r>
      <w:r>
        <w:t>☐ Đủ các route trong SRS 5.14.1 cho phần khách hàng; chuyển màn hình không lỗi.</w:t>
      </w:r>
    </w:p>
    <w:p>
      <w:pPr>
        <w:tabs>
          <w:tab w:pos="454" w:val="left"/>
        </w:tabs>
        <w:spacing w:after="60"/>
        <w:ind w:left="454" w:hanging="340"/>
      </w:pPr>
      <w:r>
        <w:t>•</w:t>
        <w:tab/>
      </w:r>
      <w:r>
        <w:t xml:space="preserve">☐ Route động hoạt động với cả </w:t>
      </w:r>
      <w:r>
        <w:rPr>
          <w:rFonts w:ascii="Consolas" w:hAnsi="Consolas" w:eastAsia="Consolas"/>
          <w:sz w:val="22"/>
        </w:rPr>
        <w:t>id</w:t>
      </w:r>
      <w:r>
        <w:t xml:space="preserve"> đúng và sai.</w:t>
      </w:r>
    </w:p>
    <w:p>
      <w:pPr>
        <w:tabs>
          <w:tab w:pos="454" w:val="left"/>
        </w:tabs>
        <w:spacing w:after="60"/>
        <w:ind w:left="454" w:hanging="340"/>
      </w:pPr>
      <w:r>
        <w:t>•</w:t>
        <w:tab/>
      </w:r>
      <w:r>
        <w:t xml:space="preserve">☐ </w:t>
      </w:r>
      <w:r>
        <w:rPr>
          <w:rFonts w:ascii="Consolas" w:hAnsi="Consolas" w:eastAsia="Consolas"/>
          <w:sz w:val="22"/>
        </w:rPr>
        <w:t>docs/</w:t>
      </w:r>
      <w:r>
        <w:t xml:space="preserve"> có sơ đồ luồng màn hình và ERD sơ bộ (file nguồn và ảnh).</w:t>
      </w:r>
    </w:p>
    <w:p>
      <w:pPr>
        <w:tabs>
          <w:tab w:pos="454" w:val="left"/>
        </w:tabs>
        <w:spacing w:after="60"/>
        <w:ind w:left="454" w:hanging="340"/>
      </w:pPr>
      <w:r>
        <w:t>•</w:t>
        <w:tab/>
      </w:r>
      <w:r>
        <w:t>☐ Demo Checkpoint Sprint 1 trên điện thoại Android.</w:t>
      </w:r>
    </w:p>
    <w:p>
      <w:pPr>
        <w:pStyle w:val="Heading2"/>
      </w:pPr>
      <w:r>
        <w:t>Tài liệu tham khảo</w:t>
      </w:r>
    </w:p>
    <w:p>
      <w:r>
        <w:t xml:space="preserve">[1] Expo, “Introduction to Expo Router,” </w:t>
      </w:r>
      <w:r>
        <w:rPr>
          <w:i/>
        </w:rPr>
        <w:t>Expo Documentation</w:t>
      </w:r>
      <w:r>
        <w:t>. Accessed: Oct. 30, 2026. [Online]. Available: https://docs.expo.dev/router/introduction/</w:t>
      </w:r>
    </w:p>
    <w:p>
      <w:r>
        <w:t xml:space="preserve">[2] Expo, “Navigation layouts,” </w:t>
      </w:r>
      <w:r>
        <w:rPr>
          <w:i/>
        </w:rPr>
        <w:t>Expo Documentation</w:t>
      </w:r>
      <w:r>
        <w:t>. Accessed: Oct. 30, 2026. [Online]. Available: https://docs.expo.dev/router/basics/layout/</w:t>
      </w:r>
    </w:p>
    <w:p>
      <w:r>
        <w:t xml:space="preserve">[3] Expo, “Navigate between pages,” </w:t>
      </w:r>
      <w:r>
        <w:rPr>
          <w:i/>
        </w:rPr>
        <w:t>Expo Documentation</w:t>
      </w:r>
      <w:r>
        <w:t>. Accessed: Oct. 30, 2026. [Online]. Available: https://docs.expo.dev/router/basics/navigation/</w:t>
      </w:r>
    </w:p>
    <w:p>
      <w:r>
        <w:t xml:space="preserve">[4] Expo, “Linking overview,” </w:t>
      </w:r>
      <w:r>
        <w:rPr>
          <w:i/>
        </w:rPr>
        <w:t>Expo Documentation</w:t>
      </w:r>
      <w:r>
        <w:t>. Accessed: Oct. 30, 2026. [Online]. Available: https://docs.expo.dev/linking/overview/</w:t>
      </w:r>
    </w:p>
    <w:p>
      <w:pPr>
        <w:pStyle w:val="Heading1"/>
        <w:pageBreakBefore/>
      </w:pPr>
      <w:r>
        <w:t>Chương 4. Quản lý trạng thái, danh sách và form</w:t>
      </w:r>
    </w:p>
    <w:p>
      <w:pPr>
        <w:pStyle w:val="Heading2"/>
      </w:pPr>
      <w:r>
        <w:t>Mục tiêu chương</w:t>
      </w:r>
    </w:p>
    <w:p>
      <w:r>
        <w:t>Sau khi học xong chương này, bạn có thể:</w:t>
      </w:r>
    </w:p>
    <w:p>
      <w:pPr>
        <w:tabs>
          <w:tab w:pos="454" w:val="left"/>
        </w:tabs>
        <w:spacing w:after="60"/>
        <w:ind w:left="454" w:hanging="340"/>
      </w:pPr>
      <w:r>
        <w:t>•</w:t>
        <w:tab/>
      </w:r>
      <w:r>
        <w:t>Phân biệt trạng thái cục bộ, trạng thái toàn cục và dữ liệu từ server.</w:t>
      </w:r>
    </w:p>
    <w:p>
      <w:pPr>
        <w:tabs>
          <w:tab w:pos="454" w:val="left"/>
        </w:tabs>
        <w:spacing w:after="60"/>
        <w:ind w:left="454" w:hanging="340"/>
      </w:pPr>
      <w:r>
        <w:t>•</w:t>
        <w:tab/>
      </w:r>
      <w:r>
        <w:t>Quản lý trạng thái toàn cục bằng Zustand.</w:t>
      </w:r>
    </w:p>
    <w:p>
      <w:pPr>
        <w:tabs>
          <w:tab w:pos="454" w:val="left"/>
        </w:tabs>
        <w:spacing w:after="60"/>
        <w:ind w:left="454" w:hanging="340"/>
      </w:pPr>
      <w:r>
        <w:t>•</w:t>
        <w:tab/>
      </w:r>
      <w:r>
        <w:t xml:space="preserve">Hiển thị danh sách lớn hiệu quả bằng </w:t>
      </w:r>
      <w:r>
        <w:rPr>
          <w:rFonts w:ascii="Consolas" w:hAnsi="Consolas" w:eastAsia="Consolas"/>
          <w:sz w:val="22"/>
        </w:rPr>
        <w:t>FlatList</w:t>
      </w:r>
      <w:r>
        <w:t xml:space="preserve"> và </w:t>
      </w:r>
      <w:r>
        <w:rPr>
          <w:rFonts w:ascii="Consolas" w:hAnsi="Consolas" w:eastAsia="Consolas"/>
          <w:sz w:val="22"/>
        </w:rPr>
        <w:t>SectionList</w:t>
      </w:r>
      <w:r>
        <w:t>.</w:t>
      </w:r>
    </w:p>
    <w:p>
      <w:pPr>
        <w:tabs>
          <w:tab w:pos="454" w:val="left"/>
        </w:tabs>
        <w:spacing w:after="60"/>
        <w:ind w:left="454" w:hanging="340"/>
      </w:pPr>
      <w:r>
        <w:t>•</w:t>
        <w:tab/>
      </w:r>
      <w:r>
        <w:t>Xây dựng form có kiểm tra dữ liệu bằng React Hook Form và Zod.</w:t>
      </w:r>
    </w:p>
    <w:p>
      <w:pPr>
        <w:tabs>
          <w:tab w:pos="454" w:val="left"/>
        </w:tabs>
        <w:spacing w:after="60"/>
        <w:ind w:left="454" w:hanging="340"/>
      </w:pPr>
      <w:r>
        <w:t>•</w:t>
        <w:tab/>
      </w:r>
      <w:r>
        <w:t>Dùng AI sinh quy tắc kiểm tra và tự kiểm chứng bằng giá trị biên.</w:t>
      </w:r>
    </w:p>
    <w:p>
      <w:pPr>
        <w:pStyle w:val="Heading2"/>
      </w:pPr>
      <w:r>
        <w:t>4.1. Ba loại trạng thái</w:t>
      </w:r>
    </w:p>
    <w:p>
      <w:r>
        <w:t>Trạng thái (state) là dữ liệu thay đổi theo thời gian và làm giao diện thay đổi theo. Chọn sai nơi lưu state là nguyên nhân của nhiều lỗi khó tìm [1].</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1603"/>
            <w:shd w:val="clear" w:color="auto" w:fill="E7F1FF"/>
          </w:tcPr>
          <w:p>
            <w:pPr>
              <w:spacing w:after="0"/>
            </w:pPr>
            <w:r>
              <w:rPr>
                <w:b/>
                <w:sz w:val="22"/>
              </w:rPr>
              <w:t>Loại</w:t>
            </w:r>
          </w:p>
        </w:tc>
        <w:tc>
          <w:tcPr>
            <w:tcW w:type="dxa" w:w="2914"/>
            <w:shd w:val="clear" w:color="auto" w:fill="E7F1FF"/>
          </w:tcPr>
          <w:p>
            <w:pPr>
              <w:spacing w:after="0"/>
            </w:pPr>
            <w:r>
              <w:rPr>
                <w:b/>
                <w:sz w:val="22"/>
              </w:rPr>
              <w:t>Đặc điểm</w:t>
            </w:r>
          </w:p>
        </w:tc>
        <w:tc>
          <w:tcPr>
            <w:tcW w:type="dxa" w:w="2285"/>
            <w:shd w:val="clear" w:color="auto" w:fill="E7F1FF"/>
          </w:tcPr>
          <w:p>
            <w:pPr>
              <w:spacing w:after="0"/>
            </w:pPr>
            <w:r>
              <w:rPr>
                <w:b/>
                <w:sz w:val="22"/>
              </w:rPr>
              <w:t>Ví dụ LHU Food</w:t>
            </w:r>
          </w:p>
        </w:tc>
        <w:tc>
          <w:tcPr>
            <w:tcW w:type="dxa" w:w="2269"/>
            <w:shd w:val="clear" w:color="auto" w:fill="E7F1FF"/>
          </w:tcPr>
          <w:p>
            <w:pPr>
              <w:spacing w:after="0"/>
            </w:pPr>
            <w:r>
              <w:rPr>
                <w:b/>
                <w:sz w:val="22"/>
              </w:rPr>
              <w:t>Công cụ</w:t>
            </w:r>
          </w:p>
        </w:tc>
      </w:tr>
      <w:tr>
        <w:tc>
          <w:tcPr>
            <w:tcW w:type="dxa" w:w="1603"/>
          </w:tcPr>
          <w:p>
            <w:pPr>
              <w:spacing w:after="0"/>
            </w:pPr>
            <w:r>
              <w:rPr>
                <w:sz w:val="22"/>
              </w:rPr>
              <w:t>Cục bộ</w:t>
            </w:r>
          </w:p>
        </w:tc>
        <w:tc>
          <w:tcPr>
            <w:tcW w:type="dxa" w:w="2914"/>
          </w:tcPr>
          <w:p>
            <w:pPr>
              <w:spacing w:after="0"/>
            </w:pPr>
            <w:r>
              <w:rPr>
                <w:sz w:val="22"/>
              </w:rPr>
              <w:t>Chỉ một màn hình hoặc một component dùng</w:t>
            </w:r>
          </w:p>
        </w:tc>
        <w:tc>
          <w:tcPr>
            <w:tcW w:type="dxa" w:w="2285"/>
          </w:tcPr>
          <w:p>
            <w:pPr>
              <w:spacing w:after="0"/>
            </w:pPr>
            <w:r>
              <w:rPr>
                <w:sz w:val="22"/>
              </w:rPr>
              <w:t>Số lượng đang chọn, chữ đang gõ trong ô tìm kiếm, modal đang mở</w:t>
            </w:r>
          </w:p>
        </w:tc>
        <w:tc>
          <w:tcPr>
            <w:tcW w:type="dxa" w:w="2269"/>
          </w:tcPr>
          <w:p>
            <w:pPr>
              <w:spacing w:after="0"/>
            </w:pPr>
            <w:r>
              <w:rPr>
                <w:rFonts w:ascii="Consolas" w:hAnsi="Consolas" w:eastAsia="Consolas"/>
                <w:sz w:val="18"/>
              </w:rPr>
              <w:t>useState</w:t>
            </w:r>
            <w:r>
              <w:rPr>
                <w:sz w:val="22"/>
              </w:rPr>
              <w:t xml:space="preserve">, </w:t>
            </w:r>
            <w:r>
              <w:rPr>
                <w:rFonts w:ascii="Consolas" w:hAnsi="Consolas" w:eastAsia="Consolas"/>
                <w:sz w:val="18"/>
              </w:rPr>
              <w:t>useReducer</w:t>
            </w:r>
          </w:p>
        </w:tc>
      </w:tr>
      <w:tr>
        <w:tc>
          <w:tcPr>
            <w:tcW w:type="dxa" w:w="1603"/>
          </w:tcPr>
          <w:p>
            <w:pPr>
              <w:spacing w:after="0"/>
            </w:pPr>
            <w:r>
              <w:rPr>
                <w:sz w:val="22"/>
              </w:rPr>
              <w:t>Toàn cục (client)</w:t>
            </w:r>
          </w:p>
        </w:tc>
        <w:tc>
          <w:tcPr>
            <w:tcW w:type="dxa" w:w="2914"/>
          </w:tcPr>
          <w:p>
            <w:pPr>
              <w:spacing w:after="0"/>
            </w:pPr>
            <w:r>
              <w:rPr>
                <w:sz w:val="22"/>
              </w:rPr>
              <w:t>Nhiều màn hình cùng đọc/ghi, chỉ tồn tại trong ứng dụng</w:t>
            </w:r>
          </w:p>
        </w:tc>
        <w:tc>
          <w:tcPr>
            <w:tcW w:type="dxa" w:w="2285"/>
          </w:tcPr>
          <w:p>
            <w:pPr>
              <w:spacing w:after="0"/>
            </w:pPr>
            <w:r>
              <w:rPr>
                <w:sz w:val="22"/>
              </w:rPr>
              <w:t>Giỏ hàng, thông tin người đăng nhập</w:t>
            </w:r>
          </w:p>
        </w:tc>
        <w:tc>
          <w:tcPr>
            <w:tcW w:type="dxa" w:w="2269"/>
          </w:tcPr>
          <w:p>
            <w:pPr>
              <w:spacing w:after="0"/>
            </w:pPr>
            <w:r>
              <w:rPr>
                <w:sz w:val="22"/>
              </w:rPr>
              <w:t>Zustand hoặc React Context</w:t>
            </w:r>
          </w:p>
        </w:tc>
      </w:tr>
      <w:tr>
        <w:tc>
          <w:tcPr>
            <w:tcW w:type="dxa" w:w="1603"/>
          </w:tcPr>
          <w:p>
            <w:pPr>
              <w:spacing w:after="0"/>
            </w:pPr>
            <w:r>
              <w:rPr>
                <w:sz w:val="22"/>
              </w:rPr>
              <w:t>Từ server</w:t>
            </w:r>
          </w:p>
        </w:tc>
        <w:tc>
          <w:tcPr>
            <w:tcW w:type="dxa" w:w="2914"/>
          </w:tcPr>
          <w:p>
            <w:pPr>
              <w:spacing w:after="0"/>
            </w:pPr>
            <w:r>
              <w:rPr>
                <w:sz w:val="22"/>
              </w:rPr>
              <w:t>Bản gốc nằm ở SQL Server, ứng dụng chỉ giữ bản sao</w:t>
            </w:r>
          </w:p>
        </w:tc>
        <w:tc>
          <w:tcPr>
            <w:tcW w:type="dxa" w:w="2285"/>
          </w:tcPr>
          <w:p>
            <w:pPr>
              <w:spacing w:after="0"/>
            </w:pPr>
            <w:r>
              <w:rPr>
                <w:sz w:val="22"/>
              </w:rPr>
              <w:t>Thực đơn, lịch sử đơn hàng</w:t>
            </w:r>
          </w:p>
        </w:tc>
        <w:tc>
          <w:tcPr>
            <w:tcW w:type="dxa" w:w="2269"/>
          </w:tcPr>
          <w:p>
            <w:pPr>
              <w:spacing w:after="0"/>
            </w:pPr>
            <w:r>
              <w:rPr>
                <w:sz w:val="22"/>
              </w:rPr>
              <w:t>TanStack Query (Chương 5)</w:t>
            </w:r>
          </w:p>
        </w:tc>
      </w:tr>
    </w:tbl>
    <w:p>
      <w:pPr>
        <w:spacing w:after="0"/>
      </w:pPr>
    </w:p>
    <w:p>
      <w:r>
        <w:rPr>
          <w:b/>
        </w:rPr>
        <w:t>Quy tắc chọn:</w:t>
      </w:r>
      <w:r>
        <w:t xml:space="preserve"> bắt đầu từ </w:t>
      </w:r>
      <w:r>
        <w:rPr>
          <w:rFonts w:ascii="Consolas" w:hAnsi="Consolas" w:eastAsia="Consolas"/>
          <w:sz w:val="22"/>
        </w:rPr>
        <w:t>useState</w:t>
      </w:r>
      <w:r>
        <w:t>. Chỉ đưa lên toàn cục khi có từ hai màn hình không cha-con cần cùng dữ liệu. Dữ liệu có bản gốc trên server thì không chép vào store toàn cục, mà để TanStack Query quản lý.</w:t>
      </w:r>
    </w:p>
    <w:p>
      <w:pPr>
        <w:pStyle w:val="Heading3"/>
      </w:pPr>
      <w:r>
        <w:t>4.1.1. useReducer cho state có nhiều thao tác</w:t>
      </w:r>
    </w:p>
    <w:p>
      <w:r>
        <w:t xml:space="preserve">Khi một state có nhiều cách thay đổi, </w:t>
      </w:r>
      <w:r>
        <w:rPr>
          <w:rFonts w:ascii="Consolas" w:hAnsi="Consolas" w:eastAsia="Consolas"/>
          <w:sz w:val="22"/>
        </w:rPr>
        <w:t>useReducer</w:t>
      </w:r>
      <w:r>
        <w:t xml:space="preserve"> gom logic về một chỗ:</w:t>
      </w:r>
    </w:p>
    <w:p>
      <w:pPr>
        <w:keepNext/>
        <w:spacing w:before="80" w:after="0" w:line="240" w:lineRule="auto"/>
        <w:ind w:left="170"/>
        <w:shd w:val="clear" w:color="auto" w:fill="F1F3F5"/>
      </w:pPr>
      <w:r>
        <w:rPr>
          <w:rFonts w:ascii="Consolas" w:hAnsi="Consolas" w:eastAsia="Consolas"/>
          <w:sz w:val="19"/>
        </w:rPr>
        <w:t>type State = { quantity: number };</w:t>
      </w:r>
    </w:p>
    <w:p>
      <w:pPr>
        <w:keepNext/>
        <w:spacing w:before="0" w:after="0" w:line="240" w:lineRule="auto"/>
        <w:ind w:left="170"/>
        <w:shd w:val="clear" w:color="auto" w:fill="F1F3F5"/>
      </w:pPr>
      <w:r>
        <w:rPr>
          <w:rFonts w:ascii="Consolas" w:hAnsi="Consolas" w:eastAsia="Consolas"/>
          <w:sz w:val="19"/>
        </w:rPr>
        <w:t>type Action = { type: 'increase' } | { type: 'decrease' };</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function reducer(state: State, action: Action): State {</w:t>
      </w:r>
    </w:p>
    <w:p>
      <w:pPr>
        <w:keepNext/>
        <w:spacing w:before="0" w:after="0" w:line="240" w:lineRule="auto"/>
        <w:ind w:left="170"/>
        <w:shd w:val="clear" w:color="auto" w:fill="F1F3F5"/>
      </w:pPr>
      <w:r>
        <w:rPr>
          <w:rFonts w:ascii="Consolas" w:hAnsi="Consolas" w:eastAsia="Consolas"/>
          <w:sz w:val="19"/>
        </w:rPr>
        <w:t xml:space="preserve">  switch (action.type) {</w:t>
      </w:r>
    </w:p>
    <w:p>
      <w:pPr>
        <w:keepNext/>
        <w:spacing w:before="0" w:after="0" w:line="240" w:lineRule="auto"/>
        <w:ind w:left="170"/>
        <w:shd w:val="clear" w:color="auto" w:fill="F1F3F5"/>
      </w:pPr>
      <w:r>
        <w:rPr>
          <w:rFonts w:ascii="Consolas" w:hAnsi="Consolas" w:eastAsia="Consolas"/>
          <w:sz w:val="19"/>
        </w:rPr>
        <w:t xml:space="preserve">    case 'increase': return { quantity: state.quantity + 1 };</w:t>
      </w:r>
    </w:p>
    <w:p>
      <w:pPr>
        <w:keepNext/>
        <w:spacing w:before="0" w:after="0" w:line="240" w:lineRule="auto"/>
        <w:ind w:left="170"/>
        <w:shd w:val="clear" w:color="auto" w:fill="F1F3F5"/>
      </w:pPr>
      <w:r>
        <w:rPr>
          <w:rFonts w:ascii="Consolas" w:hAnsi="Consolas" w:eastAsia="Consolas"/>
          <w:sz w:val="19"/>
        </w:rPr>
        <w:t xml:space="preserve">    case 'decrease': return { quantity: Math.max(1, state.quantity - 1) };</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w:t>
      </w:r>
    </w:p>
    <w:p>
      <w:pPr>
        <w:keepNext/>
        <w:spacing w:before="0" w:after="0" w:line="240" w:lineRule="auto"/>
        <w:ind w:left="170"/>
        <w:shd w:val="clear" w:color="auto" w:fill="F1F3F5"/>
      </w:pPr>
      <w:r>
        <w:rPr>
          <w:rFonts w:ascii="Consolas" w:hAnsi="Consolas" w:eastAsia="Consolas"/>
          <w:sz w:val="19"/>
        </w:rPr>
        <w:t xml:space="preserve"> </w:t>
      </w:r>
    </w:p>
    <w:p>
      <w:pPr>
        <w:keepNext w:val="0"/>
        <w:spacing w:before="0" w:after="80" w:line="240" w:lineRule="auto"/>
        <w:ind w:left="170"/>
        <w:shd w:val="clear" w:color="auto" w:fill="F1F3F5"/>
      </w:pPr>
      <w:r>
        <w:rPr>
          <w:rFonts w:ascii="Consolas" w:hAnsi="Consolas" w:eastAsia="Consolas"/>
          <w:sz w:val="19"/>
        </w:rPr>
        <w:t>const [state, dispatch] = useReducer(reducer, { quantity: 1 });</w:t>
      </w:r>
    </w:p>
    <w:p>
      <w:pPr>
        <w:pStyle w:val="Heading2"/>
      </w:pPr>
      <w:r>
        <w:t>4.2. Trạng thái toàn cục với Zustand</w:t>
      </w:r>
    </w:p>
    <w:p>
      <w:pPr>
        <w:pStyle w:val="Heading3"/>
      </w:pPr>
      <w:r>
        <w:t>4.2.1. Vì sao chọn Zustand</w:t>
      </w:r>
    </w:p>
    <w:p>
      <w:r>
        <w:t xml:space="preserve">Zustand là thư viện quản lý state nhỏ gọn: không cần bọc ứng dụng trong Provider, khai báo store bằng một hàm, và component chỉ vẽ lại khi phần state nó chọn thay đổi. Cài đặt: </w:t>
      </w:r>
      <w:r>
        <w:rPr>
          <w:rFonts w:ascii="Consolas" w:hAnsi="Consolas" w:eastAsia="Consolas"/>
          <w:sz w:val="22"/>
        </w:rPr>
        <w:t>npx expo install zustand</w:t>
      </w:r>
      <w:r>
        <w:t xml:space="preserve"> [2].</w:t>
      </w:r>
    </w:p>
    <w:p>
      <w:pPr>
        <w:pStyle w:val="Heading3"/>
      </w:pPr>
      <w:r>
        <w:t>4.2.2. Store giỏ hàng</w:t>
      </w:r>
    </w:p>
    <w:p>
      <w:r>
        <w:t>Tham khảo [2].</w:t>
      </w:r>
    </w:p>
    <w:p>
      <w:r>
        <w:rPr>
          <w:rFonts w:ascii="Consolas" w:hAnsi="Consolas" w:eastAsia="Consolas"/>
          <w:sz w:val="22"/>
        </w:rPr>
        <w:t>stores/cart.ts</w:t>
      </w:r>
      <w:r>
        <w:t>:</w:t>
      </w:r>
    </w:p>
    <w:p>
      <w:pPr>
        <w:keepNext w:val="0"/>
        <w:spacing w:before="80" w:after="0" w:line="240" w:lineRule="auto"/>
        <w:ind w:left="170"/>
        <w:shd w:val="clear" w:color="auto" w:fill="F1F3F5"/>
      </w:pPr>
      <w:r>
        <w:rPr>
          <w:rFonts w:ascii="Consolas" w:hAnsi="Consolas" w:eastAsia="Consolas"/>
          <w:sz w:val="19"/>
        </w:rPr>
        <w:t>import { create } from 'zustand';</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export type CartItem = { id: number; name: string; price: number; quantity: number };</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type CartState = {</w:t>
      </w:r>
    </w:p>
    <w:p>
      <w:pPr>
        <w:keepNext w:val="0"/>
        <w:spacing w:before="0" w:after="0" w:line="240" w:lineRule="auto"/>
        <w:ind w:left="170"/>
        <w:shd w:val="clear" w:color="auto" w:fill="F1F3F5"/>
      </w:pPr>
      <w:r>
        <w:rPr>
          <w:rFonts w:ascii="Consolas" w:hAnsi="Consolas" w:eastAsia="Consolas"/>
          <w:sz w:val="19"/>
        </w:rPr>
        <w:t xml:space="preserve">  items: CartItem[];</w:t>
      </w:r>
    </w:p>
    <w:p>
      <w:pPr>
        <w:keepNext w:val="0"/>
        <w:spacing w:before="0" w:after="0" w:line="240" w:lineRule="auto"/>
        <w:ind w:left="170"/>
        <w:shd w:val="clear" w:color="auto" w:fill="F1F3F5"/>
      </w:pPr>
      <w:r>
        <w:rPr>
          <w:rFonts w:ascii="Consolas" w:hAnsi="Consolas" w:eastAsia="Consolas"/>
          <w:sz w:val="19"/>
        </w:rPr>
        <w:t xml:space="preserve">  add: (product: Omit&lt;CartItem, 'quantity'&gt;) =&gt; void;</w:t>
      </w:r>
    </w:p>
    <w:p>
      <w:pPr>
        <w:keepNext w:val="0"/>
        <w:spacing w:before="0" w:after="0" w:line="240" w:lineRule="auto"/>
        <w:ind w:left="170"/>
        <w:shd w:val="clear" w:color="auto" w:fill="F1F3F5"/>
      </w:pPr>
      <w:r>
        <w:rPr>
          <w:rFonts w:ascii="Consolas" w:hAnsi="Consolas" w:eastAsia="Consolas"/>
          <w:sz w:val="19"/>
        </w:rPr>
        <w:t xml:space="preserve">  decrease: (id: number) =&gt; void;</w:t>
      </w:r>
    </w:p>
    <w:p>
      <w:pPr>
        <w:keepNext w:val="0"/>
        <w:spacing w:before="0" w:after="0" w:line="240" w:lineRule="auto"/>
        <w:ind w:left="170"/>
        <w:shd w:val="clear" w:color="auto" w:fill="F1F3F5"/>
      </w:pPr>
      <w:r>
        <w:rPr>
          <w:rFonts w:ascii="Consolas" w:hAnsi="Consolas" w:eastAsia="Consolas"/>
          <w:sz w:val="19"/>
        </w:rPr>
        <w:t xml:space="preserve">  remove: (id: number) =&gt; void;</w:t>
      </w:r>
    </w:p>
    <w:p>
      <w:pPr>
        <w:keepNext w:val="0"/>
        <w:spacing w:before="0" w:after="0" w:line="240" w:lineRule="auto"/>
        <w:ind w:left="170"/>
        <w:shd w:val="clear" w:color="auto" w:fill="F1F3F5"/>
      </w:pPr>
      <w:r>
        <w:rPr>
          <w:rFonts w:ascii="Consolas" w:hAnsi="Consolas" w:eastAsia="Consolas"/>
          <w:sz w:val="19"/>
        </w:rPr>
        <w:t xml:space="preserve">  clear: () =&gt; void;</w:t>
      </w:r>
    </w:p>
    <w:p>
      <w:pPr>
        <w:keepNext w:val="0"/>
        <w:spacing w:before="0" w:after="0" w:line="240" w:lineRule="auto"/>
        <w:ind w:left="170"/>
        <w:shd w:val="clear" w:color="auto" w:fill="F1F3F5"/>
      </w:pPr>
      <w:r>
        <w:rPr>
          <w:rFonts w:ascii="Consolas" w:hAnsi="Consolas" w:eastAsia="Consolas"/>
          <w:sz w:val="19"/>
        </w:rPr>
        <w:t xml:space="preserve">  total: () =&gt; number;</w:t>
      </w:r>
    </w:p>
    <w:p>
      <w:pPr>
        <w:keepNext w:val="0"/>
        <w:spacing w:before="0" w:after="0" w:line="240" w:lineRule="auto"/>
        <w:ind w:left="170"/>
        <w:shd w:val="clear" w:color="auto" w:fill="F1F3F5"/>
      </w:pPr>
      <w:r>
        <w:rPr>
          <w:rFonts w:ascii="Consolas" w:hAnsi="Consolas" w:eastAsia="Consolas"/>
          <w:sz w:val="19"/>
        </w:rPr>
        <w:t xml:space="preserve">  count: () =&gt; number;</w:t>
      </w:r>
    </w:p>
    <w:p>
      <w:pPr>
        <w:keepNext w:val="0"/>
        <w:spacing w:before="0" w:after="0" w:line="240" w:lineRule="auto"/>
        <w:ind w:left="170"/>
        <w:shd w:val="clear" w:color="auto" w:fill="F1F3F5"/>
      </w:pPr>
      <w:r>
        <w:rPr>
          <w:rFonts w:ascii="Consolas" w:hAnsi="Consolas" w:eastAsia="Consolas"/>
          <w:sz w:val="19"/>
        </w:rPr>
        <w:t>};</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export const useCart = create&lt;CartState&gt;((set, get) =&gt; ({</w:t>
      </w:r>
    </w:p>
    <w:p>
      <w:pPr>
        <w:keepNext w:val="0"/>
        <w:spacing w:before="0" w:after="0" w:line="240" w:lineRule="auto"/>
        <w:ind w:left="170"/>
        <w:shd w:val="clear" w:color="auto" w:fill="F1F3F5"/>
      </w:pPr>
      <w:r>
        <w:rPr>
          <w:rFonts w:ascii="Consolas" w:hAnsi="Consolas" w:eastAsia="Consolas"/>
          <w:sz w:val="19"/>
        </w:rPr>
        <w:t xml:space="preserve">  items: [],</w:t>
      </w:r>
    </w:p>
    <w:p>
      <w:pPr>
        <w:keepNext w:val="0"/>
        <w:spacing w:before="0" w:after="0" w:line="240" w:lineRule="auto"/>
        <w:ind w:left="170"/>
        <w:shd w:val="clear" w:color="auto" w:fill="F1F3F5"/>
      </w:pPr>
      <w:r>
        <w:rPr>
          <w:rFonts w:ascii="Consolas" w:hAnsi="Consolas" w:eastAsia="Consolas"/>
          <w:sz w:val="19"/>
        </w:rPr>
        <w:t xml:space="preserve">  add: (product) =&gt;</w:t>
      </w:r>
    </w:p>
    <w:p>
      <w:pPr>
        <w:keepNext w:val="0"/>
        <w:spacing w:before="0" w:after="0" w:line="240" w:lineRule="auto"/>
        <w:ind w:left="170"/>
        <w:shd w:val="clear" w:color="auto" w:fill="F1F3F5"/>
      </w:pPr>
      <w:r>
        <w:rPr>
          <w:rFonts w:ascii="Consolas" w:hAnsi="Consolas" w:eastAsia="Consolas"/>
          <w:sz w:val="19"/>
        </w:rPr>
        <w:t xml:space="preserve">    set((state) =&gt; {</w:t>
      </w:r>
    </w:p>
    <w:p>
      <w:pPr>
        <w:keepNext w:val="0"/>
        <w:spacing w:before="0" w:after="0" w:line="240" w:lineRule="auto"/>
        <w:ind w:left="170"/>
        <w:shd w:val="clear" w:color="auto" w:fill="F1F3F5"/>
      </w:pPr>
      <w:r>
        <w:rPr>
          <w:rFonts w:ascii="Consolas" w:hAnsi="Consolas" w:eastAsia="Consolas"/>
          <w:sz w:val="19"/>
        </w:rPr>
        <w:t xml:space="preserve">      const found = state.items.find((i) =&gt; i.id === product.id);</w:t>
      </w:r>
    </w:p>
    <w:p>
      <w:pPr>
        <w:keepNext w:val="0"/>
        <w:spacing w:before="0" w:after="0" w:line="240" w:lineRule="auto"/>
        <w:ind w:left="170"/>
        <w:shd w:val="clear" w:color="auto" w:fill="F1F3F5"/>
      </w:pPr>
      <w:r>
        <w:rPr>
          <w:rFonts w:ascii="Consolas" w:hAnsi="Consolas" w:eastAsia="Consolas"/>
          <w:sz w:val="19"/>
        </w:rPr>
        <w:t xml:space="preserve">      return {</w:t>
      </w:r>
    </w:p>
    <w:p>
      <w:pPr>
        <w:keepNext w:val="0"/>
        <w:spacing w:before="0" w:after="0" w:line="240" w:lineRule="auto"/>
        <w:ind w:left="170"/>
        <w:shd w:val="clear" w:color="auto" w:fill="F1F3F5"/>
      </w:pPr>
      <w:r>
        <w:rPr>
          <w:rFonts w:ascii="Consolas" w:hAnsi="Consolas" w:eastAsia="Consolas"/>
          <w:sz w:val="19"/>
        </w:rPr>
        <w:t xml:space="preserve">        items: found</w:t>
      </w:r>
    </w:p>
    <w:p>
      <w:pPr>
        <w:keepNext w:val="0"/>
        <w:spacing w:before="0" w:after="0" w:line="240" w:lineRule="auto"/>
        <w:ind w:left="170"/>
        <w:shd w:val="clear" w:color="auto" w:fill="F1F3F5"/>
      </w:pPr>
      <w:r>
        <w:rPr>
          <w:rFonts w:ascii="Consolas" w:hAnsi="Consolas" w:eastAsia="Consolas"/>
          <w:sz w:val="19"/>
        </w:rPr>
        <w:t xml:space="preserve">          ? state.items.map((i) =&gt; (i.id === product.id ? { ...i, quantity: i.quantity + 1 } : i))</w:t>
      </w:r>
    </w:p>
    <w:p>
      <w:pPr>
        <w:keepNext w:val="0"/>
        <w:spacing w:before="0" w:after="0" w:line="240" w:lineRule="auto"/>
        <w:ind w:left="170"/>
        <w:shd w:val="clear" w:color="auto" w:fill="F1F3F5"/>
      </w:pPr>
      <w:r>
        <w:rPr>
          <w:rFonts w:ascii="Consolas" w:hAnsi="Consolas" w:eastAsia="Consolas"/>
          <w:sz w:val="19"/>
        </w:rPr>
        <w:t xml:space="preserve">          : [...state.items, { ...product, quantity: 1 }],</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decrease: (id) =&gt;</w:t>
      </w:r>
    </w:p>
    <w:p>
      <w:pPr>
        <w:keepNext w:val="0"/>
        <w:spacing w:before="0" w:after="0" w:line="240" w:lineRule="auto"/>
        <w:ind w:left="170"/>
        <w:shd w:val="clear" w:color="auto" w:fill="F1F3F5"/>
      </w:pPr>
      <w:r>
        <w:rPr>
          <w:rFonts w:ascii="Consolas" w:hAnsi="Consolas" w:eastAsia="Consolas"/>
          <w:sz w:val="19"/>
        </w:rPr>
        <w:t xml:space="preserve">    set((state) =&gt; ({</w:t>
      </w:r>
    </w:p>
    <w:p>
      <w:pPr>
        <w:keepNext w:val="0"/>
        <w:spacing w:before="0" w:after="0" w:line="240" w:lineRule="auto"/>
        <w:ind w:left="170"/>
        <w:shd w:val="clear" w:color="auto" w:fill="F1F3F5"/>
      </w:pPr>
      <w:r>
        <w:rPr>
          <w:rFonts w:ascii="Consolas" w:hAnsi="Consolas" w:eastAsia="Consolas"/>
          <w:sz w:val="19"/>
        </w:rPr>
        <w:t xml:space="preserve">      items: state.items</w:t>
      </w:r>
    </w:p>
    <w:p>
      <w:pPr>
        <w:keepNext w:val="0"/>
        <w:spacing w:before="0" w:after="0" w:line="240" w:lineRule="auto"/>
        <w:ind w:left="170"/>
        <w:shd w:val="clear" w:color="auto" w:fill="F1F3F5"/>
      </w:pPr>
      <w:r>
        <w:rPr>
          <w:rFonts w:ascii="Consolas" w:hAnsi="Consolas" w:eastAsia="Consolas"/>
          <w:sz w:val="19"/>
        </w:rPr>
        <w:t xml:space="preserve">        .map((i) =&gt; (i.id === id ? { ...i, quantity: i.quantity - 1 } : i))</w:t>
      </w:r>
    </w:p>
    <w:p>
      <w:pPr>
        <w:keepNext w:val="0"/>
        <w:spacing w:before="0" w:after="0" w:line="240" w:lineRule="auto"/>
        <w:ind w:left="170"/>
        <w:shd w:val="clear" w:color="auto" w:fill="F1F3F5"/>
      </w:pPr>
      <w:r>
        <w:rPr>
          <w:rFonts w:ascii="Consolas" w:hAnsi="Consolas" w:eastAsia="Consolas"/>
          <w:sz w:val="19"/>
        </w:rPr>
        <w:t xml:space="preserve">        .filter((i) =&gt; i.quantity &gt; 0),</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remove: (id) =&gt; set((state) =&gt; ({ items: state.items.filter((i) =&gt; i.id !== id) })),</w:t>
      </w:r>
    </w:p>
    <w:p>
      <w:pPr>
        <w:keepNext w:val="0"/>
        <w:spacing w:before="0" w:after="0" w:line="240" w:lineRule="auto"/>
        <w:ind w:left="170"/>
        <w:shd w:val="clear" w:color="auto" w:fill="F1F3F5"/>
      </w:pPr>
      <w:r>
        <w:rPr>
          <w:rFonts w:ascii="Consolas" w:hAnsi="Consolas" w:eastAsia="Consolas"/>
          <w:sz w:val="19"/>
        </w:rPr>
        <w:t xml:space="preserve">  clear: () =&gt; set({ items: [] }),</w:t>
      </w:r>
    </w:p>
    <w:p>
      <w:pPr>
        <w:keepNext w:val="0"/>
        <w:spacing w:before="0" w:after="0" w:line="240" w:lineRule="auto"/>
        <w:ind w:left="170"/>
        <w:shd w:val="clear" w:color="auto" w:fill="F1F3F5"/>
      </w:pPr>
      <w:r>
        <w:rPr>
          <w:rFonts w:ascii="Consolas" w:hAnsi="Consolas" w:eastAsia="Consolas"/>
          <w:sz w:val="19"/>
        </w:rPr>
        <w:t xml:space="preserve">  total: () =&gt; get().items.reduce((sum, i) =&gt; sum + i.price * i.quantity, 0),</w:t>
      </w:r>
    </w:p>
    <w:p>
      <w:pPr>
        <w:keepNext w:val="0"/>
        <w:spacing w:before="0" w:after="0" w:line="240" w:lineRule="auto"/>
        <w:ind w:left="170"/>
        <w:shd w:val="clear" w:color="auto" w:fill="F1F3F5"/>
      </w:pPr>
      <w:r>
        <w:rPr>
          <w:rFonts w:ascii="Consolas" w:hAnsi="Consolas" w:eastAsia="Consolas"/>
          <w:sz w:val="19"/>
        </w:rPr>
        <w:t xml:space="preserve">  count: () =&gt; get().items.reduce((sum, i) =&gt; sum + i.quantity, 0),</w:t>
      </w:r>
    </w:p>
    <w:p>
      <w:pPr>
        <w:keepNext w:val="0"/>
        <w:spacing w:before="0" w:after="80" w:line="240" w:lineRule="auto"/>
        <w:ind w:left="170"/>
        <w:shd w:val="clear" w:color="auto" w:fill="F1F3F5"/>
      </w:pPr>
      <w:r>
        <w:rPr>
          <w:rFonts w:ascii="Consolas" w:hAnsi="Consolas" w:eastAsia="Consolas"/>
          <w:sz w:val="19"/>
        </w:rPr>
        <w:t>}));</w:t>
      </w:r>
    </w:p>
    <w:p>
      <w:pPr>
        <w:pStyle w:val="Heading3"/>
      </w:pPr>
      <w:r>
        <w:t>4.2.3. Nguyên tắc bất biến</w:t>
      </w:r>
    </w:p>
    <w:p>
      <w:r>
        <w:t xml:space="preserve">Hàm cập nhật </w:t>
      </w:r>
      <w:r>
        <w:rPr>
          <w:b/>
        </w:rPr>
        <w:t>luôn trả về mảng/đối tượng mới</w:t>
      </w:r>
      <w:r>
        <w:t xml:space="preserve"> (</w:t>
      </w:r>
      <w:r>
        <w:rPr>
          <w:rFonts w:ascii="Consolas" w:hAnsi="Consolas" w:eastAsia="Consolas"/>
          <w:sz w:val="22"/>
        </w:rPr>
        <w:t>map</w:t>
      </w:r>
      <w:r>
        <w:t xml:space="preserve">, </w:t>
      </w:r>
      <w:r>
        <w:rPr>
          <w:rFonts w:ascii="Consolas" w:hAnsi="Consolas" w:eastAsia="Consolas"/>
          <w:sz w:val="22"/>
        </w:rPr>
        <w:t>filter</w:t>
      </w:r>
      <w:r>
        <w:t xml:space="preserve">, toán tử spread), không sửa trực tiếp mảng cũ bằng </w:t>
      </w:r>
      <w:r>
        <w:rPr>
          <w:rFonts w:ascii="Consolas" w:hAnsi="Consolas" w:eastAsia="Consolas"/>
          <w:sz w:val="22"/>
        </w:rPr>
        <w:t>push</w:t>
      </w:r>
      <w:r>
        <w:t xml:space="preserve"> hay gán </w:t>
      </w:r>
      <w:r>
        <w:rPr>
          <w:rFonts w:ascii="Consolas" w:hAnsi="Consolas" w:eastAsia="Consolas"/>
          <w:sz w:val="22"/>
        </w:rPr>
        <w:t>items[0].quantity++</w:t>
      </w:r>
      <w:r>
        <w:t>. React so sánh tham chiếu để biết state có đổi không; sửa trực tiếp làm giao diện không cập nhật.</w:t>
      </w:r>
    </w:p>
    <w:p>
      <w:pPr>
        <w:pStyle w:val="Heading3"/>
      </w:pPr>
      <w:r>
        <w:t>4.2.4. Đọc store ở màn hình</w:t>
      </w:r>
    </w:p>
    <w:p>
      <w:pPr>
        <w:keepNext/>
        <w:spacing w:before="80" w:after="0" w:line="240" w:lineRule="auto"/>
        <w:ind w:left="170"/>
        <w:shd w:val="clear" w:color="auto" w:fill="F1F3F5"/>
      </w:pPr>
      <w:r>
        <w:rPr>
          <w:rFonts w:ascii="Consolas" w:hAnsi="Consolas" w:eastAsia="Consolas"/>
          <w:sz w:val="19"/>
        </w:rPr>
        <w:t>const items = useCart((state) =&gt; state.items);</w:t>
      </w:r>
    </w:p>
    <w:p>
      <w:pPr>
        <w:keepNext/>
        <w:spacing w:before="0" w:after="0" w:line="240" w:lineRule="auto"/>
        <w:ind w:left="170"/>
        <w:shd w:val="clear" w:color="auto" w:fill="F1F3F5"/>
      </w:pPr>
      <w:r>
        <w:rPr>
          <w:rFonts w:ascii="Consolas" w:hAnsi="Consolas" w:eastAsia="Consolas"/>
          <w:sz w:val="19"/>
        </w:rPr>
        <w:t>const add = useCart((state) =&gt; state.add);</w:t>
      </w:r>
    </w:p>
    <w:p>
      <w:pPr>
        <w:keepNext w:val="0"/>
        <w:spacing w:before="0" w:after="80" w:line="240" w:lineRule="auto"/>
        <w:ind w:left="170"/>
        <w:shd w:val="clear" w:color="auto" w:fill="F1F3F5"/>
      </w:pPr>
      <w:r>
        <w:rPr>
          <w:rFonts w:ascii="Consolas" w:hAnsi="Consolas" w:eastAsia="Consolas"/>
          <w:sz w:val="19"/>
        </w:rPr>
        <w:t>const count = useCart((state) =&gt; state.count());</w:t>
      </w:r>
    </w:p>
    <w:p>
      <w:r>
        <w:t xml:space="preserve">Mỗi lần gọi </w:t>
      </w:r>
      <w:r>
        <w:rPr>
          <w:rFonts w:ascii="Consolas" w:hAnsi="Consolas" w:eastAsia="Consolas"/>
          <w:sz w:val="22"/>
        </w:rPr>
        <w:t>useCart</w:t>
      </w:r>
      <w:r>
        <w:t xml:space="preserve"> chỉ </w:t>
      </w:r>
      <w:r>
        <w:rPr>
          <w:b/>
        </w:rPr>
        <w:t>chọn</w:t>
      </w:r>
      <w:r>
        <w:t xml:space="preserve"> phần cần dùng. Màn hình Chi tiết chỉ cần </w:t>
      </w:r>
      <w:r>
        <w:rPr>
          <w:rFonts w:ascii="Consolas" w:hAnsi="Consolas" w:eastAsia="Consolas"/>
          <w:sz w:val="22"/>
        </w:rPr>
        <w:t>add</w:t>
      </w:r>
      <w:r>
        <w:t xml:space="preserve"> sẽ không vẽ lại khi giỏ hàng thay đổi.</w:t>
      </w:r>
    </w:p>
    <w:p>
      <w:r>
        <w:t>Hiển thị số món trên biểu tượng tab:</w:t>
      </w:r>
    </w:p>
    <w:p>
      <w:pPr>
        <w:keepNext w:val="0"/>
        <w:spacing w:before="80" w:after="80" w:line="240" w:lineRule="auto"/>
        <w:ind w:left="170"/>
        <w:shd w:val="clear" w:color="auto" w:fill="F1F3F5"/>
      </w:pPr>
      <w:r>
        <w:rPr>
          <w:rFonts w:ascii="Consolas" w:hAnsi="Consolas" w:eastAsia="Consolas"/>
          <w:sz w:val="19"/>
        </w:rPr>
        <w:t>&lt;Tabs.Screen name="cart" options={{ title: 'Giỏ hàng', tabBarBadge: count &gt; 0 ? count : undefined }} /&gt;</w:t>
      </w:r>
    </w:p>
    <w:p>
      <w:pPr>
        <w:pStyle w:val="Heading2"/>
      </w:pPr>
      <w:r>
        <w:t>4.3. Danh sách với FlatList</w:t>
      </w:r>
    </w:p>
    <w:p>
      <w:pPr>
        <w:pStyle w:val="Heading3"/>
      </w:pPr>
      <w:r>
        <w:t>4.3.1. Vì sao không dùng ScrollView cho danh sách dài</w:t>
      </w:r>
    </w:p>
    <w:p>
      <w:r>
        <w:rPr>
          <w:rFonts w:ascii="Consolas" w:hAnsi="Consolas" w:eastAsia="Consolas"/>
          <w:sz w:val="22"/>
        </w:rPr>
        <w:t>ScrollView</w:t>
      </w:r>
      <w:r>
        <w:t xml:space="preserve"> dựng toàn bộ phần tử ngay khi hiển thị. </w:t>
      </w:r>
      <w:r>
        <w:rPr>
          <w:rFonts w:ascii="Consolas" w:hAnsi="Consolas" w:eastAsia="Consolas"/>
          <w:sz w:val="22"/>
        </w:rPr>
        <w:t>FlatList</w:t>
      </w:r>
      <w:r>
        <w:t xml:space="preserve"> là danh sách </w:t>
      </w:r>
      <w:r>
        <w:rPr>
          <w:b/>
        </w:rPr>
        <w:t>ảo hóa (virtualized)</w:t>
      </w:r>
      <w:r>
        <w:t>: chỉ dựng phần tử đang nằm trong vùng nhìn thấy và một ít phía trước, phía sau; phần tử cuộn ra khỏi màn hình được giải phóng. Nhờ đó danh sách hàng nghìn phần tử vẫn cuộn mượt và tiết kiệm bộ nhớ.</w:t>
      </w:r>
    </w:p>
    <w:p>
      <w:pPr>
        <w:pStyle w:val="Heading3"/>
      </w:pPr>
      <w:r>
        <w:t>4.3.2. Các thuộc tính chính</w:t>
      </w:r>
    </w:p>
    <w:p>
      <w:r>
        <w:t>Tham khảo [3].</w:t>
      </w:r>
    </w:p>
    <w:tbl>
      <w:tblPr>
        <w:tblStyle w:val="TableGrid"/>
        <w:tblW w:type="auto" w:w="0"/>
        <w:jc w:val="center"/>
        <w:tblLayout w:type="fixed"/>
        <w:tblLook w:firstColumn="1" w:firstRow="1" w:lastColumn="0" w:lastRow="0" w:noHBand="0" w:noVBand="1" w:val="04A0"/>
      </w:tblPr>
      <w:tblGrid>
        <w:gridCol w:w="4535"/>
        <w:gridCol w:w="4535"/>
      </w:tblGrid>
      <w:tr>
        <w:tc>
          <w:tcPr>
            <w:tcW w:type="dxa" w:w="4150"/>
            <w:shd w:val="clear" w:color="auto" w:fill="E7F1FF"/>
          </w:tcPr>
          <w:p>
            <w:pPr>
              <w:spacing w:after="0"/>
            </w:pPr>
            <w:r>
              <w:rPr>
                <w:b/>
                <w:sz w:val="22"/>
              </w:rPr>
              <w:t>Thuộc tính</w:t>
            </w:r>
          </w:p>
        </w:tc>
        <w:tc>
          <w:tcPr>
            <w:tcW w:type="dxa" w:w="4921"/>
            <w:shd w:val="clear" w:color="auto" w:fill="E7F1FF"/>
          </w:tcPr>
          <w:p>
            <w:pPr>
              <w:spacing w:after="0"/>
            </w:pPr>
            <w:r>
              <w:rPr>
                <w:b/>
                <w:sz w:val="22"/>
              </w:rPr>
              <w:t>Vai trò</w:t>
            </w:r>
          </w:p>
        </w:tc>
      </w:tr>
      <w:tr>
        <w:tc>
          <w:tcPr>
            <w:tcW w:type="dxa" w:w="4150"/>
          </w:tcPr>
          <w:p>
            <w:pPr>
              <w:spacing w:after="0"/>
            </w:pPr>
            <w:r>
              <w:rPr>
                <w:rFonts w:ascii="Consolas" w:hAnsi="Consolas" w:eastAsia="Consolas"/>
                <w:sz w:val="18"/>
              </w:rPr>
              <w:t>data</w:t>
            </w:r>
          </w:p>
        </w:tc>
        <w:tc>
          <w:tcPr>
            <w:tcW w:type="dxa" w:w="4921"/>
          </w:tcPr>
          <w:p>
            <w:pPr>
              <w:spacing w:after="0"/>
            </w:pPr>
            <w:r>
              <w:rPr>
                <w:sz w:val="22"/>
              </w:rPr>
              <w:t>Mảng dữ liệu</w:t>
            </w:r>
          </w:p>
        </w:tc>
      </w:tr>
      <w:tr>
        <w:tc>
          <w:tcPr>
            <w:tcW w:type="dxa" w:w="4150"/>
          </w:tcPr>
          <w:p>
            <w:pPr>
              <w:spacing w:after="0"/>
            </w:pPr>
            <w:r>
              <w:rPr>
                <w:rFonts w:ascii="Consolas" w:hAnsi="Consolas" w:eastAsia="Consolas"/>
                <w:sz w:val="18"/>
              </w:rPr>
              <w:t>renderItem</w:t>
            </w:r>
          </w:p>
        </w:tc>
        <w:tc>
          <w:tcPr>
            <w:tcW w:type="dxa" w:w="4921"/>
          </w:tcPr>
          <w:p>
            <w:pPr>
              <w:spacing w:after="0"/>
            </w:pPr>
            <w:r>
              <w:rPr>
                <w:sz w:val="22"/>
              </w:rPr>
              <w:t xml:space="preserve">Hàm vẽ một phần tử: </w:t>
            </w:r>
            <w:r>
              <w:rPr>
                <w:rFonts w:ascii="Consolas" w:hAnsi="Consolas" w:eastAsia="Consolas"/>
                <w:sz w:val="18"/>
              </w:rPr>
              <w:t>({ item, index }) =&gt; ...</w:t>
            </w:r>
          </w:p>
        </w:tc>
      </w:tr>
      <w:tr>
        <w:tc>
          <w:tcPr>
            <w:tcW w:type="dxa" w:w="4150"/>
          </w:tcPr>
          <w:p>
            <w:pPr>
              <w:spacing w:after="0"/>
            </w:pPr>
            <w:r>
              <w:rPr>
                <w:rFonts w:ascii="Consolas" w:hAnsi="Consolas" w:eastAsia="Consolas"/>
                <w:sz w:val="18"/>
              </w:rPr>
              <w:t>keyExtractor</w:t>
            </w:r>
          </w:p>
        </w:tc>
        <w:tc>
          <w:tcPr>
            <w:tcW w:type="dxa" w:w="4921"/>
          </w:tcPr>
          <w:p>
            <w:pPr>
              <w:spacing w:after="0"/>
            </w:pPr>
            <w:r>
              <w:rPr>
                <w:sz w:val="22"/>
              </w:rPr>
              <w:t>Trả về khóa duy nhất, ổn định (mã món), không dùng chỉ số mảng</w:t>
            </w:r>
          </w:p>
        </w:tc>
      </w:tr>
      <w:tr>
        <w:tc>
          <w:tcPr>
            <w:tcW w:type="dxa" w:w="4150"/>
          </w:tcPr>
          <w:p>
            <w:pPr>
              <w:spacing w:after="0"/>
            </w:pPr>
            <w:r>
              <w:rPr>
                <w:rFonts w:ascii="Consolas" w:hAnsi="Consolas" w:eastAsia="Consolas"/>
                <w:sz w:val="18"/>
              </w:rPr>
              <w:t>numColumns</w:t>
            </w:r>
          </w:p>
        </w:tc>
        <w:tc>
          <w:tcPr>
            <w:tcW w:type="dxa" w:w="4921"/>
          </w:tcPr>
          <w:p>
            <w:pPr>
              <w:spacing w:after="0"/>
            </w:pPr>
            <w:r>
              <w:rPr>
                <w:sz w:val="22"/>
              </w:rPr>
              <w:t xml:space="preserve">Số cột (lưới); kèm </w:t>
            </w:r>
            <w:r>
              <w:rPr>
                <w:rFonts w:ascii="Consolas" w:hAnsi="Consolas" w:eastAsia="Consolas"/>
                <w:sz w:val="18"/>
              </w:rPr>
              <w:t>columnWrapperStyle</w:t>
            </w:r>
            <w:r>
              <w:rPr>
                <w:sz w:val="22"/>
              </w:rPr>
              <w:t xml:space="preserve"> để căn mỗi hàng</w:t>
            </w:r>
          </w:p>
        </w:tc>
      </w:tr>
      <w:tr>
        <w:tc>
          <w:tcPr>
            <w:tcW w:type="dxa" w:w="4150"/>
          </w:tcPr>
          <w:p>
            <w:pPr>
              <w:spacing w:after="0"/>
            </w:pPr>
            <w:r>
              <w:rPr>
                <w:rFonts w:ascii="Consolas" w:hAnsi="Consolas" w:eastAsia="Consolas"/>
                <w:sz w:val="18"/>
              </w:rPr>
              <w:t>ListHeaderComponent</w:t>
            </w:r>
            <w:r>
              <w:rPr>
                <w:sz w:val="22"/>
              </w:rPr>
              <w:t xml:space="preserve"> / </w:t>
            </w:r>
            <w:r>
              <w:rPr>
                <w:rFonts w:ascii="Consolas" w:hAnsi="Consolas" w:eastAsia="Consolas"/>
                <w:sz w:val="18"/>
              </w:rPr>
              <w:t>ListFooterComponent</w:t>
            </w:r>
          </w:p>
        </w:tc>
        <w:tc>
          <w:tcPr>
            <w:tcW w:type="dxa" w:w="4921"/>
          </w:tcPr>
          <w:p>
            <w:pPr>
              <w:spacing w:after="0"/>
            </w:pPr>
            <w:r>
              <w:rPr>
                <w:sz w:val="22"/>
              </w:rPr>
              <w:t>Phần đầu, phần cuối danh sách</w:t>
            </w:r>
          </w:p>
        </w:tc>
      </w:tr>
      <w:tr>
        <w:tc>
          <w:tcPr>
            <w:tcW w:type="dxa" w:w="4150"/>
          </w:tcPr>
          <w:p>
            <w:pPr>
              <w:spacing w:after="0"/>
            </w:pPr>
            <w:r>
              <w:rPr>
                <w:rFonts w:ascii="Consolas" w:hAnsi="Consolas" w:eastAsia="Consolas"/>
                <w:sz w:val="18"/>
              </w:rPr>
              <w:t>ListEmptyComponent</w:t>
            </w:r>
          </w:p>
        </w:tc>
        <w:tc>
          <w:tcPr>
            <w:tcW w:type="dxa" w:w="4921"/>
          </w:tcPr>
          <w:p>
            <w:pPr>
              <w:spacing w:after="0"/>
            </w:pPr>
            <w:r>
              <w:rPr>
                <w:sz w:val="22"/>
              </w:rPr>
              <w:t>Nội dung khi danh sách rỗng</w:t>
            </w:r>
          </w:p>
        </w:tc>
      </w:tr>
      <w:tr>
        <w:tc>
          <w:tcPr>
            <w:tcW w:type="dxa" w:w="4150"/>
          </w:tcPr>
          <w:p>
            <w:pPr>
              <w:spacing w:after="0"/>
            </w:pPr>
            <w:r>
              <w:rPr>
                <w:rFonts w:ascii="Consolas" w:hAnsi="Consolas" w:eastAsia="Consolas"/>
                <w:sz w:val="18"/>
              </w:rPr>
              <w:t>refreshing</w:t>
            </w:r>
            <w:r>
              <w:rPr>
                <w:sz w:val="22"/>
              </w:rPr>
              <w:t xml:space="preserve">, </w:t>
            </w:r>
            <w:r>
              <w:rPr>
                <w:rFonts w:ascii="Consolas" w:hAnsi="Consolas" w:eastAsia="Consolas"/>
                <w:sz w:val="18"/>
              </w:rPr>
              <w:t>onRefresh</w:t>
            </w:r>
          </w:p>
        </w:tc>
        <w:tc>
          <w:tcPr>
            <w:tcW w:type="dxa" w:w="4921"/>
          </w:tcPr>
          <w:p>
            <w:pPr>
              <w:spacing w:after="0"/>
            </w:pPr>
            <w:r>
              <w:rPr>
                <w:sz w:val="22"/>
              </w:rPr>
              <w:t>Kéo xuống để tải lại</w:t>
            </w:r>
          </w:p>
        </w:tc>
      </w:tr>
      <w:tr>
        <w:tc>
          <w:tcPr>
            <w:tcW w:type="dxa" w:w="4150"/>
          </w:tcPr>
          <w:p>
            <w:pPr>
              <w:spacing w:after="0"/>
            </w:pPr>
            <w:r>
              <w:rPr>
                <w:rFonts w:ascii="Consolas" w:hAnsi="Consolas" w:eastAsia="Consolas"/>
                <w:sz w:val="18"/>
              </w:rPr>
              <w:t>onEndReached</w:t>
            </w:r>
            <w:r>
              <w:rPr>
                <w:sz w:val="22"/>
              </w:rPr>
              <w:t xml:space="preserve">, </w:t>
            </w:r>
            <w:r>
              <w:rPr>
                <w:rFonts w:ascii="Consolas" w:hAnsi="Consolas" w:eastAsia="Consolas"/>
                <w:sz w:val="18"/>
              </w:rPr>
              <w:t>onEndReachedThreshold</w:t>
            </w:r>
          </w:p>
        </w:tc>
        <w:tc>
          <w:tcPr>
            <w:tcW w:type="dxa" w:w="4921"/>
          </w:tcPr>
          <w:p>
            <w:pPr>
              <w:spacing w:after="0"/>
            </w:pPr>
            <w:r>
              <w:rPr>
                <w:sz w:val="22"/>
              </w:rPr>
              <w:t>Gọi khi cuộn gần cuối, dùng cho tải thêm</w:t>
            </w:r>
          </w:p>
        </w:tc>
      </w:tr>
    </w:tbl>
    <w:p>
      <w:pPr>
        <w:spacing w:after="0"/>
      </w:pPr>
    </w:p>
    <w:p>
      <w:pPr>
        <w:pStyle w:val="Heading3"/>
      </w:pPr>
      <w:r>
        <w:t>4.3.3. Không lồng FlatList trong ScrollView cùng chiều</w:t>
      </w:r>
    </w:p>
    <w:p>
      <w:r>
        <w:t xml:space="preserve">Đặt </w:t>
      </w:r>
      <w:r>
        <w:rPr>
          <w:rFonts w:ascii="Consolas" w:hAnsi="Consolas" w:eastAsia="Consolas"/>
          <w:sz w:val="22"/>
        </w:rPr>
        <w:t>FlatList</w:t>
      </w:r>
      <w:r>
        <w:t xml:space="preserve"> dọc bên trong </w:t>
      </w:r>
      <w:r>
        <w:rPr>
          <w:rFonts w:ascii="Consolas" w:hAnsi="Consolas" w:eastAsia="Consolas"/>
          <w:sz w:val="22"/>
        </w:rPr>
        <w:t>ScrollView</w:t>
      </w:r>
      <w:r>
        <w:t xml:space="preserve"> dọc làm mất cơ chế ảo hóa và React Native sẽ cảnh báo. Phần nội dung phía trên danh sách (lời chào, ô tìm kiếm, banner) đưa vào </w:t>
      </w:r>
      <w:r>
        <w:rPr>
          <w:rFonts w:ascii="Consolas" w:hAnsi="Consolas" w:eastAsia="Consolas"/>
          <w:sz w:val="22"/>
        </w:rPr>
        <w:t>ListHeaderComponent</w:t>
      </w:r>
      <w:r>
        <w:t>.</w:t>
      </w:r>
    </w:p>
    <w:p>
      <w:pPr>
        <w:pStyle w:val="Heading3"/>
      </w:pPr>
      <w:r>
        <w:t>4.3.4. SectionList</w:t>
      </w:r>
    </w:p>
    <w:p>
      <w:r>
        <w:t>Tham khảo [4].</w:t>
      </w:r>
    </w:p>
    <w:p>
      <w:r>
        <w:rPr>
          <w:rFonts w:ascii="Consolas" w:hAnsi="Consolas" w:eastAsia="Consolas"/>
          <w:sz w:val="22"/>
        </w:rPr>
        <w:t>SectionList</w:t>
      </w:r>
      <w:r>
        <w:t xml:space="preserve"> hiển thị danh sách chia nhóm có tiêu đề, ví dụ thực đơn theo từng danh mục:</w:t>
      </w:r>
    </w:p>
    <w:p>
      <w:pPr>
        <w:keepNext/>
        <w:spacing w:before="80" w:after="0" w:line="240" w:lineRule="auto"/>
        <w:ind w:left="170"/>
        <w:shd w:val="clear" w:color="auto" w:fill="F1F3F5"/>
      </w:pPr>
      <w:r>
        <w:rPr>
          <w:rFonts w:ascii="Consolas" w:hAnsi="Consolas" w:eastAsia="Consolas"/>
          <w:sz w:val="19"/>
        </w:rPr>
        <w:t>&lt;SectionList</w:t>
      </w:r>
    </w:p>
    <w:p>
      <w:pPr>
        <w:keepNext/>
        <w:spacing w:before="0" w:after="0" w:line="240" w:lineRule="auto"/>
        <w:ind w:left="170"/>
        <w:shd w:val="clear" w:color="auto" w:fill="F1F3F5"/>
      </w:pPr>
      <w:r>
        <w:rPr>
          <w:rFonts w:ascii="Consolas" w:hAnsi="Consolas" w:eastAsia="Consolas"/>
          <w:sz w:val="19"/>
        </w:rPr>
        <w:t xml:space="preserve">  sections={[</w:t>
      </w:r>
    </w:p>
    <w:p>
      <w:pPr>
        <w:keepNext/>
        <w:spacing w:before="0" w:after="0" w:line="240" w:lineRule="auto"/>
        <w:ind w:left="170"/>
        <w:shd w:val="clear" w:color="auto" w:fill="F1F3F5"/>
      </w:pPr>
      <w:r>
        <w:rPr>
          <w:rFonts w:ascii="Consolas" w:hAnsi="Consolas" w:eastAsia="Consolas"/>
          <w:sz w:val="19"/>
        </w:rPr>
        <w:t xml:space="preserve">    { title: 'Cơm', data: comItems },</w:t>
      </w:r>
    </w:p>
    <w:p>
      <w:pPr>
        <w:keepNext/>
        <w:spacing w:before="0" w:after="0" w:line="240" w:lineRule="auto"/>
        <w:ind w:left="170"/>
        <w:shd w:val="clear" w:color="auto" w:fill="F1F3F5"/>
      </w:pPr>
      <w:r>
        <w:rPr>
          <w:rFonts w:ascii="Consolas" w:hAnsi="Consolas" w:eastAsia="Consolas"/>
          <w:sz w:val="19"/>
        </w:rPr>
        <w:t xml:space="preserve">    { title: 'Đồ uống', data: drinkItems },</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xml:space="preserve">  keyExtractor={(item) =&gt; String(item.id)}</w:t>
      </w:r>
    </w:p>
    <w:p>
      <w:pPr>
        <w:keepNext/>
        <w:spacing w:before="0" w:after="0" w:line="240" w:lineRule="auto"/>
        <w:ind w:left="170"/>
        <w:shd w:val="clear" w:color="auto" w:fill="F1F3F5"/>
      </w:pPr>
      <w:r>
        <w:rPr>
          <w:rFonts w:ascii="Consolas" w:hAnsi="Consolas" w:eastAsia="Consolas"/>
          <w:sz w:val="19"/>
        </w:rPr>
        <w:t xml:space="preserve">  renderItem={({ item }) =&gt; &lt;ProductRow {...item} /&gt;}</w:t>
      </w:r>
    </w:p>
    <w:p>
      <w:pPr>
        <w:keepNext/>
        <w:spacing w:before="0" w:after="0" w:line="240" w:lineRule="auto"/>
        <w:ind w:left="170"/>
        <w:shd w:val="clear" w:color="auto" w:fill="F1F3F5"/>
      </w:pPr>
      <w:r>
        <w:rPr>
          <w:rFonts w:ascii="Consolas" w:hAnsi="Consolas" w:eastAsia="Consolas"/>
          <w:sz w:val="19"/>
        </w:rPr>
        <w:t xml:space="preserve">  renderSectionHeader={({ section }) =&gt; &lt;Text style={styles.header}&gt;{section.title}&lt;/Text&gt;}</w:t>
      </w:r>
    </w:p>
    <w:p>
      <w:pPr>
        <w:keepNext w:val="0"/>
        <w:spacing w:before="0" w:after="80" w:line="240" w:lineRule="auto"/>
        <w:ind w:left="170"/>
        <w:shd w:val="clear" w:color="auto" w:fill="F1F3F5"/>
      </w:pPr>
      <w:r>
        <w:rPr>
          <w:rFonts w:ascii="Consolas" w:hAnsi="Consolas" w:eastAsia="Consolas"/>
          <w:sz w:val="19"/>
        </w:rPr>
        <w:t>/&gt;</w:t>
      </w:r>
    </w:p>
    <w:p>
      <w:pPr>
        <w:pStyle w:val="Heading2"/>
      </w:pPr>
      <w:r>
        <w:t>4.4. Form với React Hook Form và Zod</w:t>
      </w:r>
    </w:p>
    <w:p>
      <w:pPr>
        <w:pStyle w:val="Heading3"/>
      </w:pPr>
      <w:r>
        <w:t>4.4.1. Vai trò của từng thư viện</w:t>
      </w:r>
    </w:p>
    <w:p>
      <w:pPr>
        <w:tabs>
          <w:tab w:pos="454" w:val="left"/>
        </w:tabs>
        <w:spacing w:after="60"/>
        <w:ind w:left="454" w:hanging="340"/>
      </w:pPr>
      <w:r>
        <w:t>•</w:t>
        <w:tab/>
      </w:r>
      <w:r>
        <w:rPr>
          <w:b/>
        </w:rPr>
        <w:t>Zod</w:t>
      </w:r>
      <w:r>
        <w:t xml:space="preserve"> mô tả quy tắc dữ liệu bằng một </w:t>
      </w:r>
      <w:r>
        <w:rPr>
          <w:b/>
        </w:rPr>
        <w:t>schema</w:t>
      </w:r>
      <w:r>
        <w:t xml:space="preserve">: kiểu, độ dài, định dạng, thông báo lỗi. Từ schema có thể suy ra kiểu TypeScript bằng </w:t>
      </w:r>
      <w:r>
        <w:rPr>
          <w:rFonts w:ascii="Consolas" w:hAnsi="Consolas" w:eastAsia="Consolas"/>
          <w:sz w:val="22"/>
        </w:rPr>
        <w:t>z.infer</w:t>
      </w:r>
      <w:r>
        <w:t>.</w:t>
      </w:r>
    </w:p>
    <w:p>
      <w:pPr>
        <w:tabs>
          <w:tab w:pos="454" w:val="left"/>
        </w:tabs>
        <w:spacing w:after="60"/>
        <w:ind w:left="454" w:hanging="340"/>
      </w:pPr>
      <w:r>
        <w:t>•</w:t>
        <w:tab/>
      </w:r>
      <w:r>
        <w:rPr>
          <w:b/>
        </w:rPr>
        <w:t>React Hook Form</w:t>
      </w:r>
      <w:r>
        <w:t xml:space="preserve"> quản lý giá trị các ô, trạng thái lỗi và việc gửi form, hạn chế vẽ lại không cần thiết.</w:t>
      </w:r>
    </w:p>
    <w:p>
      <w:pPr>
        <w:tabs>
          <w:tab w:pos="454" w:val="left"/>
        </w:tabs>
        <w:spacing w:after="60"/>
        <w:ind w:left="454" w:hanging="340"/>
      </w:pPr>
      <w:r>
        <w:t>•</w:t>
        <w:tab/>
      </w:r>
      <w:r>
        <w:rPr>
          <w:b/>
        </w:rPr>
        <w:t>@hookform/resolvers</w:t>
      </w:r>
      <w:r>
        <w:t xml:space="preserve"> nối Zod vào React Hook Form.</w:t>
      </w:r>
    </w:p>
    <w:p>
      <w:r>
        <w:t xml:space="preserve">Cài đặt: </w:t>
      </w:r>
      <w:r>
        <w:rPr>
          <w:rFonts w:ascii="Consolas" w:hAnsi="Consolas" w:eastAsia="Consolas"/>
          <w:sz w:val="22"/>
        </w:rPr>
        <w:t>npx expo install react-hook-form zod @hookform/resolvers</w:t>
      </w:r>
      <w:r>
        <w:t xml:space="preserve"> [5].</w:t>
      </w:r>
    </w:p>
    <w:p>
      <w:pPr>
        <w:pStyle w:val="Heading3"/>
      </w:pPr>
      <w:r>
        <w:t>4.4.2. Schema đăng ký tài khoản</w:t>
      </w:r>
    </w:p>
    <w:p>
      <w:pPr>
        <w:keepNext/>
        <w:spacing w:before="80" w:after="0" w:line="240" w:lineRule="auto"/>
        <w:ind w:left="170"/>
        <w:shd w:val="clear" w:color="auto" w:fill="F1F3F5"/>
      </w:pPr>
      <w:r>
        <w:rPr>
          <w:rFonts w:ascii="Consolas" w:hAnsi="Consolas" w:eastAsia="Consolas"/>
          <w:sz w:val="19"/>
        </w:rPr>
        <w:t>import { z } from 'zod';</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export const registerSchema = z</w:t>
      </w:r>
    </w:p>
    <w:p>
      <w:pPr>
        <w:keepNext/>
        <w:spacing w:before="0" w:after="0" w:line="240" w:lineRule="auto"/>
        <w:ind w:left="170"/>
        <w:shd w:val="clear" w:color="auto" w:fill="F1F3F5"/>
      </w:pPr>
      <w:r>
        <w:rPr>
          <w:rFonts w:ascii="Consolas" w:hAnsi="Consolas" w:eastAsia="Consolas"/>
          <w:sz w:val="19"/>
        </w:rPr>
        <w:t xml:space="preserve">  .object({</w:t>
      </w:r>
    </w:p>
    <w:p>
      <w:pPr>
        <w:keepNext/>
        <w:spacing w:before="0" w:after="0" w:line="240" w:lineRule="auto"/>
        <w:ind w:left="170"/>
        <w:shd w:val="clear" w:color="auto" w:fill="F1F3F5"/>
      </w:pPr>
      <w:r>
        <w:rPr>
          <w:rFonts w:ascii="Consolas" w:hAnsi="Consolas" w:eastAsia="Consolas"/>
          <w:sz w:val="19"/>
        </w:rPr>
        <w:t xml:space="preserve">    fullName: z.string().trim().min(2, 'Họ tên tối thiểu 2 ký tự').max(100, 'Họ tên tối đa 100 ký tự'),</w:t>
      </w:r>
    </w:p>
    <w:p>
      <w:pPr>
        <w:keepNext/>
        <w:spacing w:before="0" w:after="0" w:line="240" w:lineRule="auto"/>
        <w:ind w:left="170"/>
        <w:shd w:val="clear" w:color="auto" w:fill="F1F3F5"/>
      </w:pPr>
      <w:r>
        <w:rPr>
          <w:rFonts w:ascii="Consolas" w:hAnsi="Consolas" w:eastAsia="Consolas"/>
          <w:sz w:val="19"/>
        </w:rPr>
        <w:t xml:space="preserve">    email: z.string().trim().email('Email không đúng định dạng'),</w:t>
      </w:r>
    </w:p>
    <w:p>
      <w:pPr>
        <w:keepNext/>
        <w:spacing w:before="0" w:after="0" w:line="240" w:lineRule="auto"/>
        <w:ind w:left="170"/>
        <w:shd w:val="clear" w:color="auto" w:fill="F1F3F5"/>
      </w:pPr>
      <w:r>
        <w:rPr>
          <w:rFonts w:ascii="Consolas" w:hAnsi="Consolas" w:eastAsia="Consolas"/>
          <w:sz w:val="19"/>
        </w:rPr>
        <w:t xml:space="preserve">    phone: z.string().regex(/^0\d{9}$/, 'Số điện thoại gồm 10 chữ số, bắt đầu bằng 0'),</w:t>
      </w:r>
    </w:p>
    <w:p>
      <w:pPr>
        <w:keepNext/>
        <w:spacing w:before="0" w:after="0" w:line="240" w:lineRule="auto"/>
        <w:ind w:left="170"/>
        <w:shd w:val="clear" w:color="auto" w:fill="F1F3F5"/>
      </w:pPr>
      <w:r>
        <w:rPr>
          <w:rFonts w:ascii="Consolas" w:hAnsi="Consolas" w:eastAsia="Consolas"/>
          <w:sz w:val="19"/>
        </w:rPr>
        <w:t xml:space="preserve">    password: z</w:t>
      </w:r>
    </w:p>
    <w:p>
      <w:pPr>
        <w:keepNext/>
        <w:spacing w:before="0" w:after="0" w:line="240" w:lineRule="auto"/>
        <w:ind w:left="170"/>
        <w:shd w:val="clear" w:color="auto" w:fill="F1F3F5"/>
      </w:pPr>
      <w:r>
        <w:rPr>
          <w:rFonts w:ascii="Consolas" w:hAnsi="Consolas" w:eastAsia="Consolas"/>
          <w:sz w:val="19"/>
        </w:rPr>
        <w:t xml:space="preserve">      .string()</w:t>
      </w:r>
    </w:p>
    <w:p>
      <w:pPr>
        <w:keepNext/>
        <w:spacing w:before="0" w:after="0" w:line="240" w:lineRule="auto"/>
        <w:ind w:left="170"/>
        <w:shd w:val="clear" w:color="auto" w:fill="F1F3F5"/>
      </w:pPr>
      <w:r>
        <w:rPr>
          <w:rFonts w:ascii="Consolas" w:hAnsi="Consolas" w:eastAsia="Consolas"/>
          <w:sz w:val="19"/>
        </w:rPr>
        <w:t xml:space="preserve">      .min(8, 'Mật khẩu tối thiểu 8 ký tự')</w:t>
      </w:r>
    </w:p>
    <w:p>
      <w:pPr>
        <w:keepNext/>
        <w:spacing w:before="0" w:after="0" w:line="240" w:lineRule="auto"/>
        <w:ind w:left="170"/>
        <w:shd w:val="clear" w:color="auto" w:fill="F1F3F5"/>
      </w:pPr>
      <w:r>
        <w:rPr>
          <w:rFonts w:ascii="Consolas" w:hAnsi="Consolas" w:eastAsia="Consolas"/>
          <w:sz w:val="19"/>
        </w:rPr>
        <w:t xml:space="preserve">      .regex(/[A-Za-z]/, 'Mật khẩu phải có chữ cái')</w:t>
      </w:r>
    </w:p>
    <w:p>
      <w:pPr>
        <w:keepNext/>
        <w:spacing w:before="0" w:after="0" w:line="240" w:lineRule="auto"/>
        <w:ind w:left="170"/>
        <w:shd w:val="clear" w:color="auto" w:fill="F1F3F5"/>
      </w:pPr>
      <w:r>
        <w:rPr>
          <w:rFonts w:ascii="Consolas" w:hAnsi="Consolas" w:eastAsia="Consolas"/>
          <w:sz w:val="19"/>
        </w:rPr>
        <w:t xml:space="preserve">      .regex(/\d/, 'Mật khẩu phải có chữ số'),</w:t>
      </w:r>
    </w:p>
    <w:p>
      <w:pPr>
        <w:keepNext/>
        <w:spacing w:before="0" w:after="0" w:line="240" w:lineRule="auto"/>
        <w:ind w:left="170"/>
        <w:shd w:val="clear" w:color="auto" w:fill="F1F3F5"/>
      </w:pPr>
      <w:r>
        <w:rPr>
          <w:rFonts w:ascii="Consolas" w:hAnsi="Consolas" w:eastAsia="Consolas"/>
          <w:sz w:val="19"/>
        </w:rPr>
        <w:t xml:space="preserve">    confirm: z.string(),</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xml:space="preserve">  .refine((data) =&gt; data.password === data.confirm, {</w:t>
      </w:r>
    </w:p>
    <w:p>
      <w:pPr>
        <w:keepNext/>
        <w:spacing w:before="0" w:after="0" w:line="240" w:lineRule="auto"/>
        <w:ind w:left="170"/>
        <w:shd w:val="clear" w:color="auto" w:fill="F1F3F5"/>
      </w:pPr>
      <w:r>
        <w:rPr>
          <w:rFonts w:ascii="Consolas" w:hAnsi="Consolas" w:eastAsia="Consolas"/>
          <w:sz w:val="19"/>
        </w:rPr>
        <w:t xml:space="preserve">    message: 'Mật khẩu xác nhận không khớp',</w:t>
      </w:r>
    </w:p>
    <w:p>
      <w:pPr>
        <w:keepNext/>
        <w:spacing w:before="0" w:after="0" w:line="240" w:lineRule="auto"/>
        <w:ind w:left="170"/>
        <w:shd w:val="clear" w:color="auto" w:fill="F1F3F5"/>
      </w:pPr>
      <w:r>
        <w:rPr>
          <w:rFonts w:ascii="Consolas" w:hAnsi="Consolas" w:eastAsia="Consolas"/>
          <w:sz w:val="19"/>
        </w:rPr>
        <w:t xml:space="preserve">    path: ['confirm'],</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xml:space="preserve"> </w:t>
      </w:r>
    </w:p>
    <w:p>
      <w:pPr>
        <w:keepNext w:val="0"/>
        <w:spacing w:before="0" w:after="80" w:line="240" w:lineRule="auto"/>
        <w:ind w:left="170"/>
        <w:shd w:val="clear" w:color="auto" w:fill="F1F3F5"/>
      </w:pPr>
      <w:r>
        <w:rPr>
          <w:rFonts w:ascii="Consolas" w:hAnsi="Consolas" w:eastAsia="Consolas"/>
          <w:sz w:val="19"/>
        </w:rPr>
        <w:t>export type RegisterForm = z.infer&lt;typeof registerSchema&gt;;</w:t>
      </w:r>
    </w:p>
    <w:p>
      <w:r>
        <w:rPr>
          <w:rFonts w:ascii="Consolas" w:hAnsi="Consolas" w:eastAsia="Consolas"/>
          <w:sz w:val="22"/>
        </w:rPr>
        <w:t>.refine</w:t>
      </w:r>
      <w:r>
        <w:t xml:space="preserve"> kiểm tra điều kiện liên quan nhiều trường; </w:t>
      </w:r>
      <w:r>
        <w:rPr>
          <w:rFonts w:ascii="Consolas" w:hAnsi="Consolas" w:eastAsia="Consolas"/>
          <w:sz w:val="22"/>
        </w:rPr>
        <w:t>path</w:t>
      </w:r>
      <w:r>
        <w:t xml:space="preserve"> chỉ định lỗi hiển thị ở ô nào [6].</w:t>
      </w:r>
    </w:p>
    <w:p>
      <w:pPr>
        <w:pStyle w:val="Heading3"/>
      </w:pPr>
      <w:r>
        <w:t>4.4.3. Gắn TextInput bằng Controller</w:t>
      </w:r>
    </w:p>
    <w:p>
      <w:r>
        <w:t xml:space="preserve">React Native không có thẻ </w:t>
      </w:r>
      <w:r>
        <w:rPr>
          <w:rFonts w:ascii="Consolas" w:hAnsi="Consolas" w:eastAsia="Consolas"/>
          <w:sz w:val="22"/>
        </w:rPr>
        <w:t>&lt;input&gt;</w:t>
      </w:r>
      <w:r>
        <w:t xml:space="preserve"> với thuộc tính </w:t>
      </w:r>
      <w:r>
        <w:rPr>
          <w:rFonts w:ascii="Consolas" w:hAnsi="Consolas" w:eastAsia="Consolas"/>
          <w:sz w:val="22"/>
        </w:rPr>
        <w:t>name</w:t>
      </w:r>
      <w:r>
        <w:t xml:space="preserve">, nên mỗi ô được nối qua </w:t>
      </w:r>
      <w:r>
        <w:rPr>
          <w:rFonts w:ascii="Consolas" w:hAnsi="Consolas" w:eastAsia="Consolas"/>
          <w:sz w:val="22"/>
        </w:rPr>
        <w:t>Controller</w:t>
      </w:r>
      <w:r>
        <w:t xml:space="preserve"> [5]:</w:t>
      </w:r>
    </w:p>
    <w:p>
      <w:pPr>
        <w:keepNext/>
        <w:spacing w:before="80" w:after="0" w:line="240" w:lineRule="auto"/>
        <w:ind w:left="170"/>
        <w:shd w:val="clear" w:color="auto" w:fill="F1F3F5"/>
      </w:pPr>
      <w:r>
        <w:rPr>
          <w:rFonts w:ascii="Consolas" w:hAnsi="Consolas" w:eastAsia="Consolas"/>
          <w:sz w:val="19"/>
        </w:rPr>
        <w:t>const { control, handleSubmit, formState: { errors, isSubmitting } } = useForm&lt;RegisterForm&gt;({</w:t>
      </w:r>
    </w:p>
    <w:p>
      <w:pPr>
        <w:keepNext/>
        <w:spacing w:before="0" w:after="0" w:line="240" w:lineRule="auto"/>
        <w:ind w:left="170"/>
        <w:shd w:val="clear" w:color="auto" w:fill="F1F3F5"/>
      </w:pPr>
      <w:r>
        <w:rPr>
          <w:rFonts w:ascii="Consolas" w:hAnsi="Consolas" w:eastAsia="Consolas"/>
          <w:sz w:val="19"/>
        </w:rPr>
        <w:t xml:space="preserve">  resolver: zodResolver(registerSchema),</w:t>
      </w:r>
    </w:p>
    <w:p>
      <w:pPr>
        <w:keepNext/>
        <w:spacing w:before="0" w:after="0" w:line="240" w:lineRule="auto"/>
        <w:ind w:left="170"/>
        <w:shd w:val="clear" w:color="auto" w:fill="F1F3F5"/>
      </w:pPr>
      <w:r>
        <w:rPr>
          <w:rFonts w:ascii="Consolas" w:hAnsi="Consolas" w:eastAsia="Consolas"/>
          <w:sz w:val="19"/>
        </w:rPr>
        <w:t xml:space="preserve">  defaultValues: { fullName: '', email: '', phone: '', password: '', confirm: '' },</w:t>
      </w:r>
    </w:p>
    <w:p>
      <w:pPr>
        <w:keepNext/>
        <w:spacing w:before="0" w:after="0" w:line="240" w:lineRule="auto"/>
        <w:ind w:left="170"/>
        <w:shd w:val="clear" w:color="auto" w:fill="F1F3F5"/>
      </w:pPr>
      <w:r>
        <w:rPr>
          <w:rFonts w:ascii="Consolas" w:hAnsi="Consolas" w:eastAsia="Consolas"/>
          <w:sz w:val="19"/>
        </w:rPr>
        <w:t>});</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&lt;Controller</w:t>
      </w:r>
    </w:p>
    <w:p>
      <w:pPr>
        <w:keepNext/>
        <w:spacing w:before="0" w:after="0" w:line="240" w:lineRule="auto"/>
        <w:ind w:left="170"/>
        <w:shd w:val="clear" w:color="auto" w:fill="F1F3F5"/>
      </w:pPr>
      <w:r>
        <w:rPr>
          <w:rFonts w:ascii="Consolas" w:hAnsi="Consolas" w:eastAsia="Consolas"/>
          <w:sz w:val="19"/>
        </w:rPr>
        <w:t xml:space="preserve">  control={control}</w:t>
      </w:r>
    </w:p>
    <w:p>
      <w:pPr>
        <w:keepNext/>
        <w:spacing w:before="0" w:after="0" w:line="240" w:lineRule="auto"/>
        <w:ind w:left="170"/>
        <w:shd w:val="clear" w:color="auto" w:fill="F1F3F5"/>
      </w:pPr>
      <w:r>
        <w:rPr>
          <w:rFonts w:ascii="Consolas" w:hAnsi="Consolas" w:eastAsia="Consolas"/>
          <w:sz w:val="19"/>
        </w:rPr>
        <w:t xml:space="preserve">  name="email"</w:t>
      </w:r>
    </w:p>
    <w:p>
      <w:pPr>
        <w:keepNext/>
        <w:spacing w:before="0" w:after="0" w:line="240" w:lineRule="auto"/>
        <w:ind w:left="170"/>
        <w:shd w:val="clear" w:color="auto" w:fill="F1F3F5"/>
      </w:pPr>
      <w:r>
        <w:rPr>
          <w:rFonts w:ascii="Consolas" w:hAnsi="Consolas" w:eastAsia="Consolas"/>
          <w:sz w:val="19"/>
        </w:rPr>
        <w:t xml:space="preserve">  render={({ field: { onChange, onBlur, value } }) =&gt; (</w:t>
      </w:r>
    </w:p>
    <w:p>
      <w:pPr>
        <w:keepNext/>
        <w:spacing w:before="0" w:after="0" w:line="240" w:lineRule="auto"/>
        <w:ind w:left="170"/>
        <w:shd w:val="clear" w:color="auto" w:fill="F1F3F5"/>
      </w:pPr>
      <w:r>
        <w:rPr>
          <w:rFonts w:ascii="Consolas" w:hAnsi="Consolas" w:eastAsia="Consolas"/>
          <w:sz w:val="19"/>
        </w:rPr>
        <w:t xml:space="preserve">    &lt;TextInput</w:t>
      </w:r>
    </w:p>
    <w:p>
      <w:pPr>
        <w:keepNext/>
        <w:spacing w:before="0" w:after="0" w:line="240" w:lineRule="auto"/>
        <w:ind w:left="170"/>
        <w:shd w:val="clear" w:color="auto" w:fill="F1F3F5"/>
      </w:pPr>
      <w:r>
        <w:rPr>
          <w:rFonts w:ascii="Consolas" w:hAnsi="Consolas" w:eastAsia="Consolas"/>
          <w:sz w:val="19"/>
        </w:rPr>
        <w:t xml:space="preserve">      value={value}</w:t>
      </w:r>
    </w:p>
    <w:p>
      <w:pPr>
        <w:keepNext/>
        <w:spacing w:before="0" w:after="0" w:line="240" w:lineRule="auto"/>
        <w:ind w:left="170"/>
        <w:shd w:val="clear" w:color="auto" w:fill="F1F3F5"/>
      </w:pPr>
      <w:r>
        <w:rPr>
          <w:rFonts w:ascii="Consolas" w:hAnsi="Consolas" w:eastAsia="Consolas"/>
          <w:sz w:val="19"/>
        </w:rPr>
        <w:t xml:space="preserve">      onChangeText={onChange}</w:t>
      </w:r>
    </w:p>
    <w:p>
      <w:pPr>
        <w:keepNext/>
        <w:spacing w:before="0" w:after="0" w:line="240" w:lineRule="auto"/>
        <w:ind w:left="170"/>
        <w:shd w:val="clear" w:color="auto" w:fill="F1F3F5"/>
      </w:pPr>
      <w:r>
        <w:rPr>
          <w:rFonts w:ascii="Consolas" w:hAnsi="Consolas" w:eastAsia="Consolas"/>
          <w:sz w:val="19"/>
        </w:rPr>
        <w:t xml:space="preserve">      onBlur={onBlur}</w:t>
      </w:r>
    </w:p>
    <w:p>
      <w:pPr>
        <w:keepNext/>
        <w:spacing w:before="0" w:after="0" w:line="240" w:lineRule="auto"/>
        <w:ind w:left="170"/>
        <w:shd w:val="clear" w:color="auto" w:fill="F1F3F5"/>
      </w:pPr>
      <w:r>
        <w:rPr>
          <w:rFonts w:ascii="Consolas" w:hAnsi="Consolas" w:eastAsia="Consolas"/>
          <w:sz w:val="19"/>
        </w:rPr>
        <w:t xml:space="preserve">      keyboardType="email-address"</w:t>
      </w:r>
    </w:p>
    <w:p>
      <w:pPr>
        <w:keepNext/>
        <w:spacing w:before="0" w:after="0" w:line="240" w:lineRule="auto"/>
        <w:ind w:left="170"/>
        <w:shd w:val="clear" w:color="auto" w:fill="F1F3F5"/>
      </w:pPr>
      <w:r>
        <w:rPr>
          <w:rFonts w:ascii="Consolas" w:hAnsi="Consolas" w:eastAsia="Consolas"/>
          <w:sz w:val="19"/>
        </w:rPr>
        <w:t xml:space="preserve">      autoCapitalize="none"</w:t>
      </w:r>
    </w:p>
    <w:p>
      <w:pPr>
        <w:keepNext/>
        <w:spacing w:before="0" w:after="0" w:line="240" w:lineRule="auto"/>
        <w:ind w:left="170"/>
        <w:shd w:val="clear" w:color="auto" w:fill="F1F3F5"/>
      </w:pPr>
      <w:r>
        <w:rPr>
          <w:rFonts w:ascii="Consolas" w:hAnsi="Consolas" w:eastAsia="Consolas"/>
          <w:sz w:val="19"/>
        </w:rPr>
        <w:t xml:space="preserve">      placeholder="Email"</w:t>
      </w:r>
    </w:p>
    <w:p>
      <w:pPr>
        <w:keepNext/>
        <w:spacing w:before="0" w:after="0" w:line="240" w:lineRule="auto"/>
        <w:ind w:left="170"/>
        <w:shd w:val="clear" w:color="auto" w:fill="F1F3F5"/>
      </w:pPr>
      <w:r>
        <w:rPr>
          <w:rFonts w:ascii="Consolas" w:hAnsi="Consolas" w:eastAsia="Consolas"/>
          <w:sz w:val="19"/>
        </w:rPr>
        <w:t xml:space="preserve">    /&gt;</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/&gt;</w:t>
      </w:r>
    </w:p>
    <w:p>
      <w:pPr>
        <w:keepNext/>
        <w:spacing w:before="0" w:after="0" w:line="240" w:lineRule="auto"/>
        <w:ind w:left="170"/>
        <w:shd w:val="clear" w:color="auto" w:fill="F1F3F5"/>
      </w:pPr>
      <w:r>
        <w:rPr>
          <w:rFonts w:ascii="Consolas" w:hAnsi="Consolas" w:eastAsia="Consolas"/>
          <w:sz w:val="19"/>
        </w:rPr>
        <w:t>{errors.email &amp;&amp; &lt;Text style={{ color: '#DC3545' }}&gt;{errors.email.message}&lt;/Text&gt;}</w:t>
      </w:r>
    </w:p>
    <w:p>
      <w:pPr>
        <w:keepNext/>
        <w:spacing w:before="0" w:after="0" w:line="240" w:lineRule="auto"/>
        <w:ind w:left="170"/>
        <w:shd w:val="clear" w:color="auto" w:fill="F1F3F5"/>
      </w:pPr>
      <w:r>
        <w:rPr>
          <w:rFonts w:ascii="Consolas" w:hAnsi="Consolas" w:eastAsia="Consolas"/>
          <w:sz w:val="19"/>
        </w:rPr>
        <w:t xml:space="preserve"> </w:t>
      </w:r>
    </w:p>
    <w:p>
      <w:pPr>
        <w:keepNext w:val="0"/>
        <w:spacing w:before="0" w:after="80" w:line="240" w:lineRule="auto"/>
        <w:ind w:left="170"/>
        <w:shd w:val="clear" w:color="auto" w:fill="F1F3F5"/>
      </w:pPr>
      <w:r>
        <w:rPr>
          <w:rFonts w:ascii="Consolas" w:hAnsi="Consolas" w:eastAsia="Consolas"/>
          <w:sz w:val="19"/>
        </w:rPr>
        <w:t>&lt;Button title="Đăng ký" onPress={handleSubmit(onSubmit)} disabled={isSubmitting} /&gt;</w:t>
      </w:r>
    </w:p>
    <w:p>
      <w:r>
        <w:rPr>
          <w:rFonts w:ascii="Consolas" w:hAnsi="Consolas" w:eastAsia="Consolas"/>
          <w:sz w:val="22"/>
        </w:rPr>
        <w:t>handleSubmit(onSubmit)</w:t>
      </w:r>
      <w:r>
        <w:t xml:space="preserve"> chỉ gọi </w:t>
      </w:r>
      <w:r>
        <w:rPr>
          <w:rFonts w:ascii="Consolas" w:hAnsi="Consolas" w:eastAsia="Consolas"/>
          <w:sz w:val="22"/>
        </w:rPr>
        <w:t>onSubmit</w:t>
      </w:r>
      <w:r>
        <w:t xml:space="preserve"> khi toàn bộ form hợp lệ; nếu không, lỗi hiện ngay dưới từng ô.</w:t>
      </w:r>
    </w:p>
    <w:p>
      <w:pPr>
        <w:pStyle w:val="Heading3"/>
      </w:pPr>
      <w:r>
        <w:t>4.4.4. Bàn phím trên di động</w:t>
      </w:r>
    </w:p>
    <w:p>
      <w:pPr>
        <w:tabs>
          <w:tab w:pos="454" w:val="left"/>
        </w:tabs>
        <w:spacing w:after="60"/>
        <w:ind w:left="454" w:hanging="340"/>
      </w:pPr>
      <w:r>
        <w:t>•</w:t>
        <w:tab/>
      </w:r>
      <w:r>
        <w:t xml:space="preserve">Chọn </w:t>
      </w:r>
      <w:r>
        <w:rPr>
          <w:rFonts w:ascii="Consolas" w:hAnsi="Consolas" w:eastAsia="Consolas"/>
          <w:sz w:val="22"/>
        </w:rPr>
        <w:t>keyboardType</w:t>
      </w:r>
      <w:r>
        <w:t xml:space="preserve"> theo dữ liệu: </w:t>
      </w:r>
      <w:r>
        <w:rPr>
          <w:rFonts w:ascii="Consolas" w:hAnsi="Consolas" w:eastAsia="Consolas"/>
          <w:sz w:val="22"/>
        </w:rPr>
        <w:t>email-address</w:t>
      </w:r>
      <w:r>
        <w:t xml:space="preserve">, </w:t>
      </w:r>
      <w:r>
        <w:rPr>
          <w:rFonts w:ascii="Consolas" w:hAnsi="Consolas" w:eastAsia="Consolas"/>
          <w:sz w:val="22"/>
        </w:rPr>
        <w:t>phone-pad</w:t>
      </w:r>
      <w:r>
        <w:t xml:space="preserve">, </w:t>
      </w:r>
      <w:r>
        <w:rPr>
          <w:rFonts w:ascii="Consolas" w:hAnsi="Consolas" w:eastAsia="Consolas"/>
          <w:sz w:val="22"/>
        </w:rPr>
        <w:t>numeric</w:t>
      </w:r>
      <w:r>
        <w:t>.</w:t>
      </w:r>
    </w:p>
    <w:p>
      <w:pPr>
        <w:tabs>
          <w:tab w:pos="454" w:val="left"/>
        </w:tabs>
        <w:spacing w:after="60"/>
        <w:ind w:left="454" w:hanging="340"/>
      </w:pPr>
      <w:r>
        <w:t>•</w:t>
        <w:tab/>
      </w:r>
      <w:r>
        <w:rPr>
          <w:rFonts w:ascii="Consolas" w:hAnsi="Consolas" w:eastAsia="Consolas"/>
          <w:sz w:val="22"/>
        </w:rPr>
        <w:t>autoCapitalize="none"</w:t>
      </w:r>
      <w:r>
        <w:t xml:space="preserve"> cho email và tên đăng nhập.</w:t>
      </w:r>
    </w:p>
    <w:p>
      <w:pPr>
        <w:tabs>
          <w:tab w:pos="454" w:val="left"/>
        </w:tabs>
        <w:spacing w:after="60"/>
        <w:ind w:left="454" w:hanging="340"/>
      </w:pPr>
      <w:r>
        <w:t>•</w:t>
        <w:tab/>
      </w:r>
      <w:r>
        <w:t xml:space="preserve">Bọc form trong </w:t>
      </w:r>
      <w:r>
        <w:rPr>
          <w:rFonts w:ascii="Consolas" w:hAnsi="Consolas" w:eastAsia="Consolas"/>
          <w:sz w:val="22"/>
        </w:rPr>
        <w:t>KeyboardAvoidingView</w:t>
      </w:r>
      <w:r>
        <w:t xml:space="preserve"> để bàn phím không che ô đang nhập:</w:t>
      </w:r>
    </w:p>
    <w:p>
      <w:pPr>
        <w:keepNext/>
        <w:spacing w:before="80" w:after="0" w:line="240" w:lineRule="auto"/>
        <w:ind w:left="170"/>
        <w:shd w:val="clear" w:color="auto" w:fill="F1F3F5"/>
      </w:pPr>
      <w:r>
        <w:rPr>
          <w:rFonts w:ascii="Consolas" w:hAnsi="Consolas" w:eastAsia="Consolas"/>
          <w:sz w:val="19"/>
        </w:rPr>
        <w:t>&lt;KeyboardAvoidingView style={{ flex: 1 }} behavior={Platform.OS === 'ios' ? 'padding' : 'height'}&gt;</w:t>
      </w:r>
    </w:p>
    <w:p>
      <w:pPr>
        <w:keepNext/>
        <w:spacing w:before="0" w:after="0" w:line="240" w:lineRule="auto"/>
        <w:ind w:left="170"/>
        <w:shd w:val="clear" w:color="auto" w:fill="F1F3F5"/>
      </w:pPr>
      <w:r>
        <w:rPr>
          <w:rFonts w:ascii="Consolas" w:hAnsi="Consolas" w:eastAsia="Consolas"/>
          <w:sz w:val="19"/>
        </w:rPr>
        <w:t xml:space="preserve">  &lt;ScrollView keyboardShouldPersistTaps="handled"&gt;{/* các ô nhập */}&lt;/ScrollView&gt;</w:t>
      </w:r>
    </w:p>
    <w:p>
      <w:pPr>
        <w:keepNext w:val="0"/>
        <w:spacing w:before="0" w:after="80" w:line="240" w:lineRule="auto"/>
        <w:ind w:left="170"/>
        <w:shd w:val="clear" w:color="auto" w:fill="F1F3F5"/>
      </w:pPr>
      <w:r>
        <w:rPr>
          <w:rFonts w:ascii="Consolas" w:hAnsi="Consolas" w:eastAsia="Consolas"/>
          <w:sz w:val="19"/>
        </w:rPr>
        <w:t>&lt;/KeyboardAvoidingView&gt;</w:t>
      </w:r>
    </w:p>
    <w:p>
      <w:pPr>
        <w:pStyle w:val="Heading3"/>
      </w:pPr>
      <w:r>
        <w:t>4.4.5. Kiểm tra ở ứng dụng chưa đủ</w:t>
      </w:r>
    </w:p>
    <w:p>
      <w:r>
        <w:t xml:space="preserve">Kiểm tra ở ứng dụng giúp người dùng sửa lỗi nhanh, nhưng không bảo vệ được dữ liệu: request có thể được gửi thẳng tới API từ công cụ khác. API (Chương 5, 6) </w:t>
      </w:r>
      <w:r>
        <w:rPr>
          <w:b/>
        </w:rPr>
        <w:t>luôn kiểm tra lại</w:t>
      </w:r>
      <w:r>
        <w:t xml:space="preserve"> bằng DTO và stored procedure.</w:t>
      </w:r>
    </w:p>
    <w:p>
      <w:pPr>
        <w:pStyle w:val="Heading2"/>
      </w:pPr>
      <w:r>
        <w:t>4.5. Vibe coding cho quy tắc nghiệp vụ</w:t>
      </w:r>
    </w:p>
    <w:p>
      <w:pPr>
        <w:pStyle w:val="Heading3"/>
      </w:pPr>
      <w:r>
        <w:t>4.5.1. Quy trình</w:t>
      </w:r>
    </w:p>
    <w:p>
      <w:pPr>
        <w:tabs>
          <w:tab w:pos="454" w:val="left"/>
        </w:tabs>
        <w:spacing w:after="60"/>
        <w:ind w:left="454" w:hanging="340"/>
      </w:pPr>
      <w:r>
        <w:t>1.</w:t>
        <w:tab/>
      </w:r>
      <w:r>
        <w:t>Viết đặc tả bằng lời, rõ từng giới hạn.</w:t>
      </w:r>
    </w:p>
    <w:p>
      <w:pPr>
        <w:tabs>
          <w:tab w:pos="454" w:val="left"/>
        </w:tabs>
        <w:spacing w:after="60"/>
        <w:ind w:left="454" w:hanging="340"/>
      </w:pPr>
      <w:r>
        <w:t>2.</w:t>
        <w:tab/>
      </w:r>
      <w:r>
        <w:t>Nhờ trợ lý AI sinh schema Zod với thông báo lỗi tiếng Việt.</w:t>
      </w:r>
    </w:p>
    <w:p>
      <w:pPr>
        <w:tabs>
          <w:tab w:pos="454" w:val="left"/>
        </w:tabs>
        <w:spacing w:after="60"/>
        <w:ind w:left="454" w:hanging="340"/>
      </w:pPr>
      <w:r>
        <w:t>3.</w:t>
        <w:tab/>
      </w:r>
      <w:r>
        <w:rPr>
          <w:b/>
        </w:rPr>
        <w:t>Tự lập bảng giá trị biên</w:t>
      </w:r>
      <w:r>
        <w:t xml:space="preserve"> và thử từng giá trị.</w:t>
      </w:r>
    </w:p>
    <w:p>
      <w:pPr>
        <w:tabs>
          <w:tab w:pos="454" w:val="left"/>
        </w:tabs>
        <w:spacing w:after="60"/>
        <w:ind w:left="454" w:hanging="340"/>
      </w:pPr>
      <w:r>
        <w:t>4.</w:t>
        <w:tab/>
      </w:r>
      <w:r>
        <w:t xml:space="preserve">Sửa schema ở chỗ AI sai; ghi prompt và kết quả vào </w:t>
      </w:r>
      <w:r>
        <w:rPr>
          <w:rFonts w:ascii="Consolas" w:hAnsi="Consolas" w:eastAsia="Consolas"/>
          <w:sz w:val="22"/>
        </w:rPr>
        <w:t>PROMPTS.md</w:t>
      </w:r>
      <w:r>
        <w:t>.</w:t>
      </w:r>
    </w:p>
    <w:p>
      <w:pPr>
        <w:pStyle w:val="Heading3"/>
      </w:pPr>
      <w:r>
        <w:t>4.5.2. Bảng giá trị biên mẫu</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2777"/>
            <w:shd w:val="clear" w:color="auto" w:fill="E7F1FF"/>
          </w:tcPr>
          <w:p>
            <w:pPr>
              <w:spacing w:after="0"/>
            </w:pPr>
            <w:r>
              <w:rPr>
                <w:b/>
                <w:sz w:val="22"/>
              </w:rPr>
              <w:t>Trường</w:t>
            </w:r>
          </w:p>
        </w:tc>
        <w:tc>
          <w:tcPr>
            <w:tcW w:type="dxa" w:w="4290"/>
            <w:shd w:val="clear" w:color="auto" w:fill="E7F1FF"/>
          </w:tcPr>
          <w:p>
            <w:pPr>
              <w:spacing w:after="0"/>
            </w:pPr>
            <w:r>
              <w:rPr>
                <w:b/>
                <w:sz w:val="22"/>
              </w:rPr>
              <w:t>Giá trị thử</w:t>
            </w:r>
          </w:p>
        </w:tc>
        <w:tc>
          <w:tcPr>
            <w:tcW w:type="dxa" w:w="2004"/>
            <w:shd w:val="clear" w:color="auto" w:fill="E7F1FF"/>
          </w:tcPr>
          <w:p>
            <w:pPr>
              <w:spacing w:after="0"/>
            </w:pPr>
            <w:r>
              <w:rPr>
                <w:b/>
                <w:sz w:val="22"/>
              </w:rPr>
              <w:t>Mong đợi</w:t>
            </w:r>
          </w:p>
        </w:tc>
      </w:tr>
      <w:tr>
        <w:tc>
          <w:tcPr>
            <w:tcW w:type="dxa" w:w="2777"/>
          </w:tcPr>
          <w:p>
            <w:pPr>
              <w:spacing w:after="0"/>
            </w:pPr>
            <w:r>
              <w:rPr>
                <w:sz w:val="22"/>
              </w:rPr>
              <w:t>Họ tên</w:t>
            </w:r>
          </w:p>
        </w:tc>
        <w:tc>
          <w:tcPr>
            <w:tcW w:type="dxa" w:w="4290"/>
          </w:tcPr>
          <w:p>
            <w:pPr>
              <w:spacing w:after="0"/>
            </w:pPr>
            <w:r>
              <w:rPr>
                <w:sz w:val="22"/>
              </w:rPr>
              <w:t>"A" (1 ký tự)</w:t>
            </w:r>
          </w:p>
        </w:tc>
        <w:tc>
          <w:tcPr>
            <w:tcW w:type="dxa" w:w="2004"/>
          </w:tcPr>
          <w:p>
            <w:pPr>
              <w:spacing w:after="0"/>
            </w:pPr>
            <w:r>
              <w:rPr>
                <w:sz w:val="22"/>
              </w:rPr>
              <w:t>Lỗi</w:t>
            </w:r>
          </w:p>
        </w:tc>
      </w:tr>
      <w:tr>
        <w:tc>
          <w:tcPr>
            <w:tcW w:type="dxa" w:w="2777"/>
          </w:tcPr>
          <w:p>
            <w:pPr>
              <w:spacing w:after="0"/>
            </w:pPr>
            <w:r>
              <w:rPr>
                <w:sz w:val="22"/>
              </w:rPr>
              <w:t>Họ tên</w:t>
            </w:r>
          </w:p>
        </w:tc>
        <w:tc>
          <w:tcPr>
            <w:tcW w:type="dxa" w:w="4290"/>
          </w:tcPr>
          <w:p>
            <w:pPr>
              <w:spacing w:after="0"/>
            </w:pPr>
            <w:r>
              <w:rPr>
                <w:sz w:val="22"/>
              </w:rPr>
              <w:t>"An" (2 ký tự)</w:t>
            </w:r>
          </w:p>
        </w:tc>
        <w:tc>
          <w:tcPr>
            <w:tcW w:type="dxa" w:w="2004"/>
          </w:tcPr>
          <w:p>
            <w:pPr>
              <w:spacing w:after="0"/>
            </w:pPr>
            <w:r>
              <w:rPr>
                <w:sz w:val="22"/>
              </w:rPr>
              <w:t>Hợp lệ</w:t>
            </w:r>
          </w:p>
        </w:tc>
      </w:tr>
      <w:tr>
        <w:tc>
          <w:tcPr>
            <w:tcW w:type="dxa" w:w="2777"/>
          </w:tcPr>
          <w:p>
            <w:pPr>
              <w:spacing w:after="0"/>
            </w:pPr>
            <w:r>
              <w:rPr>
                <w:sz w:val="22"/>
              </w:rPr>
              <w:t>Họ tên</w:t>
            </w:r>
          </w:p>
        </w:tc>
        <w:tc>
          <w:tcPr>
            <w:tcW w:type="dxa" w:w="4290"/>
          </w:tcPr>
          <w:p>
            <w:pPr>
              <w:spacing w:after="0"/>
            </w:pPr>
            <w:r>
              <w:rPr>
                <w:sz w:val="22"/>
              </w:rPr>
              <w:t>"   " (chỉ khoảng trắng)</w:t>
            </w:r>
          </w:p>
        </w:tc>
        <w:tc>
          <w:tcPr>
            <w:tcW w:type="dxa" w:w="2004"/>
          </w:tcPr>
          <w:p>
            <w:pPr>
              <w:spacing w:after="0"/>
            </w:pPr>
            <w:r>
              <w:rPr>
                <w:sz w:val="22"/>
              </w:rPr>
              <w:t xml:space="preserve">Lỗi (nhờ </w:t>
            </w:r>
            <w:r>
              <w:rPr>
                <w:rFonts w:ascii="Consolas" w:hAnsi="Consolas" w:eastAsia="Consolas"/>
                <w:sz w:val="18"/>
              </w:rPr>
              <w:t>trim</w:t>
            </w:r>
            <w:r>
              <w:rPr>
                <w:sz w:val="22"/>
              </w:rPr>
              <w:t>)</w:t>
            </w:r>
          </w:p>
        </w:tc>
      </w:tr>
      <w:tr>
        <w:tc>
          <w:tcPr>
            <w:tcW w:type="dxa" w:w="2777"/>
          </w:tcPr>
          <w:p>
            <w:pPr>
              <w:spacing w:after="0"/>
            </w:pPr>
            <w:r>
              <w:rPr>
                <w:sz w:val="22"/>
              </w:rPr>
              <w:t>Số điện thoại</w:t>
            </w:r>
          </w:p>
        </w:tc>
        <w:tc>
          <w:tcPr>
            <w:tcW w:type="dxa" w:w="4290"/>
          </w:tcPr>
          <w:p>
            <w:pPr>
              <w:spacing w:after="0"/>
            </w:pPr>
            <w:r>
              <w:rPr>
                <w:sz w:val="22"/>
              </w:rPr>
              <w:t>9 chữ số</w:t>
            </w:r>
          </w:p>
        </w:tc>
        <w:tc>
          <w:tcPr>
            <w:tcW w:type="dxa" w:w="2004"/>
          </w:tcPr>
          <w:p>
            <w:pPr>
              <w:spacing w:after="0"/>
            </w:pPr>
            <w:r>
              <w:rPr>
                <w:sz w:val="22"/>
              </w:rPr>
              <w:t>Lỗi</w:t>
            </w:r>
          </w:p>
        </w:tc>
      </w:tr>
      <w:tr>
        <w:tc>
          <w:tcPr>
            <w:tcW w:type="dxa" w:w="2777"/>
          </w:tcPr>
          <w:p>
            <w:pPr>
              <w:spacing w:after="0"/>
            </w:pPr>
            <w:r>
              <w:rPr>
                <w:sz w:val="22"/>
              </w:rPr>
              <w:t>Số điện thoại</w:t>
            </w:r>
          </w:p>
        </w:tc>
        <w:tc>
          <w:tcPr>
            <w:tcW w:type="dxa" w:w="4290"/>
          </w:tcPr>
          <w:p>
            <w:pPr>
              <w:spacing w:after="0"/>
            </w:pPr>
            <w:r>
              <w:rPr>
                <w:sz w:val="22"/>
              </w:rPr>
              <w:t>10 chữ số bắt đầu bằng 0</w:t>
            </w:r>
          </w:p>
        </w:tc>
        <w:tc>
          <w:tcPr>
            <w:tcW w:type="dxa" w:w="2004"/>
          </w:tcPr>
          <w:p>
            <w:pPr>
              <w:spacing w:after="0"/>
            </w:pPr>
            <w:r>
              <w:rPr>
                <w:sz w:val="22"/>
              </w:rPr>
              <w:t>Hợp lệ</w:t>
            </w:r>
          </w:p>
        </w:tc>
      </w:tr>
      <w:tr>
        <w:tc>
          <w:tcPr>
            <w:tcW w:type="dxa" w:w="2777"/>
          </w:tcPr>
          <w:p>
            <w:pPr>
              <w:spacing w:after="0"/>
            </w:pPr>
            <w:r>
              <w:rPr>
                <w:sz w:val="22"/>
              </w:rPr>
              <w:t>Số điện thoại</w:t>
            </w:r>
          </w:p>
        </w:tc>
        <w:tc>
          <w:tcPr>
            <w:tcW w:type="dxa" w:w="4290"/>
          </w:tcPr>
          <w:p>
            <w:pPr>
              <w:spacing w:after="0"/>
            </w:pPr>
            <w:r>
              <w:rPr>
                <w:sz w:val="22"/>
              </w:rPr>
              <w:t>11 chữ số</w:t>
            </w:r>
          </w:p>
        </w:tc>
        <w:tc>
          <w:tcPr>
            <w:tcW w:type="dxa" w:w="2004"/>
          </w:tcPr>
          <w:p>
            <w:pPr>
              <w:spacing w:after="0"/>
            </w:pPr>
            <w:r>
              <w:rPr>
                <w:sz w:val="22"/>
              </w:rPr>
              <w:t>Lỗi</w:t>
            </w:r>
          </w:p>
        </w:tc>
      </w:tr>
      <w:tr>
        <w:tc>
          <w:tcPr>
            <w:tcW w:type="dxa" w:w="2777"/>
          </w:tcPr>
          <w:p>
            <w:pPr>
              <w:spacing w:after="0"/>
            </w:pPr>
            <w:r>
              <w:rPr>
                <w:sz w:val="22"/>
              </w:rPr>
              <w:t>Mật khẩu</w:t>
            </w:r>
          </w:p>
        </w:tc>
        <w:tc>
          <w:tcPr>
            <w:tcW w:type="dxa" w:w="4290"/>
          </w:tcPr>
          <w:p>
            <w:pPr>
              <w:spacing w:after="0"/>
            </w:pPr>
            <w:r>
              <w:rPr>
                <w:sz w:val="22"/>
              </w:rPr>
              <w:t>7 ký tự có chữ và số</w:t>
            </w:r>
          </w:p>
        </w:tc>
        <w:tc>
          <w:tcPr>
            <w:tcW w:type="dxa" w:w="2004"/>
          </w:tcPr>
          <w:p>
            <w:pPr>
              <w:spacing w:after="0"/>
            </w:pPr>
            <w:r>
              <w:rPr>
                <w:sz w:val="22"/>
              </w:rPr>
              <w:t>Lỗi</w:t>
            </w:r>
          </w:p>
        </w:tc>
      </w:tr>
      <w:tr>
        <w:tc>
          <w:tcPr>
            <w:tcW w:type="dxa" w:w="2777"/>
          </w:tcPr>
          <w:p>
            <w:pPr>
              <w:spacing w:after="0"/>
            </w:pPr>
            <w:r>
              <w:rPr>
                <w:sz w:val="22"/>
              </w:rPr>
              <w:t>Mật khẩu</w:t>
            </w:r>
          </w:p>
        </w:tc>
        <w:tc>
          <w:tcPr>
            <w:tcW w:type="dxa" w:w="4290"/>
          </w:tcPr>
          <w:p>
            <w:pPr>
              <w:spacing w:after="0"/>
            </w:pPr>
            <w:r>
              <w:rPr>
                <w:sz w:val="22"/>
              </w:rPr>
              <w:t>8 ký tự chỉ có chữ</w:t>
            </w:r>
          </w:p>
        </w:tc>
        <w:tc>
          <w:tcPr>
            <w:tcW w:type="dxa" w:w="2004"/>
          </w:tcPr>
          <w:p>
            <w:pPr>
              <w:spacing w:after="0"/>
            </w:pPr>
            <w:r>
              <w:rPr>
                <w:sz w:val="22"/>
              </w:rPr>
              <w:t>Lỗi</w:t>
            </w:r>
          </w:p>
        </w:tc>
      </w:tr>
      <w:tr>
        <w:tc>
          <w:tcPr>
            <w:tcW w:type="dxa" w:w="2777"/>
          </w:tcPr>
          <w:p>
            <w:pPr>
              <w:spacing w:after="0"/>
            </w:pPr>
            <w:r>
              <w:rPr>
                <w:sz w:val="22"/>
              </w:rPr>
              <w:t>Mật khẩu</w:t>
            </w:r>
          </w:p>
        </w:tc>
        <w:tc>
          <w:tcPr>
            <w:tcW w:type="dxa" w:w="4290"/>
          </w:tcPr>
          <w:p>
            <w:pPr>
              <w:spacing w:after="0"/>
            </w:pPr>
            <w:r>
              <w:rPr>
                <w:sz w:val="22"/>
              </w:rPr>
              <w:t>8 ký tự có chữ và số</w:t>
            </w:r>
          </w:p>
        </w:tc>
        <w:tc>
          <w:tcPr>
            <w:tcW w:type="dxa" w:w="2004"/>
          </w:tcPr>
          <w:p>
            <w:pPr>
              <w:spacing w:after="0"/>
            </w:pPr>
            <w:r>
              <w:rPr>
                <w:sz w:val="22"/>
              </w:rPr>
              <w:t>Hợp lệ</w:t>
            </w:r>
          </w:p>
        </w:tc>
      </w:tr>
    </w:tbl>
    <w:p>
      <w:pPr>
        <w:spacing w:after="0"/>
      </w:pPr>
    </w:p>
    <w:p>
      <w:r>
        <w:t xml:space="preserve">Trợ lý AI thường viết biểu thức chính quy "gần đúng", ví dụ thiếu dấu </w:t>
      </w:r>
      <w:r>
        <w:rPr>
          <w:rFonts w:ascii="Consolas" w:hAnsi="Consolas" w:eastAsia="Consolas"/>
          <w:sz w:val="22"/>
        </w:rPr>
        <w:t>^</w:t>
      </w:r>
      <w:r>
        <w:t xml:space="preserve"> và </w:t>
      </w:r>
      <w:r>
        <w:rPr>
          <w:rFonts w:ascii="Consolas" w:hAnsi="Consolas" w:eastAsia="Consolas"/>
          <w:sz w:val="22"/>
        </w:rPr>
        <w:t>$</w:t>
      </w:r>
      <w:r>
        <w:t xml:space="preserve"> nên chuỗi dài hơn vẫn khớp, hoặc quên </w:t>
      </w:r>
      <w:r>
        <w:rPr>
          <w:rFonts w:ascii="Consolas" w:hAnsi="Consolas" w:eastAsia="Consolas"/>
          <w:sz w:val="22"/>
        </w:rPr>
        <w:t>trim</w:t>
      </w:r>
      <w:r>
        <w:t>. Kỹ thuật phân tích giá trị biên từ học phần Kiểm thử phần mềm phát hiện các lỗi này nhanh.</w:t>
      </w:r>
    </w:p>
    <w:p>
      <w:pPr>
        <w:pStyle w:val="Heading2"/>
      </w:pPr>
      <w:r>
        <w:t>4.6. Chuẩn bị backend cho Chương 5</w:t>
      </w:r>
    </w:p>
    <w:p>
      <w:r>
        <w:t>Trong tuần này, thành viên phụ trách backend của nhóm:</w:t>
      </w:r>
    </w:p>
    <w:p>
      <w:pPr>
        <w:tabs>
          <w:tab w:pos="454" w:val="left"/>
        </w:tabs>
        <w:spacing w:after="60"/>
        <w:ind w:left="454" w:hanging="340"/>
      </w:pPr>
      <w:r>
        <w:t>1.</w:t>
        <w:tab/>
      </w:r>
      <w:r>
        <w:t xml:space="preserve">Khởi tạo dự án: </w:t>
      </w:r>
      <w:r>
        <w:rPr>
          <w:rFonts w:ascii="Consolas" w:hAnsi="Consolas" w:eastAsia="Consolas"/>
          <w:sz w:val="22"/>
        </w:rPr>
        <w:t>npx @nestjs/cli new lhu-food-api</w:t>
      </w:r>
      <w:r>
        <w:t>.</w:t>
      </w:r>
    </w:p>
    <w:p>
      <w:pPr>
        <w:tabs>
          <w:tab w:pos="454" w:val="left"/>
        </w:tabs>
        <w:spacing w:after="60"/>
        <w:ind w:left="454" w:hanging="340"/>
      </w:pPr>
      <w:r>
        <w:t>2.</w:t>
        <w:tab/>
      </w:r>
      <w:r>
        <w:t xml:space="preserve">Cài thư viện: </w:t>
      </w:r>
      <w:r>
        <w:rPr>
          <w:rFonts w:ascii="Consolas" w:hAnsi="Consolas" w:eastAsia="Consolas"/>
          <w:sz w:val="22"/>
        </w:rPr>
        <w:t>npm install mssql</w:t>
      </w:r>
      <w:r>
        <w:t xml:space="preserve"> và </w:t>
      </w:r>
      <w:r>
        <w:rPr>
          <w:rFonts w:ascii="Consolas" w:hAnsi="Consolas" w:eastAsia="Consolas"/>
          <w:sz w:val="22"/>
        </w:rPr>
        <w:t>npm install @nestjs/config</w:t>
      </w:r>
      <w:r>
        <w:t>.</w:t>
      </w:r>
    </w:p>
    <w:p>
      <w:pPr>
        <w:tabs>
          <w:tab w:pos="454" w:val="left"/>
        </w:tabs>
        <w:spacing w:after="60"/>
        <w:ind w:left="454" w:hanging="340"/>
      </w:pPr>
      <w:r>
        <w:t>3.</w:t>
        <w:tab/>
      </w:r>
      <w:r>
        <w:t xml:space="preserve">Tạo file </w:t>
      </w:r>
      <w:r>
        <w:rPr>
          <w:rFonts w:ascii="Consolas" w:hAnsi="Consolas" w:eastAsia="Consolas"/>
          <w:sz w:val="22"/>
        </w:rPr>
        <w:t>.env</w:t>
      </w:r>
      <w:r>
        <w:t xml:space="preserve"> (không đưa lên Git) chứa </w:t>
      </w:r>
      <w:r>
        <w:rPr>
          <w:rFonts w:ascii="Consolas" w:hAnsi="Consolas" w:eastAsia="Consolas"/>
          <w:sz w:val="22"/>
        </w:rPr>
        <w:t>DB_SERVER</w:t>
      </w:r>
      <w:r>
        <w:t xml:space="preserve">, </w:t>
      </w:r>
      <w:r>
        <w:rPr>
          <w:rFonts w:ascii="Consolas" w:hAnsi="Consolas" w:eastAsia="Consolas"/>
          <w:sz w:val="22"/>
        </w:rPr>
        <w:t>DB_NAME</w:t>
      </w:r>
      <w:r>
        <w:t xml:space="preserve">, </w:t>
      </w:r>
      <w:r>
        <w:rPr>
          <w:rFonts w:ascii="Consolas" w:hAnsi="Consolas" w:eastAsia="Consolas"/>
          <w:sz w:val="22"/>
        </w:rPr>
        <w:t>DB_USER</w:t>
      </w:r>
      <w:r>
        <w:t xml:space="preserve">, </w:t>
      </w:r>
      <w:r>
        <w:rPr>
          <w:rFonts w:ascii="Consolas" w:hAnsi="Consolas" w:eastAsia="Consolas"/>
          <w:sz w:val="22"/>
        </w:rPr>
        <w:t>DB_PASSWORD</w:t>
      </w:r>
      <w:r>
        <w:t>.</w:t>
      </w:r>
    </w:p>
    <w:p>
      <w:pPr>
        <w:tabs>
          <w:tab w:pos="454" w:val="left"/>
        </w:tabs>
        <w:spacing w:after="60"/>
        <w:ind w:left="454" w:hanging="340"/>
      </w:pPr>
      <w:r>
        <w:t>4.</w:t>
        <w:tab/>
      </w:r>
      <w:r>
        <w:t>Tạo cơ sở dữ liệu và các bảng theo ERD sơ bộ trong SQL Server Management Studio.</w:t>
      </w:r>
    </w:p>
    <w:p>
      <w:pPr>
        <w:pStyle w:val="Heading2"/>
      </w:pPr>
      <w:r>
        <w:t>Tóm tắt chương</w:t>
      </w:r>
    </w:p>
    <w:p>
      <w:pPr>
        <w:tabs>
          <w:tab w:pos="454" w:val="left"/>
        </w:tabs>
        <w:spacing w:after="60"/>
        <w:ind w:left="454" w:hanging="340"/>
      </w:pPr>
      <w:r>
        <w:t>•</w:t>
        <w:tab/>
      </w:r>
      <w:r>
        <w:t>Chọn đúng nơi lưu state: cục bộ trước; toàn cục khi nhiều màn hình cần; dữ liệu server để TanStack Query quản lý.</w:t>
      </w:r>
    </w:p>
    <w:p>
      <w:pPr>
        <w:tabs>
          <w:tab w:pos="454" w:val="left"/>
        </w:tabs>
        <w:spacing w:after="60"/>
        <w:ind w:left="454" w:hanging="340"/>
      </w:pPr>
      <w:r>
        <w:t>•</w:t>
        <w:tab/>
      </w:r>
      <w:r>
        <w:t>Zustand: store là một hàm, component chọn phần state cần dùng, luôn cập nhật bất biến.</w:t>
      </w:r>
    </w:p>
    <w:p>
      <w:pPr>
        <w:tabs>
          <w:tab w:pos="454" w:val="left"/>
        </w:tabs>
        <w:spacing w:after="60"/>
        <w:ind w:left="454" w:hanging="340"/>
      </w:pPr>
      <w:r>
        <w:t>•</w:t>
        <w:tab/>
      </w:r>
      <w:r>
        <w:rPr>
          <w:rFonts w:ascii="Consolas" w:hAnsi="Consolas" w:eastAsia="Consolas"/>
          <w:sz w:val="22"/>
        </w:rPr>
        <w:t>FlatList</w:t>
      </w:r>
      <w:r>
        <w:t xml:space="preserve"> ảo hóa danh sách; luôn có </w:t>
      </w:r>
      <w:r>
        <w:rPr>
          <w:rFonts w:ascii="Consolas" w:hAnsi="Consolas" w:eastAsia="Consolas"/>
          <w:sz w:val="22"/>
        </w:rPr>
        <w:t>keyExtractor</w:t>
      </w:r>
      <w:r>
        <w:t xml:space="preserve"> ổn định và trạng thái rỗng; không lồng trong </w:t>
      </w:r>
      <w:r>
        <w:rPr>
          <w:rFonts w:ascii="Consolas" w:hAnsi="Consolas" w:eastAsia="Consolas"/>
          <w:sz w:val="22"/>
        </w:rPr>
        <w:t>ScrollView</w:t>
      </w:r>
      <w:r>
        <w:t xml:space="preserve"> cùng chiều.</w:t>
      </w:r>
    </w:p>
    <w:p>
      <w:pPr>
        <w:tabs>
          <w:tab w:pos="454" w:val="left"/>
        </w:tabs>
        <w:spacing w:after="60"/>
        <w:ind w:left="454" w:hanging="340"/>
      </w:pPr>
      <w:r>
        <w:t>•</w:t>
        <w:tab/>
      </w:r>
      <w:r>
        <w:t>React Hook Form + Zod: schema một chỗ, lỗi hiển thị ngay dưới ô, chỉ gửi khi hợp lệ; API vẫn phải kiểm tra lại.</w:t>
      </w:r>
    </w:p>
    <w:p>
      <w:pPr>
        <w:tabs>
          <w:tab w:pos="454" w:val="left"/>
        </w:tabs>
        <w:spacing w:after="60"/>
        <w:ind w:left="454" w:hanging="340"/>
      </w:pPr>
      <w:r>
        <w:t>•</w:t>
        <w:tab/>
      </w:r>
      <w:r>
        <w:t>Mã kiểm tra do AI sinh cần được kiểm chứng bằng bảng giá trị biên.</w:t>
      </w:r>
    </w:p>
    <w:p>
      <w:pPr>
        <w:pStyle w:val="Heading2"/>
      </w:pPr>
      <w:r>
        <w:t>Câu hỏi ôn tập</w:t>
      </w:r>
    </w:p>
    <w:p>
      <w:pPr>
        <w:tabs>
          <w:tab w:pos="454" w:val="left"/>
        </w:tabs>
        <w:spacing w:after="60"/>
        <w:ind w:left="454" w:hanging="340"/>
      </w:pPr>
      <w:r>
        <w:t>1.</w:t>
        <w:tab/>
      </w:r>
      <w:r>
        <w:t>Cho ba ví dụ về state cục bộ, hai ví dụ về state toàn cục và hai ví dụ về dữ liệu từ server trong đề tài của nhóm.</w:t>
      </w:r>
    </w:p>
    <w:p>
      <w:pPr>
        <w:tabs>
          <w:tab w:pos="454" w:val="left"/>
        </w:tabs>
        <w:spacing w:after="60"/>
        <w:ind w:left="454" w:hanging="340"/>
      </w:pPr>
      <w:r>
        <w:t>2.</w:t>
        <w:tab/>
      </w:r>
      <w:r>
        <w:t>Vì sao hàm cập nhật trong Zustand phải trả về mảng mới?</w:t>
      </w:r>
    </w:p>
    <w:p>
      <w:pPr>
        <w:tabs>
          <w:tab w:pos="454" w:val="left"/>
        </w:tabs>
        <w:spacing w:after="60"/>
        <w:ind w:left="454" w:hanging="340"/>
      </w:pPr>
      <w:r>
        <w:t>3.</w:t>
        <w:tab/>
      </w:r>
      <w:r>
        <w:t>"Ảo hóa danh sách" nghĩa là gì? Lợi ích của nó?</w:t>
      </w:r>
    </w:p>
    <w:p>
      <w:pPr>
        <w:tabs>
          <w:tab w:pos="454" w:val="left"/>
        </w:tabs>
        <w:spacing w:after="60"/>
        <w:ind w:left="454" w:hanging="340"/>
      </w:pPr>
      <w:r>
        <w:t>4.</w:t>
        <w:tab/>
      </w:r>
      <w:r>
        <w:t xml:space="preserve">Vì sao không dùng chỉ số mảng làm </w:t>
      </w:r>
      <w:r>
        <w:rPr>
          <w:rFonts w:ascii="Consolas" w:hAnsi="Consolas" w:eastAsia="Consolas"/>
          <w:sz w:val="22"/>
        </w:rPr>
        <w:t>keyExtractor</w:t>
      </w:r>
      <w:r>
        <w:t>?</w:t>
      </w:r>
    </w:p>
    <w:p>
      <w:pPr>
        <w:tabs>
          <w:tab w:pos="454" w:val="left"/>
        </w:tabs>
        <w:spacing w:after="60"/>
        <w:ind w:left="454" w:hanging="340"/>
      </w:pPr>
      <w:r>
        <w:t>5.</w:t>
        <w:tab/>
      </w:r>
      <w:r>
        <w:rPr>
          <w:rFonts w:ascii="Consolas" w:hAnsi="Consolas" w:eastAsia="Consolas"/>
          <w:sz w:val="22"/>
        </w:rPr>
        <w:t>.refine</w:t>
      </w:r>
      <w:r>
        <w:t xml:space="preserve"> trong Zod dùng trong trường hợp nào?</w:t>
      </w:r>
    </w:p>
    <w:p>
      <w:pPr>
        <w:tabs>
          <w:tab w:pos="454" w:val="left"/>
        </w:tabs>
        <w:spacing w:after="60"/>
        <w:ind w:left="454" w:hanging="340"/>
      </w:pPr>
      <w:r>
        <w:t>6.</w:t>
        <w:tab/>
      </w:r>
      <w:r>
        <w:t>Vì sao đã kiểm tra dữ liệu ở ứng dụng mà API vẫn phải kiểm tra lại?</w:t>
      </w:r>
    </w:p>
    <w:p>
      <w:pPr>
        <w:pStyle w:val="Heading2"/>
      </w:pPr>
      <w:r>
        <w:t>Bài tập</w:t>
      </w:r>
    </w:p>
    <w:p>
      <w:pPr>
        <w:tabs>
          <w:tab w:pos="454" w:val="left"/>
        </w:tabs>
        <w:spacing w:after="60"/>
        <w:ind w:left="454" w:hanging="340"/>
      </w:pPr>
      <w:r>
        <w:t>1.</w:t>
        <w:tab/>
      </w:r>
      <w:r>
        <w:rPr>
          <w:b/>
        </w:rPr>
        <w:t>Giỏ hàng hoàn chỉnh.</w:t>
      </w:r>
      <w:r>
        <w:t xml:space="preserve"> Màn hình Giỏ hàng có nút tăng/giảm số lượng, xóa món, tổng tiền, nút "Đặt hàng" bị vô hiệu khi giỏ trống; badge số món trên tab.</w:t>
      </w:r>
    </w:p>
    <w:p>
      <w:pPr>
        <w:tabs>
          <w:tab w:pos="454" w:val="left"/>
        </w:tabs>
        <w:spacing w:after="60"/>
        <w:ind w:left="454" w:hanging="340"/>
      </w:pPr>
      <w:r>
        <w:t>2.</w:t>
        <w:tab/>
      </w:r>
      <w:r>
        <w:rPr>
          <w:b/>
        </w:rPr>
        <w:t>Thực đơn theo danh mục.</w:t>
      </w:r>
      <w:r>
        <w:t xml:space="preserve"> Hiển thị thực đơn bằng </w:t>
      </w:r>
      <w:r>
        <w:rPr>
          <w:rFonts w:ascii="Consolas" w:hAnsi="Consolas" w:eastAsia="Consolas"/>
          <w:sz w:val="22"/>
        </w:rPr>
        <w:t>SectionList</w:t>
      </w:r>
      <w:r>
        <w:t xml:space="preserve">, mỗi danh mục một nhóm, có ô tìm kiếm trong </w:t>
      </w:r>
      <w:r>
        <w:rPr>
          <w:rFonts w:ascii="Consolas" w:hAnsi="Consolas" w:eastAsia="Consolas"/>
          <w:sz w:val="22"/>
        </w:rPr>
        <w:t>ListHeaderComponent</w:t>
      </w:r>
      <w:r>
        <w:t xml:space="preserve"> của danh sách.</w:t>
      </w:r>
    </w:p>
    <w:p>
      <w:pPr>
        <w:tabs>
          <w:tab w:pos="454" w:val="left"/>
        </w:tabs>
        <w:spacing w:after="60"/>
        <w:ind w:left="454" w:hanging="340"/>
      </w:pPr>
      <w:r>
        <w:t>3.</w:t>
        <w:tab/>
      </w:r>
      <w:r>
        <w:rPr>
          <w:b/>
        </w:rPr>
        <w:t>Form Đăng ký.</w:t>
      </w:r>
      <w:r>
        <w:t xml:space="preserve"> Xây form theo mục 4.4.2, nộp kèm bảng giá trị biên đã thử (cột kết quả: đạt/không đạt).</w:t>
      </w:r>
    </w:p>
    <w:p>
      <w:pPr>
        <w:pStyle w:val="Heading2"/>
      </w:pPr>
      <w:r>
        <w:t>Bài tập hướng dẫn theo dự án LHU Food</w:t>
      </w:r>
    </w:p>
    <w:p>
      <w:r>
        <w:rPr>
          <w:b/>
        </w:rPr>
        <w:t>Nhiệm vụ:</w:t>
      </w:r>
      <w:r>
        <w:t xml:space="preserve"> hiện thực giỏ hàng bằng Zustand, danh sách món bằng FlatList có tìm kiếm, và form đăng ký có kiểm tra dữ liệu bằng React Hook Form + Zod; dùng AI sinh quy tắc kiểm tra từ tiêu chí chấp nhận trong SRS.</w:t>
      </w:r>
    </w:p>
    <w:p>
      <w:pPr>
        <w:tabs>
          <w:tab w:pos="454" w:val="left"/>
        </w:tabs>
        <w:spacing w:after="60"/>
        <w:ind w:left="454" w:hanging="340"/>
      </w:pPr>
      <w:r>
        <w:t>•</w:t>
        <w:tab/>
      </w:r>
      <w:r>
        <w:rPr>
          <w:b/>
        </w:rPr>
        <w:t>Tài liệu dùng kèm:</w:t>
      </w:r>
      <w:r>
        <w:t xml:space="preserve"> SRS mục 4.7 (tiêu chí của US-C01, US-C02, US-G02, US-G04), mục 5.4 (M03 Giỏ hàng), mục 6 (BR-02, BR-07).</w:t>
      </w:r>
    </w:p>
    <w:p>
      <w:pPr>
        <w:tabs>
          <w:tab w:pos="454" w:val="left"/>
        </w:tabs>
        <w:spacing w:after="60"/>
        <w:ind w:left="454" w:hanging="340"/>
      </w:pPr>
      <w:r>
        <w:t>•</w:t>
        <w:tab/>
      </w:r>
      <w:r>
        <w:rPr>
          <w:b/>
        </w:rPr>
        <w:t>User story:</w:t>
      </w:r>
      <w:r>
        <w:t xml:space="preserve"> US-C01, US-C02, US-G02, US-G04 (phần form).</w:t>
      </w:r>
    </w:p>
    <w:p>
      <w:pPr>
        <w:tabs>
          <w:tab w:pos="454" w:val="left"/>
        </w:tabs>
        <w:spacing w:after="60"/>
        <w:ind w:left="454" w:hanging="340"/>
      </w:pPr>
      <w:r>
        <w:t>•</w:t>
        <w:tab/>
      </w:r>
      <w:r>
        <w:rPr>
          <w:b/>
        </w:rPr>
        <w:t>Thời lượng gợi ý:</w:t>
      </w:r>
      <w:r>
        <w:t xml:space="preserve"> 2 tiết trên lớp.</w:t>
      </w:r>
    </w:p>
    <w:p>
      <w:pPr>
        <w:pStyle w:val="Heading3"/>
      </w:pPr>
      <w:r>
        <w:t>Chuẩn bị môi trường</w:t>
      </w:r>
    </w:p>
    <w:p>
      <w:pPr>
        <w:keepNext/>
        <w:spacing w:before="80" w:after="0" w:line="240" w:lineRule="auto"/>
        <w:ind w:left="170"/>
        <w:shd w:val="clear" w:color="auto" w:fill="F1F3F5"/>
      </w:pPr>
      <w:r>
        <w:rPr>
          <w:rFonts w:ascii="Consolas" w:hAnsi="Consolas" w:eastAsia="Consolas"/>
          <w:sz w:val="19"/>
        </w:rPr>
        <w:t>git checkout main &amp;&amp; git pull</w:t>
      </w:r>
    </w:p>
    <w:p>
      <w:pPr>
        <w:keepNext/>
        <w:spacing w:before="0" w:after="0" w:line="240" w:lineRule="auto"/>
        <w:ind w:left="170"/>
        <w:shd w:val="clear" w:color="auto" w:fill="F1F3F5"/>
      </w:pPr>
      <w:r>
        <w:rPr>
          <w:rFonts w:ascii="Consolas" w:hAnsi="Consolas" w:eastAsia="Consolas"/>
          <w:sz w:val="19"/>
        </w:rPr>
        <w:t>git checkout -b feature/cart-and-forms</w:t>
      </w:r>
    </w:p>
    <w:p>
      <w:pPr>
        <w:keepNext w:val="0"/>
        <w:spacing w:before="0" w:after="80" w:line="240" w:lineRule="auto"/>
        <w:ind w:left="170"/>
        <w:shd w:val="clear" w:color="auto" w:fill="F1F3F5"/>
      </w:pPr>
      <w:r>
        <w:rPr>
          <w:rFonts w:ascii="Consolas" w:hAnsi="Consolas" w:eastAsia="Consolas"/>
          <w:sz w:val="19"/>
        </w:rPr>
        <w:t>npx expo install zustand react-hook-form zod @hookform/resolvers</w:t>
      </w:r>
    </w:p>
    <w:p>
      <w:pPr>
        <w:pStyle w:val="Heading3"/>
      </w:pPr>
      <w:r>
        <w:t>Các bước triển khai</w:t>
      </w:r>
    </w:p>
    <w:p>
      <w:r>
        <w:rPr>
          <w:b/>
        </w:rPr>
        <w:t>Bước 1. Store giỏ hàng.</w:t>
      </w:r>
      <w:r>
        <w:t xml:space="preserve"> Tạo </w:t>
      </w:r>
      <w:r>
        <w:rPr>
          <w:rFonts w:ascii="Consolas" w:hAnsi="Consolas" w:eastAsia="Consolas"/>
          <w:sz w:val="22"/>
        </w:rPr>
        <w:t>stores/cart.ts</w:t>
      </w:r>
      <w:r>
        <w:t xml:space="preserve"> theo mục 4.2.2 với </w:t>
      </w:r>
      <w:r>
        <w:rPr>
          <w:rFonts w:ascii="Consolas" w:hAnsi="Consolas" w:eastAsia="Consolas"/>
          <w:sz w:val="22"/>
        </w:rPr>
        <w:t>add</w:t>
      </w:r>
      <w:r>
        <w:t xml:space="preserve">, </w:t>
      </w:r>
      <w:r>
        <w:rPr>
          <w:rFonts w:ascii="Consolas" w:hAnsi="Consolas" w:eastAsia="Consolas"/>
          <w:sz w:val="22"/>
        </w:rPr>
        <w:t>decrease</w:t>
      </w:r>
      <w:r>
        <w:t xml:space="preserve">, </w:t>
      </w:r>
      <w:r>
        <w:rPr>
          <w:rFonts w:ascii="Consolas" w:hAnsi="Consolas" w:eastAsia="Consolas"/>
          <w:sz w:val="22"/>
        </w:rPr>
        <w:t>remove</w:t>
      </w:r>
      <w:r>
        <w:t xml:space="preserve">, </w:t>
      </w:r>
      <w:r>
        <w:rPr>
          <w:rFonts w:ascii="Consolas" w:hAnsi="Consolas" w:eastAsia="Consolas"/>
          <w:sz w:val="22"/>
        </w:rPr>
        <w:t>clear</w:t>
      </w:r>
      <w:r>
        <w:t xml:space="preserve">, </w:t>
      </w:r>
      <w:r>
        <w:rPr>
          <w:rFonts w:ascii="Consolas" w:hAnsi="Consolas" w:eastAsia="Consolas"/>
          <w:sz w:val="22"/>
        </w:rPr>
        <w:t>total</w:t>
      </w:r>
      <w:r>
        <w:t xml:space="preserve">, </w:t>
      </w:r>
      <w:r>
        <w:rPr>
          <w:rFonts w:ascii="Consolas" w:hAnsi="Consolas" w:eastAsia="Consolas"/>
          <w:sz w:val="22"/>
        </w:rPr>
        <w:t>count</w:t>
      </w:r>
      <w:r>
        <w:t xml:space="preserve">. Nối nút "Thêm vào giỏ" ở </w:t>
      </w:r>
      <w:r>
        <w:rPr>
          <w:rFonts w:ascii="Consolas" w:hAnsi="Consolas" w:eastAsia="Consolas"/>
          <w:sz w:val="22"/>
        </w:rPr>
        <w:t>ProductCard</w:t>
      </w:r>
      <w:r>
        <w:t xml:space="preserve"> và Chi tiết món với </w:t>
      </w:r>
      <w:r>
        <w:rPr>
          <w:rFonts w:ascii="Consolas" w:hAnsi="Consolas" w:eastAsia="Consolas"/>
          <w:sz w:val="22"/>
        </w:rPr>
        <w:t>add</w:t>
      </w:r>
      <w:r>
        <w:t>.</w:t>
      </w:r>
    </w:p>
    <w:p>
      <w:r>
        <w:rPr>
          <w:b/>
        </w:rPr>
        <w:t>Bước 2. Màn hình Giỏ hàng</w:t>
      </w:r>
      <w:r>
        <w:t xml:space="preserve"> (</w:t>
      </w:r>
      <w:r>
        <w:rPr>
          <w:rFonts w:ascii="Consolas" w:hAnsi="Consolas" w:eastAsia="Consolas"/>
          <w:sz w:val="22"/>
        </w:rPr>
        <w:t>app/(tabs)/cart.tsx</w:t>
      </w:r>
      <w:r>
        <w:t>): danh sách dòng món với nút −/+ và Xóa, tổng tiền ở đáy, trạng thái trống "Giỏ hàng đang trống" kèm nút về Trang chủ. Badge số suất trên tab (mục 4.2.4).</w:t>
      </w:r>
    </w:p>
    <w:p>
      <w:r>
        <w:rPr>
          <w:b/>
        </w:rPr>
        <w:t>Bước 3. FlatList cho Trang chủ.</w:t>
      </w:r>
      <w:r>
        <w:t xml:space="preserve"> Thay </w:t>
      </w:r>
      <w:r>
        <w:rPr>
          <w:rFonts w:ascii="Consolas" w:hAnsi="Consolas" w:eastAsia="Consolas"/>
          <w:sz w:val="22"/>
        </w:rPr>
        <w:t>ScrollView</w:t>
      </w:r>
      <w:r>
        <w:t xml:space="preserve"> của lưới món bằng </w:t>
      </w:r>
      <w:r>
        <w:rPr>
          <w:rFonts w:ascii="Consolas" w:hAnsi="Consolas" w:eastAsia="Consolas"/>
          <w:sz w:val="22"/>
        </w:rPr>
        <w:t>FlatList</w:t>
      </w:r>
      <w:r>
        <w:t xml:space="preserve"> với </w:t>
      </w:r>
      <w:r>
        <w:rPr>
          <w:rFonts w:ascii="Consolas" w:hAnsi="Consolas" w:eastAsia="Consolas"/>
          <w:sz w:val="22"/>
        </w:rPr>
        <w:t>numColumns={2}</w:t>
      </w:r>
      <w:r>
        <w:t xml:space="preserve">, </w:t>
      </w:r>
      <w:r>
        <w:rPr>
          <w:rFonts w:ascii="Consolas" w:hAnsi="Consolas" w:eastAsia="Consolas"/>
          <w:sz w:val="22"/>
        </w:rPr>
        <w:t>keyExtractor</w:t>
      </w:r>
      <w:r>
        <w:t xml:space="preserve">, </w:t>
      </w:r>
      <w:r>
        <w:rPr>
          <w:rFonts w:ascii="Consolas" w:hAnsi="Consolas" w:eastAsia="Consolas"/>
          <w:sz w:val="22"/>
        </w:rPr>
        <w:t>ListEmptyComponent</w:t>
      </w:r>
      <w:r>
        <w:t xml:space="preserve"> (mục 4.3).</w:t>
      </w:r>
    </w:p>
    <w:p>
      <w:r>
        <w:rPr>
          <w:b/>
        </w:rPr>
        <w:t>Bước 4. Tìm kiếm.</w:t>
      </w:r>
      <w:r>
        <w:t xml:space="preserve"> Ô tìm kiếm lọc theo tên, không phân biệt hoa thường. Tiếng Việt có dấu: so sánh sau khi chuẩn hóa bằng </w:t>
      </w:r>
      <w:r>
        <w:rPr>
          <w:rFonts w:ascii="Consolas" w:hAnsi="Consolas" w:eastAsia="Consolas"/>
          <w:sz w:val="22"/>
        </w:rPr>
        <w:t>toLocaleLowerCase('vi')</w:t>
      </w:r>
      <w:r>
        <w:t>; mở rộng: bỏ dấu để "com ga" vẫn tìm thấy "Cơm gà".</w:t>
      </w:r>
    </w:p>
    <w:p>
      <w:r>
        <w:rPr>
          <w:b/>
        </w:rPr>
        <w:t>Bước 5. Form đăng ký</w:t>
      </w:r>
      <w:r>
        <w:t xml:space="preserve"> (</w:t>
      </w:r>
      <w:r>
        <w:rPr>
          <w:rFonts w:ascii="Consolas" w:hAnsi="Consolas" w:eastAsia="Consolas"/>
          <w:sz w:val="22"/>
        </w:rPr>
        <w:t>app/register.tsx</w:t>
      </w:r>
      <w:r>
        <w:t xml:space="preserve">): schema theo mục 4.4.2, </w:t>
      </w:r>
      <w:r>
        <w:rPr>
          <w:rFonts w:ascii="Consolas" w:hAnsi="Consolas" w:eastAsia="Consolas"/>
          <w:sz w:val="22"/>
        </w:rPr>
        <w:t>Controller</w:t>
      </w:r>
      <w:r>
        <w:t xml:space="preserve"> cho từng </w:t>
      </w:r>
      <w:r>
        <w:rPr>
          <w:rFonts w:ascii="Consolas" w:hAnsi="Consolas" w:eastAsia="Consolas"/>
          <w:sz w:val="22"/>
        </w:rPr>
        <w:t>TextInput</w:t>
      </w:r>
      <w:r>
        <w:t>, bàn phím phù hợp (</w:t>
      </w:r>
      <w:r>
        <w:rPr>
          <w:rFonts w:ascii="Consolas" w:hAnsi="Consolas" w:eastAsia="Consolas"/>
          <w:sz w:val="22"/>
        </w:rPr>
        <w:t>keyboardType="email-address"</w:t>
      </w:r>
      <w:r>
        <w:t xml:space="preserve">, </w:t>
      </w:r>
      <w:r>
        <w:rPr>
          <w:rFonts w:ascii="Consolas" w:hAnsi="Consolas" w:eastAsia="Consolas"/>
          <w:sz w:val="22"/>
        </w:rPr>
        <w:t>secureTextEntry</w:t>
      </w:r>
      <w:r>
        <w:t xml:space="preserve">), </w:t>
      </w:r>
      <w:r>
        <w:rPr>
          <w:rFonts w:ascii="Consolas" w:hAnsi="Consolas" w:eastAsia="Consolas"/>
          <w:sz w:val="22"/>
        </w:rPr>
        <w:t>KeyboardAvoidingView</w:t>
      </w:r>
      <w:r>
        <w:t xml:space="preserve"> để bàn phím không che nút. Chưa gọi API; khi hợp lệ chỉ </w:t>
      </w:r>
      <w:r>
        <w:rPr>
          <w:rFonts w:ascii="Consolas" w:hAnsi="Consolas" w:eastAsia="Consolas"/>
          <w:sz w:val="22"/>
        </w:rPr>
        <w:t>console.log</w:t>
      </w:r>
      <w:r>
        <w:t xml:space="preserve"> dữ liệu. Lưu ý: bảng </w:t>
      </w:r>
      <w:r>
        <w:rPr>
          <w:rFonts w:ascii="Consolas" w:hAnsi="Consolas" w:eastAsia="Consolas"/>
          <w:sz w:val="22"/>
        </w:rPr>
        <w:t>Users</w:t>
      </w:r>
      <w:r>
        <w:t xml:space="preserve"> trong SRS chưa có cột số điện thoại; nếu nhóm giữ ô số điện thoại thì ghi lại để bổ sung cột ở Chương 6.</w:t>
      </w:r>
    </w:p>
    <w:p>
      <w:r>
        <w:rPr>
          <w:b/>
        </w:rPr>
        <w:t>Bước 6. Bảng giá trị biên.</w:t>
      </w:r>
      <w:r>
        <w:t xml:space="preserve"> Lập bảng như mục 4.5.2 cho form đăng ký và cho giỏ hàng (giảm khi số lượng 1, thêm món thứ 2 trùng id…).</w:t>
      </w:r>
    </w:p>
    <w:p>
      <w:pPr>
        <w:pStyle w:val="Heading3"/>
      </w:pPr>
      <w:r>
        <w:t>Vibe coding</w:t>
      </w:r>
    </w:p>
    <w:p>
      <w:r>
        <w:t xml:space="preserve">Quy trình ở mục 4.5: AI sinh mã từ đặc tả, </w:t>
      </w:r>
      <w:r>
        <w:rPr>
          <w:b/>
        </w:rPr>
        <w:t>bạn</w:t>
      </w:r>
      <w:r>
        <w:t xml:space="preserve"> viết trường hợp biên để kiểm tra.</w:t>
      </w:r>
    </w:p>
    <w:p>
      <w:pPr>
        <w:keepNext/>
        <w:spacing w:before="80" w:after="0" w:line="240" w:lineRule="auto"/>
        <w:ind w:left="170"/>
        <w:shd w:val="clear" w:color="auto" w:fill="F1F3F5"/>
      </w:pPr>
      <w:r>
        <w:rPr>
          <w:rFonts w:ascii="Consolas" w:hAnsi="Consolas" w:eastAsia="Consolas"/>
          <w:sz w:val="19"/>
        </w:rPr>
        <w:t>Đọc AGENTS.md. Dưới đây là tiêu chí chấp nhận của US-G04 (đăng ký) trong SRS LHU Food:</w:t>
      </w:r>
    </w:p>
    <w:p>
      <w:pPr>
        <w:keepNext/>
        <w:spacing w:before="0" w:after="0" w:line="240" w:lineRule="auto"/>
        <w:ind w:left="170"/>
        <w:shd w:val="clear" w:color="auto" w:fill="F1F3F5"/>
      </w:pPr>
      <w:r>
        <w:rPr>
          <w:rFonts w:ascii="Consolas" w:hAnsi="Consolas" w:eastAsia="Consolas"/>
          <w:sz w:val="19"/>
        </w:rPr>
        <w:t>&lt;dán tiêu chí US-G04 ở SRS mục 4.7&gt;</w:t>
      </w:r>
    </w:p>
    <w:p>
      <w:pPr>
        <w:keepNext/>
        <w:spacing w:before="0" w:after="0" w:line="240" w:lineRule="auto"/>
        <w:ind w:left="170"/>
        <w:shd w:val="clear" w:color="auto" w:fill="F1F3F5"/>
      </w:pPr>
      <w:r>
        <w:rPr>
          <w:rFonts w:ascii="Consolas" w:hAnsi="Consolas" w:eastAsia="Consolas"/>
          <w:sz w:val="19"/>
        </w:rPr>
        <w:t>Viết schema Zod registerSchema trong lib/schemas/auth.ts với thông báo lỗi tiếng Việt,</w:t>
      </w:r>
    </w:p>
    <w:p>
      <w:pPr>
        <w:keepNext/>
        <w:spacing w:before="0" w:after="0" w:line="240" w:lineRule="auto"/>
        <w:ind w:left="170"/>
        <w:shd w:val="clear" w:color="auto" w:fill="F1F3F5"/>
      </w:pPr>
      <w:r>
        <w:rPr>
          <w:rFonts w:ascii="Consolas" w:hAnsi="Consolas" w:eastAsia="Consolas"/>
          <w:sz w:val="19"/>
        </w:rPr>
        <w:t>và màn hình app/register.tsx dùng React Hook Form + zodResolver, Controller cho từng TextInput,</w:t>
      </w:r>
    </w:p>
    <w:p>
      <w:pPr>
        <w:keepNext w:val="0"/>
        <w:spacing w:before="0" w:after="80" w:line="240" w:lineRule="auto"/>
        <w:ind w:left="170"/>
        <w:shd w:val="clear" w:color="auto" w:fill="F1F3F5"/>
      </w:pPr>
      <w:r>
        <w:rPr>
          <w:rFonts w:ascii="Consolas" w:hAnsi="Consolas" w:eastAsia="Consolas"/>
          <w:sz w:val="19"/>
        </w:rPr>
        <w:t>KeyboardAvoidingView. Không gọi API.</w:t>
      </w:r>
    </w:p>
    <w:p>
      <w:r>
        <w:t>Prompt tiếp theo:</w:t>
      </w:r>
    </w:p>
    <w:p>
      <w:pPr>
        <w:keepNext/>
        <w:spacing w:before="80" w:after="0" w:line="240" w:lineRule="auto"/>
        <w:ind w:left="170"/>
        <w:shd w:val="clear" w:color="auto" w:fill="F1F3F5"/>
      </w:pPr>
      <w:r>
        <w:rPr>
          <w:rFonts w:ascii="Consolas" w:hAnsi="Consolas" w:eastAsia="Consolas"/>
          <w:sz w:val="19"/>
        </w:rPr>
        <w:t>Viết store Zustand stores/cart.ts theo kiểu CartState sau: &lt;dán type ở mục 4.2.2&gt;.</w:t>
      </w:r>
    </w:p>
    <w:p>
      <w:pPr>
        <w:keepNext w:val="0"/>
        <w:spacing w:before="0" w:after="80" w:line="240" w:lineRule="auto"/>
        <w:ind w:left="170"/>
        <w:shd w:val="clear" w:color="auto" w:fill="F1F3F5"/>
      </w:pPr>
      <w:r>
        <w:rPr>
          <w:rFonts w:ascii="Consolas" w:hAnsi="Consolas" w:eastAsia="Consolas"/>
          <w:sz w:val="19"/>
        </w:rPr>
        <w:t>Cập nhật state bất biến (map/filter/spread), không dùng push hay gán trực tiếp.</w:t>
      </w:r>
    </w:p>
    <w:p>
      <w:r>
        <w:t>Kiểm tra kết quả AI:</w:t>
      </w:r>
    </w:p>
    <w:p>
      <w:pPr>
        <w:tabs>
          <w:tab w:pos="454" w:val="left"/>
        </w:tabs>
        <w:spacing w:after="60"/>
        <w:ind w:left="454" w:hanging="340"/>
      </w:pPr>
      <w:r>
        <w:t>•</w:t>
        <w:tab/>
      </w:r>
      <w:r>
        <w:t>Store có sửa trực tiếp mảng (</w:t>
      </w:r>
      <w:r>
        <w:rPr>
          <w:rFonts w:ascii="Consolas" w:hAnsi="Consolas" w:eastAsia="Consolas"/>
          <w:sz w:val="22"/>
        </w:rPr>
        <w:t>items.push</w:t>
      </w:r>
      <w:r>
        <w:t xml:space="preserve">, </w:t>
      </w:r>
      <w:r>
        <w:rPr>
          <w:rFonts w:ascii="Consolas" w:hAnsi="Consolas" w:eastAsia="Consolas"/>
          <w:sz w:val="22"/>
        </w:rPr>
        <w:t>item.quantity++</w:t>
      </w:r>
      <w:r>
        <w:t>) không? Nếu có, giao diện sẽ không cập nhật (mục 4.2.3).</w:t>
      </w:r>
    </w:p>
    <w:p>
      <w:pPr>
        <w:tabs>
          <w:tab w:pos="454" w:val="left"/>
        </w:tabs>
        <w:spacing w:after="60"/>
        <w:ind w:left="454" w:hanging="340"/>
      </w:pPr>
      <w:r>
        <w:t>•</w:t>
        <w:tab/>
      </w:r>
      <w:r>
        <w:t>Mọi thông báo lỗi Zod bằng tiếng Việt, đúng nội dung tiêu chí SRS.</w:t>
      </w:r>
    </w:p>
    <w:p>
      <w:pPr>
        <w:tabs>
          <w:tab w:pos="454" w:val="left"/>
        </w:tabs>
        <w:spacing w:after="60"/>
        <w:ind w:left="454" w:hanging="340"/>
      </w:pPr>
      <w:r>
        <w:t>•</w:t>
        <w:tab/>
      </w:r>
      <w:r>
        <w:t xml:space="preserve">Thử lần lượt từng dòng trong bảng giá trị biên; dòng nào cho kết quả sai thì sửa và ghi vào </w:t>
      </w:r>
      <w:r>
        <w:rPr>
          <w:rFonts w:ascii="Consolas" w:hAnsi="Consolas" w:eastAsia="Consolas"/>
          <w:sz w:val="22"/>
        </w:rPr>
        <w:t>PROMPTS.md</w:t>
      </w:r>
      <w:r>
        <w:t xml:space="preserve"> là lỗi do AI.</w:t>
      </w:r>
    </w:p>
    <w:p>
      <w:pPr>
        <w:tabs>
          <w:tab w:pos="454" w:val="left"/>
        </w:tabs>
        <w:spacing w:after="60"/>
        <w:ind w:left="454" w:hanging="340"/>
      </w:pPr>
      <w:r>
        <w:t>•</w:t>
        <w:tab/>
      </w:r>
      <w:r>
        <w:rPr>
          <w:rFonts w:ascii="Consolas" w:hAnsi="Consolas" w:eastAsia="Consolas"/>
          <w:sz w:val="22"/>
        </w:rPr>
        <w:t>FlatList</w:t>
      </w:r>
      <w:r>
        <w:t xml:space="preserve"> có bị đặt trong </w:t>
      </w:r>
      <w:r>
        <w:rPr>
          <w:rFonts w:ascii="Consolas" w:hAnsi="Consolas" w:eastAsia="Consolas"/>
          <w:sz w:val="22"/>
        </w:rPr>
        <w:t>ScrollView</w:t>
      </w:r>
      <w:r>
        <w:t xml:space="preserve"> cùng chiều không (mục 4.3.3)?</w:t>
      </w:r>
    </w:p>
    <w:p>
      <w:pPr>
        <w:pStyle w:val="Heading3"/>
      </w:pPr>
      <w:r>
        <w:t>Kiểm tra và hoàn thành</w:t>
      </w:r>
    </w:p>
    <w:p>
      <w:pPr>
        <w:tabs>
          <w:tab w:pos="454" w:val="left"/>
        </w:tabs>
        <w:spacing w:after="60"/>
        <w:ind w:left="454" w:hanging="340"/>
      </w:pPr>
      <w:r>
        <w:t>•</w:t>
        <w:tab/>
      </w:r>
      <w:r>
        <w:t>☐ Thêm trùng món cộng dồn; giảm về 0 thì xóa; tổng tiền và badge đúng.</w:t>
      </w:r>
    </w:p>
    <w:p>
      <w:pPr>
        <w:tabs>
          <w:tab w:pos="454" w:val="left"/>
        </w:tabs>
        <w:spacing w:after="60"/>
        <w:ind w:left="454" w:hanging="340"/>
      </w:pPr>
      <w:r>
        <w:t>•</w:t>
        <w:tab/>
      </w:r>
      <w:r>
        <w:t>☐ Tìm kiếm đúng với chữ có dấu; không có kết quả thì có thông báo.</w:t>
      </w:r>
    </w:p>
    <w:p>
      <w:pPr>
        <w:tabs>
          <w:tab w:pos="454" w:val="left"/>
        </w:tabs>
        <w:spacing w:after="60"/>
        <w:ind w:left="454" w:hanging="340"/>
      </w:pPr>
      <w:r>
        <w:t>•</w:t>
        <w:tab/>
      </w:r>
      <w:r>
        <w:t>☐ Form đăng ký báo lỗi đúng ô, đúng nội dung; bàn phím không che nút.</w:t>
      </w:r>
    </w:p>
    <w:p>
      <w:pPr>
        <w:tabs>
          <w:tab w:pos="454" w:val="left"/>
        </w:tabs>
        <w:spacing w:after="60"/>
        <w:ind w:left="454" w:hanging="340"/>
      </w:pPr>
      <w:r>
        <w:t>•</w:t>
        <w:tab/>
      </w:r>
      <w:r>
        <w:t>☐ Bảng giá trị biên có kết quả thực tế từng dòng, nộp kèm pull request.</w:t>
      </w:r>
    </w:p>
    <w:p>
      <w:pPr>
        <w:pStyle w:val="Heading2"/>
      </w:pPr>
      <w:r>
        <w:t>Tài liệu tham khảo</w:t>
      </w:r>
    </w:p>
    <w:p>
      <w:r>
        <w:t xml:space="preserve">[1] Meta Platforms, Inc., “Choosing the State Structure,” </w:t>
      </w:r>
      <w:r>
        <w:rPr>
          <w:i/>
        </w:rPr>
        <w:t>React Documentation</w:t>
      </w:r>
      <w:r>
        <w:t>. Accessed: Oct. 30, 2026. [Online]. Available: https://react.dev/learn/choosing-the-state-structure</w:t>
      </w:r>
    </w:p>
    <w:p>
      <w:r>
        <w:t xml:space="preserve">[2] Poimandres, “Introduction,” </w:t>
      </w:r>
      <w:r>
        <w:rPr>
          <w:i/>
        </w:rPr>
        <w:t>Zustand Documentation</w:t>
      </w:r>
      <w:r>
        <w:t>. Accessed: Oct. 30, 2026. [Online]. Available: https://zustand.docs.pmnd.rs</w:t>
      </w:r>
    </w:p>
    <w:p>
      <w:r>
        <w:t xml:space="preserve">[3] Meta Platforms, Inc., “FlatList,” </w:t>
      </w:r>
      <w:r>
        <w:rPr>
          <w:i/>
        </w:rPr>
        <w:t>React Native Documentation</w:t>
      </w:r>
      <w:r>
        <w:t>. Accessed: Oct. 30, 2026. [Online]. Available: https://reactnative.dev/docs/flatlist</w:t>
      </w:r>
    </w:p>
    <w:p>
      <w:r>
        <w:t xml:space="preserve">[4] Meta Platforms, Inc., “SectionList,” </w:t>
      </w:r>
      <w:r>
        <w:rPr>
          <w:i/>
        </w:rPr>
        <w:t>React Native Documentation</w:t>
      </w:r>
      <w:r>
        <w:t>. Accessed: Oct. 30, 2026. [Online]. Available: https://reactnative.dev/docs/sectionlist</w:t>
      </w:r>
    </w:p>
    <w:p>
      <w:r>
        <w:t xml:space="preserve">[5] React Hook Form, “Get Started: React Native,” </w:t>
      </w:r>
      <w:r>
        <w:rPr>
          <w:i/>
        </w:rPr>
        <w:t>React Hook Form Documentation</w:t>
      </w:r>
      <w:r>
        <w:t>. Accessed: Oct. 30, 2026. [Online]. Available: https://react-hook-form.com/get-started#ReactNative</w:t>
      </w:r>
    </w:p>
    <w:p>
      <w:r>
        <w:t xml:space="preserve">[6] C. McDonnell, “Intro,” </w:t>
      </w:r>
      <w:r>
        <w:rPr>
          <w:i/>
        </w:rPr>
        <w:t>Zod Documentation</w:t>
      </w:r>
      <w:r>
        <w:t>. Accessed: Oct. 30, 2026. [Online]. Available: https://zod.dev</w:t>
      </w:r>
    </w:p>
    <w:p>
      <w:pPr>
        <w:pStyle w:val="Heading1"/>
        <w:pageBreakBefore/>
      </w:pPr>
      <w:r>
        <w:t>Chương 5. Thiết kế CSDL, stored procedure, API NestJS và kết nối ứng dụng</w:t>
      </w:r>
    </w:p>
    <w:p>
      <w:pPr>
        <w:pStyle w:val="Heading2"/>
      </w:pPr>
      <w:r>
        <w:t>Mục tiêu chương</w:t>
      </w:r>
    </w:p>
    <w:p>
      <w:r>
        <w:t>Sau khi học xong chương này, bạn có thể:</w:t>
      </w:r>
    </w:p>
    <w:p>
      <w:pPr>
        <w:tabs>
          <w:tab w:pos="454" w:val="left"/>
        </w:tabs>
        <w:spacing w:after="60"/>
        <w:ind w:left="454" w:hanging="340"/>
      </w:pPr>
      <w:r>
        <w:t>•</w:t>
        <w:tab/>
      </w:r>
      <w:r>
        <w:t>Hoàn thiện thiết kế cơ sở dữ liệu SQL Server từ ERD sơ bộ.</w:t>
      </w:r>
    </w:p>
    <w:p>
      <w:pPr>
        <w:tabs>
          <w:tab w:pos="454" w:val="left"/>
        </w:tabs>
        <w:spacing w:after="60"/>
        <w:ind w:left="454" w:hanging="340"/>
      </w:pPr>
      <w:r>
        <w:t>•</w:t>
        <w:tab/>
      </w:r>
      <w:r>
        <w:t>Viết stored procedure có tham số, phân trang và báo lỗi bằng mã tự đặt.</w:t>
      </w:r>
    </w:p>
    <w:p>
      <w:pPr>
        <w:tabs>
          <w:tab w:pos="454" w:val="left"/>
        </w:tabs>
        <w:spacing w:after="60"/>
        <w:ind w:left="454" w:hanging="340"/>
      </w:pPr>
      <w:r>
        <w:t>•</w:t>
        <w:tab/>
      </w:r>
      <w:r>
        <w:t xml:space="preserve">Xây dựng REST API NestJS chỉ truy cập dữ liệu qua stored procedure bằng thư viện </w:t>
      </w:r>
      <w:r>
        <w:rPr>
          <w:rFonts w:ascii="Consolas" w:hAnsi="Consolas" w:eastAsia="Consolas"/>
          <w:sz w:val="22"/>
        </w:rPr>
        <w:t>mssql</w:t>
      </w:r>
      <w:r>
        <w:t>.</w:t>
      </w:r>
    </w:p>
    <w:p>
      <w:pPr>
        <w:tabs>
          <w:tab w:pos="454" w:val="left"/>
        </w:tabs>
        <w:spacing w:after="60"/>
        <w:ind w:left="454" w:hanging="340"/>
      </w:pPr>
      <w:r>
        <w:t>•</w:t>
        <w:tab/>
      </w:r>
      <w:r>
        <w:t>Kết nối ứng dụng React Native với API và quản lý dữ liệu server bằng TanStack Query.</w:t>
      </w:r>
    </w:p>
    <w:p>
      <w:pPr>
        <w:pStyle w:val="Heading2"/>
      </w:pPr>
      <w:r>
        <w:t>5.1. Kiến trúc ba lớp của LHU Food</w:t>
      </w:r>
    </w:p>
    <w:p>
      <w:pPr>
        <w:keepNext/>
        <w:spacing w:before="80" w:after="0" w:line="240" w:lineRule="auto"/>
        <w:ind w:left="170"/>
        <w:shd w:val="clear" w:color="auto" w:fill="F1F3F5"/>
      </w:pPr>
      <w:r>
        <w:rPr>
          <w:rFonts w:ascii="Consolas" w:hAnsi="Consolas" w:eastAsia="Consolas"/>
          <w:sz w:val="19"/>
        </w:rPr>
        <w:t>Ứng dụng React Native</w:t>
      </w:r>
    </w:p>
    <w:p>
      <w:pPr>
        <w:keepNext/>
        <w:spacing w:before="0" w:after="0" w:line="240" w:lineRule="auto"/>
        <w:ind w:left="170"/>
        <w:shd w:val="clear" w:color="auto" w:fill="F1F3F5"/>
      </w:pPr>
      <w:r>
        <w:rPr>
          <w:rFonts w:ascii="Consolas" w:hAnsi="Consolas" w:eastAsia="Consolas"/>
          <w:sz w:val="19"/>
        </w:rPr>
        <w:t xml:space="preserve">   │  HTTP + JSON  (TanStack Query: useQuery, useMutation)</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API NestJS</w:t>
      </w:r>
    </w:p>
    <w:p>
      <w:pPr>
        <w:keepNext/>
        <w:spacing w:before="0" w:after="0" w:line="240" w:lineRule="auto"/>
        <w:ind w:left="170"/>
        <w:shd w:val="clear" w:color="auto" w:fill="F1F3F5"/>
      </w:pPr>
      <w:r>
        <w:rPr>
          <w:rFonts w:ascii="Consolas" w:hAnsi="Consolas" w:eastAsia="Consolas"/>
          <w:sz w:val="19"/>
        </w:rPr>
        <w:t xml:space="preserve">   Controller  →  Service  →  DatabaseService</w:t>
      </w:r>
    </w:p>
    <w:p>
      <w:pPr>
        <w:keepNext/>
        <w:spacing w:before="0" w:after="0" w:line="240" w:lineRule="auto"/>
        <w:ind w:left="170"/>
        <w:shd w:val="clear" w:color="auto" w:fill="F1F3F5"/>
      </w:pPr>
      <w:r>
        <w:rPr>
          <w:rFonts w:ascii="Consolas" w:hAnsi="Consolas" w:eastAsia="Consolas"/>
          <w:sz w:val="19"/>
        </w:rPr>
        <w:t xml:space="preserve">   │  mssql: request.input(...) + request.execute('sp_...')</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SQL Server</w:t>
      </w:r>
    </w:p>
    <w:p>
      <w:pPr>
        <w:keepNext w:val="0"/>
        <w:spacing w:before="0" w:after="80" w:line="240" w:lineRule="auto"/>
        <w:ind w:left="170"/>
        <w:shd w:val="clear" w:color="auto" w:fill="F1F3F5"/>
      </w:pPr>
      <w:r>
        <w:rPr>
          <w:rFonts w:ascii="Consolas" w:hAnsi="Consolas" w:eastAsia="Consolas"/>
          <w:sz w:val="19"/>
        </w:rPr>
        <w:t xml:space="preserve">   Stored procedure  →  Bảng</w:t>
      </w:r>
    </w:p>
    <w:p>
      <w:r>
        <w:t>Mỗi lớp có một trách nhiệm và một giới hạn:</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1973"/>
            <w:shd w:val="clear" w:color="auto" w:fill="E7F1FF"/>
          </w:tcPr>
          <w:p>
            <w:pPr>
              <w:spacing w:after="0"/>
            </w:pPr>
            <w:r>
              <w:rPr>
                <w:b/>
                <w:sz w:val="22"/>
              </w:rPr>
              <w:t>Lớp</w:t>
            </w:r>
          </w:p>
        </w:tc>
        <w:tc>
          <w:tcPr>
            <w:tcW w:type="dxa" w:w="3859"/>
            <w:shd w:val="clear" w:color="auto" w:fill="E7F1FF"/>
          </w:tcPr>
          <w:p>
            <w:pPr>
              <w:spacing w:after="0"/>
            </w:pPr>
            <w:r>
              <w:rPr>
                <w:b/>
                <w:sz w:val="22"/>
              </w:rPr>
              <w:t>Được làm</w:t>
            </w:r>
          </w:p>
        </w:tc>
        <w:tc>
          <w:tcPr>
            <w:tcW w:type="dxa" w:w="3239"/>
            <w:shd w:val="clear" w:color="auto" w:fill="E7F1FF"/>
          </w:tcPr>
          <w:p>
            <w:pPr>
              <w:spacing w:after="0"/>
            </w:pPr>
            <w:r>
              <w:rPr>
                <w:b/>
                <w:sz w:val="22"/>
              </w:rPr>
              <w:t>Không được làm</w:t>
            </w:r>
          </w:p>
        </w:tc>
      </w:tr>
      <w:tr>
        <w:tc>
          <w:tcPr>
            <w:tcW w:type="dxa" w:w="1973"/>
          </w:tcPr>
          <w:p>
            <w:pPr>
              <w:spacing w:after="0"/>
            </w:pPr>
            <w:r>
              <w:rPr>
                <w:sz w:val="22"/>
              </w:rPr>
              <w:t>Ứng dụng</w:t>
            </w:r>
          </w:p>
        </w:tc>
        <w:tc>
          <w:tcPr>
            <w:tcW w:type="dxa" w:w="3859"/>
          </w:tcPr>
          <w:p>
            <w:pPr>
              <w:spacing w:after="0"/>
            </w:pPr>
            <w:r>
              <w:rPr>
                <w:sz w:val="22"/>
              </w:rPr>
              <w:t>Hiển thị, kiểm tra dữ liệu nhập, gọi API</w:t>
            </w:r>
          </w:p>
        </w:tc>
        <w:tc>
          <w:tcPr>
            <w:tcW w:type="dxa" w:w="3239"/>
          </w:tcPr>
          <w:p>
            <w:pPr>
              <w:spacing w:after="0"/>
            </w:pPr>
            <w:r>
              <w:rPr>
                <w:sz w:val="22"/>
              </w:rPr>
              <w:t>Kết nối trực tiếp SQL Server; giữ bí mật</w:t>
            </w:r>
          </w:p>
        </w:tc>
      </w:tr>
      <w:tr>
        <w:tc>
          <w:tcPr>
            <w:tcW w:type="dxa" w:w="1973"/>
          </w:tcPr>
          <w:p>
            <w:pPr>
              <w:spacing w:after="0"/>
            </w:pPr>
            <w:r>
              <w:rPr>
                <w:sz w:val="22"/>
              </w:rPr>
              <w:t>API NestJS</w:t>
            </w:r>
          </w:p>
        </w:tc>
        <w:tc>
          <w:tcPr>
            <w:tcW w:type="dxa" w:w="3859"/>
          </w:tcPr>
          <w:p>
            <w:pPr>
              <w:spacing w:after="0"/>
            </w:pPr>
            <w:r>
              <w:rPr>
                <w:sz w:val="22"/>
              </w:rPr>
              <w:t>Xác thực, phân quyền, kiểm tra dữ liệu, gọi thủ tục</w:t>
            </w:r>
          </w:p>
        </w:tc>
        <w:tc>
          <w:tcPr>
            <w:tcW w:type="dxa" w:w="3239"/>
          </w:tcPr>
          <w:p>
            <w:pPr>
              <w:spacing w:after="0"/>
            </w:pPr>
            <w:r>
              <w:rPr>
                <w:sz w:val="22"/>
              </w:rPr>
              <w:t>Viết câu lệnh SQL; dùng ORM để sinh truy vấn</w:t>
            </w:r>
          </w:p>
        </w:tc>
      </w:tr>
      <w:tr>
        <w:tc>
          <w:tcPr>
            <w:tcW w:type="dxa" w:w="1973"/>
          </w:tcPr>
          <w:p>
            <w:pPr>
              <w:spacing w:after="0"/>
            </w:pPr>
            <w:r>
              <w:rPr>
                <w:sz w:val="22"/>
              </w:rPr>
              <w:t>Stored procedure</w:t>
            </w:r>
          </w:p>
        </w:tc>
        <w:tc>
          <w:tcPr>
            <w:tcW w:type="dxa" w:w="3859"/>
          </w:tcPr>
          <w:p>
            <w:pPr>
              <w:spacing w:after="0"/>
            </w:pPr>
            <w:r>
              <w:rPr>
                <w:sz w:val="22"/>
              </w:rPr>
              <w:t>Toàn bộ câu lệnh đọc/ghi, ràng buộc nghiệp vụ trên dữ liệu</w:t>
            </w:r>
          </w:p>
        </w:tc>
        <w:tc>
          <w:tcPr>
            <w:tcW w:type="dxa" w:w="3239"/>
          </w:tcPr>
          <w:p>
            <w:pPr>
              <w:spacing w:after="0"/>
            </w:pPr>
            <w:r>
              <w:rPr>
                <w:sz w:val="22"/>
              </w:rPr>
              <w:t>Biết gì về HTTP hay giao diện</w:t>
            </w:r>
          </w:p>
        </w:tc>
      </w:tr>
    </w:tbl>
    <w:p>
      <w:pPr>
        <w:spacing w:after="0"/>
      </w:pPr>
    </w:p>
    <w:p>
      <w:pPr>
        <w:pStyle w:val="Heading2"/>
      </w:pPr>
      <w:r>
        <w:t>5.2. Hoàn thiện thiết kế cơ sở dữ liệu</w:t>
      </w:r>
    </w:p>
    <w:p>
      <w:pPr>
        <w:pStyle w:val="Heading3"/>
      </w:pPr>
      <w:r>
        <w:t>5.2.1. Từ ERD sơ bộ đến lược đồ</w:t>
      </w:r>
    </w:p>
    <w:p>
      <w:r>
        <w:t>Ở Chương 3, ERD sơ bộ có tên thực thể, khóa và quan hệ. Bước này bổ sung:</w:t>
      </w:r>
    </w:p>
    <w:p>
      <w:pPr>
        <w:tabs>
          <w:tab w:pos="454" w:val="left"/>
        </w:tabs>
        <w:spacing w:after="60"/>
        <w:ind w:left="454" w:hanging="340"/>
      </w:pPr>
      <w:r>
        <w:t>•</w:t>
        <w:tab/>
      </w:r>
      <w:r>
        <w:rPr>
          <w:b/>
        </w:rPr>
        <w:t>Kiểu dữ liệu:</w:t>
      </w:r>
      <w:r>
        <w:t xml:space="preserve"> </w:t>
      </w:r>
      <w:r>
        <w:rPr>
          <w:rFonts w:ascii="Consolas" w:hAnsi="Consolas" w:eastAsia="Consolas"/>
          <w:sz w:val="22"/>
        </w:rPr>
        <w:t>NVARCHAR</w:t>
      </w:r>
      <w:r>
        <w:t xml:space="preserve"> cho chuỗi tiếng Việt (có tiền tố </w:t>
      </w:r>
      <w:r>
        <w:rPr>
          <w:rFonts w:ascii="Consolas" w:hAnsi="Consolas" w:eastAsia="Consolas"/>
          <w:sz w:val="22"/>
        </w:rPr>
        <w:t>N</w:t>
      </w:r>
      <w:r>
        <w:t xml:space="preserve"> khi viết hằng chuỗi: </w:t>
      </w:r>
      <w:r>
        <w:rPr>
          <w:rFonts w:ascii="Consolas" w:hAnsi="Consolas" w:eastAsia="Consolas"/>
          <w:sz w:val="22"/>
        </w:rPr>
        <w:t>N'Cơm gà'</w:t>
      </w:r>
      <w:r>
        <w:t xml:space="preserve">); </w:t>
      </w:r>
      <w:r>
        <w:rPr>
          <w:rFonts w:ascii="Consolas" w:hAnsi="Consolas" w:eastAsia="Consolas"/>
          <w:sz w:val="22"/>
        </w:rPr>
        <w:t>DECIMAL(12,0)</w:t>
      </w:r>
      <w:r>
        <w:t xml:space="preserve"> cho tiền đồng; </w:t>
      </w:r>
      <w:r>
        <w:rPr>
          <w:rFonts w:ascii="Consolas" w:hAnsi="Consolas" w:eastAsia="Consolas"/>
          <w:sz w:val="22"/>
        </w:rPr>
        <w:t>DATETIME2</w:t>
      </w:r>
      <w:r>
        <w:t xml:space="preserve"> cho thời gian; </w:t>
      </w:r>
      <w:r>
        <w:rPr>
          <w:rFonts w:ascii="Consolas" w:hAnsi="Consolas" w:eastAsia="Consolas"/>
          <w:sz w:val="22"/>
        </w:rPr>
        <w:t>BIT</w:t>
      </w:r>
      <w:r>
        <w:t xml:space="preserve"> cho đúng/sai.</w:t>
      </w:r>
    </w:p>
    <w:p>
      <w:pPr>
        <w:tabs>
          <w:tab w:pos="454" w:val="left"/>
        </w:tabs>
        <w:spacing w:after="60"/>
        <w:ind w:left="454" w:hanging="340"/>
      </w:pPr>
      <w:r>
        <w:t>•</w:t>
        <w:tab/>
      </w:r>
      <w:r>
        <w:rPr>
          <w:b/>
        </w:rPr>
        <w:t>Ràng buộc:</w:t>
      </w:r>
      <w:r>
        <w:t xml:space="preserve"> </w:t>
      </w:r>
      <w:r>
        <w:rPr>
          <w:rFonts w:ascii="Consolas" w:hAnsi="Consolas" w:eastAsia="Consolas"/>
          <w:sz w:val="22"/>
        </w:rPr>
        <w:t>NOT NULL</w:t>
      </w:r>
      <w:r>
        <w:t xml:space="preserve">, </w:t>
      </w:r>
      <w:r>
        <w:rPr>
          <w:rFonts w:ascii="Consolas" w:hAnsi="Consolas" w:eastAsia="Consolas"/>
          <w:sz w:val="22"/>
        </w:rPr>
        <w:t>UNIQUE</w:t>
      </w:r>
      <w:r>
        <w:t xml:space="preserve">, </w:t>
      </w:r>
      <w:r>
        <w:rPr>
          <w:rFonts w:ascii="Consolas" w:hAnsi="Consolas" w:eastAsia="Consolas"/>
          <w:sz w:val="22"/>
        </w:rPr>
        <w:t>CHECK</w:t>
      </w:r>
      <w:r>
        <w:t xml:space="preserve">, </w:t>
      </w:r>
      <w:r>
        <w:rPr>
          <w:rFonts w:ascii="Consolas" w:hAnsi="Consolas" w:eastAsia="Consolas"/>
          <w:sz w:val="22"/>
        </w:rPr>
        <w:t>DEFAULT</w:t>
      </w:r>
      <w:r>
        <w:t xml:space="preserve">, khóa ngoại </w:t>
      </w:r>
      <w:r>
        <w:rPr>
          <w:rFonts w:ascii="Consolas" w:hAnsi="Consolas" w:eastAsia="Consolas"/>
          <w:sz w:val="22"/>
        </w:rPr>
        <w:t>REFERENCES</w:t>
      </w:r>
      <w:r>
        <w:t>.</w:t>
      </w:r>
    </w:p>
    <w:p>
      <w:pPr>
        <w:tabs>
          <w:tab w:pos="454" w:val="left"/>
        </w:tabs>
        <w:spacing w:after="60"/>
        <w:ind w:left="454" w:hanging="340"/>
      </w:pPr>
      <w:r>
        <w:t>•</w:t>
        <w:tab/>
      </w:r>
      <w:r>
        <w:rPr>
          <w:b/>
        </w:rPr>
        <w:t>Khóa chính tự tăng:</w:t>
      </w:r>
      <w:r>
        <w:t xml:space="preserve"> </w:t>
      </w:r>
      <w:r>
        <w:rPr>
          <w:rFonts w:ascii="Consolas" w:hAnsi="Consolas" w:eastAsia="Consolas"/>
          <w:sz w:val="22"/>
        </w:rPr>
        <w:t>INT IDENTITY(1,1)</w:t>
      </w:r>
      <w:r>
        <w:t>.</w:t>
      </w:r>
    </w:p>
    <w:p>
      <w:pPr>
        <w:pStyle w:val="Heading3"/>
      </w:pPr>
      <w:r>
        <w:t>5.2.2. Script tạo bảng</w:t>
      </w:r>
    </w:p>
    <w:p>
      <w:r>
        <w:rPr>
          <w:rFonts w:ascii="Consolas" w:hAnsi="Consolas" w:eastAsia="Consolas"/>
          <w:sz w:val="22"/>
        </w:rPr>
        <w:t>database/01-tables.sql</w:t>
      </w:r>
      <w:r>
        <w:t>:</w:t>
      </w:r>
    </w:p>
    <w:p>
      <w:pPr>
        <w:keepNext w:val="0"/>
        <w:spacing w:before="80" w:after="0" w:line="240" w:lineRule="auto"/>
        <w:ind w:left="170"/>
        <w:shd w:val="clear" w:color="auto" w:fill="F1F3F5"/>
      </w:pPr>
      <w:r>
        <w:rPr>
          <w:rFonts w:ascii="Consolas" w:hAnsi="Consolas" w:eastAsia="Consolas"/>
          <w:sz w:val="19"/>
        </w:rPr>
        <w:t>CREATE TABLE Categories (</w:t>
      </w:r>
    </w:p>
    <w:p>
      <w:pPr>
        <w:keepNext w:val="0"/>
        <w:spacing w:before="0" w:after="0" w:line="240" w:lineRule="auto"/>
        <w:ind w:left="170"/>
        <w:shd w:val="clear" w:color="auto" w:fill="F1F3F5"/>
      </w:pPr>
      <w:r>
        <w:rPr>
          <w:rFonts w:ascii="Consolas" w:hAnsi="Consolas" w:eastAsia="Consolas"/>
          <w:sz w:val="19"/>
        </w:rPr>
        <w:t xml:space="preserve">  CategoryId INT IDENTITY(1,1) PRIMARY KEY,</w:t>
      </w:r>
    </w:p>
    <w:p>
      <w:pPr>
        <w:keepNext w:val="0"/>
        <w:spacing w:before="0" w:after="0" w:line="240" w:lineRule="auto"/>
        <w:ind w:left="170"/>
        <w:shd w:val="clear" w:color="auto" w:fill="F1F3F5"/>
      </w:pPr>
      <w:r>
        <w:rPr>
          <w:rFonts w:ascii="Consolas" w:hAnsi="Consolas" w:eastAsia="Consolas"/>
          <w:sz w:val="19"/>
        </w:rPr>
        <w:t xml:space="preserve">  Name       NVARCHAR(100) NOT NULL UNIQUE</w:t>
      </w:r>
    </w:p>
    <w:p>
      <w:pPr>
        <w:keepNext w:val="0"/>
        <w:spacing w:before="0" w:after="0" w:line="240" w:lineRule="auto"/>
        <w:ind w:left="170"/>
        <w:shd w:val="clear" w:color="auto" w:fill="F1F3F5"/>
      </w:pPr>
      <w:r>
        <w:rPr>
          <w:rFonts w:ascii="Consolas" w:hAnsi="Consolas" w:eastAsia="Consolas"/>
          <w:sz w:val="19"/>
        </w:rPr>
        <w:t>);</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CREATE TABLE Products (</w:t>
      </w:r>
    </w:p>
    <w:p>
      <w:pPr>
        <w:keepNext w:val="0"/>
        <w:spacing w:before="0" w:after="0" w:line="240" w:lineRule="auto"/>
        <w:ind w:left="170"/>
        <w:shd w:val="clear" w:color="auto" w:fill="F1F3F5"/>
      </w:pPr>
      <w:r>
        <w:rPr>
          <w:rFonts w:ascii="Consolas" w:hAnsi="Consolas" w:eastAsia="Consolas"/>
          <w:sz w:val="19"/>
        </w:rPr>
        <w:t xml:space="preserve">  ProductId   INT IDENTITY(1,1) PRIMARY KEY,</w:t>
      </w:r>
    </w:p>
    <w:p>
      <w:pPr>
        <w:keepNext w:val="0"/>
        <w:spacing w:before="0" w:after="0" w:line="240" w:lineRule="auto"/>
        <w:ind w:left="170"/>
        <w:shd w:val="clear" w:color="auto" w:fill="F1F3F5"/>
      </w:pPr>
      <w:r>
        <w:rPr>
          <w:rFonts w:ascii="Consolas" w:hAnsi="Consolas" w:eastAsia="Consolas"/>
          <w:sz w:val="19"/>
        </w:rPr>
        <w:t xml:space="preserve">  CategoryId  INT NOT NULL REFERENCES Categories(CategoryId),</w:t>
      </w:r>
    </w:p>
    <w:p>
      <w:pPr>
        <w:keepNext w:val="0"/>
        <w:spacing w:before="0" w:after="0" w:line="240" w:lineRule="auto"/>
        <w:ind w:left="170"/>
        <w:shd w:val="clear" w:color="auto" w:fill="F1F3F5"/>
      </w:pPr>
      <w:r>
        <w:rPr>
          <w:rFonts w:ascii="Consolas" w:hAnsi="Consolas" w:eastAsia="Consolas"/>
          <w:sz w:val="19"/>
        </w:rPr>
        <w:t xml:space="preserve">  Name        NVARCHAR(150) NOT NULL,</w:t>
      </w:r>
    </w:p>
    <w:p>
      <w:pPr>
        <w:keepNext w:val="0"/>
        <w:spacing w:before="0" w:after="0" w:line="240" w:lineRule="auto"/>
        <w:ind w:left="170"/>
        <w:shd w:val="clear" w:color="auto" w:fill="F1F3F5"/>
      </w:pPr>
      <w:r>
        <w:rPr>
          <w:rFonts w:ascii="Consolas" w:hAnsi="Consolas" w:eastAsia="Consolas"/>
          <w:sz w:val="19"/>
        </w:rPr>
        <w:t xml:space="preserve">  Description NVARCHAR(500) NULL,</w:t>
      </w:r>
    </w:p>
    <w:p>
      <w:pPr>
        <w:keepNext w:val="0"/>
        <w:spacing w:before="0" w:after="0" w:line="240" w:lineRule="auto"/>
        <w:ind w:left="170"/>
        <w:shd w:val="clear" w:color="auto" w:fill="F1F3F5"/>
      </w:pPr>
      <w:r>
        <w:rPr>
          <w:rFonts w:ascii="Consolas" w:hAnsi="Consolas" w:eastAsia="Consolas"/>
          <w:sz w:val="19"/>
        </w:rPr>
        <w:t xml:space="preserve">  Price       DECIMAL(12,0) NOT NULL CHECK (Price &gt;= 0),</w:t>
      </w:r>
    </w:p>
    <w:p>
      <w:pPr>
        <w:keepNext w:val="0"/>
        <w:spacing w:before="0" w:after="0" w:line="240" w:lineRule="auto"/>
        <w:ind w:left="170"/>
        <w:shd w:val="clear" w:color="auto" w:fill="F1F3F5"/>
      </w:pPr>
      <w:r>
        <w:rPr>
          <w:rFonts w:ascii="Consolas" w:hAnsi="Consolas" w:eastAsia="Consolas"/>
          <w:sz w:val="19"/>
        </w:rPr>
        <w:t xml:space="preserve">  ImageUrl    NVARCHAR(500) NULL,</w:t>
      </w:r>
    </w:p>
    <w:p>
      <w:pPr>
        <w:keepNext w:val="0"/>
        <w:spacing w:before="0" w:after="0" w:line="240" w:lineRule="auto"/>
        <w:ind w:left="170"/>
        <w:shd w:val="clear" w:color="auto" w:fill="F1F3F5"/>
      </w:pPr>
      <w:r>
        <w:rPr>
          <w:rFonts w:ascii="Consolas" w:hAnsi="Consolas" w:eastAsia="Consolas"/>
          <w:sz w:val="19"/>
        </w:rPr>
        <w:t xml:space="preserve">  IsAvailable BIT NOT NULL DEFAULT 1</w:t>
      </w:r>
    </w:p>
    <w:p>
      <w:pPr>
        <w:keepNext w:val="0"/>
        <w:spacing w:before="0" w:after="0" w:line="240" w:lineRule="auto"/>
        <w:ind w:left="170"/>
        <w:shd w:val="clear" w:color="auto" w:fill="F1F3F5"/>
      </w:pPr>
      <w:r>
        <w:rPr>
          <w:rFonts w:ascii="Consolas" w:hAnsi="Consolas" w:eastAsia="Consolas"/>
          <w:sz w:val="19"/>
        </w:rPr>
        <w:t>);</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CREATE TABLE Orders (</w:t>
      </w:r>
    </w:p>
    <w:p>
      <w:pPr>
        <w:keepNext w:val="0"/>
        <w:spacing w:before="0" w:after="0" w:line="240" w:lineRule="auto"/>
        <w:ind w:left="170"/>
        <w:shd w:val="clear" w:color="auto" w:fill="F1F3F5"/>
      </w:pPr>
      <w:r>
        <w:rPr>
          <w:rFonts w:ascii="Consolas" w:hAnsi="Consolas" w:eastAsia="Consolas"/>
          <w:sz w:val="19"/>
        </w:rPr>
        <w:t xml:space="preserve">  OrderId   INT IDENTITY(1,1) PRIMARY KEY,</w:t>
      </w:r>
    </w:p>
    <w:p>
      <w:pPr>
        <w:keepNext w:val="0"/>
        <w:spacing w:before="0" w:after="0" w:line="240" w:lineRule="auto"/>
        <w:ind w:left="170"/>
        <w:shd w:val="clear" w:color="auto" w:fill="F1F3F5"/>
      </w:pPr>
      <w:r>
        <w:rPr>
          <w:rFonts w:ascii="Consolas" w:hAnsi="Consolas" w:eastAsia="Consolas"/>
          <w:sz w:val="19"/>
        </w:rPr>
        <w:t xml:space="preserve">  UserId    INT NOT NULL,                  -- khóa ngoại tới Users được thêm ở Chương 6</w:t>
      </w:r>
    </w:p>
    <w:p>
      <w:pPr>
        <w:keepNext w:val="0"/>
        <w:spacing w:before="0" w:after="0" w:line="240" w:lineRule="auto"/>
        <w:ind w:left="170"/>
        <w:shd w:val="clear" w:color="auto" w:fill="F1F3F5"/>
      </w:pPr>
      <w:r>
        <w:rPr>
          <w:rFonts w:ascii="Consolas" w:hAnsi="Consolas" w:eastAsia="Consolas"/>
          <w:sz w:val="19"/>
        </w:rPr>
        <w:t xml:space="preserve">  Status    NVARCHAR(20) NOT NULL DEFAULT N'pending',</w:t>
      </w:r>
    </w:p>
    <w:p>
      <w:pPr>
        <w:keepNext w:val="0"/>
        <w:spacing w:before="0" w:after="0" w:line="240" w:lineRule="auto"/>
        <w:ind w:left="170"/>
        <w:shd w:val="clear" w:color="auto" w:fill="F1F3F5"/>
      </w:pPr>
      <w:r>
        <w:rPr>
          <w:rFonts w:ascii="Consolas" w:hAnsi="Consolas" w:eastAsia="Consolas"/>
          <w:sz w:val="19"/>
        </w:rPr>
        <w:t xml:space="preserve">  Note      NVARCHAR(200) NULL,</w:t>
      </w:r>
    </w:p>
    <w:p>
      <w:pPr>
        <w:keepNext w:val="0"/>
        <w:spacing w:before="0" w:after="0" w:line="240" w:lineRule="auto"/>
        <w:ind w:left="170"/>
        <w:shd w:val="clear" w:color="auto" w:fill="F1F3F5"/>
      </w:pPr>
      <w:r>
        <w:rPr>
          <w:rFonts w:ascii="Consolas" w:hAnsi="Consolas" w:eastAsia="Consolas"/>
          <w:sz w:val="19"/>
        </w:rPr>
        <w:t xml:space="preserve">  CreatedAt DATETIME2 NOT NULL DEFAULT SYSDATETIME()</w:t>
      </w:r>
    </w:p>
    <w:p>
      <w:pPr>
        <w:keepNext w:val="0"/>
        <w:spacing w:before="0" w:after="0" w:line="240" w:lineRule="auto"/>
        <w:ind w:left="170"/>
        <w:shd w:val="clear" w:color="auto" w:fill="F1F3F5"/>
      </w:pPr>
      <w:r>
        <w:rPr>
          <w:rFonts w:ascii="Consolas" w:hAnsi="Consolas" w:eastAsia="Consolas"/>
          <w:sz w:val="19"/>
        </w:rPr>
        <w:t>);</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CREATE TABLE OrderItems (</w:t>
      </w:r>
    </w:p>
    <w:p>
      <w:pPr>
        <w:keepNext w:val="0"/>
        <w:spacing w:before="0" w:after="0" w:line="240" w:lineRule="auto"/>
        <w:ind w:left="170"/>
        <w:shd w:val="clear" w:color="auto" w:fill="F1F3F5"/>
      </w:pPr>
      <w:r>
        <w:rPr>
          <w:rFonts w:ascii="Consolas" w:hAnsi="Consolas" w:eastAsia="Consolas"/>
          <w:sz w:val="19"/>
        </w:rPr>
        <w:t xml:space="preserve">  OrderId   INT NOT NULL REFERENCES Orders(OrderId),</w:t>
      </w:r>
    </w:p>
    <w:p>
      <w:pPr>
        <w:keepNext w:val="0"/>
        <w:spacing w:before="0" w:after="0" w:line="240" w:lineRule="auto"/>
        <w:ind w:left="170"/>
        <w:shd w:val="clear" w:color="auto" w:fill="F1F3F5"/>
      </w:pPr>
      <w:r>
        <w:rPr>
          <w:rFonts w:ascii="Consolas" w:hAnsi="Consolas" w:eastAsia="Consolas"/>
          <w:sz w:val="19"/>
        </w:rPr>
        <w:t xml:space="preserve">  ProductId INT NOT NULL REFERENCES Products(ProductId),</w:t>
      </w:r>
    </w:p>
    <w:p>
      <w:pPr>
        <w:keepNext w:val="0"/>
        <w:spacing w:before="0" w:after="0" w:line="240" w:lineRule="auto"/>
        <w:ind w:left="170"/>
        <w:shd w:val="clear" w:color="auto" w:fill="F1F3F5"/>
      </w:pPr>
      <w:r>
        <w:rPr>
          <w:rFonts w:ascii="Consolas" w:hAnsi="Consolas" w:eastAsia="Consolas"/>
          <w:sz w:val="19"/>
        </w:rPr>
        <w:t xml:space="preserve">  Quantity  INT NOT NULL CHECK (Quantity &gt; 0),</w:t>
      </w:r>
    </w:p>
    <w:p>
      <w:pPr>
        <w:keepNext w:val="0"/>
        <w:spacing w:before="0" w:after="0" w:line="240" w:lineRule="auto"/>
        <w:ind w:left="170"/>
        <w:shd w:val="clear" w:color="auto" w:fill="F1F3F5"/>
      </w:pPr>
      <w:r>
        <w:rPr>
          <w:rFonts w:ascii="Consolas" w:hAnsi="Consolas" w:eastAsia="Consolas"/>
          <w:sz w:val="19"/>
        </w:rPr>
        <w:t xml:space="preserve">  UnitPrice DECIMAL(12,0) NOT NULL,</w:t>
      </w:r>
    </w:p>
    <w:p>
      <w:pPr>
        <w:keepNext w:val="0"/>
        <w:spacing w:before="0" w:after="0" w:line="240" w:lineRule="auto"/>
        <w:ind w:left="170"/>
        <w:shd w:val="clear" w:color="auto" w:fill="F1F3F5"/>
      </w:pPr>
      <w:r>
        <w:rPr>
          <w:rFonts w:ascii="Consolas" w:hAnsi="Consolas" w:eastAsia="Consolas"/>
          <w:sz w:val="19"/>
        </w:rPr>
        <w:t xml:space="preserve">  PRIMARY KEY (OrderId, ProductId)</w:t>
      </w:r>
    </w:p>
    <w:p>
      <w:pPr>
        <w:keepNext w:val="0"/>
        <w:spacing w:before="0" w:after="80" w:line="240" w:lineRule="auto"/>
        <w:ind w:left="170"/>
        <w:shd w:val="clear" w:color="auto" w:fill="F1F3F5"/>
      </w:pPr>
      <w:r>
        <w:rPr>
          <w:rFonts w:ascii="Consolas" w:hAnsi="Consolas" w:eastAsia="Consolas"/>
          <w:sz w:val="19"/>
        </w:rPr>
        <w:t>);</w:t>
      </w:r>
    </w:p>
    <w:p>
      <w:r>
        <w:rPr>
          <w:b/>
        </w:rPr>
        <w:t>Vì sao `OrderItems` lưu `UnitPrice`?</w:t>
      </w:r>
      <w:r>
        <w:t xml:space="preserve"> Giá món có thể thay đổi. Đơn hàng đã đặt phải giữ đúng giá tại thời điểm đặt, nên giá được chép vào chi tiết đơn.</w:t>
      </w:r>
    </w:p>
    <w:p>
      <w:r>
        <w:rPr>
          <w:b/>
        </w:rPr>
        <w:t>Vì sao khóa chính của `OrderItems` gồm hai cột?</w:t>
      </w:r>
      <w:r>
        <w:t xml:space="preserve"> Mỗi món chỉ xuất hiện một lần trong một đơn; đặt thêm thì tăng </w:t>
      </w:r>
      <w:r>
        <w:rPr>
          <w:rFonts w:ascii="Consolas" w:hAnsi="Consolas" w:eastAsia="Consolas"/>
          <w:sz w:val="22"/>
        </w:rPr>
        <w:t>Quantity</w:t>
      </w:r>
      <w:r>
        <w:t>.</w:t>
      </w:r>
    </w:p>
    <w:p>
      <w:pPr>
        <w:pStyle w:val="Heading3"/>
      </w:pPr>
      <w:r>
        <w:t>5.2.3. ERD hoàn chỉnh</w:t>
      </w:r>
    </w:p>
    <w:p>
      <w:r>
        <w:t xml:space="preserve">Vẽ lại ERD bằng dbdiagram.io hoặc draw.io với đầy đủ kiểu dữ liệu, khóa và ký hiệu quan hệ. Đặt file nguồn và ảnh trong </w:t>
      </w:r>
      <w:r>
        <w:rPr>
          <w:rFonts w:ascii="Consolas" w:hAnsi="Consolas" w:eastAsia="Consolas"/>
          <w:sz w:val="22"/>
        </w:rPr>
        <w:t>docs/</w:t>
      </w:r>
      <w:r>
        <w:t>. ERD là minh chứng chính cho CLO2 (thiết kế CSDL) và CLO3 (trình bày bằng đồ họa), và phải luôn khớp với script thật.</w:t>
      </w:r>
    </w:p>
    <w:p>
      <w:pPr>
        <w:pStyle w:val="Heading2"/>
      </w:pPr>
      <w:r>
        <w:t>5.3. Stored procedure</w:t>
      </w:r>
    </w:p>
    <w:p>
      <w:pPr>
        <w:pStyle w:val="Heading3"/>
      </w:pPr>
      <w:r>
        <w:t>5.3.1. Vì sao bắt buộc dùng stored procedure</w:t>
      </w:r>
    </w:p>
    <w:p>
      <w:pPr>
        <w:tabs>
          <w:tab w:pos="454" w:val="left"/>
        </w:tabs>
        <w:spacing w:after="60"/>
        <w:ind w:left="454" w:hanging="340"/>
      </w:pPr>
      <w:r>
        <w:t>1.</w:t>
        <w:tab/>
      </w:r>
      <w:r>
        <w:rPr>
          <w:b/>
        </w:rPr>
        <w:t>Tách logic dữ liệu khỏi mã backend.</w:t>
      </w:r>
      <w:r>
        <w:t xml:space="preserve"> Đổi câu truy vấn, thêm chỉ mục, tối ưu… mà không phải sửa và triển khai lại API.</w:t>
      </w:r>
    </w:p>
    <w:p>
      <w:pPr>
        <w:tabs>
          <w:tab w:pos="454" w:val="left"/>
        </w:tabs>
        <w:spacing w:after="60"/>
        <w:ind w:left="454" w:hanging="340"/>
      </w:pPr>
      <w:r>
        <w:t>2.</w:t>
        <w:tab/>
      </w:r>
      <w:r>
        <w:rPr>
          <w:b/>
        </w:rPr>
        <w:t>Phân quyền tối thiểu.</w:t>
      </w:r>
      <w:r>
        <w:t xml:space="preserve"> Tài khoản SQL Server của API chỉ cần quyền </w:t>
      </w:r>
      <w:r>
        <w:rPr>
          <w:rFonts w:ascii="Consolas" w:hAnsi="Consolas" w:eastAsia="Consolas"/>
          <w:sz w:val="22"/>
        </w:rPr>
        <w:t>EXECUTE</w:t>
      </w:r>
      <w:r>
        <w:t>; nếu API bị lộ thông tin đăng nhập, kẻ tấn công cũng không đọc hay xóa trực tiếp được bảng (Chương 6).</w:t>
      </w:r>
    </w:p>
    <w:p>
      <w:pPr>
        <w:tabs>
          <w:tab w:pos="454" w:val="left"/>
        </w:tabs>
        <w:spacing w:after="60"/>
        <w:ind w:left="454" w:hanging="340"/>
      </w:pPr>
      <w:r>
        <w:t>3.</w:t>
        <w:tab/>
      </w:r>
      <w:r>
        <w:rPr>
          <w:b/>
        </w:rPr>
        <w:t>Chống SQL injection.</w:t>
      </w:r>
      <w:r>
        <w:t xml:space="preserve"> Giá trị luôn đi vào tham số có kiểu, không bao giờ ghép vào chuỗi lệnh.</w:t>
      </w:r>
    </w:p>
    <w:p>
      <w:pPr>
        <w:tabs>
          <w:tab w:pos="454" w:val="left"/>
        </w:tabs>
        <w:spacing w:after="60"/>
        <w:ind w:left="454" w:hanging="340"/>
      </w:pPr>
      <w:r>
        <w:t>4.</w:t>
        <w:tab/>
      </w:r>
      <w:r>
        <w:rPr>
          <w:b/>
        </w:rPr>
        <w:t>Một nơi duy nhất cho quy tắc dữ liệu</w:t>
      </w:r>
      <w:r>
        <w:t>, dùng chung cho cả ứng dụng mobile và web của nhóm.</w:t>
      </w:r>
    </w:p>
    <w:p>
      <w:pPr>
        <w:pStyle w:val="Heading3"/>
      </w:pPr>
      <w:r>
        <w:t>5.3.2. Quy ước</w:t>
      </w:r>
    </w:p>
    <w:p>
      <w:pPr>
        <w:tabs>
          <w:tab w:pos="454" w:val="left"/>
        </w:tabs>
        <w:spacing w:after="60"/>
        <w:ind w:left="454" w:hanging="340"/>
      </w:pPr>
      <w:r>
        <w:t>•</w:t>
        <w:tab/>
      </w:r>
      <w:r>
        <w:t xml:space="preserve">Tên: </w:t>
      </w:r>
      <w:r>
        <w:rPr>
          <w:rFonts w:ascii="Consolas" w:hAnsi="Consolas" w:eastAsia="Consolas"/>
          <w:sz w:val="22"/>
        </w:rPr>
        <w:t>sp_&lt;Thực thể&gt;_&lt;Hành động&gt;</w:t>
      </w:r>
      <w:r>
        <w:t xml:space="preserve">, ví dụ </w:t>
      </w:r>
      <w:r>
        <w:rPr>
          <w:rFonts w:ascii="Consolas" w:hAnsi="Consolas" w:eastAsia="Consolas"/>
          <w:sz w:val="22"/>
        </w:rPr>
        <w:t>sp_Product_GetList</w:t>
      </w:r>
      <w:r>
        <w:t xml:space="preserve">, </w:t>
      </w:r>
      <w:r>
        <w:rPr>
          <w:rFonts w:ascii="Consolas" w:hAnsi="Consolas" w:eastAsia="Consolas"/>
          <w:sz w:val="22"/>
        </w:rPr>
        <w:t>sp_Order_Create</w:t>
      </w:r>
      <w:r>
        <w:t xml:space="preserve"> [3].</w:t>
      </w:r>
    </w:p>
    <w:p>
      <w:pPr>
        <w:tabs>
          <w:tab w:pos="454" w:val="left"/>
        </w:tabs>
        <w:spacing w:after="60"/>
        <w:ind w:left="454" w:hanging="340"/>
      </w:pPr>
      <w:r>
        <w:t>•</w:t>
        <w:tab/>
      </w:r>
      <w:r>
        <w:t xml:space="preserve">Mở đầu bằng </w:t>
      </w:r>
      <w:r>
        <w:rPr>
          <w:rFonts w:ascii="Consolas" w:hAnsi="Consolas" w:eastAsia="Consolas"/>
          <w:sz w:val="22"/>
        </w:rPr>
        <w:t>SET NOCOUNT ON;</w:t>
      </w:r>
      <w:r>
        <w:t xml:space="preserve"> để không trả về thông điệp "n rows affected" thừa.</w:t>
      </w:r>
    </w:p>
    <w:p>
      <w:pPr>
        <w:tabs>
          <w:tab w:pos="454" w:val="left"/>
        </w:tabs>
        <w:spacing w:after="60"/>
        <w:ind w:left="454" w:hanging="340"/>
      </w:pPr>
      <w:r>
        <w:t>•</w:t>
        <w:tab/>
      </w:r>
      <w:r>
        <w:t xml:space="preserve">Dùng </w:t>
      </w:r>
      <w:r>
        <w:rPr>
          <w:rFonts w:ascii="Consolas" w:hAnsi="Consolas" w:eastAsia="Consolas"/>
          <w:sz w:val="22"/>
        </w:rPr>
        <w:t>CREATE OR ALTER PROCEDURE</w:t>
      </w:r>
      <w:r>
        <w:t xml:space="preserve"> để chạy lại script nhiều lần không lỗi.</w:t>
      </w:r>
    </w:p>
    <w:p>
      <w:pPr>
        <w:tabs>
          <w:tab w:pos="454" w:val="left"/>
        </w:tabs>
        <w:spacing w:after="60"/>
        <w:ind w:left="454" w:hanging="340"/>
      </w:pPr>
      <w:r>
        <w:t>•</w:t>
        <w:tab/>
      </w:r>
      <w:r>
        <w:t xml:space="preserve">Thủ tục trả dữ liệu cho ứng dụng </w:t>
      </w:r>
      <w:r>
        <w:rPr>
          <w:b/>
        </w:rPr>
        <w:t>đặt bí danh cột theo camelCase</w:t>
      </w:r>
      <w:r>
        <w:t xml:space="preserve"> (</w:t>
      </w:r>
      <w:r>
        <w:rPr>
          <w:rFonts w:ascii="Consolas" w:hAnsi="Consolas" w:eastAsia="Consolas"/>
          <w:sz w:val="22"/>
        </w:rPr>
        <w:t>ProductId AS id</w:t>
      </w:r>
      <w:r>
        <w:t>), để JSON từ API khớp với kiểu dữ liệu trong ứng dụng.</w:t>
      </w:r>
    </w:p>
    <w:p>
      <w:pPr>
        <w:tabs>
          <w:tab w:pos="454" w:val="left"/>
        </w:tabs>
        <w:spacing w:after="60"/>
        <w:ind w:left="454" w:hanging="340"/>
      </w:pPr>
      <w:r>
        <w:t>•</w:t>
        <w:tab/>
      </w:r>
      <w:r>
        <w:t xml:space="preserve">Báo lỗi nghiệp vụ bằng </w:t>
      </w:r>
      <w:r>
        <w:rPr>
          <w:rFonts w:ascii="Consolas" w:hAnsi="Consolas" w:eastAsia="Consolas"/>
          <w:sz w:val="22"/>
        </w:rPr>
        <w:t>THROW</w:t>
      </w:r>
      <w:r>
        <w:t xml:space="preserve"> với mã từ 50000 trở lên. Quy ước của học phần: </w:t>
      </w:r>
      <w:r>
        <w:rPr>
          <w:rFonts w:ascii="Consolas" w:hAnsi="Consolas" w:eastAsia="Consolas"/>
          <w:sz w:val="22"/>
        </w:rPr>
        <w:t>50400</w:t>
      </w:r>
      <w:r>
        <w:t xml:space="preserve"> dữ liệu không hợp lệ, </w:t>
      </w:r>
      <w:r>
        <w:rPr>
          <w:rFonts w:ascii="Consolas" w:hAnsi="Consolas" w:eastAsia="Consolas"/>
          <w:sz w:val="22"/>
        </w:rPr>
        <w:t>50404</w:t>
      </w:r>
      <w:r>
        <w:t xml:space="preserve"> không tìm thấy, </w:t>
      </w:r>
      <w:r>
        <w:rPr>
          <w:rFonts w:ascii="Consolas" w:hAnsi="Consolas" w:eastAsia="Consolas"/>
          <w:sz w:val="22"/>
        </w:rPr>
        <w:t>50409</w:t>
      </w:r>
      <w:r>
        <w:t xml:space="preserve"> trùng lặp.</w:t>
      </w:r>
    </w:p>
    <w:p>
      <w:pPr>
        <w:tabs>
          <w:tab w:pos="454" w:val="left"/>
        </w:tabs>
        <w:spacing w:after="60"/>
        <w:ind w:left="454" w:hanging="340"/>
      </w:pPr>
      <w:r>
        <w:t>•</w:t>
        <w:tab/>
      </w:r>
      <w:r>
        <w:t xml:space="preserve">Lệnh đứng ngay trước </w:t>
      </w:r>
      <w:r>
        <w:rPr>
          <w:rFonts w:ascii="Consolas" w:hAnsi="Consolas" w:eastAsia="Consolas"/>
          <w:sz w:val="22"/>
        </w:rPr>
        <w:t>THROW</w:t>
      </w:r>
      <w:r>
        <w:t xml:space="preserve"> phải kết thúc bằng dấu </w:t>
      </w:r>
      <w:r>
        <w:rPr>
          <w:rFonts w:ascii="Consolas" w:hAnsi="Consolas" w:eastAsia="Consolas"/>
          <w:sz w:val="22"/>
        </w:rPr>
        <w:t>;</w:t>
      </w:r>
      <w:r>
        <w:t>.</w:t>
      </w:r>
    </w:p>
    <w:p>
      <w:pPr>
        <w:pStyle w:val="Heading3"/>
      </w:pPr>
      <w:r>
        <w:t>5.3.3. Thủ tục đọc dữ liệu</w:t>
      </w:r>
    </w:p>
    <w:p>
      <w:r>
        <w:rPr>
          <w:rFonts w:ascii="Consolas" w:hAnsi="Consolas" w:eastAsia="Consolas"/>
          <w:sz w:val="22"/>
        </w:rPr>
        <w:t>database/02-procedures.sql</w:t>
      </w:r>
      <w:r>
        <w:t>:</w:t>
      </w:r>
    </w:p>
    <w:p>
      <w:pPr>
        <w:keepNext/>
        <w:spacing w:before="80" w:after="0" w:line="240" w:lineRule="auto"/>
        <w:ind w:left="170"/>
        <w:shd w:val="clear" w:color="auto" w:fill="F1F3F5"/>
      </w:pPr>
      <w:r>
        <w:rPr>
          <w:rFonts w:ascii="Consolas" w:hAnsi="Consolas" w:eastAsia="Consolas"/>
          <w:sz w:val="19"/>
        </w:rPr>
        <w:t>CREATE OR ALTER PROCEDURE sp_Category_GetList</w:t>
      </w:r>
    </w:p>
    <w:p>
      <w:pPr>
        <w:keepNext/>
        <w:spacing w:before="0" w:after="0" w:line="240" w:lineRule="auto"/>
        <w:ind w:left="170"/>
        <w:shd w:val="clear" w:color="auto" w:fill="F1F3F5"/>
      </w:pPr>
      <w:r>
        <w:rPr>
          <w:rFonts w:ascii="Consolas" w:hAnsi="Consolas" w:eastAsia="Consolas"/>
          <w:sz w:val="19"/>
        </w:rPr>
        <w:t>AS</w:t>
      </w:r>
    </w:p>
    <w:p>
      <w:pPr>
        <w:keepNext/>
        <w:spacing w:before="0" w:after="0" w:line="240" w:lineRule="auto"/>
        <w:ind w:left="170"/>
        <w:shd w:val="clear" w:color="auto" w:fill="F1F3F5"/>
      </w:pPr>
      <w:r>
        <w:rPr>
          <w:rFonts w:ascii="Consolas" w:hAnsi="Consolas" w:eastAsia="Consolas"/>
          <w:sz w:val="19"/>
        </w:rPr>
        <w:t>BEGIN</w:t>
      </w:r>
    </w:p>
    <w:p>
      <w:pPr>
        <w:keepNext/>
        <w:spacing w:before="0" w:after="0" w:line="240" w:lineRule="auto"/>
        <w:ind w:left="170"/>
        <w:shd w:val="clear" w:color="auto" w:fill="F1F3F5"/>
      </w:pPr>
      <w:r>
        <w:rPr>
          <w:rFonts w:ascii="Consolas" w:hAnsi="Consolas" w:eastAsia="Consolas"/>
          <w:sz w:val="19"/>
        </w:rPr>
        <w:t xml:space="preserve">  SET NOCOUNT ON;</w:t>
      </w:r>
    </w:p>
    <w:p>
      <w:pPr>
        <w:keepNext/>
        <w:spacing w:before="0" w:after="0" w:line="240" w:lineRule="auto"/>
        <w:ind w:left="170"/>
        <w:shd w:val="clear" w:color="auto" w:fill="F1F3F5"/>
      </w:pPr>
      <w:r>
        <w:rPr>
          <w:rFonts w:ascii="Consolas" w:hAnsi="Consolas" w:eastAsia="Consolas"/>
          <w:sz w:val="19"/>
        </w:rPr>
        <w:t xml:space="preserve">  SELECT CategoryId AS id, Name AS name FROM Categories ORDER BY Name;</w:t>
      </w:r>
    </w:p>
    <w:p>
      <w:pPr>
        <w:keepNext/>
        <w:spacing w:before="0" w:after="0" w:line="240" w:lineRule="auto"/>
        <w:ind w:left="170"/>
        <w:shd w:val="clear" w:color="auto" w:fill="F1F3F5"/>
      </w:pPr>
      <w:r>
        <w:rPr>
          <w:rFonts w:ascii="Consolas" w:hAnsi="Consolas" w:eastAsia="Consolas"/>
          <w:sz w:val="19"/>
        </w:rPr>
        <w:t>END;</w:t>
      </w:r>
    </w:p>
    <w:p>
      <w:pPr>
        <w:keepNext/>
        <w:spacing w:before="0" w:after="0" w:line="240" w:lineRule="auto"/>
        <w:ind w:left="170"/>
        <w:shd w:val="clear" w:color="auto" w:fill="F1F3F5"/>
      </w:pPr>
      <w:r>
        <w:rPr>
          <w:rFonts w:ascii="Consolas" w:hAnsi="Consolas" w:eastAsia="Consolas"/>
          <w:sz w:val="19"/>
        </w:rPr>
        <w:t>GO</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CREATE OR ALTER PROCEDURE sp_Product_GetList</w:t>
      </w:r>
    </w:p>
    <w:p>
      <w:pPr>
        <w:keepNext/>
        <w:spacing w:before="0" w:after="0" w:line="240" w:lineRule="auto"/>
        <w:ind w:left="170"/>
        <w:shd w:val="clear" w:color="auto" w:fill="F1F3F5"/>
      </w:pPr>
      <w:r>
        <w:rPr>
          <w:rFonts w:ascii="Consolas" w:hAnsi="Consolas" w:eastAsia="Consolas"/>
          <w:sz w:val="19"/>
        </w:rPr>
        <w:t xml:space="preserve">  @CategoryId INT = NULL,</w:t>
      </w:r>
    </w:p>
    <w:p>
      <w:pPr>
        <w:keepNext/>
        <w:spacing w:before="0" w:after="0" w:line="240" w:lineRule="auto"/>
        <w:ind w:left="170"/>
        <w:shd w:val="clear" w:color="auto" w:fill="F1F3F5"/>
      </w:pPr>
      <w:r>
        <w:rPr>
          <w:rFonts w:ascii="Consolas" w:hAnsi="Consolas" w:eastAsia="Consolas"/>
          <w:sz w:val="19"/>
        </w:rPr>
        <w:t xml:space="preserve">  @Page       INT = 1,</w:t>
      </w:r>
    </w:p>
    <w:p>
      <w:pPr>
        <w:keepNext/>
        <w:spacing w:before="0" w:after="0" w:line="240" w:lineRule="auto"/>
        <w:ind w:left="170"/>
        <w:shd w:val="clear" w:color="auto" w:fill="F1F3F5"/>
      </w:pPr>
      <w:r>
        <w:rPr>
          <w:rFonts w:ascii="Consolas" w:hAnsi="Consolas" w:eastAsia="Consolas"/>
          <w:sz w:val="19"/>
        </w:rPr>
        <w:t xml:space="preserve">  @PageSize   INT = 20</w:t>
      </w:r>
    </w:p>
    <w:p>
      <w:pPr>
        <w:keepNext/>
        <w:spacing w:before="0" w:after="0" w:line="240" w:lineRule="auto"/>
        <w:ind w:left="170"/>
        <w:shd w:val="clear" w:color="auto" w:fill="F1F3F5"/>
      </w:pPr>
      <w:r>
        <w:rPr>
          <w:rFonts w:ascii="Consolas" w:hAnsi="Consolas" w:eastAsia="Consolas"/>
          <w:sz w:val="19"/>
        </w:rPr>
        <w:t>AS</w:t>
      </w:r>
    </w:p>
    <w:p>
      <w:pPr>
        <w:keepNext/>
        <w:spacing w:before="0" w:after="0" w:line="240" w:lineRule="auto"/>
        <w:ind w:left="170"/>
        <w:shd w:val="clear" w:color="auto" w:fill="F1F3F5"/>
      </w:pPr>
      <w:r>
        <w:rPr>
          <w:rFonts w:ascii="Consolas" w:hAnsi="Consolas" w:eastAsia="Consolas"/>
          <w:sz w:val="19"/>
        </w:rPr>
        <w:t>BEGIN</w:t>
      </w:r>
    </w:p>
    <w:p>
      <w:pPr>
        <w:keepNext/>
        <w:spacing w:before="0" w:after="0" w:line="240" w:lineRule="auto"/>
        <w:ind w:left="170"/>
        <w:shd w:val="clear" w:color="auto" w:fill="F1F3F5"/>
      </w:pPr>
      <w:r>
        <w:rPr>
          <w:rFonts w:ascii="Consolas" w:hAnsi="Consolas" w:eastAsia="Consolas"/>
          <w:sz w:val="19"/>
        </w:rPr>
        <w:t xml:space="preserve">  SET NOCOUNT ON;</w:t>
      </w:r>
    </w:p>
    <w:p>
      <w:pPr>
        <w:keepNext w:val="0"/>
        <w:spacing w:before="0" w:after="80" w:line="240" w:lineRule="auto"/>
        <w:ind w:left="170"/>
        <w:shd w:val="clear" w:color="auto" w:fill="F1F3F5"/>
      </w:pPr>
      <w:r>
        <w:rPr>
          <w:rFonts w:ascii="Consolas" w:hAnsi="Consolas" w:eastAsia="Consolas"/>
          <w:sz w:val="19"/>
        </w:rPr>
        <w:t>-- … (trích 15/42 dòng; mã đầy đủ ở Phụ lục A, mục A.1)</w:t>
      </w:r>
    </w:p>
    <w:p>
      <w:r>
        <w:rPr>
          <w:rFonts w:ascii="Consolas" w:hAnsi="Consolas" w:eastAsia="Consolas"/>
          <w:sz w:val="22"/>
        </w:rPr>
        <w:t>OFFSET ... FETCH NEXT</w:t>
      </w:r>
      <w:r>
        <w:t xml:space="preserve"> (có từ SQL Server 2012) phân trang dựa trên </w:t>
      </w:r>
      <w:r>
        <w:rPr>
          <w:rFonts w:ascii="Consolas" w:hAnsi="Consolas" w:eastAsia="Consolas"/>
          <w:sz w:val="22"/>
        </w:rPr>
        <w:t>ORDER BY</w:t>
      </w:r>
      <w:r>
        <w:t>. Luôn sắp xếp theo một cột duy nhất để trang sau không lặp lại phần tử của trang trước [2].</w:t>
      </w:r>
    </w:p>
    <w:p>
      <w:pPr>
        <w:pStyle w:val="Heading3"/>
      </w:pPr>
      <w:r>
        <w:t>5.3.4. Thủ tục ghi dữ liệu</w:t>
      </w:r>
    </w:p>
    <w:p>
      <w:r>
        <w:t xml:space="preserve">Danh sách món trong đơn được truyền vào thủ tục dưới dạng chuỗi JSON và đọc bằng </w:t>
      </w:r>
      <w:r>
        <w:rPr>
          <w:rFonts w:ascii="Consolas" w:hAnsi="Consolas" w:eastAsia="Consolas"/>
          <w:sz w:val="22"/>
        </w:rPr>
        <w:t>OPENJSON</w:t>
      </w:r>
      <w:r>
        <w:t xml:space="preserve"> (SQL Server 2016 trở lên). Giá món được lấy từ bảng </w:t>
      </w:r>
      <w:r>
        <w:rPr>
          <w:rFonts w:ascii="Consolas" w:hAnsi="Consolas" w:eastAsia="Consolas"/>
          <w:sz w:val="22"/>
        </w:rPr>
        <w:t>Products</w:t>
      </w:r>
      <w:r>
        <w:t xml:space="preserve">, </w:t>
      </w:r>
      <w:r>
        <w:rPr>
          <w:b/>
        </w:rPr>
        <w:t>không</w:t>
      </w:r>
      <w:r>
        <w:t xml:space="preserve"> tin giá do ứng dụng gửi lên [4].</w:t>
      </w:r>
    </w:p>
    <w:p>
      <w:pPr>
        <w:keepNext/>
        <w:spacing w:before="80" w:after="0" w:line="240" w:lineRule="auto"/>
        <w:ind w:left="170"/>
        <w:shd w:val="clear" w:color="auto" w:fill="F1F3F5"/>
      </w:pPr>
      <w:r>
        <w:rPr>
          <w:rFonts w:ascii="Consolas" w:hAnsi="Consolas" w:eastAsia="Consolas"/>
          <w:sz w:val="19"/>
        </w:rPr>
        <w:t>CREATE OR ALTER PROCEDURE sp_Order_Create</w:t>
      </w:r>
    </w:p>
    <w:p>
      <w:pPr>
        <w:keepNext/>
        <w:spacing w:before="0" w:after="0" w:line="240" w:lineRule="auto"/>
        <w:ind w:left="170"/>
        <w:shd w:val="clear" w:color="auto" w:fill="F1F3F5"/>
      </w:pPr>
      <w:r>
        <w:rPr>
          <w:rFonts w:ascii="Consolas" w:hAnsi="Consolas" w:eastAsia="Consolas"/>
          <w:sz w:val="19"/>
        </w:rPr>
        <w:t xml:space="preserve">  @UserId    INT,</w:t>
      </w:r>
    </w:p>
    <w:p>
      <w:pPr>
        <w:keepNext/>
        <w:spacing w:before="0" w:after="0" w:line="240" w:lineRule="auto"/>
        <w:ind w:left="170"/>
        <w:shd w:val="clear" w:color="auto" w:fill="F1F3F5"/>
      </w:pPr>
      <w:r>
        <w:rPr>
          <w:rFonts w:ascii="Consolas" w:hAnsi="Consolas" w:eastAsia="Consolas"/>
          <w:sz w:val="19"/>
        </w:rPr>
        <w:t xml:space="preserve">  @Note      NVARCHAR(200) = NULL,</w:t>
      </w:r>
    </w:p>
    <w:p>
      <w:pPr>
        <w:keepNext/>
        <w:spacing w:before="0" w:after="0" w:line="240" w:lineRule="auto"/>
        <w:ind w:left="170"/>
        <w:shd w:val="clear" w:color="auto" w:fill="F1F3F5"/>
      </w:pPr>
      <w:r>
        <w:rPr>
          <w:rFonts w:ascii="Consolas" w:hAnsi="Consolas" w:eastAsia="Consolas"/>
          <w:sz w:val="19"/>
        </w:rPr>
        <w:t xml:space="preserve">  @ItemsJson NVARCHAR(MAX)          -- [{"productId":1,"quantity":2}, ...]</w:t>
      </w:r>
    </w:p>
    <w:p>
      <w:pPr>
        <w:keepNext/>
        <w:spacing w:before="0" w:after="0" w:line="240" w:lineRule="auto"/>
        <w:ind w:left="170"/>
        <w:shd w:val="clear" w:color="auto" w:fill="F1F3F5"/>
      </w:pPr>
      <w:r>
        <w:rPr>
          <w:rFonts w:ascii="Consolas" w:hAnsi="Consolas" w:eastAsia="Consolas"/>
          <w:sz w:val="19"/>
        </w:rPr>
        <w:t>AS</w:t>
      </w:r>
    </w:p>
    <w:p>
      <w:pPr>
        <w:keepNext/>
        <w:spacing w:before="0" w:after="0" w:line="240" w:lineRule="auto"/>
        <w:ind w:left="170"/>
        <w:shd w:val="clear" w:color="auto" w:fill="F1F3F5"/>
      </w:pPr>
      <w:r>
        <w:rPr>
          <w:rFonts w:ascii="Consolas" w:hAnsi="Consolas" w:eastAsia="Consolas"/>
          <w:sz w:val="19"/>
        </w:rPr>
        <w:t>BEGIN</w:t>
      </w:r>
    </w:p>
    <w:p>
      <w:pPr>
        <w:keepNext/>
        <w:spacing w:before="0" w:after="0" w:line="240" w:lineRule="auto"/>
        <w:ind w:left="170"/>
        <w:shd w:val="clear" w:color="auto" w:fill="F1F3F5"/>
      </w:pPr>
      <w:r>
        <w:rPr>
          <w:rFonts w:ascii="Consolas" w:hAnsi="Consolas" w:eastAsia="Consolas"/>
          <w:sz w:val="19"/>
        </w:rPr>
        <w:t xml:space="preserve">  SET NOCOUNT ON;</w:t>
      </w:r>
    </w:p>
    <w:p>
      <w:pPr>
        <w:keepNext/>
        <w:spacing w:before="0" w:after="0" w:line="240" w:lineRule="auto"/>
        <w:ind w:left="170"/>
        <w:shd w:val="clear" w:color="auto" w:fill="F1F3F5"/>
      </w:pPr>
      <w:r>
        <w:rPr>
          <w:rFonts w:ascii="Consolas" w:hAnsi="Consolas" w:eastAsia="Consolas"/>
          <w:sz w:val="19"/>
        </w:rPr>
        <w:t xml:space="preserve">  IF ISJSON(@ItemsJson) = 0</w:t>
      </w:r>
    </w:p>
    <w:p>
      <w:pPr>
        <w:keepNext/>
        <w:spacing w:before="0" w:after="0" w:line="240" w:lineRule="auto"/>
        <w:ind w:left="170"/>
        <w:shd w:val="clear" w:color="auto" w:fill="F1F3F5"/>
      </w:pPr>
      <w:r>
        <w:rPr>
          <w:rFonts w:ascii="Consolas" w:hAnsi="Consolas" w:eastAsia="Consolas"/>
          <w:sz w:val="19"/>
        </w:rPr>
        <w:t xml:space="preserve">    THROW 50400, N'Danh sách món không hợp lệ', 1;</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xml:space="preserve">  DECLARE @OrderId INT;</w:t>
      </w:r>
    </w:p>
    <w:p>
      <w:pPr>
        <w:keepNext/>
        <w:spacing w:before="0" w:after="0" w:line="240" w:lineRule="auto"/>
        <w:ind w:left="170"/>
        <w:shd w:val="clear" w:color="auto" w:fill="F1F3F5"/>
      </w:pPr>
      <w:r>
        <w:rPr>
          <w:rFonts w:ascii="Consolas" w:hAnsi="Consolas" w:eastAsia="Consolas"/>
          <w:sz w:val="19"/>
        </w:rPr>
        <w:t xml:space="preserve">  INSERT INTO Orders (UserId, Note) VALUES (@UserId, @Note);</w:t>
      </w:r>
    </w:p>
    <w:p>
      <w:pPr>
        <w:keepNext/>
        <w:spacing w:before="0" w:after="0" w:line="240" w:lineRule="auto"/>
        <w:ind w:left="170"/>
        <w:shd w:val="clear" w:color="auto" w:fill="F1F3F5"/>
      </w:pPr>
      <w:r>
        <w:rPr>
          <w:rFonts w:ascii="Consolas" w:hAnsi="Consolas" w:eastAsia="Consolas"/>
          <w:sz w:val="19"/>
        </w:rPr>
        <w:t xml:space="preserve">  SET @OrderId = CAST(SCOPE_IDENTITY() AS INT);</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xml:space="preserve">  INSERT INTO OrderItems (OrderId, ProductId, Quantity, UnitPrice)</w:t>
      </w:r>
    </w:p>
    <w:p>
      <w:pPr>
        <w:keepNext/>
        <w:spacing w:before="0" w:after="0" w:line="240" w:lineRule="auto"/>
        <w:ind w:left="170"/>
        <w:shd w:val="clear" w:color="auto" w:fill="F1F3F5"/>
      </w:pPr>
      <w:r>
        <w:rPr>
          <w:rFonts w:ascii="Consolas" w:hAnsi="Consolas" w:eastAsia="Consolas"/>
          <w:sz w:val="19"/>
        </w:rPr>
        <w:t xml:space="preserve">  SELECT @OrderId, j.productId, j.quantity, p.Price</w:t>
      </w:r>
    </w:p>
    <w:p>
      <w:pPr>
        <w:keepNext/>
        <w:spacing w:before="0" w:after="0" w:line="240" w:lineRule="auto"/>
        <w:ind w:left="170"/>
        <w:shd w:val="clear" w:color="auto" w:fill="F1F3F5"/>
      </w:pPr>
      <w:r>
        <w:rPr>
          <w:rFonts w:ascii="Consolas" w:hAnsi="Consolas" w:eastAsia="Consolas"/>
          <w:sz w:val="19"/>
        </w:rPr>
        <w:t xml:space="preserve">  FROM OPENJSON(@ItemsJson) WITH (productId INT '$.productId', quantity INT '$.quantity') AS j</w:t>
      </w:r>
    </w:p>
    <w:p>
      <w:pPr>
        <w:keepNext/>
        <w:spacing w:before="0" w:after="0" w:line="240" w:lineRule="auto"/>
        <w:ind w:left="170"/>
        <w:shd w:val="clear" w:color="auto" w:fill="F1F3F5"/>
      </w:pPr>
      <w:r>
        <w:rPr>
          <w:rFonts w:ascii="Consolas" w:hAnsi="Consolas" w:eastAsia="Consolas"/>
          <w:sz w:val="19"/>
        </w:rPr>
        <w:t xml:space="preserve">  JOIN Products p ON p.ProductId = j.productId AND p.IsAvailable = 1;</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xml:space="preserve">  SELECT @OrderId AS orderId;</w:t>
      </w:r>
    </w:p>
    <w:p>
      <w:pPr>
        <w:keepNext/>
        <w:spacing w:before="0" w:after="0" w:line="240" w:lineRule="auto"/>
        <w:ind w:left="170"/>
        <w:shd w:val="clear" w:color="auto" w:fill="F1F3F5"/>
      </w:pPr>
      <w:r>
        <w:rPr>
          <w:rFonts w:ascii="Consolas" w:hAnsi="Consolas" w:eastAsia="Consolas"/>
          <w:sz w:val="19"/>
        </w:rPr>
        <w:t>END;</w:t>
      </w:r>
    </w:p>
    <w:p>
      <w:pPr>
        <w:keepNext w:val="0"/>
        <w:spacing w:before="0" w:after="80" w:line="240" w:lineRule="auto"/>
        <w:ind w:left="170"/>
        <w:shd w:val="clear" w:color="auto" w:fill="F1F3F5"/>
      </w:pPr>
      <w:r>
        <w:rPr>
          <w:rFonts w:ascii="Consolas" w:hAnsi="Consolas" w:eastAsia="Consolas"/>
          <w:sz w:val="19"/>
        </w:rPr>
        <w:t>GO</w:t>
      </w:r>
    </w:p>
    <w:p>
      <w:r>
        <w:t xml:space="preserve">Phiên bản này chưa gói hai lệnh </w:t>
      </w:r>
      <w:r>
        <w:rPr>
          <w:rFonts w:ascii="Consolas" w:hAnsi="Consolas" w:eastAsia="Consolas"/>
          <w:sz w:val="22"/>
        </w:rPr>
        <w:t>INSERT</w:t>
      </w:r>
      <w:r>
        <w:t xml:space="preserve"> trong một </w:t>
      </w:r>
      <w:r>
        <w:rPr>
          <w:b/>
        </w:rPr>
        <w:t>giao dịch</w:t>
      </w:r>
      <w:r>
        <w:t xml:space="preserve">: nếu lệnh thứ hai lỗi, đơn hàng rỗng vẫn bị tạo. Chương 7 hoàn thiện thủ tục với </w:t>
      </w:r>
      <w:r>
        <w:rPr>
          <w:rFonts w:ascii="Consolas" w:hAnsi="Consolas" w:eastAsia="Consolas"/>
          <w:sz w:val="22"/>
        </w:rPr>
        <w:t>BEGIN TRAN</w:t>
      </w:r>
      <w:r>
        <w:t xml:space="preserve">, </w:t>
      </w:r>
      <w:r>
        <w:rPr>
          <w:rFonts w:ascii="Consolas" w:hAnsi="Consolas" w:eastAsia="Consolas"/>
          <w:sz w:val="22"/>
        </w:rPr>
        <w:t>TRY...CATCH</w:t>
      </w:r>
      <w:r>
        <w:t xml:space="preserve"> và kiểm tra tồn kho.</w:t>
      </w:r>
    </w:p>
    <w:p>
      <w:pPr>
        <w:pStyle w:val="Heading3"/>
      </w:pPr>
      <w:r>
        <w:t>5.3.5. Chạy thử trong SSMS</w:t>
      </w:r>
    </w:p>
    <w:p>
      <w:r>
        <w:t>Viết xong thủ tục nào, chạy thử ngay trước khi viết API:</w:t>
      </w:r>
    </w:p>
    <w:p>
      <w:pPr>
        <w:keepNext/>
        <w:spacing w:before="80" w:after="0" w:line="240" w:lineRule="auto"/>
        <w:ind w:left="170"/>
        <w:shd w:val="clear" w:color="auto" w:fill="F1F3F5"/>
      </w:pPr>
      <w:r>
        <w:rPr>
          <w:rFonts w:ascii="Consolas" w:hAnsi="Consolas" w:eastAsia="Consolas"/>
          <w:sz w:val="19"/>
        </w:rPr>
        <w:t>EXEC sp_Product_GetList @Page = 1, @PageSize = 5;</w:t>
      </w:r>
    </w:p>
    <w:p>
      <w:pPr>
        <w:keepNext/>
        <w:spacing w:before="0" w:after="0" w:line="240" w:lineRule="auto"/>
        <w:ind w:left="170"/>
        <w:shd w:val="clear" w:color="auto" w:fill="F1F3F5"/>
      </w:pPr>
      <w:r>
        <w:rPr>
          <w:rFonts w:ascii="Consolas" w:hAnsi="Consolas" w:eastAsia="Consolas"/>
          <w:sz w:val="19"/>
        </w:rPr>
        <w:t>EXEC sp_Product_GetById @ProductId = 999;     -- phải báo lỗi 50404</w:t>
      </w:r>
    </w:p>
    <w:p>
      <w:pPr>
        <w:keepNext w:val="0"/>
        <w:spacing w:before="0" w:after="80" w:line="240" w:lineRule="auto"/>
        <w:ind w:left="170"/>
        <w:shd w:val="clear" w:color="auto" w:fill="F1F3F5"/>
      </w:pPr>
      <w:r>
        <w:rPr>
          <w:rFonts w:ascii="Consolas" w:hAnsi="Consolas" w:eastAsia="Consolas"/>
          <w:sz w:val="19"/>
        </w:rPr>
        <w:t>EXEC sp_Order_Create @UserId = 1, @ItemsJson = N'[{"productId":1,"quantity":2}]';</w:t>
      </w:r>
    </w:p>
    <w:p>
      <w:pPr>
        <w:pStyle w:val="Heading3"/>
      </w:pPr>
      <w:r>
        <w:t>5.3.6. Danh mục stored procedure</w:t>
      </w:r>
    </w:p>
    <w:p>
      <w:r>
        <w:t xml:space="preserve">Mỗi nhóm duy trì bảng danh mục thủ tục trong </w:t>
      </w:r>
      <w:r>
        <w:rPr>
          <w:rFonts w:ascii="Consolas" w:hAnsi="Consolas" w:eastAsia="Consolas"/>
          <w:sz w:val="22"/>
        </w:rPr>
        <w:t>docs/procedures.md</w:t>
      </w:r>
      <w:r>
        <w:t>:</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3331"/>
            <w:shd w:val="clear" w:color="auto" w:fill="E7F1FF"/>
          </w:tcPr>
          <w:p>
            <w:pPr>
              <w:spacing w:after="0"/>
            </w:pPr>
            <w:r>
              <w:rPr>
                <w:b/>
                <w:sz w:val="22"/>
              </w:rPr>
              <w:t>Thủ tục</w:t>
            </w:r>
          </w:p>
        </w:tc>
        <w:tc>
          <w:tcPr>
            <w:tcW w:type="dxa" w:w="2887"/>
            <w:shd w:val="clear" w:color="auto" w:fill="E7F1FF"/>
          </w:tcPr>
          <w:p>
            <w:pPr>
              <w:spacing w:after="0"/>
            </w:pPr>
            <w:r>
              <w:rPr>
                <w:b/>
                <w:sz w:val="22"/>
              </w:rPr>
              <w:t>Tham số</w:t>
            </w:r>
          </w:p>
        </w:tc>
        <w:tc>
          <w:tcPr>
            <w:tcW w:type="dxa" w:w="1647"/>
            <w:shd w:val="clear" w:color="auto" w:fill="E7F1FF"/>
          </w:tcPr>
          <w:p>
            <w:pPr>
              <w:spacing w:after="0"/>
            </w:pPr>
            <w:r>
              <w:rPr>
                <w:b/>
                <w:sz w:val="22"/>
              </w:rPr>
              <w:t>Kết quả</w:t>
            </w:r>
          </w:p>
        </w:tc>
        <w:tc>
          <w:tcPr>
            <w:tcW w:type="dxa" w:w="1206"/>
            <w:shd w:val="clear" w:color="auto" w:fill="E7F1FF"/>
          </w:tcPr>
          <w:p>
            <w:pPr>
              <w:spacing w:after="0"/>
            </w:pPr>
            <w:r>
              <w:rPr>
                <w:b/>
                <w:sz w:val="22"/>
              </w:rPr>
              <w:t>Mã lỗi</w:t>
            </w:r>
          </w:p>
        </w:tc>
      </w:tr>
      <w:tr>
        <w:tc>
          <w:tcPr>
            <w:tcW w:type="dxa" w:w="3331"/>
          </w:tcPr>
          <w:p>
            <w:pPr>
              <w:spacing w:after="0"/>
            </w:pPr>
            <w:r>
              <w:rPr>
                <w:rFonts w:ascii="Consolas" w:hAnsi="Consolas" w:eastAsia="Consolas"/>
                <w:sz w:val="18"/>
              </w:rPr>
              <w:t>sp_Product_GetList</w:t>
            </w:r>
          </w:p>
        </w:tc>
        <w:tc>
          <w:tcPr>
            <w:tcW w:type="dxa" w:w="2887"/>
          </w:tcPr>
          <w:p>
            <w:pPr>
              <w:spacing w:after="0"/>
            </w:pPr>
            <w:r>
              <w:rPr>
                <w:rFonts w:ascii="Consolas" w:hAnsi="Consolas" w:eastAsia="Consolas"/>
                <w:sz w:val="18"/>
              </w:rPr>
              <w:t>@CategoryId</w:t>
            </w:r>
            <w:r>
              <w:rPr>
                <w:sz w:val="22"/>
              </w:rPr>
              <w:t xml:space="preserve"> (tùy chọn), </w:t>
            </w:r>
            <w:r>
              <w:rPr>
                <w:rFonts w:ascii="Consolas" w:hAnsi="Consolas" w:eastAsia="Consolas"/>
                <w:sz w:val="18"/>
              </w:rPr>
              <w:t>@Page</w:t>
            </w:r>
            <w:r>
              <w:rPr>
                <w:sz w:val="22"/>
              </w:rPr>
              <w:t xml:space="preserve">, </w:t>
            </w:r>
            <w:r>
              <w:rPr>
                <w:rFonts w:ascii="Consolas" w:hAnsi="Consolas" w:eastAsia="Consolas"/>
                <w:sz w:val="18"/>
              </w:rPr>
              <w:t>@PageSize</w:t>
            </w:r>
          </w:p>
        </w:tc>
        <w:tc>
          <w:tcPr>
            <w:tcW w:type="dxa" w:w="1647"/>
          </w:tcPr>
          <w:p>
            <w:pPr>
              <w:spacing w:after="0"/>
            </w:pPr>
            <w:r>
              <w:rPr>
                <w:sz w:val="22"/>
              </w:rPr>
              <w:t>Danh sách món</w:t>
            </w:r>
          </w:p>
        </w:tc>
        <w:tc>
          <w:tcPr>
            <w:tcW w:type="dxa" w:w="1206"/>
          </w:tcPr>
          <w:p>
            <w:pPr>
              <w:spacing w:after="0"/>
            </w:pPr>
            <w:r>
              <w:rPr>
                <w:sz w:val="22"/>
              </w:rPr>
              <w:t>50400</w:t>
            </w:r>
          </w:p>
        </w:tc>
      </w:tr>
      <w:tr>
        <w:tc>
          <w:tcPr>
            <w:tcW w:type="dxa" w:w="3331"/>
          </w:tcPr>
          <w:p>
            <w:pPr>
              <w:spacing w:after="0"/>
            </w:pPr>
            <w:r>
              <w:rPr>
                <w:rFonts w:ascii="Consolas" w:hAnsi="Consolas" w:eastAsia="Consolas"/>
                <w:sz w:val="18"/>
              </w:rPr>
              <w:t>sp_Product_GetById</w:t>
            </w:r>
          </w:p>
        </w:tc>
        <w:tc>
          <w:tcPr>
            <w:tcW w:type="dxa" w:w="2887"/>
          </w:tcPr>
          <w:p>
            <w:pPr>
              <w:spacing w:after="0"/>
            </w:pPr>
            <w:r>
              <w:rPr>
                <w:rFonts w:ascii="Consolas" w:hAnsi="Consolas" w:eastAsia="Consolas"/>
                <w:sz w:val="18"/>
              </w:rPr>
              <w:t>@ProductId</w:t>
            </w:r>
          </w:p>
        </w:tc>
        <w:tc>
          <w:tcPr>
            <w:tcW w:type="dxa" w:w="1647"/>
          </w:tcPr>
          <w:p>
            <w:pPr>
              <w:spacing w:after="0"/>
            </w:pPr>
            <w:r>
              <w:rPr>
                <w:sz w:val="22"/>
              </w:rPr>
              <w:t>Một món</w:t>
            </w:r>
          </w:p>
        </w:tc>
        <w:tc>
          <w:tcPr>
            <w:tcW w:type="dxa" w:w="1206"/>
          </w:tcPr>
          <w:p>
            <w:pPr>
              <w:spacing w:after="0"/>
            </w:pPr>
            <w:r>
              <w:rPr>
                <w:sz w:val="22"/>
              </w:rPr>
              <w:t>50404</w:t>
            </w:r>
          </w:p>
        </w:tc>
      </w:tr>
      <w:tr>
        <w:tc>
          <w:tcPr>
            <w:tcW w:type="dxa" w:w="3331"/>
          </w:tcPr>
          <w:p>
            <w:pPr>
              <w:spacing w:after="0"/>
            </w:pPr>
            <w:r>
              <w:rPr>
                <w:rFonts w:ascii="Consolas" w:hAnsi="Consolas" w:eastAsia="Consolas"/>
                <w:sz w:val="18"/>
              </w:rPr>
              <w:t>sp_Order_Create</w:t>
            </w:r>
          </w:p>
        </w:tc>
        <w:tc>
          <w:tcPr>
            <w:tcW w:type="dxa" w:w="2887"/>
          </w:tcPr>
          <w:p>
            <w:pPr>
              <w:spacing w:after="0"/>
            </w:pPr>
            <w:r>
              <w:rPr>
                <w:rFonts w:ascii="Consolas" w:hAnsi="Consolas" w:eastAsia="Consolas"/>
                <w:sz w:val="18"/>
              </w:rPr>
              <w:t>@UserId</w:t>
            </w:r>
            <w:r>
              <w:rPr>
                <w:sz w:val="22"/>
              </w:rPr>
              <w:t xml:space="preserve">, </w:t>
            </w:r>
            <w:r>
              <w:rPr>
                <w:rFonts w:ascii="Consolas" w:hAnsi="Consolas" w:eastAsia="Consolas"/>
                <w:sz w:val="18"/>
              </w:rPr>
              <w:t>@Note</w:t>
            </w:r>
            <w:r>
              <w:rPr>
                <w:sz w:val="22"/>
              </w:rPr>
              <w:t xml:space="preserve">, </w:t>
            </w:r>
            <w:r>
              <w:rPr>
                <w:rFonts w:ascii="Consolas" w:hAnsi="Consolas" w:eastAsia="Consolas"/>
                <w:sz w:val="18"/>
              </w:rPr>
              <w:t>@ItemsJson</w:t>
            </w:r>
          </w:p>
        </w:tc>
        <w:tc>
          <w:tcPr>
            <w:tcW w:type="dxa" w:w="1647"/>
          </w:tcPr>
          <w:p>
            <w:pPr>
              <w:spacing w:after="0"/>
            </w:pPr>
            <w:r>
              <w:rPr>
                <w:rFonts w:ascii="Consolas" w:hAnsi="Consolas" w:eastAsia="Consolas"/>
                <w:sz w:val="18"/>
              </w:rPr>
              <w:t>orderId</w:t>
            </w:r>
          </w:p>
        </w:tc>
        <w:tc>
          <w:tcPr>
            <w:tcW w:type="dxa" w:w="1206"/>
          </w:tcPr>
          <w:p>
            <w:pPr>
              <w:spacing w:after="0"/>
            </w:pPr>
            <w:r>
              <w:rPr>
                <w:sz w:val="22"/>
              </w:rPr>
              <w:t>50400</w:t>
            </w:r>
          </w:p>
        </w:tc>
      </w:tr>
    </w:tbl>
    <w:p>
      <w:pPr>
        <w:spacing w:after="0"/>
      </w:pPr>
    </w:p>
    <w:p>
      <w:pPr>
        <w:pStyle w:val="Heading2"/>
      </w:pPr>
      <w:r>
        <w:t>5.4. API NestJS với mssql</w:t>
      </w:r>
    </w:p>
    <w:p>
      <w:pPr>
        <w:pStyle w:val="Heading3"/>
      </w:pPr>
      <w:r>
        <w:t>5.4.1. Chuẩn bị</w:t>
      </w:r>
    </w:p>
    <w:p>
      <w:pPr>
        <w:keepNext/>
        <w:spacing w:before="80" w:after="0" w:line="240" w:lineRule="auto"/>
        <w:ind w:left="170"/>
        <w:shd w:val="clear" w:color="auto" w:fill="F1F3F5"/>
      </w:pPr>
      <w:r>
        <w:rPr>
          <w:rFonts w:ascii="Consolas" w:hAnsi="Consolas" w:eastAsia="Consolas"/>
          <w:sz w:val="19"/>
        </w:rPr>
        <w:t>npx @nestjs/cli new lhu-food-api</w:t>
      </w:r>
    </w:p>
    <w:p>
      <w:pPr>
        <w:keepNext/>
        <w:spacing w:before="0" w:after="0" w:line="240" w:lineRule="auto"/>
        <w:ind w:left="170"/>
        <w:shd w:val="clear" w:color="auto" w:fill="F1F3F5"/>
      </w:pPr>
      <w:r>
        <w:rPr>
          <w:rFonts w:ascii="Consolas" w:hAnsi="Consolas" w:eastAsia="Consolas"/>
          <w:sz w:val="19"/>
        </w:rPr>
        <w:t>cd lhu-food-api</w:t>
      </w:r>
    </w:p>
    <w:p>
      <w:pPr>
        <w:keepNext/>
        <w:spacing w:before="0" w:after="0" w:line="240" w:lineRule="auto"/>
        <w:ind w:left="170"/>
        <w:shd w:val="clear" w:color="auto" w:fill="F1F3F5"/>
      </w:pPr>
      <w:r>
        <w:rPr>
          <w:rFonts w:ascii="Consolas" w:hAnsi="Consolas" w:eastAsia="Consolas"/>
          <w:sz w:val="19"/>
        </w:rPr>
        <w:t>npm install mssql @nestjs/config @nestjs/swagger class-validator class-transformer</w:t>
      </w:r>
    </w:p>
    <w:p>
      <w:pPr>
        <w:keepNext w:val="0"/>
        <w:spacing w:before="0" w:after="80" w:line="240" w:lineRule="auto"/>
        <w:ind w:left="170"/>
        <w:shd w:val="clear" w:color="auto" w:fill="F1F3F5"/>
      </w:pPr>
      <w:r>
        <w:rPr>
          <w:rFonts w:ascii="Consolas" w:hAnsi="Consolas" w:eastAsia="Consolas"/>
          <w:sz w:val="19"/>
        </w:rPr>
        <w:t>npm install -D @types/mssql</w:t>
      </w:r>
    </w:p>
    <w:p>
      <w:r>
        <w:t xml:space="preserve">File </w:t>
      </w:r>
      <w:r>
        <w:rPr>
          <w:rFonts w:ascii="Consolas" w:hAnsi="Consolas" w:eastAsia="Consolas"/>
          <w:sz w:val="22"/>
        </w:rPr>
        <w:t>.env</w:t>
      </w:r>
      <w:r>
        <w:t xml:space="preserve"> (thêm vào </w:t>
      </w:r>
      <w:r>
        <w:rPr>
          <w:rFonts w:ascii="Consolas" w:hAnsi="Consolas" w:eastAsia="Consolas"/>
          <w:sz w:val="22"/>
        </w:rPr>
        <w:t>.gitignore</w:t>
      </w:r>
      <w:r>
        <w:t>) [1]:</w:t>
      </w:r>
    </w:p>
    <w:p>
      <w:pPr>
        <w:keepNext/>
        <w:spacing w:before="80" w:after="0" w:line="240" w:lineRule="auto"/>
        <w:ind w:left="170"/>
        <w:shd w:val="clear" w:color="auto" w:fill="F1F3F5"/>
      </w:pPr>
      <w:r>
        <w:rPr>
          <w:rFonts w:ascii="Consolas" w:hAnsi="Consolas" w:eastAsia="Consolas"/>
          <w:sz w:val="19"/>
        </w:rPr>
        <w:t>DB_SERVER=localhost</w:t>
      </w:r>
    </w:p>
    <w:p>
      <w:pPr>
        <w:keepNext/>
        <w:spacing w:before="0" w:after="0" w:line="240" w:lineRule="auto"/>
        <w:ind w:left="170"/>
        <w:shd w:val="clear" w:color="auto" w:fill="F1F3F5"/>
      </w:pPr>
      <w:r>
        <w:rPr>
          <w:rFonts w:ascii="Consolas" w:hAnsi="Consolas" w:eastAsia="Consolas"/>
          <w:sz w:val="19"/>
        </w:rPr>
        <w:t>DB_NAME=LhuFood</w:t>
      </w:r>
    </w:p>
    <w:p>
      <w:pPr>
        <w:keepNext/>
        <w:spacing w:before="0" w:after="0" w:line="240" w:lineRule="auto"/>
        <w:ind w:left="170"/>
        <w:shd w:val="clear" w:color="auto" w:fill="F1F3F5"/>
      </w:pPr>
      <w:r>
        <w:rPr>
          <w:rFonts w:ascii="Consolas" w:hAnsi="Consolas" w:eastAsia="Consolas"/>
          <w:sz w:val="19"/>
        </w:rPr>
        <w:t>DB_USER=lhufood_api</w:t>
      </w:r>
    </w:p>
    <w:p>
      <w:pPr>
        <w:keepNext/>
        <w:spacing w:before="0" w:after="0" w:line="240" w:lineRule="auto"/>
        <w:ind w:left="170"/>
        <w:shd w:val="clear" w:color="auto" w:fill="F1F3F5"/>
      </w:pPr>
      <w:r>
        <w:rPr>
          <w:rFonts w:ascii="Consolas" w:hAnsi="Consolas" w:eastAsia="Consolas"/>
          <w:sz w:val="19"/>
        </w:rPr>
        <w:t>DB_PASSWORD=&lt;mật khẩu&gt;</w:t>
      </w:r>
    </w:p>
    <w:p>
      <w:pPr>
        <w:keepNext w:val="0"/>
        <w:spacing w:before="0" w:after="80" w:line="240" w:lineRule="auto"/>
        <w:ind w:left="170"/>
        <w:shd w:val="clear" w:color="auto" w:fill="F1F3F5"/>
      </w:pPr>
      <w:r>
        <w:rPr>
          <w:rFonts w:ascii="Consolas" w:hAnsi="Consolas" w:eastAsia="Consolas"/>
          <w:sz w:val="19"/>
        </w:rPr>
        <w:t>PORT=3000</w:t>
      </w:r>
    </w:p>
    <w:p>
      <w:pPr>
        <w:pStyle w:val="Heading3"/>
      </w:pPr>
      <w:r>
        <w:t>5.4.2. DatabaseService dùng chung</w:t>
      </w:r>
    </w:p>
    <w:p>
      <w:r>
        <w:rPr>
          <w:rFonts w:ascii="Consolas" w:hAnsi="Consolas" w:eastAsia="Consolas"/>
          <w:sz w:val="22"/>
        </w:rPr>
        <w:t>src/database/database.service.ts</w:t>
      </w:r>
      <w:r>
        <w:t>:</w:t>
      </w:r>
    </w:p>
    <w:p>
      <w:pPr>
        <w:keepNext/>
        <w:spacing w:before="80" w:after="0" w:line="240" w:lineRule="auto"/>
        <w:ind w:left="170"/>
        <w:shd w:val="clear" w:color="auto" w:fill="F1F3F5"/>
      </w:pPr>
      <w:r>
        <w:rPr>
          <w:rFonts w:ascii="Consolas" w:hAnsi="Consolas" w:eastAsia="Consolas"/>
          <w:sz w:val="19"/>
        </w:rPr>
        <w:t>import {</w:t>
      </w:r>
    </w:p>
    <w:p>
      <w:pPr>
        <w:keepNext/>
        <w:spacing w:before="0" w:after="0" w:line="240" w:lineRule="auto"/>
        <w:ind w:left="170"/>
        <w:shd w:val="clear" w:color="auto" w:fill="F1F3F5"/>
      </w:pPr>
      <w:r>
        <w:rPr>
          <w:rFonts w:ascii="Consolas" w:hAnsi="Consolas" w:eastAsia="Consolas"/>
          <w:sz w:val="19"/>
        </w:rPr>
        <w:t xml:space="preserve">  BadRequestException, ConflictException, Injectable, NotFoundException,</w:t>
      </w:r>
    </w:p>
    <w:p>
      <w:pPr>
        <w:keepNext/>
        <w:spacing w:before="0" w:after="0" w:line="240" w:lineRule="auto"/>
        <w:ind w:left="170"/>
        <w:shd w:val="clear" w:color="auto" w:fill="F1F3F5"/>
      </w:pPr>
      <w:r>
        <w:rPr>
          <w:rFonts w:ascii="Consolas" w:hAnsi="Consolas" w:eastAsia="Consolas"/>
          <w:sz w:val="19"/>
        </w:rPr>
        <w:t xml:space="preserve">  OnModuleDestroy, OnModuleInit,</w:t>
      </w:r>
    </w:p>
    <w:p>
      <w:pPr>
        <w:keepNext/>
        <w:spacing w:before="0" w:after="0" w:line="240" w:lineRule="auto"/>
        <w:ind w:left="170"/>
        <w:shd w:val="clear" w:color="auto" w:fill="F1F3F5"/>
      </w:pPr>
      <w:r>
        <w:rPr>
          <w:rFonts w:ascii="Consolas" w:hAnsi="Consolas" w:eastAsia="Consolas"/>
          <w:sz w:val="19"/>
        </w:rPr>
        <w:t>} from '@nestjs/common';</w:t>
      </w:r>
    </w:p>
    <w:p>
      <w:pPr>
        <w:keepNext/>
        <w:spacing w:before="0" w:after="0" w:line="240" w:lineRule="auto"/>
        <w:ind w:left="170"/>
        <w:shd w:val="clear" w:color="auto" w:fill="F1F3F5"/>
      </w:pPr>
      <w:r>
        <w:rPr>
          <w:rFonts w:ascii="Consolas" w:hAnsi="Consolas" w:eastAsia="Consolas"/>
          <w:sz w:val="19"/>
        </w:rPr>
        <w:t>import * as sql from 'mssql';</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export type SqlParam = { type: sql.ISqlType | (() =&gt; sql.ISqlType); value: unknown };</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@Injectable()</w:t>
      </w:r>
    </w:p>
    <w:p>
      <w:pPr>
        <w:keepNext/>
        <w:spacing w:before="0" w:after="0" w:line="240" w:lineRule="auto"/>
        <w:ind w:left="170"/>
        <w:shd w:val="clear" w:color="auto" w:fill="F1F3F5"/>
      </w:pPr>
      <w:r>
        <w:rPr>
          <w:rFonts w:ascii="Consolas" w:hAnsi="Consolas" w:eastAsia="Consolas"/>
          <w:sz w:val="19"/>
        </w:rPr>
        <w:t>export class DatabaseService implements OnModuleInit, OnModuleDestroy {</w:t>
      </w:r>
    </w:p>
    <w:p>
      <w:pPr>
        <w:keepNext/>
        <w:spacing w:before="0" w:after="0" w:line="240" w:lineRule="auto"/>
        <w:ind w:left="170"/>
        <w:shd w:val="clear" w:color="auto" w:fill="F1F3F5"/>
      </w:pPr>
      <w:r>
        <w:rPr>
          <w:rFonts w:ascii="Consolas" w:hAnsi="Consolas" w:eastAsia="Consolas"/>
          <w:sz w:val="19"/>
        </w:rPr>
        <w:t xml:space="preserve">  private pool!: sql.ConnectionPool;</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xml:space="preserve">  async onModuleInit() {</w:t>
      </w:r>
    </w:p>
    <w:p>
      <w:pPr>
        <w:keepNext/>
        <w:spacing w:before="0" w:after="0" w:line="240" w:lineRule="auto"/>
        <w:ind w:left="170"/>
        <w:shd w:val="clear" w:color="auto" w:fill="F1F3F5"/>
      </w:pPr>
      <w:r>
        <w:rPr>
          <w:rFonts w:ascii="Consolas" w:hAnsi="Consolas" w:eastAsia="Consolas"/>
          <w:sz w:val="19"/>
        </w:rPr>
        <w:t xml:space="preserve">    this.pool = await new sql.ConnectionPool({</w:t>
      </w:r>
    </w:p>
    <w:p>
      <w:pPr>
        <w:keepNext/>
        <w:spacing w:before="0" w:after="0" w:line="240" w:lineRule="auto"/>
        <w:ind w:left="170"/>
        <w:shd w:val="clear" w:color="auto" w:fill="F1F3F5"/>
      </w:pPr>
      <w:r>
        <w:rPr>
          <w:rFonts w:ascii="Consolas" w:hAnsi="Consolas" w:eastAsia="Consolas"/>
          <w:sz w:val="19"/>
        </w:rPr>
        <w:t xml:space="preserve">      server: process.env.DB_SERVER!,</w:t>
      </w:r>
    </w:p>
    <w:p>
      <w:pPr>
        <w:keepNext w:val="0"/>
        <w:spacing w:before="0" w:after="80" w:line="240" w:lineRule="auto"/>
        <w:ind w:left="170"/>
        <w:shd w:val="clear" w:color="auto" w:fill="F1F3F5"/>
      </w:pPr>
      <w:r>
        <w:rPr>
          <w:rFonts w:ascii="Consolas" w:hAnsi="Consolas" w:eastAsia="Consolas"/>
          <w:sz w:val="19"/>
        </w:rPr>
        <w:t>// … (trích 15/44 dòng; mã đầy đủ ở Phụ lục A, mục A.2)</w:t>
      </w:r>
    </w:p>
    <w:p>
      <w:r>
        <w:rPr>
          <w:rFonts w:ascii="Consolas" w:hAnsi="Consolas" w:eastAsia="Consolas"/>
          <w:sz w:val="22"/>
        </w:rPr>
        <w:t>src/database/database.module.ts</w:t>
      </w:r>
      <w:r>
        <w:t>:</w:t>
      </w:r>
    </w:p>
    <w:p>
      <w:pPr>
        <w:keepNext/>
        <w:spacing w:before="80" w:after="0" w:line="240" w:lineRule="auto"/>
        <w:ind w:left="170"/>
        <w:shd w:val="clear" w:color="auto" w:fill="F1F3F5"/>
      </w:pPr>
      <w:r>
        <w:rPr>
          <w:rFonts w:ascii="Consolas" w:hAnsi="Consolas" w:eastAsia="Consolas"/>
          <w:sz w:val="19"/>
        </w:rPr>
        <w:t>import { Global, Module } from '@nestjs/common';</w:t>
      </w:r>
    </w:p>
    <w:p>
      <w:pPr>
        <w:keepNext/>
        <w:spacing w:before="0" w:after="0" w:line="240" w:lineRule="auto"/>
        <w:ind w:left="170"/>
        <w:shd w:val="clear" w:color="auto" w:fill="F1F3F5"/>
      </w:pPr>
      <w:r>
        <w:rPr>
          <w:rFonts w:ascii="Consolas" w:hAnsi="Consolas" w:eastAsia="Consolas"/>
          <w:sz w:val="19"/>
        </w:rPr>
        <w:t>import { DatabaseService } from './database.service';</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@Global()</w:t>
      </w:r>
    </w:p>
    <w:p>
      <w:pPr>
        <w:keepNext/>
        <w:spacing w:before="0" w:after="0" w:line="240" w:lineRule="auto"/>
        <w:ind w:left="170"/>
        <w:shd w:val="clear" w:color="auto" w:fill="F1F3F5"/>
      </w:pPr>
      <w:r>
        <w:rPr>
          <w:rFonts w:ascii="Consolas" w:hAnsi="Consolas" w:eastAsia="Consolas"/>
          <w:sz w:val="19"/>
        </w:rPr>
        <w:t>@Module({ providers: [DatabaseService], exports: [DatabaseService] })</w:t>
      </w:r>
    </w:p>
    <w:p>
      <w:pPr>
        <w:keepNext w:val="0"/>
        <w:spacing w:before="0" w:after="80" w:line="240" w:lineRule="auto"/>
        <w:ind w:left="170"/>
        <w:shd w:val="clear" w:color="auto" w:fill="F1F3F5"/>
      </w:pPr>
      <w:r>
        <w:rPr>
          <w:rFonts w:ascii="Consolas" w:hAnsi="Consolas" w:eastAsia="Consolas"/>
          <w:sz w:val="19"/>
        </w:rPr>
        <w:t>export class DatabaseModule {}</w:t>
      </w:r>
    </w:p>
    <w:p>
      <w:r>
        <w:rPr>
          <w:rFonts w:ascii="Consolas" w:hAnsi="Consolas" w:eastAsia="Consolas"/>
          <w:sz w:val="22"/>
        </w:rPr>
        <w:t>@Global()</w:t>
      </w:r>
      <w:r>
        <w:t xml:space="preserve"> cho phép mọi module dùng </w:t>
      </w:r>
      <w:r>
        <w:rPr>
          <w:rFonts w:ascii="Consolas" w:hAnsi="Consolas" w:eastAsia="Consolas"/>
          <w:sz w:val="22"/>
        </w:rPr>
        <w:t>DatabaseService</w:t>
      </w:r>
      <w:r>
        <w:t xml:space="preserve"> mà không cần import lại. Nạp biến môi trường bằng </w:t>
      </w:r>
      <w:r>
        <w:rPr>
          <w:rFonts w:ascii="Consolas" w:hAnsi="Consolas" w:eastAsia="Consolas"/>
          <w:sz w:val="22"/>
        </w:rPr>
        <w:t>ConfigModule.forRoot()</w:t>
      </w:r>
      <w:r>
        <w:t xml:space="preserve"> trong </w:t>
      </w:r>
      <w:r>
        <w:rPr>
          <w:rFonts w:ascii="Consolas" w:hAnsi="Consolas" w:eastAsia="Consolas"/>
          <w:sz w:val="22"/>
        </w:rPr>
        <w:t>AppModule</w:t>
      </w:r>
      <w:r>
        <w:t xml:space="preserve">, đặt trước </w:t>
      </w:r>
      <w:r>
        <w:rPr>
          <w:rFonts w:ascii="Consolas" w:hAnsi="Consolas" w:eastAsia="Consolas"/>
          <w:sz w:val="22"/>
        </w:rPr>
        <w:t>DatabaseModule</w:t>
      </w:r>
      <w:r>
        <w:t xml:space="preserve"> [1].</w:t>
      </w:r>
    </w:p>
    <w:p>
      <w:pPr>
        <w:pStyle w:val="Heading3"/>
      </w:pPr>
      <w:r>
        <w:t>5.4.3. Module Products</w:t>
      </w:r>
    </w:p>
    <w:p>
      <w:r>
        <w:t>Tham khảo [5].</w:t>
      </w:r>
    </w:p>
    <w:p>
      <w:r>
        <w:rPr>
          <w:rFonts w:ascii="Consolas" w:hAnsi="Consolas" w:eastAsia="Consolas"/>
          <w:sz w:val="22"/>
        </w:rPr>
        <w:t>src/products/products.service.ts</w:t>
      </w:r>
      <w:r>
        <w:t>:</w:t>
      </w:r>
    </w:p>
    <w:p>
      <w:pPr>
        <w:keepNext/>
        <w:spacing w:before="80" w:after="0" w:line="240" w:lineRule="auto"/>
        <w:ind w:left="170"/>
        <w:shd w:val="clear" w:color="auto" w:fill="F1F3F5"/>
      </w:pPr>
      <w:r>
        <w:rPr>
          <w:rFonts w:ascii="Consolas" w:hAnsi="Consolas" w:eastAsia="Consolas"/>
          <w:sz w:val="19"/>
        </w:rPr>
        <w:t>import { Injectable } from '@nestjs/common';</w:t>
      </w:r>
    </w:p>
    <w:p>
      <w:pPr>
        <w:keepNext/>
        <w:spacing w:before="0" w:after="0" w:line="240" w:lineRule="auto"/>
        <w:ind w:left="170"/>
        <w:shd w:val="clear" w:color="auto" w:fill="F1F3F5"/>
      </w:pPr>
      <w:r>
        <w:rPr>
          <w:rFonts w:ascii="Consolas" w:hAnsi="Consolas" w:eastAsia="Consolas"/>
          <w:sz w:val="19"/>
        </w:rPr>
        <w:t>import * as sql from 'mssql';</w:t>
      </w:r>
    </w:p>
    <w:p>
      <w:pPr>
        <w:keepNext/>
        <w:spacing w:before="0" w:after="0" w:line="240" w:lineRule="auto"/>
        <w:ind w:left="170"/>
        <w:shd w:val="clear" w:color="auto" w:fill="F1F3F5"/>
      </w:pPr>
      <w:r>
        <w:rPr>
          <w:rFonts w:ascii="Consolas" w:hAnsi="Consolas" w:eastAsia="Consolas"/>
          <w:sz w:val="19"/>
        </w:rPr>
        <w:t>import { DatabaseService } from '../database/database.service';</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@Injectable()</w:t>
      </w:r>
    </w:p>
    <w:p>
      <w:pPr>
        <w:keepNext/>
        <w:spacing w:before="0" w:after="0" w:line="240" w:lineRule="auto"/>
        <w:ind w:left="170"/>
        <w:shd w:val="clear" w:color="auto" w:fill="F1F3F5"/>
      </w:pPr>
      <w:r>
        <w:rPr>
          <w:rFonts w:ascii="Consolas" w:hAnsi="Consolas" w:eastAsia="Consolas"/>
          <w:sz w:val="19"/>
        </w:rPr>
        <w:t>export class ProductsService {</w:t>
      </w:r>
    </w:p>
    <w:p>
      <w:pPr>
        <w:keepNext/>
        <w:spacing w:before="0" w:after="0" w:line="240" w:lineRule="auto"/>
        <w:ind w:left="170"/>
        <w:shd w:val="clear" w:color="auto" w:fill="F1F3F5"/>
      </w:pPr>
      <w:r>
        <w:rPr>
          <w:rFonts w:ascii="Consolas" w:hAnsi="Consolas" w:eastAsia="Consolas"/>
          <w:sz w:val="19"/>
        </w:rPr>
        <w:t xml:space="preserve">  constructor(private readonly db: DatabaseService) {}</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xml:space="preserve">  findAll(page: number, categoryId?: number) {</w:t>
      </w:r>
    </w:p>
    <w:p>
      <w:pPr>
        <w:keepNext/>
        <w:spacing w:before="0" w:after="0" w:line="240" w:lineRule="auto"/>
        <w:ind w:left="170"/>
        <w:shd w:val="clear" w:color="auto" w:fill="F1F3F5"/>
      </w:pPr>
      <w:r>
        <w:rPr>
          <w:rFonts w:ascii="Consolas" w:hAnsi="Consolas" w:eastAsia="Consolas"/>
          <w:sz w:val="19"/>
        </w:rPr>
        <w:t xml:space="preserve">    return this.db.execute('sp_Product_GetList', {</w:t>
      </w:r>
    </w:p>
    <w:p>
      <w:pPr>
        <w:keepNext/>
        <w:spacing w:before="0" w:after="0" w:line="240" w:lineRule="auto"/>
        <w:ind w:left="170"/>
        <w:shd w:val="clear" w:color="auto" w:fill="F1F3F5"/>
      </w:pPr>
      <w:r>
        <w:rPr>
          <w:rFonts w:ascii="Consolas" w:hAnsi="Consolas" w:eastAsia="Consolas"/>
          <w:sz w:val="19"/>
        </w:rPr>
        <w:t xml:space="preserve">      CategoryId: { type: sql.Int, value: categoryId ?? null },</w:t>
      </w:r>
    </w:p>
    <w:p>
      <w:pPr>
        <w:keepNext/>
        <w:spacing w:before="0" w:after="0" w:line="240" w:lineRule="auto"/>
        <w:ind w:left="170"/>
        <w:shd w:val="clear" w:color="auto" w:fill="F1F3F5"/>
      </w:pPr>
      <w:r>
        <w:rPr>
          <w:rFonts w:ascii="Consolas" w:hAnsi="Consolas" w:eastAsia="Consolas"/>
          <w:sz w:val="19"/>
        </w:rPr>
        <w:t xml:space="preserve">      Page: { type: sql.Int, value: page },</w:t>
      </w:r>
    </w:p>
    <w:p>
      <w:pPr>
        <w:keepNext/>
        <w:spacing w:before="0" w:after="0" w:line="240" w:lineRule="auto"/>
        <w:ind w:left="170"/>
        <w:shd w:val="clear" w:color="auto" w:fill="F1F3F5"/>
      </w:pPr>
      <w:r>
        <w:rPr>
          <w:rFonts w:ascii="Consolas" w:hAnsi="Consolas" w:eastAsia="Consolas"/>
          <w:sz w:val="19"/>
        </w:rPr>
        <w:t xml:space="preserve">      PageSize: { type: sql.Int, value: 20 },</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xml:space="preserve">  async findOne(id: number) {</w:t>
      </w:r>
    </w:p>
    <w:p>
      <w:pPr>
        <w:keepNext/>
        <w:spacing w:before="0" w:after="0" w:line="240" w:lineRule="auto"/>
        <w:ind w:left="170"/>
        <w:shd w:val="clear" w:color="auto" w:fill="F1F3F5"/>
      </w:pPr>
      <w:r>
        <w:rPr>
          <w:rFonts w:ascii="Consolas" w:hAnsi="Consolas" w:eastAsia="Consolas"/>
          <w:sz w:val="19"/>
        </w:rPr>
        <w:t xml:space="preserve">    const [product] = await this.db.execute('sp_Product_GetById', {</w:t>
      </w:r>
    </w:p>
    <w:p>
      <w:pPr>
        <w:keepNext/>
        <w:spacing w:before="0" w:after="0" w:line="240" w:lineRule="auto"/>
        <w:ind w:left="170"/>
        <w:shd w:val="clear" w:color="auto" w:fill="F1F3F5"/>
      </w:pPr>
      <w:r>
        <w:rPr>
          <w:rFonts w:ascii="Consolas" w:hAnsi="Consolas" w:eastAsia="Consolas"/>
          <w:sz w:val="19"/>
        </w:rPr>
        <w:t xml:space="preserve">      ProductId: { type: sql.Int, value: id },</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xml:space="preserve">    return product;</w:t>
      </w:r>
    </w:p>
    <w:p>
      <w:pPr>
        <w:keepNext/>
        <w:spacing w:before="0" w:after="0" w:line="240" w:lineRule="auto"/>
        <w:ind w:left="170"/>
        <w:shd w:val="clear" w:color="auto" w:fill="F1F3F5"/>
      </w:pPr>
      <w:r>
        <w:rPr>
          <w:rFonts w:ascii="Consolas" w:hAnsi="Consolas" w:eastAsia="Consolas"/>
          <w:sz w:val="19"/>
        </w:rPr>
        <w:t xml:space="preserve">  }</w:t>
      </w:r>
    </w:p>
    <w:p>
      <w:pPr>
        <w:keepNext w:val="0"/>
        <w:spacing w:before="0" w:after="80" w:line="240" w:lineRule="auto"/>
        <w:ind w:left="170"/>
        <w:shd w:val="clear" w:color="auto" w:fill="F1F3F5"/>
      </w:pPr>
      <w:r>
        <w:rPr>
          <w:rFonts w:ascii="Consolas" w:hAnsi="Consolas" w:eastAsia="Consolas"/>
          <w:sz w:val="19"/>
        </w:rPr>
        <w:t>}</w:t>
      </w:r>
    </w:p>
    <w:p>
      <w:r>
        <w:rPr>
          <w:rFonts w:ascii="Consolas" w:hAnsi="Consolas" w:eastAsia="Consolas"/>
          <w:sz w:val="22"/>
        </w:rPr>
        <w:t>src/products/products.controller.ts</w:t>
      </w:r>
      <w:r>
        <w:t>:</w:t>
      </w:r>
    </w:p>
    <w:p>
      <w:pPr>
        <w:keepNext/>
        <w:spacing w:before="80" w:after="0" w:line="240" w:lineRule="auto"/>
        <w:ind w:left="170"/>
        <w:shd w:val="clear" w:color="auto" w:fill="F1F3F5"/>
      </w:pPr>
      <w:r>
        <w:rPr>
          <w:rFonts w:ascii="Consolas" w:hAnsi="Consolas" w:eastAsia="Consolas"/>
          <w:sz w:val="19"/>
        </w:rPr>
        <w:t>import { Controller, DefaultValuePipe, Get, Param, ParseIntPipe, Query } from '@nestjs/common';</w:t>
      </w:r>
    </w:p>
    <w:p>
      <w:pPr>
        <w:keepNext/>
        <w:spacing w:before="0" w:after="0" w:line="240" w:lineRule="auto"/>
        <w:ind w:left="170"/>
        <w:shd w:val="clear" w:color="auto" w:fill="F1F3F5"/>
      </w:pPr>
      <w:r>
        <w:rPr>
          <w:rFonts w:ascii="Consolas" w:hAnsi="Consolas" w:eastAsia="Consolas"/>
          <w:sz w:val="19"/>
        </w:rPr>
        <w:t>import { ProductsService } from './products.service';</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@Controller('products')</w:t>
      </w:r>
    </w:p>
    <w:p>
      <w:pPr>
        <w:keepNext/>
        <w:spacing w:before="0" w:after="0" w:line="240" w:lineRule="auto"/>
        <w:ind w:left="170"/>
        <w:shd w:val="clear" w:color="auto" w:fill="F1F3F5"/>
      </w:pPr>
      <w:r>
        <w:rPr>
          <w:rFonts w:ascii="Consolas" w:hAnsi="Consolas" w:eastAsia="Consolas"/>
          <w:sz w:val="19"/>
        </w:rPr>
        <w:t>export class ProductsController {</w:t>
      </w:r>
    </w:p>
    <w:p>
      <w:pPr>
        <w:keepNext/>
        <w:spacing w:before="0" w:after="0" w:line="240" w:lineRule="auto"/>
        <w:ind w:left="170"/>
        <w:shd w:val="clear" w:color="auto" w:fill="F1F3F5"/>
      </w:pPr>
      <w:r>
        <w:rPr>
          <w:rFonts w:ascii="Consolas" w:hAnsi="Consolas" w:eastAsia="Consolas"/>
          <w:sz w:val="19"/>
        </w:rPr>
        <w:t xml:space="preserve">  constructor(private readonly products: ProductsService) {}</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xml:space="preserve">  @Get()</w:t>
      </w:r>
    </w:p>
    <w:p>
      <w:pPr>
        <w:keepNext/>
        <w:spacing w:before="0" w:after="0" w:line="240" w:lineRule="auto"/>
        <w:ind w:left="170"/>
        <w:shd w:val="clear" w:color="auto" w:fill="F1F3F5"/>
      </w:pPr>
      <w:r>
        <w:rPr>
          <w:rFonts w:ascii="Consolas" w:hAnsi="Consolas" w:eastAsia="Consolas"/>
          <w:sz w:val="19"/>
        </w:rPr>
        <w:t xml:space="preserve">  findAll(</w:t>
      </w:r>
    </w:p>
    <w:p>
      <w:pPr>
        <w:keepNext/>
        <w:spacing w:before="0" w:after="0" w:line="240" w:lineRule="auto"/>
        <w:ind w:left="170"/>
        <w:shd w:val="clear" w:color="auto" w:fill="F1F3F5"/>
      </w:pPr>
      <w:r>
        <w:rPr>
          <w:rFonts w:ascii="Consolas" w:hAnsi="Consolas" w:eastAsia="Consolas"/>
          <w:sz w:val="19"/>
        </w:rPr>
        <w:t xml:space="preserve">    @Query('page', new DefaultValuePipe(1), ParseIntPipe) page: number,</w:t>
      </w:r>
    </w:p>
    <w:p>
      <w:pPr>
        <w:keepNext/>
        <w:spacing w:before="0" w:after="0" w:line="240" w:lineRule="auto"/>
        <w:ind w:left="170"/>
        <w:shd w:val="clear" w:color="auto" w:fill="F1F3F5"/>
      </w:pPr>
      <w:r>
        <w:rPr>
          <w:rFonts w:ascii="Consolas" w:hAnsi="Consolas" w:eastAsia="Consolas"/>
          <w:sz w:val="19"/>
        </w:rPr>
        <w:t xml:space="preserve">    @Query('categoryId', new ParseIntPipe({ optional: true })) categoryId?: number,</w:t>
      </w:r>
    </w:p>
    <w:p>
      <w:pPr>
        <w:keepNext/>
        <w:spacing w:before="0" w:after="0" w:line="240" w:lineRule="auto"/>
        <w:ind w:left="170"/>
        <w:shd w:val="clear" w:color="auto" w:fill="F1F3F5"/>
      </w:pPr>
      <w:r>
        <w:rPr>
          <w:rFonts w:ascii="Consolas" w:hAnsi="Consolas" w:eastAsia="Consolas"/>
          <w:sz w:val="19"/>
        </w:rPr>
        <w:t xml:space="preserve">  ) {</w:t>
      </w:r>
    </w:p>
    <w:p>
      <w:pPr>
        <w:keepNext/>
        <w:spacing w:before="0" w:after="0" w:line="240" w:lineRule="auto"/>
        <w:ind w:left="170"/>
        <w:shd w:val="clear" w:color="auto" w:fill="F1F3F5"/>
      </w:pPr>
      <w:r>
        <w:rPr>
          <w:rFonts w:ascii="Consolas" w:hAnsi="Consolas" w:eastAsia="Consolas"/>
          <w:sz w:val="19"/>
        </w:rPr>
        <w:t xml:space="preserve">    return this.products.findAll(page, categoryId);</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xml:space="preserve">  @Get(':id')</w:t>
      </w:r>
    </w:p>
    <w:p>
      <w:pPr>
        <w:keepNext/>
        <w:spacing w:before="0" w:after="0" w:line="240" w:lineRule="auto"/>
        <w:ind w:left="170"/>
        <w:shd w:val="clear" w:color="auto" w:fill="F1F3F5"/>
      </w:pPr>
      <w:r>
        <w:rPr>
          <w:rFonts w:ascii="Consolas" w:hAnsi="Consolas" w:eastAsia="Consolas"/>
          <w:sz w:val="19"/>
        </w:rPr>
        <w:t xml:space="preserve">  findOne(@Param('id', ParseIntPipe) id: number) {</w:t>
      </w:r>
    </w:p>
    <w:p>
      <w:pPr>
        <w:keepNext/>
        <w:spacing w:before="0" w:after="0" w:line="240" w:lineRule="auto"/>
        <w:ind w:left="170"/>
        <w:shd w:val="clear" w:color="auto" w:fill="F1F3F5"/>
      </w:pPr>
      <w:r>
        <w:rPr>
          <w:rFonts w:ascii="Consolas" w:hAnsi="Consolas" w:eastAsia="Consolas"/>
          <w:sz w:val="19"/>
        </w:rPr>
        <w:t xml:space="preserve">    return this.products.findOne(id);</w:t>
      </w:r>
    </w:p>
    <w:p>
      <w:pPr>
        <w:keepNext/>
        <w:spacing w:before="0" w:after="0" w:line="240" w:lineRule="auto"/>
        <w:ind w:left="170"/>
        <w:shd w:val="clear" w:color="auto" w:fill="F1F3F5"/>
      </w:pPr>
      <w:r>
        <w:rPr>
          <w:rFonts w:ascii="Consolas" w:hAnsi="Consolas" w:eastAsia="Consolas"/>
          <w:sz w:val="19"/>
        </w:rPr>
        <w:t xml:space="preserve">  }</w:t>
      </w:r>
    </w:p>
    <w:p>
      <w:pPr>
        <w:keepNext w:val="0"/>
        <w:spacing w:before="0" w:after="80" w:line="240" w:lineRule="auto"/>
        <w:ind w:left="170"/>
        <w:shd w:val="clear" w:color="auto" w:fill="F1F3F5"/>
      </w:pPr>
      <w:r>
        <w:rPr>
          <w:rFonts w:ascii="Consolas" w:hAnsi="Consolas" w:eastAsia="Consolas"/>
          <w:sz w:val="19"/>
        </w:rPr>
        <w:t>}</w:t>
      </w:r>
    </w:p>
    <w:p>
      <w:pPr>
        <w:pStyle w:val="Heading3"/>
      </w:pPr>
      <w:r>
        <w:t>5.4.4. Module Orders và DTO</w:t>
      </w:r>
    </w:p>
    <w:p>
      <w:r>
        <w:rPr>
          <w:rFonts w:ascii="Consolas" w:hAnsi="Consolas" w:eastAsia="Consolas"/>
          <w:sz w:val="22"/>
        </w:rPr>
        <w:t>src/orders/dto/create-order.dto.ts</w:t>
      </w:r>
      <w:r>
        <w:t>:</w:t>
      </w:r>
    </w:p>
    <w:p>
      <w:pPr>
        <w:keepNext/>
        <w:spacing w:before="80" w:after="0" w:line="240" w:lineRule="auto"/>
        <w:ind w:left="170"/>
        <w:shd w:val="clear" w:color="auto" w:fill="F1F3F5"/>
      </w:pPr>
      <w:r>
        <w:rPr>
          <w:rFonts w:ascii="Consolas" w:hAnsi="Consolas" w:eastAsia="Consolas"/>
          <w:sz w:val="19"/>
        </w:rPr>
        <w:t>import { Type } from 'class-transformer';</w:t>
      </w:r>
    </w:p>
    <w:p>
      <w:pPr>
        <w:keepNext/>
        <w:spacing w:before="0" w:after="0" w:line="240" w:lineRule="auto"/>
        <w:ind w:left="170"/>
        <w:shd w:val="clear" w:color="auto" w:fill="F1F3F5"/>
      </w:pPr>
      <w:r>
        <w:rPr>
          <w:rFonts w:ascii="Consolas" w:hAnsi="Consolas" w:eastAsia="Consolas"/>
          <w:sz w:val="19"/>
        </w:rPr>
        <w:t>import { ArrayMinSize, IsInt, IsOptional, IsString, MaxLength, Min, ValidateNested } from 'class-validator';</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class OrderItemDto {</w:t>
      </w:r>
    </w:p>
    <w:p>
      <w:pPr>
        <w:keepNext/>
        <w:spacing w:before="0" w:after="0" w:line="240" w:lineRule="auto"/>
        <w:ind w:left="170"/>
        <w:shd w:val="clear" w:color="auto" w:fill="F1F3F5"/>
      </w:pPr>
      <w:r>
        <w:rPr>
          <w:rFonts w:ascii="Consolas" w:hAnsi="Consolas" w:eastAsia="Consolas"/>
          <w:sz w:val="19"/>
        </w:rPr>
        <w:t xml:space="preserve">  @IsInt() productId!: number;</w:t>
      </w:r>
    </w:p>
    <w:p>
      <w:pPr>
        <w:keepNext/>
        <w:spacing w:before="0" w:after="0" w:line="240" w:lineRule="auto"/>
        <w:ind w:left="170"/>
        <w:shd w:val="clear" w:color="auto" w:fill="F1F3F5"/>
      </w:pPr>
      <w:r>
        <w:rPr>
          <w:rFonts w:ascii="Consolas" w:hAnsi="Consolas" w:eastAsia="Consolas"/>
          <w:sz w:val="19"/>
        </w:rPr>
        <w:t xml:space="preserve">  @IsInt() @Min(1) quantity!: number;</w:t>
      </w:r>
    </w:p>
    <w:p>
      <w:pPr>
        <w:keepNext/>
        <w:spacing w:before="0" w:after="0" w:line="240" w:lineRule="auto"/>
        <w:ind w:left="170"/>
        <w:shd w:val="clear" w:color="auto" w:fill="F1F3F5"/>
      </w:pPr>
      <w:r>
        <w:rPr>
          <w:rFonts w:ascii="Consolas" w:hAnsi="Consolas" w:eastAsia="Consolas"/>
          <w:sz w:val="19"/>
        </w:rPr>
        <w:t>}</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export class CreateOrderDto {</w:t>
      </w:r>
    </w:p>
    <w:p>
      <w:pPr>
        <w:keepNext/>
        <w:spacing w:before="0" w:after="0" w:line="240" w:lineRule="auto"/>
        <w:ind w:left="170"/>
        <w:shd w:val="clear" w:color="auto" w:fill="F1F3F5"/>
      </w:pPr>
      <w:r>
        <w:rPr>
          <w:rFonts w:ascii="Consolas" w:hAnsi="Consolas" w:eastAsia="Consolas"/>
          <w:sz w:val="19"/>
        </w:rPr>
        <w:t xml:space="preserve">  @ValidateNested({ each: true })</w:t>
      </w:r>
    </w:p>
    <w:p>
      <w:pPr>
        <w:keepNext/>
        <w:spacing w:before="0" w:after="0" w:line="240" w:lineRule="auto"/>
        <w:ind w:left="170"/>
        <w:shd w:val="clear" w:color="auto" w:fill="F1F3F5"/>
      </w:pPr>
      <w:r>
        <w:rPr>
          <w:rFonts w:ascii="Consolas" w:hAnsi="Consolas" w:eastAsia="Consolas"/>
          <w:sz w:val="19"/>
        </w:rPr>
        <w:t xml:space="preserve">  @Type(() =&gt; OrderItemDto)</w:t>
      </w:r>
    </w:p>
    <w:p>
      <w:pPr>
        <w:keepNext/>
        <w:spacing w:before="0" w:after="0" w:line="240" w:lineRule="auto"/>
        <w:ind w:left="170"/>
        <w:shd w:val="clear" w:color="auto" w:fill="F1F3F5"/>
      </w:pPr>
      <w:r>
        <w:rPr>
          <w:rFonts w:ascii="Consolas" w:hAnsi="Consolas" w:eastAsia="Consolas"/>
          <w:sz w:val="19"/>
        </w:rPr>
        <w:t xml:space="preserve">  @ArrayMinSize(1)</w:t>
      </w:r>
    </w:p>
    <w:p>
      <w:pPr>
        <w:keepNext/>
        <w:spacing w:before="0" w:after="0" w:line="240" w:lineRule="auto"/>
        <w:ind w:left="170"/>
        <w:shd w:val="clear" w:color="auto" w:fill="F1F3F5"/>
      </w:pPr>
      <w:r>
        <w:rPr>
          <w:rFonts w:ascii="Consolas" w:hAnsi="Consolas" w:eastAsia="Consolas"/>
          <w:sz w:val="19"/>
        </w:rPr>
        <w:t xml:space="preserve">  items!: OrderItemDto[];</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xml:space="preserve">  @IsOptional() @IsString() @MaxLength(200)</w:t>
      </w:r>
    </w:p>
    <w:p>
      <w:pPr>
        <w:keepNext/>
        <w:spacing w:before="0" w:after="0" w:line="240" w:lineRule="auto"/>
        <w:ind w:left="170"/>
        <w:shd w:val="clear" w:color="auto" w:fill="F1F3F5"/>
      </w:pPr>
      <w:r>
        <w:rPr>
          <w:rFonts w:ascii="Consolas" w:hAnsi="Consolas" w:eastAsia="Consolas"/>
          <w:sz w:val="19"/>
        </w:rPr>
        <w:t xml:space="preserve">  note?: string;</w:t>
      </w:r>
    </w:p>
    <w:p>
      <w:pPr>
        <w:keepNext w:val="0"/>
        <w:spacing w:before="0" w:after="80" w:line="240" w:lineRule="auto"/>
        <w:ind w:left="170"/>
        <w:shd w:val="clear" w:color="auto" w:fill="F1F3F5"/>
      </w:pPr>
      <w:r>
        <w:rPr>
          <w:rFonts w:ascii="Consolas" w:hAnsi="Consolas" w:eastAsia="Consolas"/>
          <w:sz w:val="19"/>
        </w:rPr>
        <w:t>}</w:t>
      </w:r>
    </w:p>
    <w:p>
      <w:r>
        <w:rPr>
          <w:rFonts w:ascii="Consolas" w:hAnsi="Consolas" w:eastAsia="Consolas"/>
          <w:sz w:val="22"/>
        </w:rPr>
        <w:t>src/orders/orders.service.ts</w:t>
      </w:r>
      <w:r>
        <w:t>:</w:t>
      </w:r>
    </w:p>
    <w:p>
      <w:pPr>
        <w:keepNext/>
        <w:spacing w:before="80" w:after="0" w:line="240" w:lineRule="auto"/>
        <w:ind w:left="170"/>
        <w:shd w:val="clear" w:color="auto" w:fill="F1F3F5"/>
      </w:pPr>
      <w:r>
        <w:rPr>
          <w:rFonts w:ascii="Consolas" w:hAnsi="Consolas" w:eastAsia="Consolas"/>
          <w:sz w:val="19"/>
        </w:rPr>
        <w:t>@Injectable()</w:t>
      </w:r>
    </w:p>
    <w:p>
      <w:pPr>
        <w:keepNext/>
        <w:spacing w:before="0" w:after="0" w:line="240" w:lineRule="auto"/>
        <w:ind w:left="170"/>
        <w:shd w:val="clear" w:color="auto" w:fill="F1F3F5"/>
      </w:pPr>
      <w:r>
        <w:rPr>
          <w:rFonts w:ascii="Consolas" w:hAnsi="Consolas" w:eastAsia="Consolas"/>
          <w:sz w:val="19"/>
        </w:rPr>
        <w:t>export class OrdersService {</w:t>
      </w:r>
    </w:p>
    <w:p>
      <w:pPr>
        <w:keepNext/>
        <w:spacing w:before="0" w:after="0" w:line="240" w:lineRule="auto"/>
        <w:ind w:left="170"/>
        <w:shd w:val="clear" w:color="auto" w:fill="F1F3F5"/>
      </w:pPr>
      <w:r>
        <w:rPr>
          <w:rFonts w:ascii="Consolas" w:hAnsi="Consolas" w:eastAsia="Consolas"/>
          <w:sz w:val="19"/>
        </w:rPr>
        <w:t xml:space="preserve">  constructor(private readonly db: DatabaseService) {}</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xml:space="preserve">  async create(userId: number, dto: CreateOrderDto) {</w:t>
      </w:r>
    </w:p>
    <w:p>
      <w:pPr>
        <w:keepNext/>
        <w:spacing w:before="0" w:after="0" w:line="240" w:lineRule="auto"/>
        <w:ind w:left="170"/>
        <w:shd w:val="clear" w:color="auto" w:fill="F1F3F5"/>
      </w:pPr>
      <w:r>
        <w:rPr>
          <w:rFonts w:ascii="Consolas" w:hAnsi="Consolas" w:eastAsia="Consolas"/>
          <w:sz w:val="19"/>
        </w:rPr>
        <w:t xml:space="preserve">    const [row] = await this.db.execute&lt;{ orderId: number }&gt;('sp_Order_Create', {</w:t>
      </w:r>
    </w:p>
    <w:p>
      <w:pPr>
        <w:keepNext/>
        <w:spacing w:before="0" w:after="0" w:line="240" w:lineRule="auto"/>
        <w:ind w:left="170"/>
        <w:shd w:val="clear" w:color="auto" w:fill="F1F3F5"/>
      </w:pPr>
      <w:r>
        <w:rPr>
          <w:rFonts w:ascii="Consolas" w:hAnsi="Consolas" w:eastAsia="Consolas"/>
          <w:sz w:val="19"/>
        </w:rPr>
        <w:t xml:space="preserve">      UserId: { type: sql.Int, value: userId },</w:t>
      </w:r>
    </w:p>
    <w:p>
      <w:pPr>
        <w:keepNext/>
        <w:spacing w:before="0" w:after="0" w:line="240" w:lineRule="auto"/>
        <w:ind w:left="170"/>
        <w:shd w:val="clear" w:color="auto" w:fill="F1F3F5"/>
      </w:pPr>
      <w:r>
        <w:rPr>
          <w:rFonts w:ascii="Consolas" w:hAnsi="Consolas" w:eastAsia="Consolas"/>
          <w:sz w:val="19"/>
        </w:rPr>
        <w:t xml:space="preserve">      Note: { type: sql.NVarChar(200), value: dto.note ?? null },</w:t>
      </w:r>
    </w:p>
    <w:p>
      <w:pPr>
        <w:keepNext/>
        <w:spacing w:before="0" w:after="0" w:line="240" w:lineRule="auto"/>
        <w:ind w:left="170"/>
        <w:shd w:val="clear" w:color="auto" w:fill="F1F3F5"/>
      </w:pPr>
      <w:r>
        <w:rPr>
          <w:rFonts w:ascii="Consolas" w:hAnsi="Consolas" w:eastAsia="Consolas"/>
          <w:sz w:val="19"/>
        </w:rPr>
        <w:t xml:space="preserve">      ItemsJson: { type: sql.NVarChar(sql.MAX), value: JSON.stringify(dto.items) },</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xml:space="preserve">    return row;</w:t>
      </w:r>
    </w:p>
    <w:p>
      <w:pPr>
        <w:keepNext/>
        <w:spacing w:before="0" w:after="0" w:line="240" w:lineRule="auto"/>
        <w:ind w:left="170"/>
        <w:shd w:val="clear" w:color="auto" w:fill="F1F3F5"/>
      </w:pPr>
      <w:r>
        <w:rPr>
          <w:rFonts w:ascii="Consolas" w:hAnsi="Consolas" w:eastAsia="Consolas"/>
          <w:sz w:val="19"/>
        </w:rPr>
        <w:t xml:space="preserve">  }</w:t>
      </w:r>
    </w:p>
    <w:p>
      <w:pPr>
        <w:keepNext w:val="0"/>
        <w:spacing w:before="0" w:after="80" w:line="240" w:lineRule="auto"/>
        <w:ind w:left="170"/>
        <w:shd w:val="clear" w:color="auto" w:fill="F1F3F5"/>
      </w:pPr>
      <w:r>
        <w:rPr>
          <w:rFonts w:ascii="Consolas" w:hAnsi="Consolas" w:eastAsia="Consolas"/>
          <w:sz w:val="19"/>
        </w:rPr>
        <w:t>}</w:t>
      </w:r>
    </w:p>
    <w:p>
      <w:r>
        <w:t xml:space="preserve">Trước khi có đăng nhập (Chương 6), controller tạm truyền </w:t>
      </w:r>
      <w:r>
        <w:rPr>
          <w:rFonts w:ascii="Consolas" w:hAnsi="Consolas" w:eastAsia="Consolas"/>
          <w:sz w:val="22"/>
        </w:rPr>
        <w:t>userId = 1</w:t>
      </w:r>
      <w:r>
        <w:t xml:space="preserve"> ứng với một người dùng mẫu [5].</w:t>
      </w:r>
    </w:p>
    <w:p>
      <w:pPr>
        <w:pStyle w:val="Heading3"/>
      </w:pPr>
      <w:r>
        <w:t>5.4.5. Cấu hình khởi động</w:t>
      </w:r>
    </w:p>
    <w:p>
      <w:r>
        <w:rPr>
          <w:rFonts w:ascii="Consolas" w:hAnsi="Consolas" w:eastAsia="Consolas"/>
          <w:sz w:val="22"/>
        </w:rPr>
        <w:t>src/main.ts</w:t>
      </w:r>
      <w:r>
        <w:t>:</w:t>
      </w:r>
    </w:p>
    <w:p>
      <w:pPr>
        <w:keepNext/>
        <w:spacing w:before="80" w:after="0" w:line="240" w:lineRule="auto"/>
        <w:ind w:left="170"/>
        <w:shd w:val="clear" w:color="auto" w:fill="F1F3F5"/>
      </w:pPr>
      <w:r>
        <w:rPr>
          <w:rFonts w:ascii="Consolas" w:hAnsi="Consolas" w:eastAsia="Consolas"/>
          <w:sz w:val="19"/>
        </w:rPr>
        <w:t>import { ValidationPipe } from '@nestjs/common';</w:t>
      </w:r>
    </w:p>
    <w:p>
      <w:pPr>
        <w:keepNext/>
        <w:spacing w:before="0" w:after="0" w:line="240" w:lineRule="auto"/>
        <w:ind w:left="170"/>
        <w:shd w:val="clear" w:color="auto" w:fill="F1F3F5"/>
      </w:pPr>
      <w:r>
        <w:rPr>
          <w:rFonts w:ascii="Consolas" w:hAnsi="Consolas" w:eastAsia="Consolas"/>
          <w:sz w:val="19"/>
        </w:rPr>
        <w:t>import { NestFactory } from '@nestjs/core';</w:t>
      </w:r>
    </w:p>
    <w:p>
      <w:pPr>
        <w:keepNext/>
        <w:spacing w:before="0" w:after="0" w:line="240" w:lineRule="auto"/>
        <w:ind w:left="170"/>
        <w:shd w:val="clear" w:color="auto" w:fill="F1F3F5"/>
      </w:pPr>
      <w:r>
        <w:rPr>
          <w:rFonts w:ascii="Consolas" w:hAnsi="Consolas" w:eastAsia="Consolas"/>
          <w:sz w:val="19"/>
        </w:rPr>
        <w:t>import { DocumentBuilder, SwaggerModule } from '@nestjs/swagger';</w:t>
      </w:r>
    </w:p>
    <w:p>
      <w:pPr>
        <w:keepNext/>
        <w:spacing w:before="0" w:after="0" w:line="240" w:lineRule="auto"/>
        <w:ind w:left="170"/>
        <w:shd w:val="clear" w:color="auto" w:fill="F1F3F5"/>
      </w:pPr>
      <w:r>
        <w:rPr>
          <w:rFonts w:ascii="Consolas" w:hAnsi="Consolas" w:eastAsia="Consolas"/>
          <w:sz w:val="19"/>
        </w:rPr>
        <w:t>import { AppModule } from './app.module';</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async function bootstrap() {</w:t>
      </w:r>
    </w:p>
    <w:p>
      <w:pPr>
        <w:keepNext/>
        <w:spacing w:before="0" w:after="0" w:line="240" w:lineRule="auto"/>
        <w:ind w:left="170"/>
        <w:shd w:val="clear" w:color="auto" w:fill="F1F3F5"/>
      </w:pPr>
      <w:r>
        <w:rPr>
          <w:rFonts w:ascii="Consolas" w:hAnsi="Consolas" w:eastAsia="Consolas"/>
          <w:sz w:val="19"/>
        </w:rPr>
        <w:t xml:space="preserve">  const app = await NestFactory.create(AppModule);</w:t>
      </w:r>
    </w:p>
    <w:p>
      <w:pPr>
        <w:keepNext/>
        <w:spacing w:before="0" w:after="0" w:line="240" w:lineRule="auto"/>
        <w:ind w:left="170"/>
        <w:shd w:val="clear" w:color="auto" w:fill="F1F3F5"/>
      </w:pPr>
      <w:r>
        <w:rPr>
          <w:rFonts w:ascii="Consolas" w:hAnsi="Consolas" w:eastAsia="Consolas"/>
          <w:sz w:val="19"/>
        </w:rPr>
        <w:t xml:space="preserve">  app.useGlobalPipes(new ValidationPipe({ whitelist: true, transform: true }));</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xml:space="preserve">  const config = new DocumentBuilder().setTitle('LHU Food API').setVersion('1.0').addBearerAuth().build();</w:t>
      </w:r>
    </w:p>
    <w:p>
      <w:pPr>
        <w:keepNext/>
        <w:spacing w:before="0" w:after="0" w:line="240" w:lineRule="auto"/>
        <w:ind w:left="170"/>
        <w:shd w:val="clear" w:color="auto" w:fill="F1F3F5"/>
      </w:pPr>
      <w:r>
        <w:rPr>
          <w:rFonts w:ascii="Consolas" w:hAnsi="Consolas" w:eastAsia="Consolas"/>
          <w:sz w:val="19"/>
        </w:rPr>
        <w:t xml:space="preserve">  SwaggerModule.setup('api', app, SwaggerModule.createDocument(app, config));</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xml:space="preserve">  // 0.0.0.0: nhận kết nối từ điện thoại trong cùng mạng, không chỉ từ máy này</w:t>
      </w:r>
    </w:p>
    <w:p>
      <w:pPr>
        <w:keepNext/>
        <w:spacing w:before="0" w:after="0" w:line="240" w:lineRule="auto"/>
        <w:ind w:left="170"/>
        <w:shd w:val="clear" w:color="auto" w:fill="F1F3F5"/>
      </w:pPr>
      <w:r>
        <w:rPr>
          <w:rFonts w:ascii="Consolas" w:hAnsi="Consolas" w:eastAsia="Consolas"/>
          <w:sz w:val="19"/>
        </w:rPr>
        <w:t xml:space="preserve">  await app.listen(process.env.PORT ?? 3000, '0.0.0.0');</w:t>
      </w:r>
    </w:p>
    <w:p>
      <w:pPr>
        <w:keepNext/>
        <w:spacing w:before="0" w:after="0" w:line="240" w:lineRule="auto"/>
        <w:ind w:left="170"/>
        <w:shd w:val="clear" w:color="auto" w:fill="F1F3F5"/>
      </w:pPr>
      <w:r>
        <w:rPr>
          <w:rFonts w:ascii="Consolas" w:hAnsi="Consolas" w:eastAsia="Consolas"/>
          <w:sz w:val="19"/>
        </w:rPr>
        <w:t>}</w:t>
      </w:r>
    </w:p>
    <w:p>
      <w:pPr>
        <w:keepNext w:val="0"/>
        <w:spacing w:before="0" w:after="80" w:line="240" w:lineRule="auto"/>
        <w:ind w:left="170"/>
        <w:shd w:val="clear" w:color="auto" w:fill="F1F3F5"/>
      </w:pPr>
      <w:r>
        <w:rPr>
          <w:rFonts w:ascii="Consolas" w:hAnsi="Consolas" w:eastAsia="Consolas"/>
          <w:sz w:val="19"/>
        </w:rPr>
        <w:t>bootstrap();</w:t>
      </w:r>
    </w:p>
    <w:p>
      <w:pPr>
        <w:tabs>
          <w:tab w:pos="454" w:val="left"/>
        </w:tabs>
        <w:spacing w:after="60"/>
        <w:ind w:left="454" w:hanging="340"/>
      </w:pPr>
      <w:r>
        <w:t>•</w:t>
        <w:tab/>
      </w:r>
      <w:r>
        <w:rPr>
          <w:rFonts w:ascii="Consolas" w:hAnsi="Consolas" w:eastAsia="Consolas"/>
          <w:sz w:val="22"/>
        </w:rPr>
        <w:t>whitelist: true</w:t>
      </w:r>
      <w:r>
        <w:t xml:space="preserve"> loại bỏ các trường không khai báo trong DTO [6].</w:t>
      </w:r>
    </w:p>
    <w:p>
      <w:pPr>
        <w:tabs>
          <w:tab w:pos="454" w:val="left"/>
        </w:tabs>
        <w:spacing w:after="60"/>
        <w:ind w:left="454" w:hanging="340"/>
      </w:pPr>
      <w:r>
        <w:t>•</w:t>
        <w:tab/>
      </w:r>
      <w:r>
        <w:t xml:space="preserve">Swagger tại </w:t>
      </w:r>
      <w:r>
        <w:rPr>
          <w:rFonts w:ascii="Consolas" w:hAnsi="Consolas" w:eastAsia="Consolas"/>
          <w:sz w:val="22"/>
        </w:rPr>
        <w:t>http://&lt;IP&gt;:3000/api</w:t>
      </w:r>
      <w:r>
        <w:t xml:space="preserve"> là "hợp đồng" giữa người làm backend và người làm mobile.</w:t>
      </w:r>
    </w:p>
    <w:p>
      <w:pPr>
        <w:pStyle w:val="Heading3"/>
      </w:pPr>
      <w:r>
        <w:t>5.4.6. Vibe coding cho backend</w:t>
      </w:r>
    </w:p>
    <w:p>
      <w:r>
        <w:t xml:space="preserve">Đưa ERD và danh mục thủ tục cho trợ lý AI để sinh thủ tục, service, controller. Sau đó </w:t>
      </w:r>
      <w:r>
        <w:rPr>
          <w:b/>
        </w:rPr>
        <w:t>review bắt buộc</w:t>
      </w:r>
      <w:r>
        <w:t>:</w:t>
      </w:r>
    </w:p>
    <w:p>
      <w:pPr>
        <w:tabs>
          <w:tab w:pos="454" w:val="left"/>
        </w:tabs>
        <w:spacing w:after="60"/>
        <w:ind w:left="454" w:hanging="340"/>
      </w:pPr>
      <w:r>
        <w:t>•</w:t>
        <w:tab/>
      </w:r>
      <w:r>
        <w:t xml:space="preserve">Mỗi thủ tục có </w:t>
      </w:r>
      <w:r>
        <w:rPr>
          <w:rFonts w:ascii="Consolas" w:hAnsi="Consolas" w:eastAsia="Consolas"/>
          <w:sz w:val="22"/>
        </w:rPr>
        <w:t>SET NOCOUNT ON</w:t>
      </w:r>
      <w:r>
        <w:t>, đủ tham số, kiểm tra tồn tại/hợp lệ, bí danh camelCase.</w:t>
      </w:r>
    </w:p>
    <w:p>
      <w:pPr>
        <w:tabs>
          <w:tab w:pos="454" w:val="left"/>
        </w:tabs>
        <w:spacing w:after="60"/>
        <w:ind w:left="454" w:hanging="340"/>
      </w:pPr>
      <w:r>
        <w:t>•</w:t>
        <w:tab/>
      </w:r>
      <w:r>
        <w:t xml:space="preserve">Tìm trong thư mục </w:t>
      </w:r>
      <w:r>
        <w:rPr>
          <w:rFonts w:ascii="Consolas" w:hAnsi="Consolas" w:eastAsia="Consolas"/>
          <w:sz w:val="22"/>
        </w:rPr>
        <w:t>src/</w:t>
      </w:r>
      <w:r>
        <w:t xml:space="preserve"> các chuỗi </w:t>
      </w:r>
      <w:r>
        <w:rPr>
          <w:rFonts w:ascii="Consolas" w:hAnsi="Consolas" w:eastAsia="Consolas"/>
          <w:sz w:val="22"/>
        </w:rPr>
        <w:t>SELECT</w:t>
      </w:r>
      <w:r>
        <w:t xml:space="preserve">, </w:t>
      </w:r>
      <w:r>
        <w:rPr>
          <w:rFonts w:ascii="Consolas" w:hAnsi="Consolas" w:eastAsia="Consolas"/>
          <w:sz w:val="22"/>
        </w:rPr>
        <w:t>INSERT</w:t>
      </w:r>
      <w:r>
        <w:t xml:space="preserve">, </w:t>
      </w:r>
      <w:r>
        <w:rPr>
          <w:rFonts w:ascii="Consolas" w:hAnsi="Consolas" w:eastAsia="Consolas"/>
          <w:sz w:val="22"/>
        </w:rPr>
        <w:t>UPDATE</w:t>
      </w:r>
      <w:r>
        <w:t xml:space="preserve">, </w:t>
      </w:r>
      <w:r>
        <w:rPr>
          <w:rFonts w:ascii="Consolas" w:hAnsi="Consolas" w:eastAsia="Consolas"/>
          <w:sz w:val="22"/>
        </w:rPr>
        <w:t>DELETE</w:t>
      </w:r>
      <w:r>
        <w:t xml:space="preserve">, </w:t>
      </w:r>
      <w:r>
        <w:rPr>
          <w:rFonts w:ascii="Consolas" w:hAnsi="Consolas" w:eastAsia="Consolas"/>
          <w:sz w:val="22"/>
        </w:rPr>
        <w:t>query(</w:t>
      </w:r>
      <w:r>
        <w:t xml:space="preserve">: </w:t>
      </w:r>
      <w:r>
        <w:rPr>
          <w:b/>
        </w:rPr>
        <w:t>không được còn</w:t>
      </w:r>
      <w:r>
        <w:t>.</w:t>
      </w:r>
    </w:p>
    <w:p>
      <w:pPr>
        <w:tabs>
          <w:tab w:pos="454" w:val="left"/>
        </w:tabs>
        <w:spacing w:after="60"/>
        <w:ind w:left="454" w:hanging="340"/>
      </w:pPr>
      <w:r>
        <w:t>•</w:t>
        <w:tab/>
      </w:r>
      <w:r>
        <w:t>Kiểu tham số khớp kiểu cột (</w:t>
      </w:r>
      <w:r>
        <w:rPr>
          <w:rFonts w:ascii="Consolas" w:hAnsi="Consolas" w:eastAsia="Consolas"/>
          <w:sz w:val="22"/>
        </w:rPr>
        <w:t>sql.NVarChar(150)</w:t>
      </w:r>
      <w:r>
        <w:t xml:space="preserve"> cho </w:t>
      </w:r>
      <w:r>
        <w:rPr>
          <w:rFonts w:ascii="Consolas" w:hAnsi="Consolas" w:eastAsia="Consolas"/>
          <w:sz w:val="22"/>
        </w:rPr>
        <w:t>NVARCHAR(150)</w:t>
      </w:r>
      <w:r>
        <w:t>).</w:t>
      </w:r>
    </w:p>
    <w:p>
      <w:r>
        <w:t xml:space="preserve">Trợ lý AI rất hay "tiện tay" dùng </w:t>
      </w:r>
      <w:r>
        <w:rPr>
          <w:rFonts w:ascii="Consolas" w:hAnsi="Consolas" w:eastAsia="Consolas"/>
          <w:sz w:val="22"/>
        </w:rPr>
        <w:t>request.query('SELECT ...')</w:t>
      </w:r>
      <w:r>
        <w:t xml:space="preserve"> hoặc gợi ý cài ORM. Đây là vi phạm quy tắc của học phần và bị trừ điểm CLO2.</w:t>
      </w:r>
    </w:p>
    <w:p>
      <w:pPr>
        <w:pStyle w:val="Heading2"/>
      </w:pPr>
      <w:r>
        <w:t>5.5. Kết nối ứng dụng với API</w:t>
      </w:r>
    </w:p>
    <w:p>
      <w:pPr>
        <w:pStyle w:val="Heading3"/>
      </w:pPr>
      <w:r>
        <w:t>5.5.1. Địa chỉ API</w:t>
      </w:r>
    </w:p>
    <w:p>
      <w:r>
        <w:t xml:space="preserve">Khai báo trong file </w:t>
      </w:r>
      <w:r>
        <w:rPr>
          <w:rFonts w:ascii="Consolas" w:hAnsi="Consolas" w:eastAsia="Consolas"/>
          <w:sz w:val="22"/>
        </w:rPr>
        <w:t>.env</w:t>
      </w:r>
      <w:r>
        <w:t xml:space="preserve"> của dự án Expo:</w:t>
      </w:r>
    </w:p>
    <w:p>
      <w:pPr>
        <w:keepNext w:val="0"/>
        <w:spacing w:before="80" w:after="80" w:line="240" w:lineRule="auto"/>
        <w:ind w:left="170"/>
        <w:shd w:val="clear" w:color="auto" w:fill="F1F3F5"/>
      </w:pPr>
      <w:r>
        <w:rPr>
          <w:rFonts w:ascii="Consolas" w:hAnsi="Consolas" w:eastAsia="Consolas"/>
          <w:sz w:val="19"/>
        </w:rPr>
        <w:t>EXPO_PUBLIC_API_URL=http://192.168.1.10:3000</w:t>
      </w:r>
    </w:p>
    <w:tbl>
      <w:tblPr>
        <w:tblStyle w:val="TableGrid"/>
        <w:tblW w:type="auto" w:w="0"/>
        <w:jc w:val="center"/>
        <w:tblLayout w:type="fixed"/>
        <w:tblLook w:firstColumn="1" w:firstRow="1" w:lastColumn="0" w:lastRow="0" w:noHBand="0" w:noVBand="1" w:val="04A0"/>
      </w:tblPr>
      <w:tblGrid>
        <w:gridCol w:w="4535"/>
        <w:gridCol w:w="4535"/>
      </w:tblGrid>
      <w:tr>
        <w:tc>
          <w:tcPr>
            <w:tcW w:type="dxa" w:w="3278"/>
            <w:shd w:val="clear" w:color="auto" w:fill="E7F1FF"/>
          </w:tcPr>
          <w:p>
            <w:pPr>
              <w:spacing w:after="0"/>
            </w:pPr>
            <w:r>
              <w:rPr>
                <w:b/>
                <w:sz w:val="22"/>
              </w:rPr>
              <w:t>Môi trường chạy</w:t>
            </w:r>
          </w:p>
        </w:tc>
        <w:tc>
          <w:tcPr>
            <w:tcW w:type="dxa" w:w="5793"/>
            <w:shd w:val="clear" w:color="auto" w:fill="E7F1FF"/>
          </w:tcPr>
          <w:p>
            <w:pPr>
              <w:spacing w:after="0"/>
            </w:pPr>
            <w:r>
              <w:rPr>
                <w:b/>
                <w:sz w:val="22"/>
              </w:rPr>
              <w:t>Địa chỉ dùng</w:t>
            </w:r>
          </w:p>
        </w:tc>
      </w:tr>
      <w:tr>
        <w:tc>
          <w:tcPr>
            <w:tcW w:type="dxa" w:w="3278"/>
          </w:tcPr>
          <w:p>
            <w:pPr>
              <w:spacing w:after="0"/>
            </w:pPr>
            <w:r>
              <w:rPr>
                <w:sz w:val="22"/>
              </w:rPr>
              <w:t>Điện thoại thật qua Expo Go</w:t>
            </w:r>
          </w:p>
        </w:tc>
        <w:tc>
          <w:tcPr>
            <w:tcW w:type="dxa" w:w="5793"/>
          </w:tcPr>
          <w:p>
            <w:pPr>
              <w:spacing w:after="0"/>
            </w:pPr>
            <w:r>
              <w:rPr>
                <w:sz w:val="22"/>
              </w:rPr>
              <w:t xml:space="preserve">IP LAN của máy chạy API (xem bằng </w:t>
            </w:r>
            <w:r>
              <w:rPr>
                <w:rFonts w:ascii="Consolas" w:hAnsi="Consolas" w:eastAsia="Consolas"/>
                <w:sz w:val="18"/>
              </w:rPr>
              <w:t>ipconfig</w:t>
            </w:r>
            <w:r>
              <w:rPr>
                <w:sz w:val="22"/>
              </w:rPr>
              <w:t>)</w:t>
            </w:r>
          </w:p>
        </w:tc>
      </w:tr>
      <w:tr>
        <w:tc>
          <w:tcPr>
            <w:tcW w:type="dxa" w:w="3278"/>
          </w:tcPr>
          <w:p>
            <w:pPr>
              <w:spacing w:after="0"/>
            </w:pPr>
            <w:r>
              <w:rPr>
                <w:sz w:val="22"/>
              </w:rPr>
              <w:t>Android emulator</w:t>
            </w:r>
          </w:p>
        </w:tc>
        <w:tc>
          <w:tcPr>
            <w:tcW w:type="dxa" w:w="5793"/>
          </w:tcPr>
          <w:p>
            <w:pPr>
              <w:spacing w:after="0"/>
            </w:pPr>
            <w:r>
              <w:rPr>
                <w:rFonts w:ascii="Consolas" w:hAnsi="Consolas" w:eastAsia="Consolas"/>
                <w:sz w:val="18"/>
              </w:rPr>
              <w:t>http://10.0.2.2:3000</w:t>
            </w:r>
          </w:p>
        </w:tc>
      </w:tr>
      <w:tr>
        <w:tc>
          <w:tcPr>
            <w:tcW w:type="dxa" w:w="3278"/>
          </w:tcPr>
          <w:p>
            <w:pPr>
              <w:spacing w:after="0"/>
            </w:pPr>
            <w:r>
              <w:rPr>
                <w:sz w:val="22"/>
              </w:rPr>
              <w:t>Bản cài đặt cuối kỳ</w:t>
            </w:r>
          </w:p>
        </w:tc>
        <w:tc>
          <w:tcPr>
            <w:tcW w:type="dxa" w:w="5793"/>
          </w:tcPr>
          <w:p>
            <w:pPr>
              <w:spacing w:after="0"/>
            </w:pPr>
            <w:r>
              <w:rPr>
                <w:sz w:val="22"/>
              </w:rPr>
              <w:t>Địa chỉ Windows Server của Khoa (Chương 11)</w:t>
            </w:r>
          </w:p>
        </w:tc>
      </w:tr>
    </w:tbl>
    <w:p>
      <w:pPr>
        <w:spacing w:after="0"/>
      </w:pPr>
    </w:p>
    <w:p>
      <w:r>
        <w:rPr>
          <w:rFonts w:ascii="Consolas" w:hAnsi="Consolas" w:eastAsia="Consolas"/>
          <w:sz w:val="22"/>
        </w:rPr>
        <w:t>localhost</w:t>
      </w:r>
      <w:r>
        <w:t xml:space="preserve"> trên điện thoại là </w:t>
      </w:r>
      <w:r>
        <w:rPr>
          <w:b/>
        </w:rPr>
        <w:t>chính điện thoại</w:t>
      </w:r>
      <w:r>
        <w:t xml:space="preserve">, nên không dùng được. Nếu điện thoại không gọi được API, thử mở </w:t>
      </w:r>
      <w:r>
        <w:rPr>
          <w:rFonts w:ascii="Consolas" w:hAnsi="Consolas" w:eastAsia="Consolas"/>
          <w:sz w:val="22"/>
        </w:rPr>
        <w:t>http://&lt;IP&gt;:3000/api</w:t>
      </w:r>
      <w:r>
        <w:t xml:space="preserve"> bằng trình duyệt trên điện thoại; nếu không mở được, kiểm tra hai máy cùng mạng và Windows Firewall đã mở cổng 3000.</w:t>
      </w:r>
    </w:p>
    <w:p>
      <w:r>
        <w:t xml:space="preserve">Biến có tiền tố </w:t>
      </w:r>
      <w:r>
        <w:rPr>
          <w:rFonts w:ascii="Consolas" w:hAnsi="Consolas" w:eastAsia="Consolas"/>
          <w:sz w:val="22"/>
        </w:rPr>
        <w:t>EXPO_PUBLIC_</w:t>
      </w:r>
      <w:r>
        <w:t xml:space="preserve"> được </w:t>
      </w:r>
      <w:r>
        <w:rPr>
          <w:b/>
        </w:rPr>
        <w:t>đóng gói vào ứng dụng</w:t>
      </w:r>
      <w:r>
        <w:t>; ai có file APK đều đọc được. Không bao giờ đặt mật khẩu, khóa bí mật vào đây.</w:t>
      </w:r>
    </w:p>
    <w:p>
      <w:pPr>
        <w:pStyle w:val="Heading3"/>
      </w:pPr>
      <w:r>
        <w:t>5.5.2. Hàm gọi API tập trung</w:t>
      </w:r>
    </w:p>
    <w:p>
      <w:r>
        <w:rPr>
          <w:rFonts w:ascii="Consolas" w:hAnsi="Consolas" w:eastAsia="Consolas"/>
          <w:sz w:val="22"/>
        </w:rPr>
        <w:t>lib/api.ts</w:t>
      </w:r>
      <w:r>
        <w:t>:</w:t>
      </w:r>
    </w:p>
    <w:p>
      <w:pPr>
        <w:keepNext/>
        <w:spacing w:before="80" w:after="0" w:line="240" w:lineRule="auto"/>
        <w:ind w:left="170"/>
        <w:shd w:val="clear" w:color="auto" w:fill="F1F3F5"/>
      </w:pPr>
      <w:r>
        <w:rPr>
          <w:rFonts w:ascii="Consolas" w:hAnsi="Consolas" w:eastAsia="Consolas"/>
          <w:sz w:val="19"/>
        </w:rPr>
        <w:t>const API_URL = process.env.EXPO_PUBLIC_API_URL;</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export async function api&lt;T&gt;(path: string, init?: RequestInit): Promise&lt;T&gt; {</w:t>
      </w:r>
    </w:p>
    <w:p>
      <w:pPr>
        <w:keepNext/>
        <w:spacing w:before="0" w:after="0" w:line="240" w:lineRule="auto"/>
        <w:ind w:left="170"/>
        <w:shd w:val="clear" w:color="auto" w:fill="F1F3F5"/>
      </w:pPr>
      <w:r>
        <w:rPr>
          <w:rFonts w:ascii="Consolas" w:hAnsi="Consolas" w:eastAsia="Consolas"/>
          <w:sz w:val="19"/>
        </w:rPr>
        <w:t xml:space="preserve">  const res = await fetch(`${API_URL}${path}`, {</w:t>
      </w:r>
    </w:p>
    <w:p>
      <w:pPr>
        <w:keepNext/>
        <w:spacing w:before="0" w:after="0" w:line="240" w:lineRule="auto"/>
        <w:ind w:left="170"/>
        <w:shd w:val="clear" w:color="auto" w:fill="F1F3F5"/>
      </w:pPr>
      <w:r>
        <w:rPr>
          <w:rFonts w:ascii="Consolas" w:hAnsi="Consolas" w:eastAsia="Consolas"/>
          <w:sz w:val="19"/>
        </w:rPr>
        <w:t xml:space="preserve">    ...init,</w:t>
      </w:r>
    </w:p>
    <w:p>
      <w:pPr>
        <w:keepNext/>
        <w:spacing w:before="0" w:after="0" w:line="240" w:lineRule="auto"/>
        <w:ind w:left="170"/>
        <w:shd w:val="clear" w:color="auto" w:fill="F1F3F5"/>
      </w:pPr>
      <w:r>
        <w:rPr>
          <w:rFonts w:ascii="Consolas" w:hAnsi="Consolas" w:eastAsia="Consolas"/>
          <w:sz w:val="19"/>
        </w:rPr>
        <w:t xml:space="preserve">    headers: { 'Content-Type': 'application/json', ...init?.headers },</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xml:space="preserve">  if (!res.ok) {</w:t>
      </w:r>
    </w:p>
    <w:p>
      <w:pPr>
        <w:keepNext/>
        <w:spacing w:before="0" w:after="0" w:line="240" w:lineRule="auto"/>
        <w:ind w:left="170"/>
        <w:shd w:val="clear" w:color="auto" w:fill="F1F3F5"/>
      </w:pPr>
      <w:r>
        <w:rPr>
          <w:rFonts w:ascii="Consolas" w:hAnsi="Consolas" w:eastAsia="Consolas"/>
          <w:sz w:val="19"/>
        </w:rPr>
        <w:t xml:space="preserve">    const body = await res.json().catch(() =&gt; ({}));</w:t>
      </w:r>
    </w:p>
    <w:p>
      <w:pPr>
        <w:keepNext/>
        <w:spacing w:before="0" w:after="0" w:line="240" w:lineRule="auto"/>
        <w:ind w:left="170"/>
        <w:shd w:val="clear" w:color="auto" w:fill="F1F3F5"/>
      </w:pPr>
      <w:r>
        <w:rPr>
          <w:rFonts w:ascii="Consolas" w:hAnsi="Consolas" w:eastAsia="Consolas"/>
          <w:sz w:val="19"/>
        </w:rPr>
        <w:t xml:space="preserve">    const message = Array.isArray(body.message) ? body.message.join('\n') : body.message;</w:t>
      </w:r>
    </w:p>
    <w:p>
      <w:pPr>
        <w:keepNext/>
        <w:spacing w:before="0" w:after="0" w:line="240" w:lineRule="auto"/>
        <w:ind w:left="170"/>
        <w:shd w:val="clear" w:color="auto" w:fill="F1F3F5"/>
      </w:pPr>
      <w:r>
        <w:rPr>
          <w:rFonts w:ascii="Consolas" w:hAnsi="Consolas" w:eastAsia="Consolas"/>
          <w:sz w:val="19"/>
        </w:rPr>
        <w:t xml:space="preserve">    throw new Error(message ?? `Lỗi ${res.status}`);</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xml:space="preserve">  return res.json() as Promise&lt;T&gt;;</w:t>
      </w:r>
    </w:p>
    <w:p>
      <w:pPr>
        <w:keepNext w:val="0"/>
        <w:spacing w:before="0" w:after="80" w:line="240" w:lineRule="auto"/>
        <w:ind w:left="170"/>
        <w:shd w:val="clear" w:color="auto" w:fill="F1F3F5"/>
      </w:pPr>
      <w:r>
        <w:rPr>
          <w:rFonts w:ascii="Consolas" w:hAnsi="Consolas" w:eastAsia="Consolas"/>
          <w:sz w:val="19"/>
        </w:rPr>
        <w:t>}</w:t>
      </w:r>
    </w:p>
    <w:p>
      <w:r>
        <w:t xml:space="preserve">NestJS trả lỗi kiểm tra DTO dưới dạng mảng </w:t>
      </w:r>
      <w:r>
        <w:rPr>
          <w:rFonts w:ascii="Consolas" w:hAnsi="Consolas" w:eastAsia="Consolas"/>
          <w:sz w:val="22"/>
        </w:rPr>
        <w:t>message</w:t>
      </w:r>
      <w:r>
        <w:t>; hàm trên gộp thành một chuỗi để hiển thị.</w:t>
      </w:r>
    </w:p>
    <w:p>
      <w:pPr>
        <w:pStyle w:val="Heading3"/>
      </w:pPr>
      <w:r>
        <w:t>5.5.3. TanStack Query</w:t>
      </w:r>
    </w:p>
    <w:p>
      <w:r>
        <w:t xml:space="preserve">TanStack Query quản lý </w:t>
      </w:r>
      <w:r>
        <w:rPr>
          <w:b/>
        </w:rPr>
        <w:t>dữ liệu server</w:t>
      </w:r>
      <w:r>
        <w:t xml:space="preserve">: trạng thái đang tải, lỗi, cache, tải lại khi cần. Cài đặt: </w:t>
      </w:r>
      <w:r>
        <w:rPr>
          <w:rFonts w:ascii="Consolas" w:hAnsi="Consolas" w:eastAsia="Consolas"/>
          <w:sz w:val="22"/>
        </w:rPr>
        <w:t>npx expo install @tanstack/react-query</w:t>
      </w:r>
      <w:r>
        <w:t xml:space="preserve"> [7].</w:t>
      </w:r>
    </w:p>
    <w:p>
      <w:r>
        <w:rPr>
          <w:rFonts w:ascii="Consolas" w:hAnsi="Consolas" w:eastAsia="Consolas"/>
          <w:sz w:val="22"/>
        </w:rPr>
        <w:t>app/_layout.tsx</w:t>
      </w:r>
      <w:r>
        <w:t>:</w:t>
      </w:r>
    </w:p>
    <w:p>
      <w:pPr>
        <w:keepNext/>
        <w:spacing w:before="80" w:after="0" w:line="240" w:lineRule="auto"/>
        <w:ind w:left="170"/>
        <w:shd w:val="clear" w:color="auto" w:fill="F1F3F5"/>
      </w:pPr>
      <w:r>
        <w:rPr>
          <w:rFonts w:ascii="Consolas" w:hAnsi="Consolas" w:eastAsia="Consolas"/>
          <w:sz w:val="19"/>
        </w:rPr>
        <w:t>import { QueryClient, QueryClientProvider } from '@tanstack/react-query';</w:t>
      </w:r>
    </w:p>
    <w:p>
      <w:pPr>
        <w:keepNext/>
        <w:spacing w:before="0" w:after="0" w:line="240" w:lineRule="auto"/>
        <w:ind w:left="170"/>
        <w:shd w:val="clear" w:color="auto" w:fill="F1F3F5"/>
      </w:pPr>
      <w:r>
        <w:rPr>
          <w:rFonts w:ascii="Consolas" w:hAnsi="Consolas" w:eastAsia="Consolas"/>
          <w:sz w:val="19"/>
        </w:rPr>
        <w:t>import { Stack } from 'expo-router';</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const queryClient = new QueryClient();</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export default function RootLayout() {</w:t>
      </w:r>
    </w:p>
    <w:p>
      <w:pPr>
        <w:keepNext/>
        <w:spacing w:before="0" w:after="0" w:line="240" w:lineRule="auto"/>
        <w:ind w:left="170"/>
        <w:shd w:val="clear" w:color="auto" w:fill="F1F3F5"/>
      </w:pPr>
      <w:r>
        <w:rPr>
          <w:rFonts w:ascii="Consolas" w:hAnsi="Consolas" w:eastAsia="Consolas"/>
          <w:sz w:val="19"/>
        </w:rPr>
        <w:t xml:space="preserve">  return (</w:t>
      </w:r>
    </w:p>
    <w:p>
      <w:pPr>
        <w:keepNext/>
        <w:spacing w:before="0" w:after="0" w:line="240" w:lineRule="auto"/>
        <w:ind w:left="170"/>
        <w:shd w:val="clear" w:color="auto" w:fill="F1F3F5"/>
      </w:pPr>
      <w:r>
        <w:rPr>
          <w:rFonts w:ascii="Consolas" w:hAnsi="Consolas" w:eastAsia="Consolas"/>
          <w:sz w:val="19"/>
        </w:rPr>
        <w:t xml:space="preserve">    &lt;QueryClientProvider client={queryClient}&gt;</w:t>
      </w:r>
    </w:p>
    <w:p>
      <w:pPr>
        <w:keepNext/>
        <w:spacing w:before="0" w:after="0" w:line="240" w:lineRule="auto"/>
        <w:ind w:left="170"/>
        <w:shd w:val="clear" w:color="auto" w:fill="F1F3F5"/>
      </w:pPr>
      <w:r>
        <w:rPr>
          <w:rFonts w:ascii="Consolas" w:hAnsi="Consolas" w:eastAsia="Consolas"/>
          <w:sz w:val="19"/>
        </w:rPr>
        <w:t xml:space="preserve">      &lt;Stack&gt;{/* các Stack.Screen như Chương 3 */}&lt;/Stack&gt;</w:t>
      </w:r>
    </w:p>
    <w:p>
      <w:pPr>
        <w:keepNext/>
        <w:spacing w:before="0" w:after="0" w:line="240" w:lineRule="auto"/>
        <w:ind w:left="170"/>
        <w:shd w:val="clear" w:color="auto" w:fill="F1F3F5"/>
      </w:pPr>
      <w:r>
        <w:rPr>
          <w:rFonts w:ascii="Consolas" w:hAnsi="Consolas" w:eastAsia="Consolas"/>
          <w:sz w:val="19"/>
        </w:rPr>
        <w:t xml:space="preserve">    &lt;/QueryClientProvider&gt;</w:t>
      </w:r>
    </w:p>
    <w:p>
      <w:pPr>
        <w:keepNext/>
        <w:spacing w:before="0" w:after="0" w:line="240" w:lineRule="auto"/>
        <w:ind w:left="170"/>
        <w:shd w:val="clear" w:color="auto" w:fill="F1F3F5"/>
      </w:pPr>
      <w:r>
        <w:rPr>
          <w:rFonts w:ascii="Consolas" w:hAnsi="Consolas" w:eastAsia="Consolas"/>
          <w:sz w:val="19"/>
        </w:rPr>
        <w:t xml:space="preserve">  );</w:t>
      </w:r>
    </w:p>
    <w:p>
      <w:pPr>
        <w:keepNext w:val="0"/>
        <w:spacing w:before="0" w:after="80" w:line="240" w:lineRule="auto"/>
        <w:ind w:left="170"/>
        <w:shd w:val="clear" w:color="auto" w:fill="F1F3F5"/>
      </w:pPr>
      <w:r>
        <w:rPr>
          <w:rFonts w:ascii="Consolas" w:hAnsi="Consolas" w:eastAsia="Consolas"/>
          <w:sz w:val="19"/>
        </w:rPr>
        <w:t>}</w:t>
      </w:r>
    </w:p>
    <w:p>
      <w:r>
        <w:rPr>
          <w:rFonts w:ascii="Consolas" w:hAnsi="Consolas" w:eastAsia="Consolas"/>
          <w:sz w:val="22"/>
        </w:rPr>
        <w:t>hooks/useProducts.ts</w:t>
      </w:r>
      <w:r>
        <w:t>:</w:t>
      </w:r>
    </w:p>
    <w:p>
      <w:pPr>
        <w:keepNext/>
        <w:spacing w:before="80" w:after="0" w:line="240" w:lineRule="auto"/>
        <w:ind w:left="170"/>
        <w:shd w:val="clear" w:color="auto" w:fill="F1F3F5"/>
      </w:pPr>
      <w:r>
        <w:rPr>
          <w:rFonts w:ascii="Consolas" w:hAnsi="Consolas" w:eastAsia="Consolas"/>
          <w:sz w:val="19"/>
        </w:rPr>
        <w:t>import { useQuery } from '@tanstack/react-query';</w:t>
      </w:r>
    </w:p>
    <w:p>
      <w:pPr>
        <w:keepNext/>
        <w:spacing w:before="0" w:after="0" w:line="240" w:lineRule="auto"/>
        <w:ind w:left="170"/>
        <w:shd w:val="clear" w:color="auto" w:fill="F1F3F5"/>
      </w:pPr>
      <w:r>
        <w:rPr>
          <w:rFonts w:ascii="Consolas" w:hAnsi="Consolas" w:eastAsia="Consolas"/>
          <w:sz w:val="19"/>
        </w:rPr>
        <w:t>import { api } from '@/lib/api';</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export type Product = { id: number; categoryId: number; name: string; price: number; imageUrl: string | null };</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export function useProducts(categoryId?: number) {</w:t>
      </w:r>
    </w:p>
    <w:p>
      <w:pPr>
        <w:keepNext/>
        <w:spacing w:before="0" w:after="0" w:line="240" w:lineRule="auto"/>
        <w:ind w:left="170"/>
        <w:shd w:val="clear" w:color="auto" w:fill="F1F3F5"/>
      </w:pPr>
      <w:r>
        <w:rPr>
          <w:rFonts w:ascii="Consolas" w:hAnsi="Consolas" w:eastAsia="Consolas"/>
          <w:sz w:val="19"/>
        </w:rPr>
        <w:t xml:space="preserve">  return useQuery({</w:t>
      </w:r>
    </w:p>
    <w:p>
      <w:pPr>
        <w:keepNext/>
        <w:spacing w:before="0" w:after="0" w:line="240" w:lineRule="auto"/>
        <w:ind w:left="170"/>
        <w:shd w:val="clear" w:color="auto" w:fill="F1F3F5"/>
      </w:pPr>
      <w:r>
        <w:rPr>
          <w:rFonts w:ascii="Consolas" w:hAnsi="Consolas" w:eastAsia="Consolas"/>
          <w:sz w:val="19"/>
        </w:rPr>
        <w:t xml:space="preserve">    queryKey: ['products', categoryId ?? 'all'],</w:t>
      </w:r>
    </w:p>
    <w:p>
      <w:pPr>
        <w:keepNext/>
        <w:spacing w:before="0" w:after="0" w:line="240" w:lineRule="auto"/>
        <w:ind w:left="170"/>
        <w:shd w:val="clear" w:color="auto" w:fill="F1F3F5"/>
      </w:pPr>
      <w:r>
        <w:rPr>
          <w:rFonts w:ascii="Consolas" w:hAnsi="Consolas" w:eastAsia="Consolas"/>
          <w:sz w:val="19"/>
        </w:rPr>
        <w:t xml:space="preserve">    queryFn: () =&gt; api&lt;Product[]&gt;(`/products${categoryId ? `?categoryId=${categoryId}` : ''}`),</w:t>
      </w:r>
    </w:p>
    <w:p>
      <w:pPr>
        <w:keepNext/>
        <w:spacing w:before="0" w:after="0" w:line="240" w:lineRule="auto"/>
        <w:ind w:left="170"/>
        <w:shd w:val="clear" w:color="auto" w:fill="F1F3F5"/>
      </w:pPr>
      <w:r>
        <w:rPr>
          <w:rFonts w:ascii="Consolas" w:hAnsi="Consolas" w:eastAsia="Consolas"/>
          <w:sz w:val="19"/>
        </w:rPr>
        <w:t xml:space="preserve">  });</w:t>
      </w:r>
    </w:p>
    <w:p>
      <w:pPr>
        <w:keepNext w:val="0"/>
        <w:spacing w:before="0" w:after="80" w:line="240" w:lineRule="auto"/>
        <w:ind w:left="170"/>
        <w:shd w:val="clear" w:color="auto" w:fill="F1F3F5"/>
      </w:pPr>
      <w:r>
        <w:rPr>
          <w:rFonts w:ascii="Consolas" w:hAnsi="Consolas" w:eastAsia="Consolas"/>
          <w:sz w:val="19"/>
        </w:rPr>
        <w:t>}</w:t>
      </w:r>
    </w:p>
    <w:p>
      <w:r>
        <w:rPr>
          <w:rFonts w:ascii="Consolas" w:hAnsi="Consolas" w:eastAsia="Consolas"/>
          <w:sz w:val="22"/>
        </w:rPr>
        <w:t>queryKey</w:t>
      </w:r>
      <w:r>
        <w:t xml:space="preserve"> là "địa chỉ" của dữ liệu trong cache: cùng key thì dùng chung dữ liệu, khác key (khác danh mục) thì tải riêng.</w:t>
      </w:r>
    </w:p>
    <w:p>
      <w:pPr>
        <w:pStyle w:val="Heading3"/>
      </w:pPr>
      <w:r>
        <w:t>5.5.4. Bốn trạng thái của màn hình dữ liệu</w:t>
      </w:r>
    </w:p>
    <w:p>
      <w:pPr>
        <w:keepNext/>
        <w:spacing w:before="80" w:after="0" w:line="240" w:lineRule="auto"/>
        <w:ind w:left="170"/>
        <w:shd w:val="clear" w:color="auto" w:fill="F1F3F5"/>
      </w:pPr>
      <w:r>
        <w:rPr>
          <w:rFonts w:ascii="Consolas" w:hAnsi="Consolas" w:eastAsia="Consolas"/>
          <w:sz w:val="19"/>
        </w:rPr>
        <w:t>export default function HomeScreen() {</w:t>
      </w:r>
    </w:p>
    <w:p>
      <w:pPr>
        <w:keepNext/>
        <w:spacing w:before="0" w:after="0" w:line="240" w:lineRule="auto"/>
        <w:ind w:left="170"/>
        <w:shd w:val="clear" w:color="auto" w:fill="F1F3F5"/>
      </w:pPr>
      <w:r>
        <w:rPr>
          <w:rFonts w:ascii="Consolas" w:hAnsi="Consolas" w:eastAsia="Consolas"/>
          <w:sz w:val="19"/>
        </w:rPr>
        <w:t xml:space="preserve">  const { data, isLoading, isError, error, refetch, isRefetching } = useProducts();</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xml:space="preserve">  if (isLoading) return &lt;ActivityIndicator style={{ marginTop: 32 }} /&gt;;</w:t>
      </w:r>
    </w:p>
    <w:p>
      <w:pPr>
        <w:keepNext/>
        <w:spacing w:before="0" w:after="0" w:line="240" w:lineRule="auto"/>
        <w:ind w:left="170"/>
        <w:shd w:val="clear" w:color="auto" w:fill="F1F3F5"/>
      </w:pPr>
      <w:r>
        <w:rPr>
          <w:rFonts w:ascii="Consolas" w:hAnsi="Consolas" w:eastAsia="Consolas"/>
          <w:sz w:val="19"/>
        </w:rPr>
        <w:t xml:space="preserve">  if (isError) {</w:t>
      </w:r>
    </w:p>
    <w:p>
      <w:pPr>
        <w:keepNext/>
        <w:spacing w:before="0" w:after="0" w:line="240" w:lineRule="auto"/>
        <w:ind w:left="170"/>
        <w:shd w:val="clear" w:color="auto" w:fill="F1F3F5"/>
      </w:pPr>
      <w:r>
        <w:rPr>
          <w:rFonts w:ascii="Consolas" w:hAnsi="Consolas" w:eastAsia="Consolas"/>
          <w:sz w:val="19"/>
        </w:rPr>
        <w:t xml:space="preserve">    return (</w:t>
      </w:r>
    </w:p>
    <w:p>
      <w:pPr>
        <w:keepNext/>
        <w:spacing w:before="0" w:after="0" w:line="240" w:lineRule="auto"/>
        <w:ind w:left="170"/>
        <w:shd w:val="clear" w:color="auto" w:fill="F1F3F5"/>
      </w:pPr>
      <w:r>
        <w:rPr>
          <w:rFonts w:ascii="Consolas" w:hAnsi="Consolas" w:eastAsia="Consolas"/>
          <w:sz w:val="19"/>
        </w:rPr>
        <w:t xml:space="preserve">      &lt;View style={{ padding: 16, gap: 8 }}&gt;</w:t>
      </w:r>
    </w:p>
    <w:p>
      <w:pPr>
        <w:keepNext/>
        <w:spacing w:before="0" w:after="0" w:line="240" w:lineRule="auto"/>
        <w:ind w:left="170"/>
        <w:shd w:val="clear" w:color="auto" w:fill="F1F3F5"/>
      </w:pPr>
      <w:r>
        <w:rPr>
          <w:rFonts w:ascii="Consolas" w:hAnsi="Consolas" w:eastAsia="Consolas"/>
          <w:sz w:val="19"/>
        </w:rPr>
        <w:t xml:space="preserve">        &lt;Text&gt;Không tải được thực đơn: {error.message}&lt;/Text&gt;</w:t>
      </w:r>
    </w:p>
    <w:p>
      <w:pPr>
        <w:keepNext/>
        <w:spacing w:before="0" w:after="0" w:line="240" w:lineRule="auto"/>
        <w:ind w:left="170"/>
        <w:shd w:val="clear" w:color="auto" w:fill="F1F3F5"/>
      </w:pPr>
      <w:r>
        <w:rPr>
          <w:rFonts w:ascii="Consolas" w:hAnsi="Consolas" w:eastAsia="Consolas"/>
          <w:sz w:val="19"/>
        </w:rPr>
        <w:t xml:space="preserve">        &lt;Button title="Thử lại" onPress={() =&gt; refetch()} /&gt;</w:t>
      </w:r>
    </w:p>
    <w:p>
      <w:pPr>
        <w:keepNext/>
        <w:spacing w:before="0" w:after="0" w:line="240" w:lineRule="auto"/>
        <w:ind w:left="170"/>
        <w:shd w:val="clear" w:color="auto" w:fill="F1F3F5"/>
      </w:pPr>
      <w:r>
        <w:rPr>
          <w:rFonts w:ascii="Consolas" w:hAnsi="Consolas" w:eastAsia="Consolas"/>
          <w:sz w:val="19"/>
        </w:rPr>
        <w:t xml:space="preserve">      &lt;/View&gt;</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xml:space="preserve">  return (</w:t>
      </w:r>
    </w:p>
    <w:p>
      <w:pPr>
        <w:keepNext/>
        <w:spacing w:before="0" w:after="0" w:line="240" w:lineRule="auto"/>
        <w:ind w:left="170"/>
        <w:shd w:val="clear" w:color="auto" w:fill="F1F3F5"/>
      </w:pPr>
      <w:r>
        <w:rPr>
          <w:rFonts w:ascii="Consolas" w:hAnsi="Consolas" w:eastAsia="Consolas"/>
          <w:sz w:val="19"/>
        </w:rPr>
        <w:t xml:space="preserve">    &lt;FlatList</w:t>
      </w:r>
    </w:p>
    <w:p>
      <w:pPr>
        <w:keepNext/>
        <w:spacing w:before="0" w:after="0" w:line="240" w:lineRule="auto"/>
        <w:ind w:left="170"/>
        <w:shd w:val="clear" w:color="auto" w:fill="F1F3F5"/>
      </w:pPr>
      <w:r>
        <w:rPr>
          <w:rFonts w:ascii="Consolas" w:hAnsi="Consolas" w:eastAsia="Consolas"/>
          <w:sz w:val="19"/>
        </w:rPr>
        <w:t xml:space="preserve">      data={data}</w:t>
      </w:r>
    </w:p>
    <w:p>
      <w:pPr>
        <w:keepNext/>
        <w:spacing w:before="0" w:after="0" w:line="240" w:lineRule="auto"/>
        <w:ind w:left="170"/>
        <w:shd w:val="clear" w:color="auto" w:fill="F1F3F5"/>
      </w:pPr>
      <w:r>
        <w:rPr>
          <w:rFonts w:ascii="Consolas" w:hAnsi="Consolas" w:eastAsia="Consolas"/>
          <w:sz w:val="19"/>
        </w:rPr>
        <w:t xml:space="preserve">      keyExtractor={(item) =&gt; String(item.id)}</w:t>
      </w:r>
    </w:p>
    <w:p>
      <w:pPr>
        <w:keepNext/>
        <w:spacing w:before="0" w:after="0" w:line="240" w:lineRule="auto"/>
        <w:ind w:left="170"/>
        <w:shd w:val="clear" w:color="auto" w:fill="F1F3F5"/>
      </w:pPr>
      <w:r>
        <w:rPr>
          <w:rFonts w:ascii="Consolas" w:hAnsi="Consolas" w:eastAsia="Consolas"/>
          <w:sz w:val="19"/>
        </w:rPr>
        <w:t xml:space="preserve">      renderItem={({ item }) =&gt; &lt;ProductCard name={item.name} price={item.price} onAdd={() =&gt; {}} /&gt;}</w:t>
      </w:r>
    </w:p>
    <w:p>
      <w:pPr>
        <w:keepNext/>
        <w:spacing w:before="0" w:after="0" w:line="240" w:lineRule="auto"/>
        <w:ind w:left="170"/>
        <w:shd w:val="clear" w:color="auto" w:fill="F1F3F5"/>
      </w:pPr>
      <w:r>
        <w:rPr>
          <w:rFonts w:ascii="Consolas" w:hAnsi="Consolas" w:eastAsia="Consolas"/>
          <w:sz w:val="19"/>
        </w:rPr>
        <w:t xml:space="preserve">      ListEmptyComponent={&lt;Text&gt;Hiện chưa có món nào.&lt;/Text&gt;}</w:t>
      </w:r>
    </w:p>
    <w:p>
      <w:pPr>
        <w:keepNext/>
        <w:spacing w:before="0" w:after="0" w:line="240" w:lineRule="auto"/>
        <w:ind w:left="170"/>
        <w:shd w:val="clear" w:color="auto" w:fill="F1F3F5"/>
      </w:pPr>
      <w:r>
        <w:rPr>
          <w:rFonts w:ascii="Consolas" w:hAnsi="Consolas" w:eastAsia="Consolas"/>
          <w:sz w:val="19"/>
        </w:rPr>
        <w:t xml:space="preserve">      refreshing={isRefetching}</w:t>
      </w:r>
    </w:p>
    <w:p>
      <w:pPr>
        <w:keepNext/>
        <w:spacing w:before="0" w:after="0" w:line="240" w:lineRule="auto"/>
        <w:ind w:left="170"/>
        <w:shd w:val="clear" w:color="auto" w:fill="F1F3F5"/>
      </w:pPr>
      <w:r>
        <w:rPr>
          <w:rFonts w:ascii="Consolas" w:hAnsi="Consolas" w:eastAsia="Consolas"/>
          <w:sz w:val="19"/>
        </w:rPr>
        <w:t xml:space="preserve">      onRefresh={refetch}</w:t>
      </w:r>
    </w:p>
    <w:p>
      <w:pPr>
        <w:keepNext/>
        <w:spacing w:before="0" w:after="0" w:line="240" w:lineRule="auto"/>
        <w:ind w:left="170"/>
        <w:shd w:val="clear" w:color="auto" w:fill="F1F3F5"/>
      </w:pPr>
      <w:r>
        <w:rPr>
          <w:rFonts w:ascii="Consolas" w:hAnsi="Consolas" w:eastAsia="Consolas"/>
          <w:sz w:val="19"/>
        </w:rPr>
        <w:t xml:space="preserve">    /&gt;</w:t>
      </w:r>
    </w:p>
    <w:p>
      <w:pPr>
        <w:keepNext/>
        <w:spacing w:before="0" w:after="0" w:line="240" w:lineRule="auto"/>
        <w:ind w:left="170"/>
        <w:shd w:val="clear" w:color="auto" w:fill="F1F3F5"/>
      </w:pPr>
      <w:r>
        <w:rPr>
          <w:rFonts w:ascii="Consolas" w:hAnsi="Consolas" w:eastAsia="Consolas"/>
          <w:sz w:val="19"/>
        </w:rPr>
        <w:t xml:space="preserve">  );</w:t>
      </w:r>
    </w:p>
    <w:p>
      <w:pPr>
        <w:keepNext w:val="0"/>
        <w:spacing w:before="0" w:after="80" w:line="240" w:lineRule="auto"/>
        <w:ind w:left="170"/>
        <w:shd w:val="clear" w:color="auto" w:fill="F1F3F5"/>
      </w:pPr>
      <w:r>
        <w:rPr>
          <w:rFonts w:ascii="Consolas" w:hAnsi="Consolas" w:eastAsia="Consolas"/>
          <w:sz w:val="19"/>
        </w:rPr>
        <w:t>}</w:t>
      </w:r>
    </w:p>
    <w:p>
      <w:r>
        <w:t xml:space="preserve">Màn hình nào lấy dữ liệu từ server cũng phải xử lý đủ: </w:t>
      </w:r>
      <w:r>
        <w:rPr>
          <w:b/>
        </w:rPr>
        <w:t>đang tải</w:t>
      </w:r>
      <w:r>
        <w:t xml:space="preserve">, </w:t>
      </w:r>
      <w:r>
        <w:rPr>
          <w:b/>
        </w:rPr>
        <w:t>lỗi kèm nút thử lại</w:t>
      </w:r>
      <w:r>
        <w:t xml:space="preserve">, </w:t>
      </w:r>
      <w:r>
        <w:rPr>
          <w:b/>
        </w:rPr>
        <w:t>rỗng</w:t>
      </w:r>
      <w:r>
        <w:t xml:space="preserve">, </w:t>
      </w:r>
      <w:r>
        <w:rPr>
          <w:b/>
        </w:rPr>
        <w:t>có dữ liệu</w:t>
      </w:r>
      <w:r>
        <w:t>.</w:t>
      </w:r>
    </w:p>
    <w:p>
      <w:pPr>
        <w:pStyle w:val="Heading3"/>
      </w:pPr>
      <w:r>
        <w:t>5.5.5. Ghi dữ liệu với useMutation</w:t>
      </w:r>
    </w:p>
    <w:p>
      <w:pPr>
        <w:keepNext/>
        <w:spacing w:before="80" w:after="0" w:line="240" w:lineRule="auto"/>
        <w:ind w:left="170"/>
        <w:shd w:val="clear" w:color="auto" w:fill="F1F3F5"/>
      </w:pPr>
      <w:r>
        <w:rPr>
          <w:rFonts w:ascii="Consolas" w:hAnsi="Consolas" w:eastAsia="Consolas"/>
          <w:sz w:val="19"/>
        </w:rPr>
        <w:t>const queryClient = useQueryClient();</w:t>
      </w:r>
    </w:p>
    <w:p>
      <w:pPr>
        <w:keepNext/>
        <w:spacing w:before="0" w:after="0" w:line="240" w:lineRule="auto"/>
        <w:ind w:left="170"/>
        <w:shd w:val="clear" w:color="auto" w:fill="F1F3F5"/>
      </w:pPr>
      <w:r>
        <w:rPr>
          <w:rFonts w:ascii="Consolas" w:hAnsi="Consolas" w:eastAsia="Consolas"/>
          <w:sz w:val="19"/>
        </w:rPr>
        <w:t>const clear = useCart((s) =&gt; s.clear);</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const createOrder = useMutation({</w:t>
      </w:r>
    </w:p>
    <w:p>
      <w:pPr>
        <w:keepNext/>
        <w:spacing w:before="0" w:after="0" w:line="240" w:lineRule="auto"/>
        <w:ind w:left="170"/>
        <w:shd w:val="clear" w:color="auto" w:fill="F1F3F5"/>
      </w:pPr>
      <w:r>
        <w:rPr>
          <w:rFonts w:ascii="Consolas" w:hAnsi="Consolas" w:eastAsia="Consolas"/>
          <w:sz w:val="19"/>
        </w:rPr>
        <w:t xml:space="preserve">  mutationFn: (body: { items: { productId: number; quantity: number }[]; note?: string }) =&gt;</w:t>
      </w:r>
    </w:p>
    <w:p>
      <w:pPr>
        <w:keepNext/>
        <w:spacing w:before="0" w:after="0" w:line="240" w:lineRule="auto"/>
        <w:ind w:left="170"/>
        <w:shd w:val="clear" w:color="auto" w:fill="F1F3F5"/>
      </w:pPr>
      <w:r>
        <w:rPr>
          <w:rFonts w:ascii="Consolas" w:hAnsi="Consolas" w:eastAsia="Consolas"/>
          <w:sz w:val="19"/>
        </w:rPr>
        <w:t xml:space="preserve">    api&lt;{ orderId: number }&gt;('/orders', { method: 'POST', body: JSON.stringify(body) }),</w:t>
      </w:r>
    </w:p>
    <w:p>
      <w:pPr>
        <w:keepNext/>
        <w:spacing w:before="0" w:after="0" w:line="240" w:lineRule="auto"/>
        <w:ind w:left="170"/>
        <w:shd w:val="clear" w:color="auto" w:fill="F1F3F5"/>
      </w:pPr>
      <w:r>
        <w:rPr>
          <w:rFonts w:ascii="Consolas" w:hAnsi="Consolas" w:eastAsia="Consolas"/>
          <w:sz w:val="19"/>
        </w:rPr>
        <w:t xml:space="preserve">  onSuccess: () =&gt; {</w:t>
      </w:r>
    </w:p>
    <w:p>
      <w:pPr>
        <w:keepNext/>
        <w:spacing w:before="0" w:after="0" w:line="240" w:lineRule="auto"/>
        <w:ind w:left="170"/>
        <w:shd w:val="clear" w:color="auto" w:fill="F1F3F5"/>
      </w:pPr>
      <w:r>
        <w:rPr>
          <w:rFonts w:ascii="Consolas" w:hAnsi="Consolas" w:eastAsia="Consolas"/>
          <w:sz w:val="19"/>
        </w:rPr>
        <w:t xml:space="preserve">    clear();</w:t>
      </w:r>
    </w:p>
    <w:p>
      <w:pPr>
        <w:keepNext/>
        <w:spacing w:before="0" w:after="0" w:line="240" w:lineRule="auto"/>
        <w:ind w:left="170"/>
        <w:shd w:val="clear" w:color="auto" w:fill="F1F3F5"/>
      </w:pPr>
      <w:r>
        <w:rPr>
          <w:rFonts w:ascii="Consolas" w:hAnsi="Consolas" w:eastAsia="Consolas"/>
          <w:sz w:val="19"/>
        </w:rPr>
        <w:t xml:space="preserve">    queryClient.invalidateQueries({ queryKey: ['orders'] });</w:t>
      </w:r>
    </w:p>
    <w:p>
      <w:pPr>
        <w:keepNext/>
        <w:spacing w:before="0" w:after="0" w:line="240" w:lineRule="auto"/>
        <w:ind w:left="170"/>
        <w:shd w:val="clear" w:color="auto" w:fill="F1F3F5"/>
      </w:pPr>
      <w:r>
        <w:rPr>
          <w:rFonts w:ascii="Consolas" w:hAnsi="Consolas" w:eastAsia="Consolas"/>
          <w:sz w:val="19"/>
        </w:rPr>
        <w:t xml:space="preserve">    router.replace('/orders');</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xml:space="preserve">  onError: (err) =&gt; Alert.alert('Đặt hàng thất bại', err.message),</w:t>
      </w:r>
    </w:p>
    <w:p>
      <w:pPr>
        <w:keepNext w:val="0"/>
        <w:spacing w:before="0" w:after="80" w:line="240" w:lineRule="auto"/>
        <w:ind w:left="170"/>
        <w:shd w:val="clear" w:color="auto" w:fill="F1F3F5"/>
      </w:pPr>
      <w:r>
        <w:rPr>
          <w:rFonts w:ascii="Consolas" w:hAnsi="Consolas" w:eastAsia="Consolas"/>
          <w:sz w:val="19"/>
        </w:rPr>
        <w:t>});</w:t>
      </w:r>
    </w:p>
    <w:p>
      <w:r>
        <w:rPr>
          <w:rFonts w:ascii="Consolas" w:hAnsi="Consolas" w:eastAsia="Consolas"/>
          <w:sz w:val="22"/>
        </w:rPr>
        <w:t>invalidateQueries</w:t>
      </w:r>
      <w:r>
        <w:t xml:space="preserve"> đánh dấu dữ liệu </w:t>
      </w:r>
      <w:r>
        <w:rPr>
          <w:rFonts w:ascii="Consolas" w:hAnsi="Consolas" w:eastAsia="Consolas"/>
          <w:sz w:val="22"/>
        </w:rPr>
        <w:t>['orders']</w:t>
      </w:r>
      <w:r>
        <w:t xml:space="preserve"> đã cũ; màn hình Đơn hàng sẽ tự tải lại.</w:t>
      </w:r>
    </w:p>
    <w:p>
      <w:pPr>
        <w:pStyle w:val="Heading3"/>
      </w:pPr>
      <w:r>
        <w:t>5.5.6. Cuộn vô hạn</w:t>
      </w:r>
    </w:p>
    <w:p>
      <w:pPr>
        <w:keepNext/>
        <w:spacing w:before="80" w:after="0" w:line="240" w:lineRule="auto"/>
        <w:ind w:left="170"/>
        <w:shd w:val="clear" w:color="auto" w:fill="F1F3F5"/>
      </w:pPr>
      <w:r>
        <w:rPr>
          <w:rFonts w:ascii="Consolas" w:hAnsi="Consolas" w:eastAsia="Consolas"/>
          <w:sz w:val="19"/>
        </w:rPr>
        <w:t>const orders = useInfiniteQuery({</w:t>
      </w:r>
    </w:p>
    <w:p>
      <w:pPr>
        <w:keepNext/>
        <w:spacing w:before="0" w:after="0" w:line="240" w:lineRule="auto"/>
        <w:ind w:left="170"/>
        <w:shd w:val="clear" w:color="auto" w:fill="F1F3F5"/>
      </w:pPr>
      <w:r>
        <w:rPr>
          <w:rFonts w:ascii="Consolas" w:hAnsi="Consolas" w:eastAsia="Consolas"/>
          <w:sz w:val="19"/>
        </w:rPr>
        <w:t xml:space="preserve">  queryKey: ['orders'],</w:t>
      </w:r>
    </w:p>
    <w:p>
      <w:pPr>
        <w:keepNext/>
        <w:spacing w:before="0" w:after="0" w:line="240" w:lineRule="auto"/>
        <w:ind w:left="170"/>
        <w:shd w:val="clear" w:color="auto" w:fill="F1F3F5"/>
      </w:pPr>
      <w:r>
        <w:rPr>
          <w:rFonts w:ascii="Consolas" w:hAnsi="Consolas" w:eastAsia="Consolas"/>
          <w:sz w:val="19"/>
        </w:rPr>
        <w:t xml:space="preserve">  initialPageParam: 1,</w:t>
      </w:r>
    </w:p>
    <w:p>
      <w:pPr>
        <w:keepNext/>
        <w:spacing w:before="0" w:after="0" w:line="240" w:lineRule="auto"/>
        <w:ind w:left="170"/>
        <w:shd w:val="clear" w:color="auto" w:fill="F1F3F5"/>
      </w:pPr>
      <w:r>
        <w:rPr>
          <w:rFonts w:ascii="Consolas" w:hAnsi="Consolas" w:eastAsia="Consolas"/>
          <w:sz w:val="19"/>
        </w:rPr>
        <w:t xml:space="preserve">  queryFn: ({ pageParam }) =&gt; api&lt;Order[]&gt;(`/orders?page=${pageParam}`),</w:t>
      </w:r>
    </w:p>
    <w:p>
      <w:pPr>
        <w:keepNext/>
        <w:spacing w:before="0" w:after="0" w:line="240" w:lineRule="auto"/>
        <w:ind w:left="170"/>
        <w:shd w:val="clear" w:color="auto" w:fill="F1F3F5"/>
      </w:pPr>
      <w:r>
        <w:rPr>
          <w:rFonts w:ascii="Consolas" w:hAnsi="Consolas" w:eastAsia="Consolas"/>
          <w:sz w:val="19"/>
        </w:rPr>
        <w:t xml:space="preserve">  getNextPageParam: (lastPage, allPages) =&gt; (lastPage.length &lt; 20 ? undefined : allPages.length + 1),</w:t>
      </w:r>
    </w:p>
    <w:p>
      <w:pPr>
        <w:keepNext/>
        <w:spacing w:before="0" w:after="0" w:line="240" w:lineRule="auto"/>
        <w:ind w:left="170"/>
        <w:shd w:val="clear" w:color="auto" w:fill="F1F3F5"/>
      </w:pPr>
      <w:r>
        <w:rPr>
          <w:rFonts w:ascii="Consolas" w:hAnsi="Consolas" w:eastAsia="Consolas"/>
          <w:sz w:val="19"/>
        </w:rPr>
        <w:t>});</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&lt;FlatList</w:t>
      </w:r>
    </w:p>
    <w:p>
      <w:pPr>
        <w:keepNext/>
        <w:spacing w:before="0" w:after="0" w:line="240" w:lineRule="auto"/>
        <w:ind w:left="170"/>
        <w:shd w:val="clear" w:color="auto" w:fill="F1F3F5"/>
      </w:pPr>
      <w:r>
        <w:rPr>
          <w:rFonts w:ascii="Consolas" w:hAnsi="Consolas" w:eastAsia="Consolas"/>
          <w:sz w:val="19"/>
        </w:rPr>
        <w:t xml:space="preserve">  data={orders.data?.pages.flat()}</w:t>
      </w:r>
    </w:p>
    <w:p>
      <w:pPr>
        <w:keepNext/>
        <w:spacing w:before="0" w:after="0" w:line="240" w:lineRule="auto"/>
        <w:ind w:left="170"/>
        <w:shd w:val="clear" w:color="auto" w:fill="F1F3F5"/>
      </w:pPr>
      <w:r>
        <w:rPr>
          <w:rFonts w:ascii="Consolas" w:hAnsi="Consolas" w:eastAsia="Consolas"/>
          <w:sz w:val="19"/>
        </w:rPr>
        <w:t xml:space="preserve">  onEndReached={() =&gt; orders.hasNextPage &amp;&amp; !orders.isFetchingNextPage &amp;&amp; orders.fetchNextPage()}</w:t>
      </w:r>
    </w:p>
    <w:p>
      <w:pPr>
        <w:keepNext/>
        <w:spacing w:before="0" w:after="0" w:line="240" w:lineRule="auto"/>
        <w:ind w:left="170"/>
        <w:shd w:val="clear" w:color="auto" w:fill="F1F3F5"/>
      </w:pPr>
      <w:r>
        <w:rPr>
          <w:rFonts w:ascii="Consolas" w:hAnsi="Consolas" w:eastAsia="Consolas"/>
          <w:sz w:val="19"/>
        </w:rPr>
        <w:t xml:space="preserve">  onEndReachedThreshold={0.5}</w:t>
      </w:r>
    </w:p>
    <w:p>
      <w:pPr>
        <w:keepNext/>
        <w:spacing w:before="0" w:after="0" w:line="240" w:lineRule="auto"/>
        <w:ind w:left="170"/>
        <w:shd w:val="clear" w:color="auto" w:fill="F1F3F5"/>
      </w:pPr>
      <w:r>
        <w:rPr>
          <w:rFonts w:ascii="Consolas" w:hAnsi="Consolas" w:eastAsia="Consolas"/>
          <w:sz w:val="19"/>
        </w:rPr>
        <w:t xml:space="preserve">  ListFooterComponent={orders.isFetchingNextPage ? &lt;ActivityIndicator /&gt; : null}</w:t>
      </w:r>
    </w:p>
    <w:p>
      <w:pPr>
        <w:keepNext w:val="0"/>
        <w:spacing w:before="0" w:after="80" w:line="240" w:lineRule="auto"/>
        <w:ind w:left="170"/>
        <w:shd w:val="clear" w:color="auto" w:fill="F1F3F5"/>
      </w:pPr>
      <w:r>
        <w:rPr>
          <w:rFonts w:ascii="Consolas" w:hAnsi="Consolas" w:eastAsia="Consolas"/>
          <w:sz w:val="19"/>
        </w:rPr>
        <w:t>/&gt;</w:t>
      </w:r>
    </w:p>
    <w:p>
      <w:r>
        <w:t xml:space="preserve">Trang trả về ít hơn kích thước trang (20) nghĩa là đã hết dữ liệu, </w:t>
      </w:r>
      <w:r>
        <w:rPr>
          <w:rFonts w:ascii="Consolas" w:hAnsi="Consolas" w:eastAsia="Consolas"/>
          <w:sz w:val="22"/>
        </w:rPr>
        <w:t>getNextPageParam</w:t>
      </w:r>
      <w:r>
        <w:t xml:space="preserve"> trả về </w:t>
      </w:r>
      <w:r>
        <w:rPr>
          <w:rFonts w:ascii="Consolas" w:hAnsi="Consolas" w:eastAsia="Consolas"/>
          <w:sz w:val="22"/>
        </w:rPr>
        <w:t>undefined</w:t>
      </w:r>
      <w:r>
        <w:t xml:space="preserve"> để dừng tải.</w:t>
      </w:r>
    </w:p>
    <w:p>
      <w:pPr>
        <w:pStyle w:val="Heading2"/>
      </w:pPr>
      <w:r>
        <w:t>Tóm tắt chương</w:t>
      </w:r>
    </w:p>
    <w:p>
      <w:pPr>
        <w:tabs>
          <w:tab w:pos="454" w:val="left"/>
        </w:tabs>
        <w:spacing w:after="60"/>
        <w:ind w:left="454" w:hanging="340"/>
      </w:pPr>
      <w:r>
        <w:t>•</w:t>
        <w:tab/>
      </w:r>
      <w:r>
        <w:t>Ứng dụng → API → stored procedure → bảng; mỗi lớp có giới hạn rõ ràng.</w:t>
      </w:r>
    </w:p>
    <w:p>
      <w:pPr>
        <w:tabs>
          <w:tab w:pos="454" w:val="left"/>
        </w:tabs>
        <w:spacing w:after="60"/>
        <w:ind w:left="454" w:hanging="340"/>
      </w:pPr>
      <w:r>
        <w:t>•</w:t>
        <w:tab/>
      </w:r>
      <w:r>
        <w:t>Thiết kế CSDL: kiểu dữ liệu phù hợp, ràng buộc, khóa; lưu giá tại thời điểm đặt; ERD luôn khớp script.</w:t>
      </w:r>
    </w:p>
    <w:p>
      <w:pPr>
        <w:tabs>
          <w:tab w:pos="454" w:val="left"/>
        </w:tabs>
        <w:spacing w:after="60"/>
        <w:ind w:left="454" w:hanging="340"/>
      </w:pPr>
      <w:r>
        <w:t>•</w:t>
        <w:tab/>
      </w:r>
      <w:r>
        <w:t xml:space="preserve">Stored procedure: </w:t>
      </w:r>
      <w:r>
        <w:rPr>
          <w:rFonts w:ascii="Consolas" w:hAnsi="Consolas" w:eastAsia="Consolas"/>
          <w:sz w:val="22"/>
        </w:rPr>
        <w:t>SET NOCOUNT ON</w:t>
      </w:r>
      <w:r>
        <w:t xml:space="preserve">, tham số có kiểu, phân trang </w:t>
      </w:r>
      <w:r>
        <w:rPr>
          <w:rFonts w:ascii="Consolas" w:hAnsi="Consolas" w:eastAsia="Consolas"/>
          <w:sz w:val="22"/>
        </w:rPr>
        <w:t>OFFSET/FETCH</w:t>
      </w:r>
      <w:r>
        <w:t xml:space="preserve">, bí danh camelCase, </w:t>
      </w:r>
      <w:r>
        <w:rPr>
          <w:rFonts w:ascii="Consolas" w:hAnsi="Consolas" w:eastAsia="Consolas"/>
          <w:sz w:val="22"/>
        </w:rPr>
        <w:t>THROW</w:t>
      </w:r>
      <w:r>
        <w:t xml:space="preserve"> mã 50400/50404/50409.</w:t>
      </w:r>
    </w:p>
    <w:p>
      <w:pPr>
        <w:tabs>
          <w:tab w:pos="454" w:val="left"/>
        </w:tabs>
        <w:spacing w:after="60"/>
        <w:ind w:left="454" w:hanging="340"/>
      </w:pPr>
      <w:r>
        <w:t>•</w:t>
        <w:tab/>
      </w:r>
      <w:r>
        <w:rPr>
          <w:rFonts w:ascii="Consolas" w:hAnsi="Consolas" w:eastAsia="Consolas"/>
          <w:sz w:val="22"/>
        </w:rPr>
        <w:t>DatabaseService.execute()</w:t>
      </w:r>
      <w:r>
        <w:t xml:space="preserve"> là cách duy nhất truy cập CSDL; mã lỗi thủ tục được chuyển thành mã HTTP.</w:t>
      </w:r>
    </w:p>
    <w:p>
      <w:pPr>
        <w:tabs>
          <w:tab w:pos="454" w:val="left"/>
        </w:tabs>
        <w:spacing w:after="60"/>
        <w:ind w:left="454" w:hanging="340"/>
      </w:pPr>
      <w:r>
        <w:t>•</w:t>
        <w:tab/>
      </w:r>
      <w:r>
        <w:t xml:space="preserve">Ứng dụng dùng IP LAN (máy thật) hoặc </w:t>
      </w:r>
      <w:r>
        <w:rPr>
          <w:rFonts w:ascii="Consolas" w:hAnsi="Consolas" w:eastAsia="Consolas"/>
          <w:sz w:val="22"/>
        </w:rPr>
        <w:t>10.0.2.2</w:t>
      </w:r>
      <w:r>
        <w:t xml:space="preserve"> (emulator); TanStack Query quản lý dữ liệu server; màn hình luôn có đủ bốn trạng thái.</w:t>
      </w:r>
    </w:p>
    <w:p>
      <w:pPr>
        <w:pStyle w:val="Heading2"/>
      </w:pPr>
      <w:r>
        <w:t>Câu hỏi ôn tập</w:t>
      </w:r>
    </w:p>
    <w:p>
      <w:pPr>
        <w:tabs>
          <w:tab w:pos="454" w:val="left"/>
        </w:tabs>
        <w:spacing w:after="60"/>
        <w:ind w:left="454" w:hanging="340"/>
      </w:pPr>
      <w:r>
        <w:t>1.</w:t>
        <w:tab/>
      </w:r>
      <w:r>
        <w:t>Nêu bốn lý do học phần bắt buộc truy cập dữ liệu qua stored procedure.</w:t>
      </w:r>
    </w:p>
    <w:p>
      <w:pPr>
        <w:tabs>
          <w:tab w:pos="454" w:val="left"/>
        </w:tabs>
        <w:spacing w:after="60"/>
        <w:ind w:left="454" w:hanging="340"/>
      </w:pPr>
      <w:r>
        <w:t>2.</w:t>
        <w:tab/>
      </w:r>
      <w:r>
        <w:t xml:space="preserve">Vì sao </w:t>
      </w:r>
      <w:r>
        <w:rPr>
          <w:rFonts w:ascii="Consolas" w:hAnsi="Consolas" w:eastAsia="Consolas"/>
          <w:sz w:val="22"/>
        </w:rPr>
        <w:t>sp_Order_Create</w:t>
      </w:r>
      <w:r>
        <w:t xml:space="preserve"> lấy giá từ bảng </w:t>
      </w:r>
      <w:r>
        <w:rPr>
          <w:rFonts w:ascii="Consolas" w:hAnsi="Consolas" w:eastAsia="Consolas"/>
          <w:sz w:val="22"/>
        </w:rPr>
        <w:t>Products</w:t>
      </w:r>
      <w:r>
        <w:t xml:space="preserve"> mà không dùng giá ứng dụng gửi lên?</w:t>
      </w:r>
    </w:p>
    <w:p>
      <w:pPr>
        <w:tabs>
          <w:tab w:pos="454" w:val="left"/>
        </w:tabs>
        <w:spacing w:after="60"/>
        <w:ind w:left="454" w:hanging="340"/>
      </w:pPr>
      <w:r>
        <w:t>3.</w:t>
        <w:tab/>
      </w:r>
      <w:r>
        <w:t xml:space="preserve">Phiên bản </w:t>
      </w:r>
      <w:r>
        <w:rPr>
          <w:rFonts w:ascii="Consolas" w:hAnsi="Consolas" w:eastAsia="Consolas"/>
          <w:sz w:val="22"/>
        </w:rPr>
        <w:t>sp_Order_Create</w:t>
      </w:r>
      <w:r>
        <w:t xml:space="preserve"> trong chương này có rủi ro gì khi lệnh </w:t>
      </w:r>
      <w:r>
        <w:rPr>
          <w:rFonts w:ascii="Consolas" w:hAnsi="Consolas" w:eastAsia="Consolas"/>
          <w:sz w:val="22"/>
        </w:rPr>
        <w:t>INSERT</w:t>
      </w:r>
      <w:r>
        <w:t xml:space="preserve"> thứ hai thất bại?</w:t>
      </w:r>
    </w:p>
    <w:p>
      <w:pPr>
        <w:tabs>
          <w:tab w:pos="454" w:val="left"/>
        </w:tabs>
        <w:spacing w:after="60"/>
        <w:ind w:left="454" w:hanging="340"/>
      </w:pPr>
      <w:r>
        <w:t>4.</w:t>
        <w:tab/>
      </w:r>
      <w:r>
        <w:rPr>
          <w:rFonts w:ascii="Consolas" w:hAnsi="Consolas" w:eastAsia="Consolas"/>
          <w:sz w:val="22"/>
        </w:rPr>
        <w:t>DatabaseService</w:t>
      </w:r>
      <w:r>
        <w:t xml:space="preserve"> chuyển lỗi </w:t>
      </w:r>
      <w:r>
        <w:rPr>
          <w:rFonts w:ascii="Consolas" w:hAnsi="Consolas" w:eastAsia="Consolas"/>
          <w:sz w:val="22"/>
        </w:rPr>
        <w:t>50404</w:t>
      </w:r>
      <w:r>
        <w:t xml:space="preserve"> thành gì? Vì sao nên làm việc này ở một chỗ duy nhất?</w:t>
      </w:r>
    </w:p>
    <w:p>
      <w:pPr>
        <w:tabs>
          <w:tab w:pos="454" w:val="left"/>
        </w:tabs>
        <w:spacing w:after="60"/>
        <w:ind w:left="454" w:hanging="340"/>
      </w:pPr>
      <w:r>
        <w:t>5.</w:t>
        <w:tab/>
      </w:r>
      <w:r>
        <w:t xml:space="preserve">Vì sao điện thoại không gọi được </w:t>
      </w:r>
      <w:r>
        <w:rPr>
          <w:rFonts w:ascii="Consolas" w:hAnsi="Consolas" w:eastAsia="Consolas"/>
          <w:sz w:val="22"/>
        </w:rPr>
        <w:t>http://localhost:3000</w:t>
      </w:r>
      <w:r>
        <w:t>? Emulator Android dùng địa chỉ nào?</w:t>
      </w:r>
    </w:p>
    <w:p>
      <w:pPr>
        <w:tabs>
          <w:tab w:pos="454" w:val="left"/>
        </w:tabs>
        <w:spacing w:after="60"/>
        <w:ind w:left="454" w:hanging="340"/>
      </w:pPr>
      <w:r>
        <w:t>6.</w:t>
        <w:tab/>
      </w:r>
      <w:r>
        <w:t xml:space="preserve">Vai trò của </w:t>
      </w:r>
      <w:r>
        <w:rPr>
          <w:rFonts w:ascii="Consolas" w:hAnsi="Consolas" w:eastAsia="Consolas"/>
          <w:sz w:val="22"/>
        </w:rPr>
        <w:t>queryKey</w:t>
      </w:r>
      <w:r>
        <w:t xml:space="preserve"> trong TanStack Query là gì?</w:t>
      </w:r>
    </w:p>
    <w:p>
      <w:pPr>
        <w:pStyle w:val="Heading2"/>
      </w:pPr>
      <w:r>
        <w:t>Bài tập</w:t>
      </w:r>
    </w:p>
    <w:p>
      <w:pPr>
        <w:tabs>
          <w:tab w:pos="454" w:val="left"/>
        </w:tabs>
        <w:spacing w:after="60"/>
        <w:ind w:left="454" w:hanging="340"/>
      </w:pPr>
      <w:r>
        <w:t>1.</w:t>
        <w:tab/>
      </w:r>
      <w:r>
        <w:rPr>
          <w:b/>
        </w:rPr>
        <w:t>Lịch sử đơn hàng.</w:t>
      </w:r>
      <w:r>
        <w:t xml:space="preserve"> Viết </w:t>
      </w:r>
      <w:r>
        <w:rPr>
          <w:rFonts w:ascii="Consolas" w:hAnsi="Consolas" w:eastAsia="Consolas"/>
          <w:sz w:val="22"/>
        </w:rPr>
        <w:t>sp_Order_GetHistory</w:t>
      </w:r>
      <w:r>
        <w:t xml:space="preserve"> (</w:t>
      </w:r>
      <w:r>
        <w:rPr>
          <w:rFonts w:ascii="Consolas" w:hAnsi="Consolas" w:eastAsia="Consolas"/>
          <w:sz w:val="22"/>
        </w:rPr>
        <w:t>@UserId</w:t>
      </w:r>
      <w:r>
        <w:t xml:space="preserve">, </w:t>
      </w:r>
      <w:r>
        <w:rPr>
          <w:rFonts w:ascii="Consolas" w:hAnsi="Consolas" w:eastAsia="Consolas"/>
          <w:sz w:val="22"/>
        </w:rPr>
        <w:t>@Page</w:t>
      </w:r>
      <w:r>
        <w:t xml:space="preserve">, </w:t>
      </w:r>
      <w:r>
        <w:rPr>
          <w:rFonts w:ascii="Consolas" w:hAnsi="Consolas" w:eastAsia="Consolas"/>
          <w:sz w:val="22"/>
        </w:rPr>
        <w:t>@PageSize</w:t>
      </w:r>
      <w:r>
        <w:t xml:space="preserve">, mới nhất trước, trả kèm tổng tiền mỗi đơn), endpoint </w:t>
      </w:r>
      <w:r>
        <w:rPr>
          <w:rFonts w:ascii="Consolas" w:hAnsi="Consolas" w:eastAsia="Consolas"/>
          <w:sz w:val="22"/>
        </w:rPr>
        <w:t>GET /orders?page=</w:t>
      </w:r>
      <w:r>
        <w:t xml:space="preserve"> và màn hình cuộn vô hạn.</w:t>
      </w:r>
    </w:p>
    <w:p>
      <w:pPr>
        <w:tabs>
          <w:tab w:pos="454" w:val="left"/>
        </w:tabs>
        <w:spacing w:after="60"/>
        <w:ind w:left="454" w:hanging="340"/>
      </w:pPr>
      <w:r>
        <w:t>2.</w:t>
        <w:tab/>
      </w:r>
      <w:r>
        <w:rPr>
          <w:b/>
        </w:rPr>
        <w:t>Chi tiết đơn hàng.</w:t>
      </w:r>
      <w:r>
        <w:t xml:space="preserve"> Viết </w:t>
      </w:r>
      <w:r>
        <w:rPr>
          <w:rFonts w:ascii="Consolas" w:hAnsi="Consolas" w:eastAsia="Consolas"/>
          <w:sz w:val="22"/>
        </w:rPr>
        <w:t>sp_Order_GetById</w:t>
      </w:r>
      <w:r>
        <w:t xml:space="preserve"> trả thông tin đơn và danh sách món (gợi ý: thủ tục trả hai tập kết quả; đọc bằng </w:t>
      </w:r>
      <w:r>
        <w:rPr>
          <w:rFonts w:ascii="Consolas" w:hAnsi="Consolas" w:eastAsia="Consolas"/>
          <w:sz w:val="22"/>
        </w:rPr>
        <w:t>result.recordsets</w:t>
      </w:r>
      <w:r>
        <w:t xml:space="preserve"> của mssql), endpoint và màn hình chi tiết.</w:t>
      </w:r>
    </w:p>
    <w:p>
      <w:pPr>
        <w:tabs>
          <w:tab w:pos="454" w:val="left"/>
        </w:tabs>
        <w:spacing w:after="60"/>
        <w:ind w:left="454" w:hanging="340"/>
      </w:pPr>
      <w:r>
        <w:t>3.</w:t>
        <w:tab/>
      </w:r>
      <w:r>
        <w:rPr>
          <w:b/>
        </w:rPr>
        <w:t>Dự án nhóm.</w:t>
      </w:r>
      <w:r>
        <w:t xml:space="preserve"> Hoàn thiện ERD, danh mục stored procedure, script </w:t>
      </w:r>
      <w:r>
        <w:rPr>
          <w:rFonts w:ascii="Consolas" w:hAnsi="Consolas" w:eastAsia="Consolas"/>
          <w:sz w:val="22"/>
        </w:rPr>
        <w:t>database/*.sql</w:t>
      </w:r>
      <w:r>
        <w:t xml:space="preserve"> và API có Swagger cho các tính năng chính; thay toàn bộ dữ liệu giả trong ứng dụng.</w:t>
      </w:r>
    </w:p>
    <w:p>
      <w:pPr>
        <w:pStyle w:val="Heading2"/>
      </w:pPr>
      <w:r>
        <w:t>Bài tập hướng dẫn theo dự án LHU Food</w:t>
      </w:r>
    </w:p>
    <w:p>
      <w:r>
        <w:rPr>
          <w:b/>
        </w:rPr>
        <w:t>Nhiệm vụ:</w:t>
      </w:r>
      <w:r>
        <w:t xml:space="preserve"> dựng CSDL SQL Server và backend NestJS của LHU Food cho module Thực đơn và Đơn hàng (bản đầu), chỉ truy cập dữ liệu qua stored procedure; thay dữ liệu giả trong ứng dụng bằng API thật, thêm lịch sử đơn hàng.</w:t>
      </w:r>
    </w:p>
    <w:p>
      <w:pPr>
        <w:tabs>
          <w:tab w:pos="454" w:val="left"/>
        </w:tabs>
        <w:spacing w:after="60"/>
        <w:ind w:left="454" w:hanging="340"/>
      </w:pPr>
      <w:r>
        <w:t>•</w:t>
        <w:tab/>
      </w:r>
      <w:r>
        <w:rPr>
          <w:b/>
        </w:rPr>
        <w:t>Tài liệu dùng kèm:</w:t>
      </w:r>
      <w:r>
        <w:t xml:space="preserve"> SRS mục 5.3 (M02), 5.5 (F04.1, F04.2), mục 7 (bảng, script), mục 8 (danh mục API).</w:t>
      </w:r>
    </w:p>
    <w:p>
      <w:pPr>
        <w:tabs>
          <w:tab w:pos="454" w:val="left"/>
        </w:tabs>
        <w:spacing w:after="60"/>
        <w:ind w:left="454" w:hanging="340"/>
      </w:pPr>
      <w:r>
        <w:t>•</w:t>
        <w:tab/>
      </w:r>
      <w:r>
        <w:rPr>
          <w:b/>
        </w:rPr>
        <w:t>User story:</w:t>
      </w:r>
      <w:r>
        <w:t xml:space="preserve"> US-G01, US-G03, US-G07, US-C04 (bản đầu, chưa có giao dịch), US-C06.</w:t>
      </w:r>
    </w:p>
    <w:p>
      <w:pPr>
        <w:tabs>
          <w:tab w:pos="454" w:val="left"/>
        </w:tabs>
        <w:spacing w:after="60"/>
        <w:ind w:left="454" w:hanging="340"/>
      </w:pPr>
      <w:r>
        <w:t>•</w:t>
        <w:tab/>
      </w:r>
      <w:r>
        <w:rPr>
          <w:b/>
        </w:rPr>
        <w:t>Thời lượng gợi ý:</w:t>
      </w:r>
      <w:r>
        <w:t xml:space="preserve"> 2,5 tiết trên lớp, hoàn thiện ở nhà.</w:t>
      </w:r>
    </w:p>
    <w:p>
      <w:pPr>
        <w:pStyle w:val="Heading3"/>
      </w:pPr>
      <w:r>
        <w:t>Chuẩn bị môi trường</w:t>
      </w:r>
    </w:p>
    <w:p>
      <w:pPr>
        <w:tabs>
          <w:tab w:pos="454" w:val="left"/>
        </w:tabs>
        <w:spacing w:after="60"/>
        <w:ind w:left="454" w:hanging="340"/>
      </w:pPr>
      <w:r>
        <w:t>1.</w:t>
        <w:tab/>
      </w:r>
      <w:r>
        <w:t>Cài SQL Server (bản Developer hoặc Express) và SQL Server Management Studio (SSMS); bật kết nối TCP/IP và đăng nhập bằng SQL Server Authentication.</w:t>
      </w:r>
    </w:p>
    <w:p>
      <w:pPr>
        <w:tabs>
          <w:tab w:pos="454" w:val="left"/>
        </w:tabs>
        <w:spacing w:after="60"/>
        <w:ind w:left="454" w:hanging="340"/>
      </w:pPr>
      <w:r>
        <w:t>2.</w:t>
        <w:tab/>
      </w:r>
      <w:r>
        <w:t xml:space="preserve">Tạo CSDL và login cho API (mục 6.6.1 sẽ giới hạn quyền; giai đoạn này có thể dùng login riêng có quyền trên CSDL </w:t>
      </w:r>
      <w:r>
        <w:rPr>
          <w:rFonts w:ascii="Consolas" w:hAnsi="Consolas" w:eastAsia="Consolas"/>
          <w:sz w:val="22"/>
        </w:rPr>
        <w:t>LhuFood</w:t>
      </w:r>
      <w:r>
        <w:t>):</w:t>
      </w:r>
    </w:p>
    <w:p>
      <w:pPr>
        <w:keepNext w:val="0"/>
        <w:spacing w:before="80" w:after="80" w:line="240" w:lineRule="auto"/>
        <w:ind w:left="170"/>
        <w:shd w:val="clear" w:color="auto" w:fill="F1F3F5"/>
      </w:pPr>
      <w:r>
        <w:rPr>
          <w:rFonts w:ascii="Consolas" w:hAnsi="Consolas" w:eastAsia="Consolas"/>
          <w:sz w:val="19"/>
        </w:rPr>
        <w:t>CREATE DATABASE LhuFood;</w:t>
      </w:r>
    </w:p>
    <w:p>
      <w:pPr>
        <w:tabs>
          <w:tab w:pos="454" w:val="left"/>
        </w:tabs>
        <w:spacing w:after="60"/>
        <w:ind w:left="454" w:hanging="340"/>
      </w:pPr>
      <w:r>
        <w:t>3.</w:t>
        <w:tab/>
      </w:r>
      <w:r>
        <w:t>Tạo dự án backend:</w:t>
      </w:r>
    </w:p>
    <w:p>
      <w:pPr>
        <w:keepNext/>
        <w:spacing w:before="80" w:after="0" w:line="240" w:lineRule="auto"/>
        <w:ind w:left="170"/>
        <w:shd w:val="clear" w:color="auto" w:fill="F1F3F5"/>
      </w:pPr>
      <w:r>
        <w:rPr>
          <w:rFonts w:ascii="Consolas" w:hAnsi="Consolas" w:eastAsia="Consolas"/>
          <w:sz w:val="19"/>
        </w:rPr>
        <w:t>npx @nestjs/cli new lhu-food-api</w:t>
      </w:r>
    </w:p>
    <w:p>
      <w:pPr>
        <w:keepNext/>
        <w:spacing w:before="0" w:after="0" w:line="240" w:lineRule="auto"/>
        <w:ind w:left="170"/>
        <w:shd w:val="clear" w:color="auto" w:fill="F1F3F5"/>
      </w:pPr>
      <w:r>
        <w:rPr>
          <w:rFonts w:ascii="Consolas" w:hAnsi="Consolas" w:eastAsia="Consolas"/>
          <w:sz w:val="19"/>
        </w:rPr>
        <w:t>cd lhu-food-api</w:t>
      </w:r>
    </w:p>
    <w:p>
      <w:pPr>
        <w:keepNext/>
        <w:spacing w:before="0" w:after="0" w:line="240" w:lineRule="auto"/>
        <w:ind w:left="170"/>
        <w:shd w:val="clear" w:color="auto" w:fill="F1F3F5"/>
      </w:pPr>
      <w:r>
        <w:rPr>
          <w:rFonts w:ascii="Consolas" w:hAnsi="Consolas" w:eastAsia="Consolas"/>
          <w:sz w:val="19"/>
        </w:rPr>
        <w:t>npm install mssql @nestjs/config @nestjs/swagger class-validator class-transformer</w:t>
      </w:r>
    </w:p>
    <w:p>
      <w:pPr>
        <w:keepNext w:val="0"/>
        <w:spacing w:before="0" w:after="80" w:line="240" w:lineRule="auto"/>
        <w:ind w:left="170"/>
        <w:shd w:val="clear" w:color="auto" w:fill="F1F3F5"/>
      </w:pPr>
      <w:r>
        <w:rPr>
          <w:rFonts w:ascii="Consolas" w:hAnsi="Consolas" w:eastAsia="Consolas"/>
          <w:sz w:val="19"/>
        </w:rPr>
        <w:t>npm install -D @types/mssql</w:t>
      </w:r>
    </w:p>
    <w:p>
      <w:pPr>
        <w:tabs>
          <w:tab w:pos="454" w:val="left"/>
        </w:tabs>
        <w:spacing w:after="60"/>
        <w:ind w:left="454" w:hanging="340"/>
      </w:pPr>
      <w:r>
        <w:t>4.</w:t>
        <w:tab/>
      </w:r>
      <w:r>
        <w:t xml:space="preserve">Trong dự án ứng dụng: </w:t>
      </w:r>
      <w:r>
        <w:rPr>
          <w:rFonts w:ascii="Consolas" w:hAnsi="Consolas" w:eastAsia="Consolas"/>
          <w:sz w:val="22"/>
        </w:rPr>
        <w:t>npx expo install @tanstack/react-query</w:t>
      </w:r>
      <w:r>
        <w:t xml:space="preserve">; file </w:t>
      </w:r>
      <w:r>
        <w:rPr>
          <w:rFonts w:ascii="Consolas" w:hAnsi="Consolas" w:eastAsia="Consolas"/>
          <w:sz w:val="22"/>
        </w:rPr>
        <w:t>.env</w:t>
      </w:r>
      <w:r>
        <w:t xml:space="preserve"> có </w:t>
      </w:r>
      <w:r>
        <w:rPr>
          <w:rFonts w:ascii="Consolas" w:hAnsi="Consolas" w:eastAsia="Consolas"/>
          <w:sz w:val="22"/>
        </w:rPr>
        <w:t>EXPO_PUBLIC_API_URL=http://&lt;IP-máy-bạn&gt;:3000</w:t>
      </w:r>
      <w:r>
        <w:t xml:space="preserve"> (không dùng </w:t>
      </w:r>
      <w:r>
        <w:rPr>
          <w:rFonts w:ascii="Consolas" w:hAnsi="Consolas" w:eastAsia="Consolas"/>
          <w:sz w:val="22"/>
        </w:rPr>
        <w:t>localhost</w:t>
      </w:r>
      <w:r>
        <w:t xml:space="preserve"> khi chạy trên điện thoại).</w:t>
      </w:r>
    </w:p>
    <w:p>
      <w:pPr>
        <w:pStyle w:val="Heading3"/>
      </w:pPr>
      <w:r>
        <w:t>Các bước triển khai</w:t>
      </w:r>
    </w:p>
    <w:p>
      <w:r>
        <w:rPr>
          <w:b/>
        </w:rPr>
        <w:t>Bước 1. Script CSDL.</w:t>
      </w:r>
      <w:r>
        <w:t xml:space="preserve"> </w:t>
      </w:r>
      <w:r>
        <w:rPr>
          <w:rFonts w:ascii="Consolas" w:hAnsi="Consolas" w:eastAsia="Consolas"/>
          <w:sz w:val="22"/>
        </w:rPr>
        <w:t>database/01-tables.sql</w:t>
      </w:r>
      <w:r>
        <w:t xml:space="preserve"> theo mục 5.2.2 (đối chiếu SRS mục 7.1); </w:t>
      </w:r>
      <w:r>
        <w:rPr>
          <w:rFonts w:ascii="Consolas" w:hAnsi="Consolas" w:eastAsia="Consolas"/>
          <w:sz w:val="22"/>
        </w:rPr>
        <w:t>database/99-seed.sql</w:t>
      </w:r>
      <w:r>
        <w:t xml:space="preserve"> với 3 danh mục và 10 món thật của căn tin.</w:t>
      </w:r>
    </w:p>
    <w:p>
      <w:r>
        <w:rPr>
          <w:b/>
        </w:rPr>
        <w:t>Bước 2. Stored procedure.</w:t>
      </w:r>
      <w:r>
        <w:t xml:space="preserve"> </w:t>
      </w:r>
      <w:r>
        <w:rPr>
          <w:rFonts w:ascii="Consolas" w:hAnsi="Consolas" w:eastAsia="Consolas"/>
          <w:sz w:val="22"/>
        </w:rPr>
        <w:t>database/02-procedures.sql</w:t>
      </w:r>
      <w:r>
        <w:t xml:space="preserve">: </w:t>
      </w:r>
      <w:r>
        <w:rPr>
          <w:rFonts w:ascii="Consolas" w:hAnsi="Consolas" w:eastAsia="Consolas"/>
          <w:sz w:val="22"/>
        </w:rPr>
        <w:t>sp_Category_GetList</w:t>
      </w:r>
      <w:r>
        <w:t xml:space="preserve">, </w:t>
      </w:r>
      <w:r>
        <w:rPr>
          <w:rFonts w:ascii="Consolas" w:hAnsi="Consolas" w:eastAsia="Consolas"/>
          <w:sz w:val="22"/>
        </w:rPr>
        <w:t>sp_Product_GetList</w:t>
      </w:r>
      <w:r>
        <w:t xml:space="preserve"> (phân trang, lọc danh mục), </w:t>
      </w:r>
      <w:r>
        <w:rPr>
          <w:rFonts w:ascii="Consolas" w:hAnsi="Consolas" w:eastAsia="Consolas"/>
          <w:sz w:val="22"/>
        </w:rPr>
        <w:t>sp_Product_GetById</w:t>
      </w:r>
      <w:r>
        <w:t xml:space="preserve"> (50404), </w:t>
      </w:r>
      <w:r>
        <w:rPr>
          <w:rFonts w:ascii="Consolas" w:hAnsi="Consolas" w:eastAsia="Consolas"/>
          <w:sz w:val="22"/>
        </w:rPr>
        <w:t>sp_Order_Create</w:t>
      </w:r>
      <w:r>
        <w:t xml:space="preserve"> (bản đầu), </w:t>
      </w:r>
      <w:r>
        <w:rPr>
          <w:rFonts w:ascii="Consolas" w:hAnsi="Consolas" w:eastAsia="Consolas"/>
          <w:sz w:val="22"/>
        </w:rPr>
        <w:t>sp_Order_GetHistory</w:t>
      </w:r>
      <w:r>
        <w:t>. Chạy thử từng thủ tục trong SSMS (mục 5.3.5), kể cả trường hợp lỗi.</w:t>
      </w:r>
    </w:p>
    <w:p>
      <w:r>
        <w:rPr>
          <w:b/>
        </w:rPr>
        <w:t>Bước 3. DatabaseService</w:t>
      </w:r>
      <w:r>
        <w:t xml:space="preserve"> (mục 5.4.2): một hàm </w:t>
      </w:r>
      <w:r>
        <w:rPr>
          <w:rFonts w:ascii="Consolas" w:hAnsi="Consolas" w:eastAsia="Consolas"/>
          <w:sz w:val="22"/>
        </w:rPr>
        <w:t>execute(procedure, params)</w:t>
      </w:r>
      <w:r>
        <w:t xml:space="preserve"> duy nhất; chuyển mã 50400/50404/50409 thành HTTP 400/404/409.</w:t>
      </w:r>
    </w:p>
    <w:p>
      <w:r>
        <w:rPr>
          <w:b/>
        </w:rPr>
        <w:t>Bước 4. Module Products, Categories, Orders</w:t>
      </w:r>
      <w:r>
        <w:t xml:space="preserve"> (mục 5.4.3, 5.4.4): controller, service, DTO; bật Swagger ở </w:t>
      </w:r>
      <w:r>
        <w:rPr>
          <w:rFonts w:ascii="Consolas" w:hAnsi="Consolas" w:eastAsia="Consolas"/>
          <w:sz w:val="22"/>
        </w:rPr>
        <w:t>/docs</w:t>
      </w:r>
      <w:r>
        <w:t xml:space="preserve">; </w:t>
      </w:r>
      <w:r>
        <w:rPr>
          <w:rFonts w:ascii="Consolas" w:hAnsi="Consolas" w:eastAsia="Consolas"/>
          <w:sz w:val="22"/>
        </w:rPr>
        <w:t>app.listen(port, '0.0.0.0')</w:t>
      </w:r>
      <w:r>
        <w:t>.</w:t>
      </w:r>
    </w:p>
    <w:p>
      <w:r>
        <w:rPr>
          <w:b/>
        </w:rPr>
        <w:t>Bước 5. Kiểm tra API bằng Swagger</w:t>
      </w:r>
      <w:r>
        <w:t xml:space="preserve"> đủ các dòng của SRS mục 8 thuộc phạm vi chương: </w:t>
      </w:r>
      <w:r>
        <w:rPr>
          <w:rFonts w:ascii="Consolas" w:hAnsi="Consolas" w:eastAsia="Consolas"/>
          <w:sz w:val="22"/>
        </w:rPr>
        <w:t>GET /categories</w:t>
      </w:r>
      <w:r>
        <w:t xml:space="preserve">, </w:t>
      </w:r>
      <w:r>
        <w:rPr>
          <w:rFonts w:ascii="Consolas" w:hAnsi="Consolas" w:eastAsia="Consolas"/>
          <w:sz w:val="22"/>
        </w:rPr>
        <w:t>GET /products</w:t>
      </w:r>
      <w:r>
        <w:t xml:space="preserve">, </w:t>
      </w:r>
      <w:r>
        <w:rPr>
          <w:rFonts w:ascii="Consolas" w:hAnsi="Consolas" w:eastAsia="Consolas"/>
          <w:sz w:val="22"/>
        </w:rPr>
        <w:t>GET /products/:id</w:t>
      </w:r>
      <w:r>
        <w:t xml:space="preserve">, </w:t>
      </w:r>
      <w:r>
        <w:rPr>
          <w:rFonts w:ascii="Consolas" w:hAnsi="Consolas" w:eastAsia="Consolas"/>
          <w:sz w:val="22"/>
        </w:rPr>
        <w:t>POST /orders</w:t>
      </w:r>
      <w:r>
        <w:t xml:space="preserve">, </w:t>
      </w:r>
      <w:r>
        <w:rPr>
          <w:rFonts w:ascii="Consolas" w:hAnsi="Consolas" w:eastAsia="Consolas"/>
          <w:sz w:val="22"/>
        </w:rPr>
        <w:t>GET /orders</w:t>
      </w:r>
      <w:r>
        <w:t xml:space="preserve">. Giai đoạn này </w:t>
      </w:r>
      <w:r>
        <w:rPr>
          <w:rFonts w:ascii="Consolas" w:hAnsi="Consolas" w:eastAsia="Consolas"/>
          <w:sz w:val="22"/>
        </w:rPr>
        <w:t>userId</w:t>
      </w:r>
      <w:r>
        <w:t xml:space="preserve"> của đơn lấy tạm từ body; Chương 6 thay bằng token (BR-06).</w:t>
      </w:r>
    </w:p>
    <w:p>
      <w:r>
        <w:rPr>
          <w:b/>
        </w:rPr>
        <w:t>Bước 6. Nối ứng dụng.</w:t>
      </w:r>
      <w:r>
        <w:t xml:space="preserve"> </w:t>
      </w:r>
      <w:r>
        <w:rPr>
          <w:rFonts w:ascii="Consolas" w:hAnsi="Consolas" w:eastAsia="Consolas"/>
          <w:sz w:val="22"/>
        </w:rPr>
        <w:t>lib/api.ts</w:t>
      </w:r>
      <w:r>
        <w:t xml:space="preserve"> (mục 5.5.2), </w:t>
      </w:r>
      <w:r>
        <w:rPr>
          <w:rFonts w:ascii="Consolas" w:hAnsi="Consolas" w:eastAsia="Consolas"/>
          <w:sz w:val="22"/>
        </w:rPr>
        <w:t>QueryClientProvider</w:t>
      </w:r>
      <w:r>
        <w:t xml:space="preserve"> ở </w:t>
      </w:r>
      <w:r>
        <w:rPr>
          <w:rFonts w:ascii="Consolas" w:hAnsi="Consolas" w:eastAsia="Consolas"/>
          <w:sz w:val="22"/>
        </w:rPr>
        <w:t>app/_layout.tsx</w:t>
      </w:r>
      <w:r>
        <w:t xml:space="preserve">, hook </w:t>
      </w:r>
      <w:r>
        <w:rPr>
          <w:rFonts w:ascii="Consolas" w:hAnsi="Consolas" w:eastAsia="Consolas"/>
          <w:sz w:val="22"/>
        </w:rPr>
        <w:t>useProducts</w:t>
      </w:r>
      <w:r>
        <w:t>, màn hình Trang chủ xử lý đủ bốn trạng thái: đang tải, lỗi (nút Thử lại), rỗng, có dữ liệu (mục 5.5.4); kéo xuống để tải lại (US-G07); cuộn vô hạn (mục 5.5.6).</w:t>
      </w:r>
    </w:p>
    <w:p>
      <w:r>
        <w:rPr>
          <w:b/>
        </w:rPr>
        <w:t>Bước 7. Đặt món và lịch sử.</w:t>
      </w:r>
      <w:r>
        <w:t xml:space="preserve"> Nút Đặt món ở Giỏ hàng gọi </w:t>
      </w:r>
      <w:r>
        <w:rPr>
          <w:rFonts w:ascii="Consolas" w:hAnsi="Consolas" w:eastAsia="Consolas"/>
          <w:sz w:val="22"/>
        </w:rPr>
        <w:t>useMutation</w:t>
      </w:r>
      <w:r>
        <w:t xml:space="preserve"> (mục 5.5.5), thành công thì xóa giỏ; tab Đơn hàng hiển thị lịch sử từ </w:t>
      </w:r>
      <w:r>
        <w:rPr>
          <w:rFonts w:ascii="Consolas" w:hAnsi="Consolas" w:eastAsia="Consolas"/>
          <w:sz w:val="22"/>
        </w:rPr>
        <w:t>GET /orders?page=</w:t>
      </w:r>
      <w:r>
        <w:t>.</w:t>
      </w:r>
    </w:p>
    <w:p>
      <w:r>
        <w:rPr>
          <w:b/>
        </w:rPr>
        <w:t>Bước 8. Cập nhật ERD hoàn chỉnh</w:t>
      </w:r>
      <w:r>
        <w:t xml:space="preserve"> (mục 5.2.3) và danh mục stored procedure dạng bảng trong </w:t>
      </w:r>
      <w:r>
        <w:rPr>
          <w:rFonts w:ascii="Consolas" w:hAnsi="Consolas" w:eastAsia="Consolas"/>
          <w:sz w:val="22"/>
        </w:rPr>
        <w:t>docs/</w:t>
      </w:r>
      <w:r>
        <w:t>.</w:t>
      </w:r>
    </w:p>
    <w:p>
      <w:pPr>
        <w:pStyle w:val="Heading3"/>
      </w:pPr>
      <w:r>
        <w:t>Vibe coding</w:t>
      </w:r>
    </w:p>
    <w:p>
      <w:r>
        <w:t xml:space="preserve">Cung cấp cho AI </w:t>
      </w:r>
      <w:r>
        <w:rPr>
          <w:rFonts w:ascii="Consolas" w:hAnsi="Consolas" w:eastAsia="Consolas"/>
          <w:sz w:val="22"/>
        </w:rPr>
        <w:t>database/01-tables.sql</w:t>
      </w:r>
      <w:r>
        <w:t>, quy ước thủ tục (mục 5.3.2) và mô tả chức năng trong SRS:</w:t>
      </w:r>
    </w:p>
    <w:p>
      <w:pPr>
        <w:keepNext/>
        <w:spacing w:before="80" w:after="0" w:line="240" w:lineRule="auto"/>
        <w:ind w:left="170"/>
        <w:shd w:val="clear" w:color="auto" w:fill="F1F3F5"/>
      </w:pPr>
      <w:r>
        <w:rPr>
          <w:rFonts w:ascii="Consolas" w:hAnsi="Consolas" w:eastAsia="Consolas"/>
          <w:sz w:val="19"/>
        </w:rPr>
        <w:t>Đọc AGENTS.md. Dựa trên bảng trong database/01-tables.sql và đặc tả F04.2 trong SRS:</w:t>
      </w:r>
    </w:p>
    <w:p>
      <w:pPr>
        <w:keepNext/>
        <w:spacing w:before="0" w:after="0" w:line="240" w:lineRule="auto"/>
        <w:ind w:left="170"/>
        <w:shd w:val="clear" w:color="auto" w:fill="F1F3F5"/>
      </w:pPr>
      <w:r>
        <w:rPr>
          <w:rFonts w:ascii="Consolas" w:hAnsi="Consolas" w:eastAsia="Consolas"/>
          <w:sz w:val="19"/>
        </w:rPr>
        <w:t>&lt;dán F04.2&gt;</w:t>
      </w:r>
    </w:p>
    <w:p>
      <w:pPr>
        <w:keepNext/>
        <w:spacing w:before="0" w:after="0" w:line="240" w:lineRule="auto"/>
        <w:ind w:left="170"/>
        <w:shd w:val="clear" w:color="auto" w:fill="F1F3F5"/>
      </w:pPr>
      <w:r>
        <w:rPr>
          <w:rFonts w:ascii="Consolas" w:hAnsi="Consolas" w:eastAsia="Consolas"/>
          <w:sz w:val="19"/>
        </w:rPr>
        <w:t>Viết stored procedure sp_Order_GetHistory cho SQL Server: tham số @UserId INT, @Page INT, @PageSize INT;</w:t>
      </w:r>
    </w:p>
    <w:p>
      <w:pPr>
        <w:keepNext/>
        <w:spacing w:before="0" w:after="0" w:line="240" w:lineRule="auto"/>
        <w:ind w:left="170"/>
        <w:shd w:val="clear" w:color="auto" w:fill="F1F3F5"/>
      </w:pPr>
      <w:r>
        <w:rPr>
          <w:rFonts w:ascii="Consolas" w:hAnsi="Consolas" w:eastAsia="Consolas"/>
          <w:sz w:val="19"/>
        </w:rPr>
        <w:t>SET NOCOUNT ON; trả orderId, createdAt, status, total (tổng UnitPrice*Quantity), itemCount;</w:t>
      </w:r>
    </w:p>
    <w:p>
      <w:pPr>
        <w:keepNext w:val="0"/>
        <w:spacing w:before="0" w:after="80" w:line="240" w:lineRule="auto"/>
        <w:ind w:left="170"/>
        <w:shd w:val="clear" w:color="auto" w:fill="F1F3F5"/>
      </w:pPr>
      <w:r>
        <w:rPr>
          <w:rFonts w:ascii="Consolas" w:hAnsi="Consolas" w:eastAsia="Consolas"/>
          <w:sz w:val="19"/>
        </w:rPr>
        <w:t>mới nhất trước; phân trang OFFSET/FETCH; bí danh cột camelCase; THROW 50400 khi @Page &lt; 1.</w:t>
      </w:r>
    </w:p>
    <w:p>
      <w:r>
        <w:t>Prompt tiếp theo:</w:t>
      </w:r>
    </w:p>
    <w:p>
      <w:pPr>
        <w:keepNext/>
        <w:spacing w:before="80" w:after="0" w:line="240" w:lineRule="auto"/>
        <w:ind w:left="170"/>
        <w:shd w:val="clear" w:color="auto" w:fill="F1F3F5"/>
      </w:pPr>
      <w:r>
        <w:rPr>
          <w:rFonts w:ascii="Consolas" w:hAnsi="Consolas" w:eastAsia="Consolas"/>
          <w:sz w:val="19"/>
        </w:rPr>
        <w:t>Viết OrdersController và OrdersService NestJS cho GET /orders?page=, gọi</w:t>
      </w:r>
    </w:p>
    <w:p>
      <w:pPr>
        <w:keepNext/>
        <w:spacing w:before="0" w:after="0" w:line="240" w:lineRule="auto"/>
        <w:ind w:left="170"/>
        <w:shd w:val="clear" w:color="auto" w:fill="F1F3F5"/>
      </w:pPr>
      <w:r>
        <w:rPr>
          <w:rFonts w:ascii="Consolas" w:hAnsi="Consolas" w:eastAsia="Consolas"/>
          <w:sz w:val="19"/>
        </w:rPr>
        <w:t>this.db.execute('sp_Order_GetHistory', {...}) của DatabaseService có sẵn (đính kèm).</w:t>
      </w:r>
    </w:p>
    <w:p>
      <w:pPr>
        <w:keepNext w:val="0"/>
        <w:spacing w:before="0" w:after="80" w:line="240" w:lineRule="auto"/>
        <w:ind w:left="170"/>
        <w:shd w:val="clear" w:color="auto" w:fill="F1F3F5"/>
      </w:pPr>
      <w:r>
        <w:rPr>
          <w:rFonts w:ascii="Consolas" w:hAnsi="Consolas" w:eastAsia="Consolas"/>
          <w:sz w:val="19"/>
        </w:rPr>
        <w:t>Không dùng TypeORM, Prisma hay câu SQL viết trực tiếp. Thêm decorator Swagger.</w:t>
      </w:r>
    </w:p>
    <w:p>
      <w:r>
        <w:t>Kiểm tra kết quả AI:</w:t>
      </w:r>
    </w:p>
    <w:p>
      <w:pPr>
        <w:tabs>
          <w:tab w:pos="454" w:val="left"/>
        </w:tabs>
        <w:spacing w:after="60"/>
        <w:ind w:left="454" w:hanging="340"/>
      </w:pPr>
      <w:r>
        <w:t>•</w:t>
        <w:tab/>
      </w:r>
      <w:r>
        <w:t xml:space="preserve">Có câu </w:t>
      </w:r>
      <w:r>
        <w:rPr>
          <w:rFonts w:ascii="Consolas" w:hAnsi="Consolas" w:eastAsia="Consolas"/>
          <w:sz w:val="22"/>
        </w:rPr>
        <w:t>SELECT</w:t>
      </w:r>
      <w:r>
        <w:t xml:space="preserve">, </w:t>
      </w:r>
      <w:r>
        <w:rPr>
          <w:rFonts w:ascii="Consolas" w:hAnsi="Consolas" w:eastAsia="Consolas"/>
          <w:sz w:val="22"/>
        </w:rPr>
        <w:t>INSERT</w:t>
      </w:r>
      <w:r>
        <w:t xml:space="preserve"> hay ghép chuỗi SQL trong mã TypeScript không? Bắt buộc loại bỏ (ràng buộc kiến trúc SRS mục 2.3).</w:t>
      </w:r>
    </w:p>
    <w:p>
      <w:pPr>
        <w:tabs>
          <w:tab w:pos="454" w:val="left"/>
        </w:tabs>
        <w:spacing w:after="60"/>
        <w:ind w:left="454" w:hanging="340"/>
      </w:pPr>
      <w:r>
        <w:t>•</w:t>
        <w:tab/>
      </w:r>
      <w:r>
        <w:t xml:space="preserve">AI có tự thêm ORM vào </w:t>
      </w:r>
      <w:r>
        <w:rPr>
          <w:rFonts w:ascii="Consolas" w:hAnsi="Consolas" w:eastAsia="Consolas"/>
          <w:sz w:val="22"/>
        </w:rPr>
        <w:t>package.json</w:t>
      </w:r>
      <w:r>
        <w:t xml:space="preserve"> không?</w:t>
      </w:r>
    </w:p>
    <w:p>
      <w:pPr>
        <w:tabs>
          <w:tab w:pos="454" w:val="left"/>
        </w:tabs>
        <w:spacing w:after="60"/>
        <w:ind w:left="454" w:hanging="340"/>
      </w:pPr>
      <w:r>
        <w:t>•</w:t>
        <w:tab/>
      </w:r>
      <w:r>
        <w:t>Tham số có kiểu (</w:t>
      </w:r>
      <w:r>
        <w:rPr>
          <w:rFonts w:ascii="Consolas" w:hAnsi="Consolas" w:eastAsia="Consolas"/>
          <w:sz w:val="22"/>
        </w:rPr>
        <w:t>sql.Int</w:t>
      </w:r>
      <w:r>
        <w:t xml:space="preserve">, </w:t>
      </w:r>
      <w:r>
        <w:rPr>
          <w:rFonts w:ascii="Consolas" w:hAnsi="Consolas" w:eastAsia="Consolas"/>
          <w:sz w:val="22"/>
        </w:rPr>
        <w:t>sql.NVarChar(...)</w:t>
      </w:r>
      <w:r>
        <w:t>) đầy đủ chưa?</w:t>
      </w:r>
    </w:p>
    <w:p>
      <w:pPr>
        <w:tabs>
          <w:tab w:pos="454" w:val="left"/>
        </w:tabs>
        <w:spacing w:after="60"/>
        <w:ind w:left="454" w:hanging="340"/>
      </w:pPr>
      <w:r>
        <w:t>•</w:t>
        <w:tab/>
      </w:r>
      <w:r>
        <w:t>Thủ tục trả cột camelCase đúng như ứng dụng đang đọc?</w:t>
      </w:r>
    </w:p>
    <w:p>
      <w:pPr>
        <w:tabs>
          <w:tab w:pos="454" w:val="left"/>
        </w:tabs>
        <w:spacing w:after="60"/>
        <w:ind w:left="454" w:hanging="340"/>
      </w:pPr>
      <w:r>
        <w:t>•</w:t>
        <w:tab/>
      </w:r>
      <w:r>
        <w:t>Chạy thủ tục trong SSMS với dữ liệu biên (trang vượt quá số đơn, người dùng chưa có đơn) trước khi nối API.</w:t>
      </w:r>
    </w:p>
    <w:p>
      <w:pPr>
        <w:pStyle w:val="Heading3"/>
      </w:pPr>
      <w:r>
        <w:t>Kiểm tra và hoàn thành</w:t>
      </w:r>
    </w:p>
    <w:p>
      <w:pPr>
        <w:tabs>
          <w:tab w:pos="454" w:val="left"/>
        </w:tabs>
        <w:spacing w:after="60"/>
        <w:ind w:left="454" w:hanging="340"/>
      </w:pPr>
      <w:r>
        <w:t>•</w:t>
        <w:tab/>
      </w:r>
      <w:r>
        <w:t xml:space="preserve">☐ Dựng lại CSDL từ </w:t>
      </w:r>
      <w:r>
        <w:rPr>
          <w:rFonts w:ascii="Consolas" w:hAnsi="Consolas" w:eastAsia="Consolas"/>
          <w:sz w:val="22"/>
        </w:rPr>
        <w:t>database/</w:t>
      </w:r>
      <w:r>
        <w:t xml:space="preserve"> trên một CSDL trống không lỗi.</w:t>
      </w:r>
    </w:p>
    <w:p>
      <w:pPr>
        <w:tabs>
          <w:tab w:pos="454" w:val="left"/>
        </w:tabs>
        <w:spacing w:after="60"/>
        <w:ind w:left="454" w:hanging="340"/>
      </w:pPr>
      <w:r>
        <w:t>•</w:t>
        <w:tab/>
      </w:r>
      <w:r>
        <w:t>☐ Mọi endpoint trong phạm vi chạy được trên Swagger; lỗi trả đúng mã 400/404/409.</w:t>
      </w:r>
    </w:p>
    <w:p>
      <w:pPr>
        <w:tabs>
          <w:tab w:pos="454" w:val="left"/>
        </w:tabs>
        <w:spacing w:after="60"/>
        <w:ind w:left="454" w:hanging="340"/>
      </w:pPr>
      <w:r>
        <w:t>•</w:t>
        <w:tab/>
      </w:r>
      <w:r>
        <w:t>☐ Ứng dụng không còn dữ liệu giả; mất mạng thì hiện thông báo và nút Thử lại.</w:t>
      </w:r>
    </w:p>
    <w:p>
      <w:pPr>
        <w:tabs>
          <w:tab w:pos="454" w:val="left"/>
        </w:tabs>
        <w:spacing w:after="60"/>
        <w:ind w:left="454" w:hanging="340"/>
      </w:pPr>
      <w:r>
        <w:t>•</w:t>
        <w:tab/>
      </w:r>
      <w:r>
        <w:t>☐ Đặt món tạo đơn trong SQL Server; lịch sử đơn cuộn vô hạn.</w:t>
      </w:r>
    </w:p>
    <w:p>
      <w:pPr>
        <w:tabs>
          <w:tab w:pos="454" w:val="left"/>
        </w:tabs>
        <w:spacing w:after="60"/>
        <w:ind w:left="454" w:hanging="340"/>
      </w:pPr>
      <w:r>
        <w:t>•</w:t>
        <w:tab/>
      </w:r>
      <w:r>
        <w:t xml:space="preserve">☐ ERD hoàn chỉnh và danh mục thủ tục có trong </w:t>
      </w:r>
      <w:r>
        <w:rPr>
          <w:rFonts w:ascii="Consolas" w:hAnsi="Consolas" w:eastAsia="Consolas"/>
          <w:sz w:val="22"/>
        </w:rPr>
        <w:t>docs/</w:t>
      </w:r>
      <w:r>
        <w:t>.</w:t>
      </w:r>
    </w:p>
    <w:p>
      <w:pPr>
        <w:pStyle w:val="Heading2"/>
      </w:pPr>
      <w:r>
        <w:t>Tài liệu tham khảo</w:t>
      </w:r>
    </w:p>
    <w:p>
      <w:r>
        <w:t xml:space="preserve">[1] tediousjs, “mssql: Microsoft SQL Server client for Node.js,” </w:t>
      </w:r>
      <w:r>
        <w:rPr>
          <w:i/>
        </w:rPr>
        <w:t>npm</w:t>
      </w:r>
      <w:r>
        <w:t>. Accessed: Oct. 30, 2026. [Online]. Available: https://www.npmjs.com/package/mssql</w:t>
      </w:r>
    </w:p>
    <w:p>
      <w:r>
        <w:t xml:space="preserve">[2] Microsoft, “CREATE PROCEDURE (Transact-SQL),” </w:t>
      </w:r>
      <w:r>
        <w:rPr>
          <w:i/>
        </w:rPr>
        <w:t>Microsoft Learn</w:t>
      </w:r>
      <w:r>
        <w:t>. Accessed: Oct. 30, 2026. [Online]. Available: https://learn.microsoft.com/sql/t-sql/statements/create-procedure-transact-sql</w:t>
      </w:r>
    </w:p>
    <w:p>
      <w:r>
        <w:t xml:space="preserve">[3] Microsoft, “THROW (Transact-SQL),” </w:t>
      </w:r>
      <w:r>
        <w:rPr>
          <w:i/>
        </w:rPr>
        <w:t>Microsoft Learn</w:t>
      </w:r>
      <w:r>
        <w:t>. Accessed: Oct. 30, 2026. [Online]. Available: https://learn.microsoft.com/sql/t-sql/language-elements/throw-transact-sql</w:t>
      </w:r>
    </w:p>
    <w:p>
      <w:r>
        <w:t xml:space="preserve">[4] Microsoft, “OPENJSON (Transact-SQL),” </w:t>
      </w:r>
      <w:r>
        <w:rPr>
          <w:i/>
        </w:rPr>
        <w:t>Microsoft Learn</w:t>
      </w:r>
      <w:r>
        <w:t>. Accessed: Oct. 30, 2026. [Online]. Available: https://learn.microsoft.com/sql/t-sql/functions/openjson-transact-sql</w:t>
      </w:r>
    </w:p>
    <w:p>
      <w:r>
        <w:t xml:space="preserve">[5] NestJS, “Controllers,” </w:t>
      </w:r>
      <w:r>
        <w:rPr>
          <w:i/>
        </w:rPr>
        <w:t>NestJS Documentation</w:t>
      </w:r>
      <w:r>
        <w:t>. Accessed: Oct. 30, 2026. [Online]. Available: https://docs.nestjs.com/controllers</w:t>
      </w:r>
    </w:p>
    <w:p>
      <w:r>
        <w:t xml:space="preserve">[6] NestJS, “OpenAPI (Swagger),” </w:t>
      </w:r>
      <w:r>
        <w:rPr>
          <w:i/>
        </w:rPr>
        <w:t>NestJS Documentation</w:t>
      </w:r>
      <w:r>
        <w:t>. Accessed: Oct. 30, 2026. [Online]. Available: https://docs.nestjs.com/openapi/introduction</w:t>
      </w:r>
    </w:p>
    <w:p>
      <w:r>
        <w:t xml:space="preserve">[7] TanStack, “Overview,” </w:t>
      </w:r>
      <w:r>
        <w:rPr>
          <w:i/>
        </w:rPr>
        <w:t>TanStack Query Documentation</w:t>
      </w:r>
      <w:r>
        <w:t>. Accessed: Oct. 30, 2026. [Online]. Available: https://tanstack.com/query/latest/docs/framework/react/overview</w:t>
      </w:r>
    </w:p>
    <w:p>
      <w:pPr>
        <w:pStyle w:val="Heading1"/>
        <w:pageBreakBefore/>
      </w:pPr>
      <w:r>
        <w:t>Chương 6. Xác thực và bảo mật ứng dụng</w:t>
      </w:r>
    </w:p>
    <w:p>
      <w:pPr>
        <w:pStyle w:val="Heading2"/>
      </w:pPr>
      <w:r>
        <w:t>Mục tiêu chương</w:t>
      </w:r>
    </w:p>
    <w:p>
      <w:r>
        <w:t>Sau khi học xong chương này, bạn có thể:</w:t>
      </w:r>
    </w:p>
    <w:p>
      <w:pPr>
        <w:tabs>
          <w:tab w:pos="454" w:val="left"/>
        </w:tabs>
        <w:spacing w:after="60"/>
        <w:ind w:left="454" w:hanging="340"/>
      </w:pPr>
      <w:r>
        <w:t>•</w:t>
        <w:tab/>
      </w:r>
      <w:r>
        <w:t>Giải thích luồng xác thực bằng JWT với access token và refresh token.</w:t>
      </w:r>
    </w:p>
    <w:p>
      <w:pPr>
        <w:tabs>
          <w:tab w:pos="454" w:val="left"/>
        </w:tabs>
        <w:spacing w:after="60"/>
        <w:ind w:left="454" w:hanging="340"/>
      </w:pPr>
      <w:r>
        <w:t>•</w:t>
        <w:tab/>
      </w:r>
      <w:r>
        <w:t>Lưu mật khẩu an toàn bằng bcrypt và quản lý tài khoản qua stored procedure.</w:t>
      </w:r>
    </w:p>
    <w:p>
      <w:pPr>
        <w:tabs>
          <w:tab w:pos="454" w:val="left"/>
        </w:tabs>
        <w:spacing w:after="60"/>
        <w:ind w:left="454" w:hanging="340"/>
      </w:pPr>
      <w:r>
        <w:t>•</w:t>
        <w:tab/>
      </w:r>
      <w:r>
        <w:t>Xây dựng đăng ký, đăng nhập, Guard xác thực và phân quyền theo vai trò trong NestJS.</w:t>
      </w:r>
    </w:p>
    <w:p>
      <w:pPr>
        <w:tabs>
          <w:tab w:pos="454" w:val="left"/>
        </w:tabs>
        <w:spacing w:after="60"/>
        <w:ind w:left="454" w:hanging="340"/>
      </w:pPr>
      <w:r>
        <w:t>•</w:t>
        <w:tab/>
      </w:r>
      <w:r>
        <w:t>Lưu token an toàn trên điện thoại và bảo vệ màn hình trong Expo Router.</w:t>
      </w:r>
    </w:p>
    <w:p>
      <w:pPr>
        <w:tabs>
          <w:tab w:pos="454" w:val="left"/>
        </w:tabs>
        <w:spacing w:after="60"/>
        <w:ind w:left="454" w:hanging="340"/>
      </w:pPr>
      <w:r>
        <w:t>•</w:t>
        <w:tab/>
      </w:r>
      <w:r>
        <w:t>Nhận diện và phòng tránh các rủi ro bảo mật thường gặp của ứng dụng di động.</w:t>
      </w:r>
    </w:p>
    <w:p>
      <w:pPr>
        <w:pStyle w:val="Heading2"/>
      </w:pPr>
      <w:r>
        <w:t>6.1. Xác thực và phân quyền</w:t>
      </w:r>
    </w:p>
    <w:p>
      <w:pPr>
        <w:tabs>
          <w:tab w:pos="454" w:val="left"/>
        </w:tabs>
        <w:spacing w:after="60"/>
        <w:ind w:left="454" w:hanging="340"/>
      </w:pPr>
      <w:r>
        <w:t>•</w:t>
        <w:tab/>
      </w:r>
      <w:r>
        <w:rPr>
          <w:b/>
        </w:rPr>
        <w:t>Xác thực (authentication):</w:t>
      </w:r>
      <w:r>
        <w:t xml:space="preserve"> xác định </w:t>
      </w:r>
      <w:r>
        <w:rPr>
          <w:i/>
        </w:rPr>
        <w:t>bạn là ai</w:t>
      </w:r>
      <w:r>
        <w:t>. Ví dụ: đăng nhập bằng email và mật khẩu.</w:t>
      </w:r>
    </w:p>
    <w:p>
      <w:pPr>
        <w:tabs>
          <w:tab w:pos="454" w:val="left"/>
        </w:tabs>
        <w:spacing w:after="60"/>
        <w:ind w:left="454" w:hanging="340"/>
      </w:pPr>
      <w:r>
        <w:t>•</w:t>
        <w:tab/>
      </w:r>
      <w:r>
        <w:rPr>
          <w:b/>
        </w:rPr>
        <w:t>Phân quyền (authorization):</w:t>
      </w:r>
      <w:r>
        <w:t xml:space="preserve"> xác định </w:t>
      </w:r>
      <w:r>
        <w:rPr>
          <w:i/>
        </w:rPr>
        <w:t>bạn được làm gì</w:t>
      </w:r>
      <w:r>
        <w:t>. Ví dụ: chỉ nhân viên căn tin được đổi trạng thái đơn.</w:t>
      </w:r>
    </w:p>
    <w:p>
      <w:r>
        <w:t xml:space="preserve">Hai việc này phải được kiểm tra ở </w:t>
      </w:r>
      <w:r>
        <w:rPr>
          <w:b/>
        </w:rPr>
        <w:t>API</w:t>
      </w:r>
      <w:r>
        <w:t>. Ứng dụng chỉ ẩn/hiện nút cho gọn giao diện; nó không phải lớp bảo vệ, vì bất kỳ ai cũng có thể gửi request thẳng tới API mà không cần ứng dụng.</w:t>
      </w:r>
    </w:p>
    <w:p>
      <w:pPr>
        <w:pStyle w:val="Heading2"/>
      </w:pPr>
      <w:r>
        <w:t>6.2. JWT, access token và refresh token</w:t>
      </w:r>
    </w:p>
    <w:p>
      <w:pPr>
        <w:pStyle w:val="Heading3"/>
      </w:pPr>
      <w:r>
        <w:t>6.2.1. JWT là gì</w:t>
      </w:r>
    </w:p>
    <w:p>
      <w:r>
        <w:rPr>
          <w:b/>
        </w:rPr>
        <w:t>JSON Web Token (JWT)</w:t>
      </w:r>
      <w:r>
        <w:t xml:space="preserve"> là một chuỗi gồm ba phần ngăn cách bởi dấu chấm: header, payload và chữ ký. Payload chứa thông tin như mã người dùng (</w:t>
      </w:r>
      <w:r>
        <w:rPr>
          <w:rFonts w:ascii="Consolas" w:hAnsi="Consolas" w:eastAsia="Consolas"/>
          <w:sz w:val="22"/>
        </w:rPr>
        <w:t>sub</w:t>
      </w:r>
      <w:r>
        <w:t>) và vai trò (</w:t>
      </w:r>
      <w:r>
        <w:rPr>
          <w:rFonts w:ascii="Consolas" w:hAnsi="Consolas" w:eastAsia="Consolas"/>
          <w:sz w:val="22"/>
        </w:rPr>
        <w:t>role</w:t>
      </w:r>
      <w:r>
        <w:t>); chữ ký được tạo bằng khóa bí mật chỉ server biết. Khi nhận token, server kiểm tra chữ ký: nếu payload bị sửa, chữ ký sẽ không khớp.</w:t>
      </w:r>
    </w:p>
    <w:p>
      <w:r>
        <w:t xml:space="preserve">Payload chỉ được </w:t>
      </w:r>
      <w:r>
        <w:rPr>
          <w:b/>
        </w:rPr>
        <w:t>mã hóa base64</w:t>
      </w:r>
      <w:r>
        <w:t>, không được mã hóa bí mật: ai có token đều đọc được nội dung. Vì vậy không đặt thông tin nhạy cảm (mật khẩu, số tài khoản) vào payload.</w:t>
      </w:r>
    </w:p>
    <w:p>
      <w:pPr>
        <w:pStyle w:val="Heading3"/>
      </w:pPr>
      <w:r>
        <w:t>6.2.2. Hai loại token</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1559"/>
            <w:shd w:val="clear" w:color="auto" w:fill="E7F1FF"/>
          </w:tcPr>
          <w:p>
            <w:pPr>
              <w:spacing w:after="0"/>
            </w:pPr>
          </w:p>
        </w:tc>
        <w:tc>
          <w:tcPr>
            <w:tcW w:type="dxa" w:w="3573"/>
            <w:shd w:val="clear" w:color="auto" w:fill="E7F1FF"/>
          </w:tcPr>
          <w:p>
            <w:pPr>
              <w:spacing w:after="0"/>
            </w:pPr>
            <w:r>
              <w:rPr>
                <w:b/>
                <w:sz w:val="22"/>
              </w:rPr>
              <w:t>Access token</w:t>
            </w:r>
          </w:p>
        </w:tc>
        <w:tc>
          <w:tcPr>
            <w:tcW w:type="dxa" w:w="3939"/>
            <w:shd w:val="clear" w:color="auto" w:fill="E7F1FF"/>
          </w:tcPr>
          <w:p>
            <w:pPr>
              <w:spacing w:after="0"/>
            </w:pPr>
            <w:r>
              <w:rPr>
                <w:b/>
                <w:sz w:val="22"/>
              </w:rPr>
              <w:t>Refresh token</w:t>
            </w:r>
          </w:p>
        </w:tc>
      </w:tr>
      <w:tr>
        <w:tc>
          <w:tcPr>
            <w:tcW w:type="dxa" w:w="1559"/>
          </w:tcPr>
          <w:p>
            <w:pPr>
              <w:spacing w:after="0"/>
            </w:pPr>
            <w:r>
              <w:rPr>
                <w:sz w:val="22"/>
              </w:rPr>
              <w:t>Mục đích</w:t>
            </w:r>
          </w:p>
        </w:tc>
        <w:tc>
          <w:tcPr>
            <w:tcW w:type="dxa" w:w="3573"/>
          </w:tcPr>
          <w:p>
            <w:pPr>
              <w:spacing w:after="0"/>
            </w:pPr>
            <w:r>
              <w:rPr>
                <w:sz w:val="22"/>
              </w:rPr>
              <w:t>Gửi kèm mọi request cần đăng nhập</w:t>
            </w:r>
          </w:p>
        </w:tc>
        <w:tc>
          <w:tcPr>
            <w:tcW w:type="dxa" w:w="3939"/>
          </w:tcPr>
          <w:p>
            <w:pPr>
              <w:spacing w:after="0"/>
            </w:pPr>
            <w:r>
              <w:rPr>
                <w:sz w:val="22"/>
              </w:rPr>
              <w:t>Lấy access token mới khi access token hết hạn</w:t>
            </w:r>
          </w:p>
        </w:tc>
      </w:tr>
      <w:tr>
        <w:tc>
          <w:tcPr>
            <w:tcW w:type="dxa" w:w="1559"/>
          </w:tcPr>
          <w:p>
            <w:pPr>
              <w:spacing w:after="0"/>
            </w:pPr>
            <w:r>
              <w:rPr>
                <w:sz w:val="22"/>
              </w:rPr>
              <w:t>Thời hạn</w:t>
            </w:r>
          </w:p>
        </w:tc>
        <w:tc>
          <w:tcPr>
            <w:tcW w:type="dxa" w:w="3573"/>
          </w:tcPr>
          <w:p>
            <w:pPr>
              <w:spacing w:after="0"/>
            </w:pPr>
            <w:r>
              <w:rPr>
                <w:sz w:val="22"/>
              </w:rPr>
              <w:t>Ngắn (khoảng 15 phút)</w:t>
            </w:r>
          </w:p>
        </w:tc>
        <w:tc>
          <w:tcPr>
            <w:tcW w:type="dxa" w:w="3939"/>
          </w:tcPr>
          <w:p>
            <w:pPr>
              <w:spacing w:after="0"/>
            </w:pPr>
            <w:r>
              <w:rPr>
                <w:sz w:val="22"/>
              </w:rPr>
              <w:t>Dài (khoảng 7 ngày)</w:t>
            </w:r>
          </w:p>
        </w:tc>
      </w:tr>
      <w:tr>
        <w:tc>
          <w:tcPr>
            <w:tcW w:type="dxa" w:w="1559"/>
          </w:tcPr>
          <w:p>
            <w:pPr>
              <w:spacing w:after="0"/>
            </w:pPr>
            <w:r>
              <w:rPr>
                <w:sz w:val="22"/>
              </w:rPr>
              <w:t>Lưu trên server</w:t>
            </w:r>
          </w:p>
        </w:tc>
        <w:tc>
          <w:tcPr>
            <w:tcW w:type="dxa" w:w="3573"/>
          </w:tcPr>
          <w:p>
            <w:pPr>
              <w:spacing w:after="0"/>
            </w:pPr>
            <w:r>
              <w:rPr>
                <w:sz w:val="22"/>
              </w:rPr>
              <w:t>Không</w:t>
            </w:r>
          </w:p>
        </w:tc>
        <w:tc>
          <w:tcPr>
            <w:tcW w:type="dxa" w:w="3939"/>
          </w:tcPr>
          <w:p>
            <w:pPr>
              <w:spacing w:after="0"/>
            </w:pPr>
            <w:r>
              <w:rPr>
                <w:sz w:val="22"/>
              </w:rPr>
              <w:t>Có (dạng băm), để có thể thu hồi</w:t>
            </w:r>
          </w:p>
        </w:tc>
      </w:tr>
      <w:tr>
        <w:tc>
          <w:tcPr>
            <w:tcW w:type="dxa" w:w="1559"/>
          </w:tcPr>
          <w:p>
            <w:pPr>
              <w:spacing w:after="0"/>
            </w:pPr>
            <w:r>
              <w:rPr>
                <w:sz w:val="22"/>
              </w:rPr>
              <w:t>Gửi đi</w:t>
            </w:r>
          </w:p>
        </w:tc>
        <w:tc>
          <w:tcPr>
            <w:tcW w:type="dxa" w:w="3573"/>
          </w:tcPr>
          <w:p>
            <w:pPr>
              <w:spacing w:after="0"/>
            </w:pPr>
            <w:r>
              <w:rPr>
                <w:sz w:val="22"/>
              </w:rPr>
              <w:t xml:space="preserve">Header </w:t>
            </w:r>
            <w:r>
              <w:rPr>
                <w:rFonts w:ascii="Consolas" w:hAnsi="Consolas" w:eastAsia="Consolas"/>
                <w:sz w:val="18"/>
              </w:rPr>
              <w:t>Authorization: Bearer &lt;token&gt;</w:t>
            </w:r>
          </w:p>
        </w:tc>
        <w:tc>
          <w:tcPr>
            <w:tcW w:type="dxa" w:w="3939"/>
          </w:tcPr>
          <w:p>
            <w:pPr>
              <w:spacing w:after="0"/>
            </w:pPr>
            <w:r>
              <w:rPr>
                <w:sz w:val="22"/>
              </w:rPr>
              <w:t xml:space="preserve">Chỉ gửi tới </w:t>
            </w:r>
            <w:r>
              <w:rPr>
                <w:rFonts w:ascii="Consolas" w:hAnsi="Consolas" w:eastAsia="Consolas"/>
                <w:sz w:val="18"/>
              </w:rPr>
              <w:t>POST /auth/refresh</w:t>
            </w:r>
          </w:p>
        </w:tc>
      </w:tr>
    </w:tbl>
    <w:p>
      <w:pPr>
        <w:spacing w:after="0"/>
      </w:pPr>
    </w:p>
    <w:p>
      <w:r>
        <w:t xml:space="preserve">Access token ngắn hạn giới hạn thiệt hại nếu bị lộ. Refresh token được lưu trên server nên có thể </w:t>
      </w:r>
      <w:r>
        <w:rPr>
          <w:b/>
        </w:rPr>
        <w:t>thu hồi</w:t>
      </w:r>
      <w:r>
        <w:t xml:space="preserve"> khi người dùng đăng xuất hoặc khi phát hiện bất thường.</w:t>
      </w:r>
    </w:p>
    <w:p>
      <w:pPr>
        <w:pStyle w:val="Heading3"/>
      </w:pPr>
      <w:r>
        <w:t>6.2.3. Luồng đầy đủ</w:t>
      </w:r>
    </w:p>
    <w:p>
      <w:pPr>
        <w:keepNext/>
        <w:spacing w:before="80" w:after="0" w:line="240" w:lineRule="auto"/>
        <w:ind w:left="170"/>
        <w:shd w:val="clear" w:color="auto" w:fill="F1F3F5"/>
      </w:pPr>
      <w:r>
        <w:rPr>
          <w:rFonts w:ascii="Consolas" w:hAnsi="Consolas" w:eastAsia="Consolas"/>
          <w:sz w:val="19"/>
        </w:rPr>
        <w:t>1. Đăng nhập:  App → POST /auth/login {email, password}</w:t>
      </w:r>
    </w:p>
    <w:p>
      <w:pPr>
        <w:keepNext/>
        <w:spacing w:before="0" w:after="0" w:line="240" w:lineRule="auto"/>
        <w:ind w:left="170"/>
        <w:shd w:val="clear" w:color="auto" w:fill="F1F3F5"/>
      </w:pPr>
      <w:r>
        <w:rPr>
          <w:rFonts w:ascii="Consolas" w:hAnsi="Consolas" w:eastAsia="Consolas"/>
          <w:sz w:val="19"/>
        </w:rPr>
        <w:t>2. API: sp_User_GetByEmail → bcrypt.compare(password, PasswordHash)</w:t>
      </w:r>
    </w:p>
    <w:p>
      <w:pPr>
        <w:keepNext/>
        <w:spacing w:before="0" w:after="0" w:line="240" w:lineRule="auto"/>
        <w:ind w:left="170"/>
        <w:shd w:val="clear" w:color="auto" w:fill="F1F3F5"/>
      </w:pPr>
      <w:r>
        <w:rPr>
          <w:rFonts w:ascii="Consolas" w:hAnsi="Consolas" w:eastAsia="Consolas"/>
          <w:sz w:val="19"/>
        </w:rPr>
        <w:t>3. API ký accessToken + refreshToken; lưu băm refreshToken bằng sp_RefreshToken_Save</w:t>
      </w:r>
    </w:p>
    <w:p>
      <w:pPr>
        <w:keepNext/>
        <w:spacing w:before="0" w:after="0" w:line="240" w:lineRule="auto"/>
        <w:ind w:left="170"/>
        <w:shd w:val="clear" w:color="auto" w:fill="F1F3F5"/>
      </w:pPr>
      <w:r>
        <w:rPr>
          <w:rFonts w:ascii="Consolas" w:hAnsi="Consolas" w:eastAsia="Consolas"/>
          <w:sz w:val="19"/>
        </w:rPr>
        <w:t>4. App lưu hai token vào SecureStore</w:t>
      </w:r>
    </w:p>
    <w:p>
      <w:pPr>
        <w:keepNext/>
        <w:spacing w:before="0" w:after="0" w:line="240" w:lineRule="auto"/>
        <w:ind w:left="170"/>
        <w:shd w:val="clear" w:color="auto" w:fill="F1F3F5"/>
      </w:pPr>
      <w:r>
        <w:rPr>
          <w:rFonts w:ascii="Consolas" w:hAnsi="Consolas" w:eastAsia="Consolas"/>
          <w:sz w:val="19"/>
        </w:rPr>
        <w:t>5. Mỗi request: Authorization: Bearer &lt;accessToken&gt;  →  AuthGuard kiểm tra chữ ký</w:t>
      </w:r>
    </w:p>
    <w:p>
      <w:pPr>
        <w:keepNext/>
        <w:spacing w:before="0" w:after="0" w:line="240" w:lineRule="auto"/>
        <w:ind w:left="170"/>
        <w:shd w:val="clear" w:color="auto" w:fill="F1F3F5"/>
      </w:pPr>
      <w:r>
        <w:rPr>
          <w:rFonts w:ascii="Consolas" w:hAnsi="Consolas" w:eastAsia="Consolas"/>
          <w:sz w:val="19"/>
        </w:rPr>
        <w:t>6. Access token hết hạn → API trả 401 → App gọi POST /auth/refresh {refreshToken}</w:t>
      </w:r>
    </w:p>
    <w:p>
      <w:pPr>
        <w:keepNext/>
        <w:spacing w:before="0" w:after="0" w:line="240" w:lineRule="auto"/>
        <w:ind w:left="170"/>
        <w:shd w:val="clear" w:color="auto" w:fill="F1F3F5"/>
      </w:pPr>
      <w:r>
        <w:rPr>
          <w:rFonts w:ascii="Consolas" w:hAnsi="Consolas" w:eastAsia="Consolas"/>
          <w:sz w:val="19"/>
        </w:rPr>
        <w:t>7. API kiểm tra chữ ký và bản băm còn hiệu lực trong CSDL → cấp token mới</w:t>
      </w:r>
    </w:p>
    <w:p>
      <w:pPr>
        <w:keepNext w:val="0"/>
        <w:spacing w:before="0" w:after="80" w:line="240" w:lineRule="auto"/>
        <w:ind w:left="170"/>
        <w:shd w:val="clear" w:color="auto" w:fill="F1F3F5"/>
      </w:pPr>
      <w:r>
        <w:rPr>
          <w:rFonts w:ascii="Consolas" w:hAnsi="Consolas" w:eastAsia="Consolas"/>
          <w:sz w:val="19"/>
        </w:rPr>
        <w:t>8. Đăng xuất: App → POST /auth/logout → API thu hồi refresh token; App xóa SecureStore</w:t>
      </w:r>
    </w:p>
    <w:p>
      <w:pPr>
        <w:pStyle w:val="Heading2"/>
      </w:pPr>
      <w:r>
        <w:t>6.3. Lưu mật khẩu và tài khoản trên SQL Server</w:t>
      </w:r>
    </w:p>
    <w:p>
      <w:pPr>
        <w:pStyle w:val="Heading3"/>
      </w:pPr>
      <w:r>
        <w:t>6.3.1. Băm mật khẩu bằng bcrypt</w:t>
      </w:r>
    </w:p>
    <w:p>
      <w:r>
        <w:t xml:space="preserve">Mật khẩu </w:t>
      </w:r>
      <w:r>
        <w:rPr>
          <w:b/>
        </w:rPr>
        <w:t>không bao giờ</w:t>
      </w:r>
      <w:r>
        <w:t xml:space="preserve"> được lưu dạng gốc. Backend băm mật khẩu bằng </w:t>
      </w:r>
      <w:r>
        <w:rPr>
          <w:b/>
        </w:rPr>
        <w:t>bcrypt</w:t>
      </w:r>
      <w:r>
        <w:t xml:space="preserve"> trước khi gọi thủ tục:</w:t>
      </w:r>
    </w:p>
    <w:p>
      <w:pPr>
        <w:tabs>
          <w:tab w:pos="454" w:val="left"/>
        </w:tabs>
        <w:spacing w:after="60"/>
        <w:ind w:left="454" w:hanging="340"/>
      </w:pPr>
      <w:r>
        <w:t>•</w:t>
        <w:tab/>
      </w:r>
      <w:r>
        <w:t xml:space="preserve">bcrypt tự thêm </w:t>
      </w:r>
      <w:r>
        <w:rPr>
          <w:b/>
        </w:rPr>
        <w:t>salt</w:t>
      </w:r>
      <w:r>
        <w:t xml:space="preserve"> ngẫu nhiên, nên hai người cùng mật khẩu vẫn có hai chuỗi băm khác nhau.</w:t>
      </w:r>
    </w:p>
    <w:p>
      <w:pPr>
        <w:tabs>
          <w:tab w:pos="454" w:val="left"/>
        </w:tabs>
        <w:spacing w:after="60"/>
        <w:ind w:left="454" w:hanging="340"/>
      </w:pPr>
      <w:r>
        <w:t>•</w:t>
        <w:tab/>
      </w:r>
      <w:r>
        <w:t xml:space="preserve">Tham số </w:t>
      </w:r>
      <w:r>
        <w:rPr>
          <w:b/>
        </w:rPr>
        <w:t>cost</w:t>
      </w:r>
      <w:r>
        <w:t xml:space="preserve"> (ví dụ 10) làm việc băm chậm có chủ đích, khiến việc dò mật khẩu hàng loạt tốn rất nhiều thời gian.</w:t>
      </w:r>
    </w:p>
    <w:p>
      <w:pPr>
        <w:tabs>
          <w:tab w:pos="454" w:val="left"/>
        </w:tabs>
        <w:spacing w:after="60"/>
        <w:ind w:left="454" w:hanging="340"/>
      </w:pPr>
      <w:r>
        <w:t>•</w:t>
        <w:tab/>
      </w:r>
      <w:r>
        <w:t xml:space="preserve">Khi đăng nhập, </w:t>
      </w:r>
      <w:r>
        <w:rPr>
          <w:rFonts w:ascii="Consolas" w:hAnsi="Consolas" w:eastAsia="Consolas"/>
          <w:sz w:val="22"/>
        </w:rPr>
        <w:t>bcrypt.compare(matKhauNhapVao, chuoiBam)</w:t>
      </w:r>
      <w:r>
        <w:t xml:space="preserve"> cho biết có khớp không; không có cách "giải băm".</w:t>
      </w:r>
    </w:p>
    <w:p>
      <w:r>
        <w:t>Việc băm thực hiện ở NestJS; stored procedure chỉ nhận và lưu chuỗi băm.</w:t>
      </w:r>
    </w:p>
    <w:p>
      <w:pPr>
        <w:pStyle w:val="Heading3"/>
      </w:pPr>
      <w:r>
        <w:t>6.3.2. Bảng và thủ tục</w:t>
      </w:r>
    </w:p>
    <w:p>
      <w:r>
        <w:rPr>
          <w:rFonts w:ascii="Consolas" w:hAnsi="Consolas" w:eastAsia="Consolas"/>
          <w:sz w:val="22"/>
        </w:rPr>
        <w:t>database/03-auth.sql</w:t>
      </w:r>
      <w:r>
        <w:t>:</w:t>
      </w:r>
    </w:p>
    <w:p>
      <w:pPr>
        <w:keepNext/>
        <w:spacing w:before="80" w:after="0" w:line="240" w:lineRule="auto"/>
        <w:ind w:left="170"/>
        <w:shd w:val="clear" w:color="auto" w:fill="F1F3F5"/>
      </w:pPr>
      <w:r>
        <w:rPr>
          <w:rFonts w:ascii="Consolas" w:hAnsi="Consolas" w:eastAsia="Consolas"/>
          <w:sz w:val="19"/>
        </w:rPr>
        <w:t>CREATE TABLE Users (</w:t>
      </w:r>
    </w:p>
    <w:p>
      <w:pPr>
        <w:keepNext/>
        <w:spacing w:before="0" w:after="0" w:line="240" w:lineRule="auto"/>
        <w:ind w:left="170"/>
        <w:shd w:val="clear" w:color="auto" w:fill="F1F3F5"/>
      </w:pPr>
      <w:r>
        <w:rPr>
          <w:rFonts w:ascii="Consolas" w:hAnsi="Consolas" w:eastAsia="Consolas"/>
          <w:sz w:val="19"/>
        </w:rPr>
        <w:t xml:space="preserve">  UserId       INT IDENTITY(1,1) PRIMARY KEY,</w:t>
      </w:r>
    </w:p>
    <w:p>
      <w:pPr>
        <w:keepNext/>
        <w:spacing w:before="0" w:after="0" w:line="240" w:lineRule="auto"/>
        <w:ind w:left="170"/>
        <w:shd w:val="clear" w:color="auto" w:fill="F1F3F5"/>
      </w:pPr>
      <w:r>
        <w:rPr>
          <w:rFonts w:ascii="Consolas" w:hAnsi="Consolas" w:eastAsia="Consolas"/>
          <w:sz w:val="19"/>
        </w:rPr>
        <w:t xml:space="preserve">  FullName     NVARCHAR(100) NOT NULL,</w:t>
      </w:r>
    </w:p>
    <w:p>
      <w:pPr>
        <w:keepNext/>
        <w:spacing w:before="0" w:after="0" w:line="240" w:lineRule="auto"/>
        <w:ind w:left="170"/>
        <w:shd w:val="clear" w:color="auto" w:fill="F1F3F5"/>
      </w:pPr>
      <w:r>
        <w:rPr>
          <w:rFonts w:ascii="Consolas" w:hAnsi="Consolas" w:eastAsia="Consolas"/>
          <w:sz w:val="19"/>
        </w:rPr>
        <w:t xml:space="preserve">  Email        NVARCHAR(255) NOT NULL UNIQUE,</w:t>
      </w:r>
    </w:p>
    <w:p>
      <w:pPr>
        <w:keepNext/>
        <w:spacing w:before="0" w:after="0" w:line="240" w:lineRule="auto"/>
        <w:ind w:left="170"/>
        <w:shd w:val="clear" w:color="auto" w:fill="F1F3F5"/>
      </w:pPr>
      <w:r>
        <w:rPr>
          <w:rFonts w:ascii="Consolas" w:hAnsi="Consolas" w:eastAsia="Consolas"/>
          <w:sz w:val="19"/>
        </w:rPr>
        <w:t xml:space="preserve">  PasswordHash NVARCHAR(255) NOT NULL,</w:t>
      </w:r>
    </w:p>
    <w:p>
      <w:pPr>
        <w:keepNext/>
        <w:spacing w:before="0" w:after="0" w:line="240" w:lineRule="auto"/>
        <w:ind w:left="170"/>
        <w:shd w:val="clear" w:color="auto" w:fill="F1F3F5"/>
      </w:pPr>
      <w:r>
        <w:rPr>
          <w:rFonts w:ascii="Consolas" w:hAnsi="Consolas" w:eastAsia="Consolas"/>
          <w:sz w:val="19"/>
        </w:rPr>
        <w:t xml:space="preserve">  Role         NVARCHAR(20)  NOT NULL DEFAULT N'customer'</w:t>
      </w:r>
    </w:p>
    <w:p>
      <w:pPr>
        <w:keepNext/>
        <w:spacing w:before="0" w:after="0" w:line="240" w:lineRule="auto"/>
        <w:ind w:left="170"/>
        <w:shd w:val="clear" w:color="auto" w:fill="F1F3F5"/>
      </w:pPr>
      <w:r>
        <w:rPr>
          <w:rFonts w:ascii="Consolas" w:hAnsi="Consolas" w:eastAsia="Consolas"/>
          <w:sz w:val="19"/>
        </w:rPr>
        <w:t xml:space="preserve">               CHECK (Role IN (N'customer', N'staff')),</w:t>
      </w:r>
    </w:p>
    <w:p>
      <w:pPr>
        <w:keepNext/>
        <w:spacing w:before="0" w:after="0" w:line="240" w:lineRule="auto"/>
        <w:ind w:left="170"/>
        <w:shd w:val="clear" w:color="auto" w:fill="F1F3F5"/>
      </w:pPr>
      <w:r>
        <w:rPr>
          <w:rFonts w:ascii="Consolas" w:hAnsi="Consolas" w:eastAsia="Consolas"/>
          <w:sz w:val="19"/>
        </w:rPr>
        <w:t xml:space="preserve">  CreatedAt    DATETIME2 NOT NULL DEFAULT SYSDATETIME()</w:t>
      </w:r>
    </w:p>
    <w:p>
      <w:pPr>
        <w:keepNext/>
        <w:spacing w:before="0" w:after="0" w:line="240" w:lineRule="auto"/>
        <w:ind w:left="170"/>
        <w:shd w:val="clear" w:color="auto" w:fill="F1F3F5"/>
      </w:pPr>
      <w:r>
        <w:rPr>
          <w:rFonts w:ascii="Consolas" w:hAnsi="Consolas" w:eastAsia="Consolas"/>
          <w:sz w:val="19"/>
        </w:rPr>
        <w:t>);</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ALTER TABLE Orders ADD CONSTRAINT FK_Orders_Users FOREIGN KEY (UserId) REFERENCES Users(UserId);</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CREATE TABLE RefreshTokens (</w:t>
      </w:r>
    </w:p>
    <w:p>
      <w:pPr>
        <w:keepNext/>
        <w:spacing w:before="0" w:after="0" w:line="240" w:lineRule="auto"/>
        <w:ind w:left="170"/>
        <w:shd w:val="clear" w:color="auto" w:fill="F1F3F5"/>
      </w:pPr>
      <w:r>
        <w:rPr>
          <w:rFonts w:ascii="Consolas" w:hAnsi="Consolas" w:eastAsia="Consolas"/>
          <w:sz w:val="19"/>
        </w:rPr>
        <w:t xml:space="preserve">  TokenId   INT IDENTITY(1,1) PRIMARY KEY,</w:t>
      </w:r>
    </w:p>
    <w:p>
      <w:pPr>
        <w:keepNext/>
        <w:spacing w:before="0" w:after="0" w:line="240" w:lineRule="auto"/>
        <w:ind w:left="170"/>
        <w:shd w:val="clear" w:color="auto" w:fill="F1F3F5"/>
      </w:pPr>
      <w:r>
        <w:rPr>
          <w:rFonts w:ascii="Consolas" w:hAnsi="Consolas" w:eastAsia="Consolas"/>
          <w:sz w:val="19"/>
        </w:rPr>
        <w:t xml:space="preserve">  UserId    INT NOT NULL REFERENCES Users(UserId),</w:t>
      </w:r>
    </w:p>
    <w:p>
      <w:pPr>
        <w:keepNext w:val="0"/>
        <w:spacing w:before="0" w:after="80" w:line="240" w:lineRule="auto"/>
        <w:ind w:left="170"/>
        <w:shd w:val="clear" w:color="auto" w:fill="F1F3F5"/>
      </w:pPr>
      <w:r>
        <w:rPr>
          <w:rFonts w:ascii="Consolas" w:hAnsi="Consolas" w:eastAsia="Consolas"/>
          <w:sz w:val="19"/>
        </w:rPr>
        <w:t>-- … (trích 15/73 dòng; mã đầy đủ ở Phụ lục A, mục A.3)</w:t>
      </w:r>
    </w:p>
    <w:p>
      <w:r>
        <w:t xml:space="preserve">Refresh token được lưu dưới dạng </w:t>
      </w:r>
      <w:r>
        <w:rPr>
          <w:b/>
        </w:rPr>
        <w:t>băm SHA-256</w:t>
      </w:r>
      <w:r>
        <w:t xml:space="preserve"> chứ không phải bcrypt, vì backend cần </w:t>
      </w:r>
      <w:r>
        <w:rPr>
          <w:b/>
        </w:rPr>
        <w:t>tìm</w:t>
      </w:r>
      <w:r>
        <w:t xml:space="preserve"> bản ghi theo chuỗi băm; bcrypt sinh chuỗi khác nhau mỗi lần nên không tra cứu được.</w:t>
      </w:r>
    </w:p>
    <w:p>
      <w:r>
        <w:rPr>
          <w:rFonts w:ascii="Consolas" w:hAnsi="Consolas" w:eastAsia="Consolas"/>
          <w:sz w:val="22"/>
        </w:rPr>
        <w:t>sp_RefreshToken_Use</w:t>
      </w:r>
      <w:r>
        <w:t xml:space="preserve"> thực hiện </w:t>
      </w:r>
      <w:r>
        <w:rPr>
          <w:b/>
        </w:rPr>
        <w:t>xoay vòng token</w:t>
      </w:r>
      <w:r>
        <w:t>: mỗi refresh token chỉ dùng được một lần, sau đó API cấp cặp token mới. Nếu kẻ gian đánh cắp và dùng refresh token trước, người dùng thật sẽ bị đăng xuất và nhận ra bất thường.</w:t>
      </w:r>
    </w:p>
    <w:p>
      <w:pPr>
        <w:pStyle w:val="Heading2"/>
      </w:pPr>
      <w:r>
        <w:t>6.4. Xác thực trong NestJS</w:t>
      </w:r>
    </w:p>
    <w:p>
      <w:pPr>
        <w:pStyle w:val="Heading3"/>
      </w:pPr>
      <w:r>
        <w:t>6.4.1. Cài đặt và cấu hình</w:t>
      </w:r>
    </w:p>
    <w:p>
      <w:pPr>
        <w:keepNext/>
        <w:spacing w:before="80" w:after="0" w:line="240" w:lineRule="auto"/>
        <w:ind w:left="170"/>
        <w:shd w:val="clear" w:color="auto" w:fill="F1F3F5"/>
      </w:pPr>
      <w:r>
        <w:rPr>
          <w:rFonts w:ascii="Consolas" w:hAnsi="Consolas" w:eastAsia="Consolas"/>
          <w:sz w:val="19"/>
        </w:rPr>
        <w:t>npm install @nestjs/jwt bcrypt</w:t>
      </w:r>
    </w:p>
    <w:p>
      <w:pPr>
        <w:keepNext w:val="0"/>
        <w:spacing w:before="0" w:after="80" w:line="240" w:lineRule="auto"/>
        <w:ind w:left="170"/>
        <w:shd w:val="clear" w:color="auto" w:fill="F1F3F5"/>
      </w:pPr>
      <w:r>
        <w:rPr>
          <w:rFonts w:ascii="Consolas" w:hAnsi="Consolas" w:eastAsia="Consolas"/>
          <w:sz w:val="19"/>
        </w:rPr>
        <w:t>npm install -D @types/bcrypt</w:t>
      </w:r>
    </w:p>
    <w:p>
      <w:r>
        <w:t xml:space="preserve">Thêm vào </w:t>
      </w:r>
      <w:r>
        <w:rPr>
          <w:rFonts w:ascii="Consolas" w:hAnsi="Consolas" w:eastAsia="Consolas"/>
          <w:sz w:val="22"/>
        </w:rPr>
        <w:t>.env</w:t>
      </w:r>
      <w:r>
        <w:t xml:space="preserve"> của backend [1]:</w:t>
      </w:r>
    </w:p>
    <w:p>
      <w:pPr>
        <w:keepNext/>
        <w:spacing w:before="80" w:after="0" w:line="240" w:lineRule="auto"/>
        <w:ind w:left="170"/>
        <w:shd w:val="clear" w:color="auto" w:fill="F1F3F5"/>
      </w:pPr>
      <w:r>
        <w:rPr>
          <w:rFonts w:ascii="Consolas" w:hAnsi="Consolas" w:eastAsia="Consolas"/>
          <w:sz w:val="19"/>
        </w:rPr>
        <w:t>JWT_SECRET=&lt;chuỗi ngẫu nhiên dài&gt;</w:t>
      </w:r>
    </w:p>
    <w:p>
      <w:pPr>
        <w:keepNext w:val="0"/>
        <w:spacing w:before="0" w:after="80" w:line="240" w:lineRule="auto"/>
        <w:ind w:left="170"/>
        <w:shd w:val="clear" w:color="auto" w:fill="F1F3F5"/>
      </w:pPr>
      <w:r>
        <w:rPr>
          <w:rFonts w:ascii="Consolas" w:hAnsi="Consolas" w:eastAsia="Consolas"/>
          <w:sz w:val="19"/>
        </w:rPr>
        <w:t>JWT_REFRESH_SECRET=&lt;một chuỗi ngẫu nhiên khác&gt;</w:t>
      </w:r>
    </w:p>
    <w:p>
      <w:r>
        <w:t xml:space="preserve">Đăng ký </w:t>
      </w:r>
      <w:r>
        <w:rPr>
          <w:rFonts w:ascii="Consolas" w:hAnsi="Consolas" w:eastAsia="Consolas"/>
          <w:sz w:val="22"/>
        </w:rPr>
        <w:t>JwtModule</w:t>
      </w:r>
      <w:r>
        <w:t xml:space="preserve"> trong </w:t>
      </w:r>
      <w:r>
        <w:rPr>
          <w:rFonts w:ascii="Consolas" w:hAnsi="Consolas" w:eastAsia="Consolas"/>
          <w:sz w:val="22"/>
        </w:rPr>
        <w:t>AuthModule</w:t>
      </w:r>
      <w:r>
        <w:t>:</w:t>
      </w:r>
    </w:p>
    <w:p>
      <w:pPr>
        <w:keepNext/>
        <w:spacing w:before="80" w:after="0" w:line="240" w:lineRule="auto"/>
        <w:ind w:left="170"/>
        <w:shd w:val="clear" w:color="auto" w:fill="F1F3F5"/>
      </w:pPr>
      <w:r>
        <w:rPr>
          <w:rFonts w:ascii="Consolas" w:hAnsi="Consolas" w:eastAsia="Consolas"/>
          <w:sz w:val="19"/>
        </w:rPr>
        <w:t>JwtModule.registerAsync({</w:t>
      </w:r>
    </w:p>
    <w:p>
      <w:pPr>
        <w:keepNext/>
        <w:spacing w:before="0" w:after="0" w:line="240" w:lineRule="auto"/>
        <w:ind w:left="170"/>
        <w:shd w:val="clear" w:color="auto" w:fill="F1F3F5"/>
      </w:pPr>
      <w:r>
        <w:rPr>
          <w:rFonts w:ascii="Consolas" w:hAnsi="Consolas" w:eastAsia="Consolas"/>
          <w:sz w:val="19"/>
        </w:rPr>
        <w:t xml:space="preserve">  global: true,</w:t>
      </w:r>
    </w:p>
    <w:p>
      <w:pPr>
        <w:keepNext/>
        <w:spacing w:before="0" w:after="0" w:line="240" w:lineRule="auto"/>
        <w:ind w:left="170"/>
        <w:shd w:val="clear" w:color="auto" w:fill="F1F3F5"/>
      </w:pPr>
      <w:r>
        <w:rPr>
          <w:rFonts w:ascii="Consolas" w:hAnsi="Consolas" w:eastAsia="Consolas"/>
          <w:sz w:val="19"/>
        </w:rPr>
        <w:t xml:space="preserve">  useFactory: () =&gt; ({ secret: process.env.JWT_SECRET, signOptions: { expiresIn: '15m' } }),</w:t>
      </w:r>
    </w:p>
    <w:p>
      <w:pPr>
        <w:keepNext w:val="0"/>
        <w:spacing w:before="0" w:after="80" w:line="240" w:lineRule="auto"/>
        <w:ind w:left="170"/>
        <w:shd w:val="clear" w:color="auto" w:fill="F1F3F5"/>
      </w:pPr>
      <w:r>
        <w:rPr>
          <w:rFonts w:ascii="Consolas" w:hAnsi="Consolas" w:eastAsia="Consolas"/>
          <w:sz w:val="19"/>
        </w:rPr>
        <w:t>}),</w:t>
      </w:r>
    </w:p>
    <w:p>
      <w:r>
        <w:t xml:space="preserve">Nếu cài </w:t>
      </w:r>
      <w:r>
        <w:rPr>
          <w:rFonts w:ascii="Consolas" w:hAnsi="Consolas" w:eastAsia="Consolas"/>
          <w:sz w:val="22"/>
        </w:rPr>
        <w:t>bcrypt</w:t>
      </w:r>
      <w:r>
        <w:t xml:space="preserve"> trên Windows bị lỗi biên dịch, dùng </w:t>
      </w:r>
      <w:r>
        <w:rPr>
          <w:rFonts w:ascii="Consolas" w:hAnsi="Consolas" w:eastAsia="Consolas"/>
          <w:sz w:val="22"/>
        </w:rPr>
        <w:t>bcryptjs</w:t>
      </w:r>
      <w:r>
        <w:t xml:space="preserve"> (cùng hàm </w:t>
      </w:r>
      <w:r>
        <w:rPr>
          <w:rFonts w:ascii="Consolas" w:hAnsi="Consolas" w:eastAsia="Consolas"/>
          <w:sz w:val="22"/>
        </w:rPr>
        <w:t>hash</w:t>
      </w:r>
      <w:r>
        <w:t xml:space="preserve">, </w:t>
      </w:r>
      <w:r>
        <w:rPr>
          <w:rFonts w:ascii="Consolas" w:hAnsi="Consolas" w:eastAsia="Consolas"/>
          <w:sz w:val="22"/>
        </w:rPr>
        <w:t>compare</w:t>
      </w:r>
      <w:r>
        <w:t>).</w:t>
      </w:r>
    </w:p>
    <w:p>
      <w:pPr>
        <w:pStyle w:val="Heading3"/>
      </w:pPr>
      <w:r>
        <w:t>6.4.2. AuthService</w:t>
      </w:r>
    </w:p>
    <w:p>
      <w:r>
        <w:rPr>
          <w:rFonts w:ascii="Consolas" w:hAnsi="Consolas" w:eastAsia="Consolas"/>
          <w:sz w:val="22"/>
        </w:rPr>
        <w:t>src/auth/auth.service.ts</w:t>
      </w:r>
      <w:r>
        <w:t>:</w:t>
      </w:r>
    </w:p>
    <w:p>
      <w:pPr>
        <w:keepNext/>
        <w:spacing w:before="80" w:after="0" w:line="240" w:lineRule="auto"/>
        <w:ind w:left="170"/>
        <w:shd w:val="clear" w:color="auto" w:fill="F1F3F5"/>
      </w:pPr>
      <w:r>
        <w:rPr>
          <w:rFonts w:ascii="Consolas" w:hAnsi="Consolas" w:eastAsia="Consolas"/>
          <w:sz w:val="19"/>
        </w:rPr>
        <w:t>import { Injectable, UnauthorizedException } from '@nestjs/common';</w:t>
      </w:r>
    </w:p>
    <w:p>
      <w:pPr>
        <w:keepNext/>
        <w:spacing w:before="0" w:after="0" w:line="240" w:lineRule="auto"/>
        <w:ind w:left="170"/>
        <w:shd w:val="clear" w:color="auto" w:fill="F1F3F5"/>
      </w:pPr>
      <w:r>
        <w:rPr>
          <w:rFonts w:ascii="Consolas" w:hAnsi="Consolas" w:eastAsia="Consolas"/>
          <w:sz w:val="19"/>
        </w:rPr>
        <w:t>import { JwtService } from '@nestjs/jwt';</w:t>
      </w:r>
    </w:p>
    <w:p>
      <w:pPr>
        <w:keepNext/>
        <w:spacing w:before="0" w:after="0" w:line="240" w:lineRule="auto"/>
        <w:ind w:left="170"/>
        <w:shd w:val="clear" w:color="auto" w:fill="F1F3F5"/>
      </w:pPr>
      <w:r>
        <w:rPr>
          <w:rFonts w:ascii="Consolas" w:hAnsi="Consolas" w:eastAsia="Consolas"/>
          <w:sz w:val="19"/>
        </w:rPr>
        <w:t>import * as bcrypt from 'bcrypt';</w:t>
      </w:r>
    </w:p>
    <w:p>
      <w:pPr>
        <w:keepNext/>
        <w:spacing w:before="0" w:after="0" w:line="240" w:lineRule="auto"/>
        <w:ind w:left="170"/>
        <w:shd w:val="clear" w:color="auto" w:fill="F1F3F5"/>
      </w:pPr>
      <w:r>
        <w:rPr>
          <w:rFonts w:ascii="Consolas" w:hAnsi="Consolas" w:eastAsia="Consolas"/>
          <w:sz w:val="19"/>
        </w:rPr>
        <w:t>import { createHash } from 'crypto';</w:t>
      </w:r>
    </w:p>
    <w:p>
      <w:pPr>
        <w:keepNext/>
        <w:spacing w:before="0" w:after="0" w:line="240" w:lineRule="auto"/>
        <w:ind w:left="170"/>
        <w:shd w:val="clear" w:color="auto" w:fill="F1F3F5"/>
      </w:pPr>
      <w:r>
        <w:rPr>
          <w:rFonts w:ascii="Consolas" w:hAnsi="Consolas" w:eastAsia="Consolas"/>
          <w:sz w:val="19"/>
        </w:rPr>
        <w:t>import * as sql from 'mssql';</w:t>
      </w:r>
    </w:p>
    <w:p>
      <w:pPr>
        <w:keepNext/>
        <w:spacing w:before="0" w:after="0" w:line="240" w:lineRule="auto"/>
        <w:ind w:left="170"/>
        <w:shd w:val="clear" w:color="auto" w:fill="F1F3F5"/>
      </w:pPr>
      <w:r>
        <w:rPr>
          <w:rFonts w:ascii="Consolas" w:hAnsi="Consolas" w:eastAsia="Consolas"/>
          <w:sz w:val="19"/>
        </w:rPr>
        <w:t>import { DatabaseService } from '../database/database.service';</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type UserRow = { UserId: number; FullName: string; Email: string; PasswordHash: string; Role: string };</w:t>
      </w:r>
    </w:p>
    <w:p>
      <w:pPr>
        <w:keepNext/>
        <w:spacing w:before="0" w:after="0" w:line="240" w:lineRule="auto"/>
        <w:ind w:left="170"/>
        <w:shd w:val="clear" w:color="auto" w:fill="F1F3F5"/>
      </w:pPr>
      <w:r>
        <w:rPr>
          <w:rFonts w:ascii="Consolas" w:hAnsi="Consolas" w:eastAsia="Consolas"/>
          <w:sz w:val="19"/>
        </w:rPr>
        <w:t>const sha256 = (value: string) =&gt; createHash('sha256').update(value).digest('hex');</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@Injectable()</w:t>
      </w:r>
    </w:p>
    <w:p>
      <w:pPr>
        <w:keepNext/>
        <w:spacing w:before="0" w:after="0" w:line="240" w:lineRule="auto"/>
        <w:ind w:left="170"/>
        <w:shd w:val="clear" w:color="auto" w:fill="F1F3F5"/>
      </w:pPr>
      <w:r>
        <w:rPr>
          <w:rFonts w:ascii="Consolas" w:hAnsi="Consolas" w:eastAsia="Consolas"/>
          <w:sz w:val="19"/>
        </w:rPr>
        <w:t>export class AuthService {</w:t>
      </w:r>
    </w:p>
    <w:p>
      <w:pPr>
        <w:keepNext/>
        <w:spacing w:before="0" w:after="0" w:line="240" w:lineRule="auto"/>
        <w:ind w:left="170"/>
        <w:shd w:val="clear" w:color="auto" w:fill="F1F3F5"/>
      </w:pPr>
      <w:r>
        <w:rPr>
          <w:rFonts w:ascii="Consolas" w:hAnsi="Consolas" w:eastAsia="Consolas"/>
          <w:sz w:val="19"/>
        </w:rPr>
        <w:t xml:space="preserve">  constructor(private readonly db: DatabaseService, private readonly jwt: JwtService) {}</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xml:space="preserve">  async register(fullName: string, email: string, password: string) {</w:t>
      </w:r>
    </w:p>
    <w:p>
      <w:pPr>
        <w:keepNext w:val="0"/>
        <w:spacing w:before="0" w:after="80" w:line="240" w:lineRule="auto"/>
        <w:ind w:left="170"/>
        <w:shd w:val="clear" w:color="auto" w:fill="F1F3F5"/>
      </w:pPr>
      <w:r>
        <w:rPr>
          <w:rFonts w:ascii="Consolas" w:hAnsi="Consolas" w:eastAsia="Consolas"/>
          <w:sz w:val="19"/>
        </w:rPr>
        <w:t>// … (trích 15/69 dòng; mã đầy đủ ở Phụ lục A, mục A.4)</w:t>
      </w:r>
    </w:p>
    <w:p>
      <w:r>
        <w:t xml:space="preserve">Lưu ý: thông báo khi sai email và khi sai mật khẩu </w:t>
      </w:r>
      <w:r>
        <w:rPr>
          <w:b/>
        </w:rPr>
        <w:t>giống nhau</w:t>
      </w:r>
      <w:r>
        <w:t>, để không tiết lộ email nào đã đăng ký [1].</w:t>
      </w:r>
    </w:p>
    <w:p>
      <w:pPr>
        <w:pStyle w:val="Heading3"/>
      </w:pPr>
      <w:r>
        <w:t>6.4.3. AuthGuard</w:t>
      </w:r>
    </w:p>
    <w:p>
      <w:r>
        <w:t>Theo mẫu trong tài liệu NestJS [3]:</w:t>
      </w:r>
    </w:p>
    <w:p>
      <w:pPr>
        <w:keepNext/>
        <w:spacing w:before="80" w:after="0" w:line="240" w:lineRule="auto"/>
        <w:ind w:left="170"/>
        <w:shd w:val="clear" w:color="auto" w:fill="F1F3F5"/>
      </w:pPr>
      <w:r>
        <w:rPr>
          <w:rFonts w:ascii="Consolas" w:hAnsi="Consolas" w:eastAsia="Consolas"/>
          <w:sz w:val="19"/>
        </w:rPr>
        <w:t>import { CanActivate, ExecutionContext, Injectable, UnauthorizedException } from '@nestjs/common';</w:t>
      </w:r>
    </w:p>
    <w:p>
      <w:pPr>
        <w:keepNext/>
        <w:spacing w:before="0" w:after="0" w:line="240" w:lineRule="auto"/>
        <w:ind w:left="170"/>
        <w:shd w:val="clear" w:color="auto" w:fill="F1F3F5"/>
      </w:pPr>
      <w:r>
        <w:rPr>
          <w:rFonts w:ascii="Consolas" w:hAnsi="Consolas" w:eastAsia="Consolas"/>
          <w:sz w:val="19"/>
        </w:rPr>
        <w:t>import { JwtService } from '@nestjs/jwt';</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@Injectable()</w:t>
      </w:r>
    </w:p>
    <w:p>
      <w:pPr>
        <w:keepNext/>
        <w:spacing w:before="0" w:after="0" w:line="240" w:lineRule="auto"/>
        <w:ind w:left="170"/>
        <w:shd w:val="clear" w:color="auto" w:fill="F1F3F5"/>
      </w:pPr>
      <w:r>
        <w:rPr>
          <w:rFonts w:ascii="Consolas" w:hAnsi="Consolas" w:eastAsia="Consolas"/>
          <w:sz w:val="19"/>
        </w:rPr>
        <w:t>export class AuthGuard implements CanActivate {</w:t>
      </w:r>
    </w:p>
    <w:p>
      <w:pPr>
        <w:keepNext/>
        <w:spacing w:before="0" w:after="0" w:line="240" w:lineRule="auto"/>
        <w:ind w:left="170"/>
        <w:shd w:val="clear" w:color="auto" w:fill="F1F3F5"/>
      </w:pPr>
      <w:r>
        <w:rPr>
          <w:rFonts w:ascii="Consolas" w:hAnsi="Consolas" w:eastAsia="Consolas"/>
          <w:sz w:val="19"/>
        </w:rPr>
        <w:t xml:space="preserve">  constructor(private readonly jwt: JwtService) {}</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xml:space="preserve">  async canActivate(context: ExecutionContext): Promise&lt;boolean&gt; {</w:t>
      </w:r>
    </w:p>
    <w:p>
      <w:pPr>
        <w:keepNext/>
        <w:spacing w:before="0" w:after="0" w:line="240" w:lineRule="auto"/>
        <w:ind w:left="170"/>
        <w:shd w:val="clear" w:color="auto" w:fill="F1F3F5"/>
      </w:pPr>
      <w:r>
        <w:rPr>
          <w:rFonts w:ascii="Consolas" w:hAnsi="Consolas" w:eastAsia="Consolas"/>
          <w:sz w:val="19"/>
        </w:rPr>
        <w:t xml:space="preserve">    const request = context.switchToHttp().getRequest();</w:t>
      </w:r>
    </w:p>
    <w:p>
      <w:pPr>
        <w:keepNext/>
        <w:spacing w:before="0" w:after="0" w:line="240" w:lineRule="auto"/>
        <w:ind w:left="170"/>
        <w:shd w:val="clear" w:color="auto" w:fill="F1F3F5"/>
      </w:pPr>
      <w:r>
        <w:rPr>
          <w:rFonts w:ascii="Consolas" w:hAnsi="Consolas" w:eastAsia="Consolas"/>
          <w:sz w:val="19"/>
        </w:rPr>
        <w:t xml:space="preserve">    const [type, token] = request.headers.authorization?.split(' ') ?? [];</w:t>
      </w:r>
    </w:p>
    <w:p>
      <w:pPr>
        <w:keepNext/>
        <w:spacing w:before="0" w:after="0" w:line="240" w:lineRule="auto"/>
        <w:ind w:left="170"/>
        <w:shd w:val="clear" w:color="auto" w:fill="F1F3F5"/>
      </w:pPr>
      <w:r>
        <w:rPr>
          <w:rFonts w:ascii="Consolas" w:hAnsi="Consolas" w:eastAsia="Consolas"/>
          <w:sz w:val="19"/>
        </w:rPr>
        <w:t xml:space="preserve">    if (type !== 'Bearer' || !token) throw new UnauthorizedException();</w:t>
      </w:r>
    </w:p>
    <w:p>
      <w:pPr>
        <w:keepNext/>
        <w:spacing w:before="0" w:after="0" w:line="240" w:lineRule="auto"/>
        <w:ind w:left="170"/>
        <w:shd w:val="clear" w:color="auto" w:fill="F1F3F5"/>
      </w:pPr>
      <w:r>
        <w:rPr>
          <w:rFonts w:ascii="Consolas" w:hAnsi="Consolas" w:eastAsia="Consolas"/>
          <w:sz w:val="19"/>
        </w:rPr>
        <w:t xml:space="preserve">    try {</w:t>
      </w:r>
    </w:p>
    <w:p>
      <w:pPr>
        <w:keepNext/>
        <w:spacing w:before="0" w:after="0" w:line="240" w:lineRule="auto"/>
        <w:ind w:left="170"/>
        <w:shd w:val="clear" w:color="auto" w:fill="F1F3F5"/>
      </w:pPr>
      <w:r>
        <w:rPr>
          <w:rFonts w:ascii="Consolas" w:hAnsi="Consolas" w:eastAsia="Consolas"/>
          <w:sz w:val="19"/>
        </w:rPr>
        <w:t xml:space="preserve">      request.user = await this.jwt.verifyAsync(token);   // { sub, role, iat, exp }</w:t>
      </w:r>
    </w:p>
    <w:p>
      <w:pPr>
        <w:keepNext/>
        <w:spacing w:before="0" w:after="0" w:line="240" w:lineRule="auto"/>
        <w:ind w:left="170"/>
        <w:shd w:val="clear" w:color="auto" w:fill="F1F3F5"/>
      </w:pPr>
      <w:r>
        <w:rPr>
          <w:rFonts w:ascii="Consolas" w:hAnsi="Consolas" w:eastAsia="Consolas"/>
          <w:sz w:val="19"/>
        </w:rPr>
        <w:t xml:space="preserve">    } catch {</w:t>
      </w:r>
    </w:p>
    <w:p>
      <w:pPr>
        <w:keepNext/>
        <w:spacing w:before="0" w:after="0" w:line="240" w:lineRule="auto"/>
        <w:ind w:left="170"/>
        <w:shd w:val="clear" w:color="auto" w:fill="F1F3F5"/>
      </w:pPr>
      <w:r>
        <w:rPr>
          <w:rFonts w:ascii="Consolas" w:hAnsi="Consolas" w:eastAsia="Consolas"/>
          <w:sz w:val="19"/>
        </w:rPr>
        <w:t xml:space="preserve">      throw new UnauthorizedException();</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xml:space="preserve">    return true;</w:t>
      </w:r>
    </w:p>
    <w:p>
      <w:pPr>
        <w:keepNext/>
        <w:spacing w:before="0" w:after="0" w:line="240" w:lineRule="auto"/>
        <w:ind w:left="170"/>
        <w:shd w:val="clear" w:color="auto" w:fill="F1F3F5"/>
      </w:pPr>
      <w:r>
        <w:rPr>
          <w:rFonts w:ascii="Consolas" w:hAnsi="Consolas" w:eastAsia="Consolas"/>
          <w:sz w:val="19"/>
        </w:rPr>
        <w:t xml:space="preserve">  }</w:t>
      </w:r>
    </w:p>
    <w:p>
      <w:pPr>
        <w:keepNext w:val="0"/>
        <w:spacing w:before="0" w:after="80" w:line="240" w:lineRule="auto"/>
        <w:ind w:left="170"/>
        <w:shd w:val="clear" w:color="auto" w:fill="F1F3F5"/>
      </w:pPr>
      <w:r>
        <w:rPr>
          <w:rFonts w:ascii="Consolas" w:hAnsi="Consolas" w:eastAsia="Consolas"/>
          <w:sz w:val="19"/>
        </w:rPr>
        <w:t>}</w:t>
      </w:r>
    </w:p>
    <w:p>
      <w:pPr>
        <w:pStyle w:val="Heading3"/>
      </w:pPr>
      <w:r>
        <w:t>6.4.4. Phân quyền theo vai trò</w:t>
      </w:r>
    </w:p>
    <w:p>
      <w:pPr>
        <w:keepNext/>
        <w:spacing w:before="80" w:after="0" w:line="240" w:lineRule="auto"/>
        <w:ind w:left="170"/>
        <w:shd w:val="clear" w:color="auto" w:fill="F1F3F5"/>
      </w:pPr>
      <w:r>
        <w:rPr>
          <w:rFonts w:ascii="Consolas" w:hAnsi="Consolas" w:eastAsia="Consolas"/>
          <w:sz w:val="19"/>
        </w:rPr>
        <w:t>// src/auth/roles.decorator.ts</w:t>
      </w:r>
    </w:p>
    <w:p>
      <w:pPr>
        <w:keepNext/>
        <w:spacing w:before="0" w:after="0" w:line="240" w:lineRule="auto"/>
        <w:ind w:left="170"/>
        <w:shd w:val="clear" w:color="auto" w:fill="F1F3F5"/>
      </w:pPr>
      <w:r>
        <w:rPr>
          <w:rFonts w:ascii="Consolas" w:hAnsi="Consolas" w:eastAsia="Consolas"/>
          <w:sz w:val="19"/>
        </w:rPr>
        <w:t>import { Reflector } from '@nestjs/core';</w:t>
      </w:r>
    </w:p>
    <w:p>
      <w:pPr>
        <w:keepNext/>
        <w:spacing w:before="0" w:after="0" w:line="240" w:lineRule="auto"/>
        <w:ind w:left="170"/>
        <w:shd w:val="clear" w:color="auto" w:fill="F1F3F5"/>
      </w:pPr>
      <w:r>
        <w:rPr>
          <w:rFonts w:ascii="Consolas" w:hAnsi="Consolas" w:eastAsia="Consolas"/>
          <w:sz w:val="19"/>
        </w:rPr>
        <w:t>export const Roles = Reflector.createDecorator&lt;string[]&gt;();</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src/auth/roles.guard.ts</w:t>
      </w:r>
    </w:p>
    <w:p>
      <w:pPr>
        <w:keepNext/>
        <w:spacing w:before="0" w:after="0" w:line="240" w:lineRule="auto"/>
        <w:ind w:left="170"/>
        <w:shd w:val="clear" w:color="auto" w:fill="F1F3F5"/>
      </w:pPr>
      <w:r>
        <w:rPr>
          <w:rFonts w:ascii="Consolas" w:hAnsi="Consolas" w:eastAsia="Consolas"/>
          <w:sz w:val="19"/>
        </w:rPr>
        <w:t>@Injectable()</w:t>
      </w:r>
    </w:p>
    <w:p>
      <w:pPr>
        <w:keepNext/>
        <w:spacing w:before="0" w:after="0" w:line="240" w:lineRule="auto"/>
        <w:ind w:left="170"/>
        <w:shd w:val="clear" w:color="auto" w:fill="F1F3F5"/>
      </w:pPr>
      <w:r>
        <w:rPr>
          <w:rFonts w:ascii="Consolas" w:hAnsi="Consolas" w:eastAsia="Consolas"/>
          <w:sz w:val="19"/>
        </w:rPr>
        <w:t>export class RolesGuard implements CanActivate {</w:t>
      </w:r>
    </w:p>
    <w:p>
      <w:pPr>
        <w:keepNext/>
        <w:spacing w:before="0" w:after="0" w:line="240" w:lineRule="auto"/>
        <w:ind w:left="170"/>
        <w:shd w:val="clear" w:color="auto" w:fill="F1F3F5"/>
      </w:pPr>
      <w:r>
        <w:rPr>
          <w:rFonts w:ascii="Consolas" w:hAnsi="Consolas" w:eastAsia="Consolas"/>
          <w:sz w:val="19"/>
        </w:rPr>
        <w:t xml:space="preserve">  constructor(private readonly reflector: Reflector) {}</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xml:space="preserve">  canActivate(context: ExecutionContext): boolean {</w:t>
      </w:r>
    </w:p>
    <w:p>
      <w:pPr>
        <w:keepNext/>
        <w:spacing w:before="0" w:after="0" w:line="240" w:lineRule="auto"/>
        <w:ind w:left="170"/>
        <w:shd w:val="clear" w:color="auto" w:fill="F1F3F5"/>
      </w:pPr>
      <w:r>
        <w:rPr>
          <w:rFonts w:ascii="Consolas" w:hAnsi="Consolas" w:eastAsia="Consolas"/>
          <w:sz w:val="19"/>
        </w:rPr>
        <w:t xml:space="preserve">    const roles = this.reflector.get(Roles, context.getHandler());</w:t>
      </w:r>
    </w:p>
    <w:p>
      <w:pPr>
        <w:keepNext/>
        <w:spacing w:before="0" w:after="0" w:line="240" w:lineRule="auto"/>
        <w:ind w:left="170"/>
        <w:shd w:val="clear" w:color="auto" w:fill="F1F3F5"/>
      </w:pPr>
      <w:r>
        <w:rPr>
          <w:rFonts w:ascii="Consolas" w:hAnsi="Consolas" w:eastAsia="Consolas"/>
          <w:sz w:val="19"/>
        </w:rPr>
        <w:t xml:space="preserve">    if (!roles) return true;</w:t>
      </w:r>
    </w:p>
    <w:p>
      <w:pPr>
        <w:keepNext/>
        <w:spacing w:before="0" w:after="0" w:line="240" w:lineRule="auto"/>
        <w:ind w:left="170"/>
        <w:shd w:val="clear" w:color="auto" w:fill="F1F3F5"/>
      </w:pPr>
      <w:r>
        <w:rPr>
          <w:rFonts w:ascii="Consolas" w:hAnsi="Consolas" w:eastAsia="Consolas"/>
          <w:sz w:val="19"/>
        </w:rPr>
        <w:t xml:space="preserve">    const { user } = context.switchToHttp().getRequest();</w:t>
      </w:r>
    </w:p>
    <w:p>
      <w:pPr>
        <w:keepNext/>
        <w:spacing w:before="0" w:after="0" w:line="240" w:lineRule="auto"/>
        <w:ind w:left="170"/>
        <w:shd w:val="clear" w:color="auto" w:fill="F1F3F5"/>
      </w:pPr>
      <w:r>
        <w:rPr>
          <w:rFonts w:ascii="Consolas" w:hAnsi="Consolas" w:eastAsia="Consolas"/>
          <w:sz w:val="19"/>
        </w:rPr>
        <w:t xml:space="preserve">    return roles.includes(user?.role);</w:t>
      </w:r>
    </w:p>
    <w:p>
      <w:pPr>
        <w:keepNext/>
        <w:spacing w:before="0" w:after="0" w:line="240" w:lineRule="auto"/>
        <w:ind w:left="170"/>
        <w:shd w:val="clear" w:color="auto" w:fill="F1F3F5"/>
      </w:pPr>
      <w:r>
        <w:rPr>
          <w:rFonts w:ascii="Consolas" w:hAnsi="Consolas" w:eastAsia="Consolas"/>
          <w:sz w:val="19"/>
        </w:rPr>
        <w:t xml:space="preserve">  }</w:t>
      </w:r>
    </w:p>
    <w:p>
      <w:pPr>
        <w:keepNext w:val="0"/>
        <w:spacing w:before="0" w:after="80" w:line="240" w:lineRule="auto"/>
        <w:ind w:left="170"/>
        <w:shd w:val="clear" w:color="auto" w:fill="F1F3F5"/>
      </w:pPr>
      <w:r>
        <w:rPr>
          <w:rFonts w:ascii="Consolas" w:hAnsi="Consolas" w:eastAsia="Consolas"/>
          <w:sz w:val="19"/>
        </w:rPr>
        <w:t>}</w:t>
      </w:r>
    </w:p>
    <w:p>
      <w:r>
        <w:t>Sử dụng trong controller [2]:</w:t>
      </w:r>
    </w:p>
    <w:p>
      <w:pPr>
        <w:keepNext/>
        <w:spacing w:before="80" w:after="0" w:line="240" w:lineRule="auto"/>
        <w:ind w:left="170"/>
        <w:shd w:val="clear" w:color="auto" w:fill="F1F3F5"/>
      </w:pPr>
      <w:r>
        <w:rPr>
          <w:rFonts w:ascii="Consolas" w:hAnsi="Consolas" w:eastAsia="Consolas"/>
          <w:sz w:val="19"/>
        </w:rPr>
        <w:t>@Controller('orders')</w:t>
      </w:r>
    </w:p>
    <w:p>
      <w:pPr>
        <w:keepNext/>
        <w:spacing w:before="0" w:after="0" w:line="240" w:lineRule="auto"/>
        <w:ind w:left="170"/>
        <w:shd w:val="clear" w:color="auto" w:fill="F1F3F5"/>
      </w:pPr>
      <w:r>
        <w:rPr>
          <w:rFonts w:ascii="Consolas" w:hAnsi="Consolas" w:eastAsia="Consolas"/>
          <w:sz w:val="19"/>
        </w:rPr>
        <w:t>@UseGuards(AuthGuard, RolesGuard)</w:t>
      </w:r>
    </w:p>
    <w:p>
      <w:pPr>
        <w:keepNext/>
        <w:spacing w:before="0" w:after="0" w:line="240" w:lineRule="auto"/>
        <w:ind w:left="170"/>
        <w:shd w:val="clear" w:color="auto" w:fill="F1F3F5"/>
      </w:pPr>
      <w:r>
        <w:rPr>
          <w:rFonts w:ascii="Consolas" w:hAnsi="Consolas" w:eastAsia="Consolas"/>
          <w:sz w:val="19"/>
        </w:rPr>
        <w:t>export class OrdersController {</w:t>
      </w:r>
    </w:p>
    <w:p>
      <w:pPr>
        <w:keepNext/>
        <w:spacing w:before="0" w:after="0" w:line="240" w:lineRule="auto"/>
        <w:ind w:left="170"/>
        <w:shd w:val="clear" w:color="auto" w:fill="F1F3F5"/>
      </w:pPr>
      <w:r>
        <w:rPr>
          <w:rFonts w:ascii="Consolas" w:hAnsi="Consolas" w:eastAsia="Consolas"/>
          <w:sz w:val="19"/>
        </w:rPr>
        <w:t xml:space="preserve">  constructor(private readonly orders: OrdersService) {}</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xml:space="preserve">  @Post()</w:t>
      </w:r>
    </w:p>
    <w:p>
      <w:pPr>
        <w:keepNext/>
        <w:spacing w:before="0" w:after="0" w:line="240" w:lineRule="auto"/>
        <w:ind w:left="170"/>
        <w:shd w:val="clear" w:color="auto" w:fill="F1F3F5"/>
      </w:pPr>
      <w:r>
        <w:rPr>
          <w:rFonts w:ascii="Consolas" w:hAnsi="Consolas" w:eastAsia="Consolas"/>
          <w:sz w:val="19"/>
        </w:rPr>
        <w:t xml:space="preserve">  create(@Req() req, @Body() dto: CreateOrderDto) {</w:t>
      </w:r>
    </w:p>
    <w:p>
      <w:pPr>
        <w:keepNext/>
        <w:spacing w:before="0" w:after="0" w:line="240" w:lineRule="auto"/>
        <w:ind w:left="170"/>
        <w:shd w:val="clear" w:color="auto" w:fill="F1F3F5"/>
      </w:pPr>
      <w:r>
        <w:rPr>
          <w:rFonts w:ascii="Consolas" w:hAnsi="Consolas" w:eastAsia="Consolas"/>
          <w:sz w:val="19"/>
        </w:rPr>
        <w:t xml:space="preserve">    return this.orders.create(req.user.sub, dto);   // userId lấy từ token</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xml:space="preserve">  @Patch(':id/status')</w:t>
      </w:r>
    </w:p>
    <w:p>
      <w:pPr>
        <w:keepNext/>
        <w:spacing w:before="0" w:after="0" w:line="240" w:lineRule="auto"/>
        <w:ind w:left="170"/>
        <w:shd w:val="clear" w:color="auto" w:fill="F1F3F5"/>
      </w:pPr>
      <w:r>
        <w:rPr>
          <w:rFonts w:ascii="Consolas" w:hAnsi="Consolas" w:eastAsia="Consolas"/>
          <w:sz w:val="19"/>
        </w:rPr>
        <w:t xml:space="preserve">  @Roles(['staff'])</w:t>
      </w:r>
    </w:p>
    <w:p>
      <w:pPr>
        <w:keepNext/>
        <w:spacing w:before="0" w:after="0" w:line="240" w:lineRule="auto"/>
        <w:ind w:left="170"/>
        <w:shd w:val="clear" w:color="auto" w:fill="F1F3F5"/>
      </w:pPr>
      <w:r>
        <w:rPr>
          <w:rFonts w:ascii="Consolas" w:hAnsi="Consolas" w:eastAsia="Consolas"/>
          <w:sz w:val="19"/>
        </w:rPr>
        <w:t xml:space="preserve">  updateStatus(@Param('id', ParseIntPipe) id: number, @Body() dto: UpdateStatusDto) {</w:t>
      </w:r>
    </w:p>
    <w:p>
      <w:pPr>
        <w:keepNext/>
        <w:spacing w:before="0" w:after="0" w:line="240" w:lineRule="auto"/>
        <w:ind w:left="170"/>
        <w:shd w:val="clear" w:color="auto" w:fill="F1F3F5"/>
      </w:pPr>
      <w:r>
        <w:rPr>
          <w:rFonts w:ascii="Consolas" w:hAnsi="Consolas" w:eastAsia="Consolas"/>
          <w:sz w:val="19"/>
        </w:rPr>
        <w:t xml:space="preserve">    return this.orders.updateStatus(id, dto.status);</w:t>
      </w:r>
    </w:p>
    <w:p>
      <w:pPr>
        <w:keepNext/>
        <w:spacing w:before="0" w:after="0" w:line="240" w:lineRule="auto"/>
        <w:ind w:left="170"/>
        <w:shd w:val="clear" w:color="auto" w:fill="F1F3F5"/>
      </w:pPr>
      <w:r>
        <w:rPr>
          <w:rFonts w:ascii="Consolas" w:hAnsi="Consolas" w:eastAsia="Consolas"/>
          <w:sz w:val="19"/>
        </w:rPr>
        <w:t xml:space="preserve">  }</w:t>
      </w:r>
    </w:p>
    <w:p>
      <w:pPr>
        <w:keepNext w:val="0"/>
        <w:spacing w:before="0" w:after="80" w:line="240" w:lineRule="auto"/>
        <w:ind w:left="170"/>
        <w:shd w:val="clear" w:color="auto" w:fill="F1F3F5"/>
      </w:pPr>
      <w:r>
        <w:rPr>
          <w:rFonts w:ascii="Consolas" w:hAnsi="Consolas" w:eastAsia="Consolas"/>
          <w:sz w:val="19"/>
        </w:rPr>
        <w:t>}</w:t>
      </w:r>
    </w:p>
    <w:p>
      <w:r>
        <w:rPr>
          <w:rFonts w:ascii="Consolas" w:hAnsi="Consolas" w:eastAsia="Consolas"/>
          <w:sz w:val="22"/>
        </w:rPr>
        <w:t>AuthGuard</w:t>
      </w:r>
      <w:r>
        <w:t xml:space="preserve"> chạy trước để gán </w:t>
      </w:r>
      <w:r>
        <w:rPr>
          <w:rFonts w:ascii="Consolas" w:hAnsi="Consolas" w:eastAsia="Consolas"/>
          <w:sz w:val="22"/>
        </w:rPr>
        <w:t>request.user</w:t>
      </w:r>
      <w:r>
        <w:t xml:space="preserve">; </w:t>
      </w:r>
      <w:r>
        <w:rPr>
          <w:rFonts w:ascii="Consolas" w:hAnsi="Consolas" w:eastAsia="Consolas"/>
          <w:sz w:val="22"/>
        </w:rPr>
        <w:t>RolesGuard</w:t>
      </w:r>
      <w:r>
        <w:t xml:space="preserve"> chạy sau để kiểm tra vai trò. </w:t>
      </w:r>
      <w:r>
        <w:rPr>
          <w:b/>
        </w:rPr>
        <w:t>Mã người dùng luôn lấy từ token</w:t>
      </w:r>
      <w:r>
        <w:t>, không lấy từ body hay tham số do ứng dụng gửi lên; nếu không, ai cũng có thể đặt hàng "thay" người khác.</w:t>
      </w:r>
    </w:p>
    <w:p>
      <w:pPr>
        <w:pStyle w:val="Heading2"/>
      </w:pPr>
      <w:r>
        <w:t>6.5. Phía ứng dụng</w:t>
      </w:r>
    </w:p>
    <w:p>
      <w:pPr>
        <w:pStyle w:val="Heading3"/>
      </w:pPr>
      <w:r>
        <w:t>6.5.1. SecureStore và AsyncStorage</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1252"/>
            <w:shd w:val="clear" w:color="auto" w:fill="E7F1FF"/>
          </w:tcPr>
          <w:p>
            <w:pPr>
              <w:spacing w:after="0"/>
            </w:pPr>
          </w:p>
        </w:tc>
        <w:tc>
          <w:tcPr>
            <w:tcW w:type="dxa" w:w="3904"/>
            <w:shd w:val="clear" w:color="auto" w:fill="E7F1FF"/>
          </w:tcPr>
          <w:p>
            <w:pPr>
              <w:spacing w:after="0"/>
            </w:pPr>
            <w:r>
              <w:rPr>
                <w:b/>
                <w:sz w:val="22"/>
              </w:rPr>
              <w:t>Expo SecureStore</w:t>
            </w:r>
          </w:p>
        </w:tc>
        <w:tc>
          <w:tcPr>
            <w:tcW w:type="dxa" w:w="3916"/>
            <w:shd w:val="clear" w:color="auto" w:fill="E7F1FF"/>
          </w:tcPr>
          <w:p>
            <w:pPr>
              <w:spacing w:after="0"/>
            </w:pPr>
            <w:r>
              <w:rPr>
                <w:b/>
                <w:sz w:val="22"/>
              </w:rPr>
              <w:t>AsyncStorage</w:t>
            </w:r>
          </w:p>
        </w:tc>
      </w:tr>
      <w:tr>
        <w:tc>
          <w:tcPr>
            <w:tcW w:type="dxa" w:w="1252"/>
          </w:tcPr>
          <w:p>
            <w:pPr>
              <w:spacing w:after="0"/>
            </w:pPr>
            <w:r>
              <w:rPr>
                <w:sz w:val="22"/>
              </w:rPr>
              <w:t>Lưu trữ</w:t>
            </w:r>
          </w:p>
        </w:tc>
        <w:tc>
          <w:tcPr>
            <w:tcW w:type="dxa" w:w="3904"/>
          </w:tcPr>
          <w:p>
            <w:pPr>
              <w:spacing w:after="0"/>
            </w:pPr>
            <w:r>
              <w:rPr>
                <w:sz w:val="22"/>
              </w:rPr>
              <w:t>Mã hóa bằng Android Keystore / iOS Keychain</w:t>
            </w:r>
          </w:p>
        </w:tc>
        <w:tc>
          <w:tcPr>
            <w:tcW w:type="dxa" w:w="3916"/>
          </w:tcPr>
          <w:p>
            <w:pPr>
              <w:spacing w:after="0"/>
            </w:pPr>
            <w:r>
              <w:rPr>
                <w:sz w:val="22"/>
              </w:rPr>
              <w:t>Văn bản thường</w:t>
            </w:r>
          </w:p>
        </w:tc>
      </w:tr>
      <w:tr>
        <w:tc>
          <w:tcPr>
            <w:tcW w:type="dxa" w:w="1252"/>
          </w:tcPr>
          <w:p>
            <w:pPr>
              <w:spacing w:after="0"/>
            </w:pPr>
            <w:r>
              <w:rPr>
                <w:sz w:val="22"/>
              </w:rPr>
              <w:t>Dùng cho</w:t>
            </w:r>
          </w:p>
        </w:tc>
        <w:tc>
          <w:tcPr>
            <w:tcW w:type="dxa" w:w="3904"/>
          </w:tcPr>
          <w:p>
            <w:pPr>
              <w:spacing w:after="0"/>
            </w:pPr>
            <w:r>
              <w:rPr>
                <w:sz w:val="22"/>
              </w:rPr>
              <w:t>Access token, refresh token</w:t>
            </w:r>
          </w:p>
        </w:tc>
        <w:tc>
          <w:tcPr>
            <w:tcW w:type="dxa" w:w="3916"/>
          </w:tcPr>
          <w:p>
            <w:pPr>
              <w:spacing w:after="0"/>
            </w:pPr>
            <w:r>
              <w:rPr>
                <w:sz w:val="22"/>
              </w:rPr>
              <w:t>Thiết lập không nhạy cảm: giao diện sáng/tối, ngôn ngữ</w:t>
            </w:r>
          </w:p>
        </w:tc>
      </w:tr>
      <w:tr>
        <w:tc>
          <w:tcPr>
            <w:tcW w:type="dxa" w:w="1252"/>
          </w:tcPr>
          <w:p>
            <w:pPr>
              <w:spacing w:after="0"/>
            </w:pPr>
            <w:r>
              <w:rPr>
                <w:sz w:val="22"/>
              </w:rPr>
              <w:t>Giới hạn</w:t>
            </w:r>
          </w:p>
        </w:tc>
        <w:tc>
          <w:tcPr>
            <w:tcW w:type="dxa" w:w="3904"/>
          </w:tcPr>
          <w:p>
            <w:pPr>
              <w:spacing w:after="0"/>
            </w:pPr>
            <w:r>
              <w:rPr>
                <w:sz w:val="22"/>
              </w:rPr>
              <w:t>Phù hợp với chuỗi ngắn</w:t>
            </w:r>
          </w:p>
        </w:tc>
        <w:tc>
          <w:tcPr>
            <w:tcW w:type="dxa" w:w="3916"/>
          </w:tcPr>
          <w:p>
            <w:pPr>
              <w:spacing w:after="0"/>
            </w:pPr>
            <w:r>
              <w:rPr>
                <w:sz w:val="22"/>
              </w:rPr>
              <w:t>Phù hợp với dữ liệu nhỏ</w:t>
            </w:r>
          </w:p>
        </w:tc>
      </w:tr>
    </w:tbl>
    <w:p>
      <w:pPr>
        <w:spacing w:after="0"/>
      </w:pPr>
    </w:p>
    <w:p>
      <w:r>
        <w:t xml:space="preserve">Cài đặt: </w:t>
      </w:r>
      <w:r>
        <w:rPr>
          <w:rFonts w:ascii="Consolas" w:hAnsi="Consolas" w:eastAsia="Consolas"/>
          <w:sz w:val="22"/>
        </w:rPr>
        <w:t>npx expo install expo-secure-store</w:t>
      </w:r>
      <w:r>
        <w:t xml:space="preserve">. </w:t>
      </w:r>
      <w:r>
        <w:rPr>
          <w:b/>
        </w:rPr>
        <w:t>Không bao giờ lưu mật khẩu</w:t>
      </w:r>
      <w:r>
        <w:t xml:space="preserve"> trên điện thoại, kể cả để "ghi nhớ đăng nhập"; refresh token làm việc đó [4].</w:t>
      </w:r>
    </w:p>
    <w:p>
      <w:pPr>
        <w:pStyle w:val="Heading3"/>
      </w:pPr>
      <w:r>
        <w:t>6.5.2. Store xác thực</w:t>
      </w:r>
    </w:p>
    <w:p>
      <w:r>
        <w:rPr>
          <w:rFonts w:ascii="Consolas" w:hAnsi="Consolas" w:eastAsia="Consolas"/>
          <w:sz w:val="22"/>
        </w:rPr>
        <w:t>stores/auth.ts</w:t>
      </w:r>
      <w:r>
        <w:t>:</w:t>
      </w:r>
    </w:p>
    <w:p>
      <w:pPr>
        <w:keepNext w:val="0"/>
        <w:spacing w:before="80" w:after="0" w:line="240" w:lineRule="auto"/>
        <w:ind w:left="170"/>
        <w:shd w:val="clear" w:color="auto" w:fill="F1F3F5"/>
      </w:pPr>
      <w:r>
        <w:rPr>
          <w:rFonts w:ascii="Consolas" w:hAnsi="Consolas" w:eastAsia="Consolas"/>
          <w:sz w:val="19"/>
        </w:rPr>
        <w:t>import * as SecureStore from 'expo-secure-store';</w:t>
      </w:r>
    </w:p>
    <w:p>
      <w:pPr>
        <w:keepNext w:val="0"/>
        <w:spacing w:before="0" w:after="0" w:line="240" w:lineRule="auto"/>
        <w:ind w:left="170"/>
        <w:shd w:val="clear" w:color="auto" w:fill="F1F3F5"/>
      </w:pPr>
      <w:r>
        <w:rPr>
          <w:rFonts w:ascii="Consolas" w:hAnsi="Consolas" w:eastAsia="Consolas"/>
          <w:sz w:val="19"/>
        </w:rPr>
        <w:t>import { create } from 'zustand';</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type AuthState = {</w:t>
      </w:r>
    </w:p>
    <w:p>
      <w:pPr>
        <w:keepNext w:val="0"/>
        <w:spacing w:before="0" w:after="0" w:line="240" w:lineRule="auto"/>
        <w:ind w:left="170"/>
        <w:shd w:val="clear" w:color="auto" w:fill="F1F3F5"/>
      </w:pPr>
      <w:r>
        <w:rPr>
          <w:rFonts w:ascii="Consolas" w:hAnsi="Consolas" w:eastAsia="Consolas"/>
          <w:sz w:val="19"/>
        </w:rPr>
        <w:t xml:space="preserve">  token: string | null;</w:t>
      </w:r>
    </w:p>
    <w:p>
      <w:pPr>
        <w:keepNext w:val="0"/>
        <w:spacing w:before="0" w:after="0" w:line="240" w:lineRule="auto"/>
        <w:ind w:left="170"/>
        <w:shd w:val="clear" w:color="auto" w:fill="F1F3F5"/>
      </w:pPr>
      <w:r>
        <w:rPr>
          <w:rFonts w:ascii="Consolas" w:hAnsi="Consolas" w:eastAsia="Consolas"/>
          <w:sz w:val="19"/>
        </w:rPr>
        <w:t xml:space="preserve">  role: string | null;</w:t>
      </w:r>
    </w:p>
    <w:p>
      <w:pPr>
        <w:keepNext w:val="0"/>
        <w:spacing w:before="0" w:after="0" w:line="240" w:lineRule="auto"/>
        <w:ind w:left="170"/>
        <w:shd w:val="clear" w:color="auto" w:fill="F1F3F5"/>
      </w:pPr>
      <w:r>
        <w:rPr>
          <w:rFonts w:ascii="Consolas" w:hAnsi="Consolas" w:eastAsia="Consolas"/>
          <w:sz w:val="19"/>
        </w:rPr>
        <w:t xml:space="preserve">  ready: boolean;</w:t>
      </w:r>
    </w:p>
    <w:p>
      <w:pPr>
        <w:keepNext w:val="0"/>
        <w:spacing w:before="0" w:after="0" w:line="240" w:lineRule="auto"/>
        <w:ind w:left="170"/>
        <w:shd w:val="clear" w:color="auto" w:fill="F1F3F5"/>
      </w:pPr>
      <w:r>
        <w:rPr>
          <w:rFonts w:ascii="Consolas" w:hAnsi="Consolas" w:eastAsia="Consolas"/>
          <w:sz w:val="19"/>
        </w:rPr>
        <w:t xml:space="preserve">  signIn: (tokens: { accessToken: string; refreshToken: string; role: string }) =&gt; Promise&lt;void&gt;;</w:t>
      </w:r>
    </w:p>
    <w:p>
      <w:pPr>
        <w:keepNext w:val="0"/>
        <w:spacing w:before="0" w:after="0" w:line="240" w:lineRule="auto"/>
        <w:ind w:left="170"/>
        <w:shd w:val="clear" w:color="auto" w:fill="F1F3F5"/>
      </w:pPr>
      <w:r>
        <w:rPr>
          <w:rFonts w:ascii="Consolas" w:hAnsi="Consolas" w:eastAsia="Consolas"/>
          <w:sz w:val="19"/>
        </w:rPr>
        <w:t xml:space="preserve">  setAccessToken: (accessToken: string, refreshToken: string) =&gt; Promise&lt;void&gt;;</w:t>
      </w:r>
    </w:p>
    <w:p>
      <w:pPr>
        <w:keepNext w:val="0"/>
        <w:spacing w:before="0" w:after="0" w:line="240" w:lineRule="auto"/>
        <w:ind w:left="170"/>
        <w:shd w:val="clear" w:color="auto" w:fill="F1F3F5"/>
      </w:pPr>
      <w:r>
        <w:rPr>
          <w:rFonts w:ascii="Consolas" w:hAnsi="Consolas" w:eastAsia="Consolas"/>
          <w:sz w:val="19"/>
        </w:rPr>
        <w:t xml:space="preserve">  signOut: () =&gt; Promise&lt;void&gt;;</w:t>
      </w:r>
    </w:p>
    <w:p>
      <w:pPr>
        <w:keepNext w:val="0"/>
        <w:spacing w:before="0" w:after="0" w:line="240" w:lineRule="auto"/>
        <w:ind w:left="170"/>
        <w:shd w:val="clear" w:color="auto" w:fill="F1F3F5"/>
      </w:pPr>
      <w:r>
        <w:rPr>
          <w:rFonts w:ascii="Consolas" w:hAnsi="Consolas" w:eastAsia="Consolas"/>
          <w:sz w:val="19"/>
        </w:rPr>
        <w:t xml:space="preserve">  restore: () =&gt; Promise&lt;void&gt;;</w:t>
      </w:r>
    </w:p>
    <w:p>
      <w:pPr>
        <w:keepNext w:val="0"/>
        <w:spacing w:before="0" w:after="0" w:line="240" w:lineRule="auto"/>
        <w:ind w:left="170"/>
        <w:shd w:val="clear" w:color="auto" w:fill="F1F3F5"/>
      </w:pPr>
      <w:r>
        <w:rPr>
          <w:rFonts w:ascii="Consolas" w:hAnsi="Consolas" w:eastAsia="Consolas"/>
          <w:sz w:val="19"/>
        </w:rPr>
        <w:t>};</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export const useAuth = create&lt;AuthState&gt;((set) =&gt; ({</w:t>
      </w:r>
    </w:p>
    <w:p>
      <w:pPr>
        <w:keepNext w:val="0"/>
        <w:spacing w:before="0" w:after="0" w:line="240" w:lineRule="auto"/>
        <w:ind w:left="170"/>
        <w:shd w:val="clear" w:color="auto" w:fill="F1F3F5"/>
      </w:pPr>
      <w:r>
        <w:rPr>
          <w:rFonts w:ascii="Consolas" w:hAnsi="Consolas" w:eastAsia="Consolas"/>
          <w:sz w:val="19"/>
        </w:rPr>
        <w:t xml:space="preserve">  token: null,</w:t>
      </w:r>
    </w:p>
    <w:p>
      <w:pPr>
        <w:keepNext w:val="0"/>
        <w:spacing w:before="0" w:after="0" w:line="240" w:lineRule="auto"/>
        <w:ind w:left="170"/>
        <w:shd w:val="clear" w:color="auto" w:fill="F1F3F5"/>
      </w:pPr>
      <w:r>
        <w:rPr>
          <w:rFonts w:ascii="Consolas" w:hAnsi="Consolas" w:eastAsia="Consolas"/>
          <w:sz w:val="19"/>
        </w:rPr>
        <w:t xml:space="preserve">  role: null,</w:t>
      </w:r>
    </w:p>
    <w:p>
      <w:pPr>
        <w:keepNext w:val="0"/>
        <w:spacing w:before="0" w:after="0" w:line="240" w:lineRule="auto"/>
        <w:ind w:left="170"/>
        <w:shd w:val="clear" w:color="auto" w:fill="F1F3F5"/>
      </w:pPr>
      <w:r>
        <w:rPr>
          <w:rFonts w:ascii="Consolas" w:hAnsi="Consolas" w:eastAsia="Consolas"/>
          <w:sz w:val="19"/>
        </w:rPr>
        <w:t xml:space="preserve">  ready: false,</w:t>
      </w:r>
    </w:p>
    <w:p>
      <w:pPr>
        <w:keepNext w:val="0"/>
        <w:spacing w:before="0" w:after="0" w:line="240" w:lineRule="auto"/>
        <w:ind w:left="170"/>
        <w:shd w:val="clear" w:color="auto" w:fill="F1F3F5"/>
      </w:pPr>
      <w:r>
        <w:rPr>
          <w:rFonts w:ascii="Consolas" w:hAnsi="Consolas" w:eastAsia="Consolas"/>
          <w:sz w:val="19"/>
        </w:rPr>
        <w:t xml:space="preserve">  signIn: async ({ accessToken, refreshToken, role }) =&gt; {</w:t>
      </w:r>
    </w:p>
    <w:p>
      <w:pPr>
        <w:keepNext w:val="0"/>
        <w:spacing w:before="0" w:after="0" w:line="240" w:lineRule="auto"/>
        <w:ind w:left="170"/>
        <w:shd w:val="clear" w:color="auto" w:fill="F1F3F5"/>
      </w:pPr>
      <w:r>
        <w:rPr>
          <w:rFonts w:ascii="Consolas" w:hAnsi="Consolas" w:eastAsia="Consolas"/>
          <w:sz w:val="19"/>
        </w:rPr>
        <w:t xml:space="preserve">    await SecureStore.setItemAsync('accessToken', accessToken);</w:t>
      </w:r>
    </w:p>
    <w:p>
      <w:pPr>
        <w:keepNext w:val="0"/>
        <w:spacing w:before="0" w:after="0" w:line="240" w:lineRule="auto"/>
        <w:ind w:left="170"/>
        <w:shd w:val="clear" w:color="auto" w:fill="F1F3F5"/>
      </w:pPr>
      <w:r>
        <w:rPr>
          <w:rFonts w:ascii="Consolas" w:hAnsi="Consolas" w:eastAsia="Consolas"/>
          <w:sz w:val="19"/>
        </w:rPr>
        <w:t xml:space="preserve">    await SecureStore.setItemAsync('refreshToken', refreshToken);</w:t>
      </w:r>
    </w:p>
    <w:p>
      <w:pPr>
        <w:keepNext w:val="0"/>
        <w:spacing w:before="0" w:after="0" w:line="240" w:lineRule="auto"/>
        <w:ind w:left="170"/>
        <w:shd w:val="clear" w:color="auto" w:fill="F1F3F5"/>
      </w:pPr>
      <w:r>
        <w:rPr>
          <w:rFonts w:ascii="Consolas" w:hAnsi="Consolas" w:eastAsia="Consolas"/>
          <w:sz w:val="19"/>
        </w:rPr>
        <w:t xml:space="preserve">    await SecureStore.setItemAsync('role', role);</w:t>
      </w:r>
    </w:p>
    <w:p>
      <w:pPr>
        <w:keepNext w:val="0"/>
        <w:spacing w:before="0" w:after="0" w:line="240" w:lineRule="auto"/>
        <w:ind w:left="170"/>
        <w:shd w:val="clear" w:color="auto" w:fill="F1F3F5"/>
      </w:pPr>
      <w:r>
        <w:rPr>
          <w:rFonts w:ascii="Consolas" w:hAnsi="Consolas" w:eastAsia="Consolas"/>
          <w:sz w:val="19"/>
        </w:rPr>
        <w:t xml:space="preserve">    set({ token: accessToken, role });</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setAccessToken: async (accessToken, refreshToken) =&gt; {</w:t>
      </w:r>
    </w:p>
    <w:p>
      <w:pPr>
        <w:keepNext w:val="0"/>
        <w:spacing w:before="0" w:after="0" w:line="240" w:lineRule="auto"/>
        <w:ind w:left="170"/>
        <w:shd w:val="clear" w:color="auto" w:fill="F1F3F5"/>
      </w:pPr>
      <w:r>
        <w:rPr>
          <w:rFonts w:ascii="Consolas" w:hAnsi="Consolas" w:eastAsia="Consolas"/>
          <w:sz w:val="19"/>
        </w:rPr>
        <w:t xml:space="preserve">    await SecureStore.setItemAsync('accessToken', accessToken);</w:t>
      </w:r>
    </w:p>
    <w:p>
      <w:pPr>
        <w:keepNext w:val="0"/>
        <w:spacing w:before="0" w:after="0" w:line="240" w:lineRule="auto"/>
        <w:ind w:left="170"/>
        <w:shd w:val="clear" w:color="auto" w:fill="F1F3F5"/>
      </w:pPr>
      <w:r>
        <w:rPr>
          <w:rFonts w:ascii="Consolas" w:hAnsi="Consolas" w:eastAsia="Consolas"/>
          <w:sz w:val="19"/>
        </w:rPr>
        <w:t xml:space="preserve">    await SecureStore.setItemAsync('refreshToken', refreshToken);</w:t>
      </w:r>
    </w:p>
    <w:p>
      <w:pPr>
        <w:keepNext w:val="0"/>
        <w:spacing w:before="0" w:after="0" w:line="240" w:lineRule="auto"/>
        <w:ind w:left="170"/>
        <w:shd w:val="clear" w:color="auto" w:fill="F1F3F5"/>
      </w:pPr>
      <w:r>
        <w:rPr>
          <w:rFonts w:ascii="Consolas" w:hAnsi="Consolas" w:eastAsia="Consolas"/>
          <w:sz w:val="19"/>
        </w:rPr>
        <w:t xml:space="preserve">    set({ token: accessToken });</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signOut: async () =&gt; {</w:t>
      </w:r>
    </w:p>
    <w:p>
      <w:pPr>
        <w:keepNext w:val="0"/>
        <w:spacing w:before="0" w:after="0" w:line="240" w:lineRule="auto"/>
        <w:ind w:left="170"/>
        <w:shd w:val="clear" w:color="auto" w:fill="F1F3F5"/>
      </w:pPr>
      <w:r>
        <w:rPr>
          <w:rFonts w:ascii="Consolas" w:hAnsi="Consolas" w:eastAsia="Consolas"/>
          <w:sz w:val="19"/>
        </w:rPr>
        <w:t xml:space="preserve">    await Promise.all(['accessToken', 'refreshToken', 'role'].map((k) =&gt; SecureStore.deleteItemAsync(k)));</w:t>
      </w:r>
    </w:p>
    <w:p>
      <w:pPr>
        <w:keepNext w:val="0"/>
        <w:spacing w:before="0" w:after="0" w:line="240" w:lineRule="auto"/>
        <w:ind w:left="170"/>
        <w:shd w:val="clear" w:color="auto" w:fill="F1F3F5"/>
      </w:pPr>
      <w:r>
        <w:rPr>
          <w:rFonts w:ascii="Consolas" w:hAnsi="Consolas" w:eastAsia="Consolas"/>
          <w:sz w:val="19"/>
        </w:rPr>
        <w:t xml:space="preserve">    set({ token: null, role: null });</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restore: async () =&gt; {</w:t>
      </w:r>
    </w:p>
    <w:p>
      <w:pPr>
        <w:keepNext w:val="0"/>
        <w:spacing w:before="0" w:after="0" w:line="240" w:lineRule="auto"/>
        <w:ind w:left="170"/>
        <w:shd w:val="clear" w:color="auto" w:fill="F1F3F5"/>
      </w:pPr>
      <w:r>
        <w:rPr>
          <w:rFonts w:ascii="Consolas" w:hAnsi="Consolas" w:eastAsia="Consolas"/>
          <w:sz w:val="19"/>
        </w:rPr>
        <w:t xml:space="preserve">    const [token, role] = await Promise.all([</w:t>
      </w:r>
    </w:p>
    <w:p>
      <w:pPr>
        <w:keepNext w:val="0"/>
        <w:spacing w:before="0" w:after="0" w:line="240" w:lineRule="auto"/>
        <w:ind w:left="170"/>
        <w:shd w:val="clear" w:color="auto" w:fill="F1F3F5"/>
      </w:pPr>
      <w:r>
        <w:rPr>
          <w:rFonts w:ascii="Consolas" w:hAnsi="Consolas" w:eastAsia="Consolas"/>
          <w:sz w:val="19"/>
        </w:rPr>
        <w:t xml:space="preserve">      SecureStore.getItemAsync('accessToken'),</w:t>
      </w:r>
    </w:p>
    <w:p>
      <w:pPr>
        <w:keepNext w:val="0"/>
        <w:spacing w:before="0" w:after="0" w:line="240" w:lineRule="auto"/>
        <w:ind w:left="170"/>
        <w:shd w:val="clear" w:color="auto" w:fill="F1F3F5"/>
      </w:pPr>
      <w:r>
        <w:rPr>
          <w:rFonts w:ascii="Consolas" w:hAnsi="Consolas" w:eastAsia="Consolas"/>
          <w:sz w:val="19"/>
        </w:rPr>
        <w:t xml:space="preserve">      SecureStore.getItemAsync('role'),</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set({ token, role, ready: true });</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80" w:line="240" w:lineRule="auto"/>
        <w:ind w:left="170"/>
        <w:shd w:val="clear" w:color="auto" w:fill="F1F3F5"/>
      </w:pPr>
      <w:r>
        <w:rPr>
          <w:rFonts w:ascii="Consolas" w:hAnsi="Consolas" w:eastAsia="Consolas"/>
          <w:sz w:val="19"/>
        </w:rPr>
        <w:t>}));</w:t>
      </w:r>
    </w:p>
    <w:p>
      <w:r>
        <w:t xml:space="preserve">Gọi </w:t>
      </w:r>
      <w:r>
        <w:rPr>
          <w:rFonts w:ascii="Consolas" w:hAnsi="Consolas" w:eastAsia="Consolas"/>
          <w:sz w:val="22"/>
        </w:rPr>
        <w:t>useAuth.getState().restore()</w:t>
      </w:r>
      <w:r>
        <w:t xml:space="preserve"> một lần khi ứng dụng khởi động, ví dụ trong </w:t>
      </w:r>
      <w:r>
        <w:rPr>
          <w:rFonts w:ascii="Consolas" w:hAnsi="Consolas" w:eastAsia="Consolas"/>
          <w:sz w:val="22"/>
        </w:rPr>
        <w:t>useEffect</w:t>
      </w:r>
      <w:r>
        <w:t xml:space="preserve"> của </w:t>
      </w:r>
      <w:r>
        <w:rPr>
          <w:rFonts w:ascii="Consolas" w:hAnsi="Consolas" w:eastAsia="Consolas"/>
          <w:sz w:val="22"/>
        </w:rPr>
        <w:t>app/_layout.tsx</w:t>
      </w:r>
      <w:r>
        <w:t>.</w:t>
      </w:r>
    </w:p>
    <w:p>
      <w:pPr>
        <w:pStyle w:val="Heading3"/>
      </w:pPr>
      <w:r>
        <w:t>6.5.3. Gắn token vào request</w:t>
      </w:r>
    </w:p>
    <w:p>
      <w:r>
        <w:t xml:space="preserve">Sửa </w:t>
      </w:r>
      <w:r>
        <w:rPr>
          <w:rFonts w:ascii="Consolas" w:hAnsi="Consolas" w:eastAsia="Consolas"/>
          <w:sz w:val="22"/>
        </w:rPr>
        <w:t>lib/api.ts</w:t>
      </w:r>
      <w:r>
        <w:t xml:space="preserve"> của Chương 5:</w:t>
      </w:r>
    </w:p>
    <w:p>
      <w:pPr>
        <w:keepNext/>
        <w:spacing w:before="80" w:after="0" w:line="240" w:lineRule="auto"/>
        <w:ind w:left="170"/>
        <w:shd w:val="clear" w:color="auto" w:fill="F1F3F5"/>
      </w:pPr>
      <w:r>
        <w:rPr>
          <w:rFonts w:ascii="Consolas" w:hAnsi="Consolas" w:eastAsia="Consolas"/>
          <w:sz w:val="19"/>
        </w:rPr>
        <w:t>import { useAuth } from '@/stores/auth';</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export async function api&lt;T&gt;(path: string, init?: RequestInit): Promise&lt;T&gt; {</w:t>
      </w:r>
    </w:p>
    <w:p>
      <w:pPr>
        <w:keepNext/>
        <w:spacing w:before="0" w:after="0" w:line="240" w:lineRule="auto"/>
        <w:ind w:left="170"/>
        <w:shd w:val="clear" w:color="auto" w:fill="F1F3F5"/>
      </w:pPr>
      <w:r>
        <w:rPr>
          <w:rFonts w:ascii="Consolas" w:hAnsi="Consolas" w:eastAsia="Consolas"/>
          <w:sz w:val="19"/>
        </w:rPr>
        <w:t xml:space="preserve">  const token = useAuth.getState().token;</w:t>
      </w:r>
    </w:p>
    <w:p>
      <w:pPr>
        <w:keepNext/>
        <w:spacing w:before="0" w:after="0" w:line="240" w:lineRule="auto"/>
        <w:ind w:left="170"/>
        <w:shd w:val="clear" w:color="auto" w:fill="F1F3F5"/>
      </w:pPr>
      <w:r>
        <w:rPr>
          <w:rFonts w:ascii="Consolas" w:hAnsi="Consolas" w:eastAsia="Consolas"/>
          <w:sz w:val="19"/>
        </w:rPr>
        <w:t xml:space="preserve">  const res = await fetch(`${API_URL}${path}`, {</w:t>
      </w:r>
    </w:p>
    <w:p>
      <w:pPr>
        <w:keepNext/>
        <w:spacing w:before="0" w:after="0" w:line="240" w:lineRule="auto"/>
        <w:ind w:left="170"/>
        <w:shd w:val="clear" w:color="auto" w:fill="F1F3F5"/>
      </w:pPr>
      <w:r>
        <w:rPr>
          <w:rFonts w:ascii="Consolas" w:hAnsi="Consolas" w:eastAsia="Consolas"/>
          <w:sz w:val="19"/>
        </w:rPr>
        <w:t xml:space="preserve">    ...init,</w:t>
      </w:r>
    </w:p>
    <w:p>
      <w:pPr>
        <w:keepNext/>
        <w:spacing w:before="0" w:after="0" w:line="240" w:lineRule="auto"/>
        <w:ind w:left="170"/>
        <w:shd w:val="clear" w:color="auto" w:fill="F1F3F5"/>
      </w:pPr>
      <w:r>
        <w:rPr>
          <w:rFonts w:ascii="Consolas" w:hAnsi="Consolas" w:eastAsia="Consolas"/>
          <w:sz w:val="19"/>
        </w:rPr>
        <w:t xml:space="preserve">    headers: {</w:t>
      </w:r>
    </w:p>
    <w:p>
      <w:pPr>
        <w:keepNext/>
        <w:spacing w:before="0" w:after="0" w:line="240" w:lineRule="auto"/>
        <w:ind w:left="170"/>
        <w:shd w:val="clear" w:color="auto" w:fill="F1F3F5"/>
      </w:pPr>
      <w:r>
        <w:rPr>
          <w:rFonts w:ascii="Consolas" w:hAnsi="Consolas" w:eastAsia="Consolas"/>
          <w:sz w:val="19"/>
        </w:rPr>
        <w:t xml:space="preserve">      'Content-Type': 'application/json',</w:t>
      </w:r>
    </w:p>
    <w:p>
      <w:pPr>
        <w:keepNext/>
        <w:spacing w:before="0" w:after="0" w:line="240" w:lineRule="auto"/>
        <w:ind w:left="170"/>
        <w:shd w:val="clear" w:color="auto" w:fill="F1F3F5"/>
      </w:pPr>
      <w:r>
        <w:rPr>
          <w:rFonts w:ascii="Consolas" w:hAnsi="Consolas" w:eastAsia="Consolas"/>
          <w:sz w:val="19"/>
        </w:rPr>
        <w:t xml:space="preserve">      ...(token ? { Authorization: `Bearer ${token}` } : {}),</w:t>
      </w:r>
    </w:p>
    <w:p>
      <w:pPr>
        <w:keepNext/>
        <w:spacing w:before="0" w:after="0" w:line="240" w:lineRule="auto"/>
        <w:ind w:left="170"/>
        <w:shd w:val="clear" w:color="auto" w:fill="F1F3F5"/>
      </w:pPr>
      <w:r>
        <w:rPr>
          <w:rFonts w:ascii="Consolas" w:hAnsi="Consolas" w:eastAsia="Consolas"/>
          <w:sz w:val="19"/>
        </w:rPr>
        <w:t xml:space="preserve">      ...init?.headers,</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xml:space="preserve">  // ... xử lý lỗi như Chương 5</w:t>
      </w:r>
    </w:p>
    <w:p>
      <w:pPr>
        <w:keepNext w:val="0"/>
        <w:spacing w:before="0" w:after="80" w:line="240" w:lineRule="auto"/>
        <w:ind w:left="170"/>
        <w:shd w:val="clear" w:color="auto" w:fill="F1F3F5"/>
      </w:pPr>
      <w:r>
        <w:rPr>
          <w:rFonts w:ascii="Consolas" w:hAnsi="Consolas" w:eastAsia="Consolas"/>
          <w:sz w:val="19"/>
        </w:rPr>
        <w:t>}</w:t>
      </w:r>
    </w:p>
    <w:p>
      <w:r>
        <w:rPr>
          <w:rFonts w:ascii="Consolas" w:hAnsi="Consolas" w:eastAsia="Consolas"/>
          <w:sz w:val="22"/>
        </w:rPr>
        <w:t>useAuth.getState()</w:t>
      </w:r>
      <w:r>
        <w:t xml:space="preserve"> đọc store bên ngoài component, phù hợp cho hàm tiện ích như </w:t>
      </w:r>
      <w:r>
        <w:rPr>
          <w:rFonts w:ascii="Consolas" w:hAnsi="Consolas" w:eastAsia="Consolas"/>
          <w:sz w:val="22"/>
        </w:rPr>
        <w:t>api</w:t>
      </w:r>
      <w:r>
        <w:t>.</w:t>
      </w:r>
    </w:p>
    <w:p>
      <w:pPr>
        <w:pStyle w:val="Heading3"/>
      </w:pPr>
      <w:r>
        <w:t>6.5.4. Bảo vệ màn hình</w:t>
      </w:r>
    </w:p>
    <w:p>
      <w:r>
        <w:rPr>
          <w:rFonts w:ascii="Consolas" w:hAnsi="Consolas" w:eastAsia="Consolas"/>
          <w:sz w:val="22"/>
        </w:rPr>
        <w:t>app/(tabs)/_layout.tsx</w:t>
      </w:r>
      <w:r>
        <w:t>:</w:t>
      </w:r>
    </w:p>
    <w:p>
      <w:pPr>
        <w:keepNext/>
        <w:spacing w:before="80" w:after="0" w:line="240" w:lineRule="auto"/>
        <w:ind w:left="170"/>
        <w:shd w:val="clear" w:color="auto" w:fill="F1F3F5"/>
      </w:pPr>
      <w:r>
        <w:rPr>
          <w:rFonts w:ascii="Consolas" w:hAnsi="Consolas" w:eastAsia="Consolas"/>
          <w:sz w:val="19"/>
        </w:rPr>
        <w:t>import { Redirect, Tabs } from 'expo-router';</w:t>
      </w:r>
    </w:p>
    <w:p>
      <w:pPr>
        <w:keepNext/>
        <w:spacing w:before="0" w:after="0" w:line="240" w:lineRule="auto"/>
        <w:ind w:left="170"/>
        <w:shd w:val="clear" w:color="auto" w:fill="F1F3F5"/>
      </w:pPr>
      <w:r>
        <w:rPr>
          <w:rFonts w:ascii="Consolas" w:hAnsi="Consolas" w:eastAsia="Consolas"/>
          <w:sz w:val="19"/>
        </w:rPr>
        <w:t>import { useAuth } from '@/stores/auth';</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export default function TabLayout() {</w:t>
      </w:r>
    </w:p>
    <w:p>
      <w:pPr>
        <w:keepNext/>
        <w:spacing w:before="0" w:after="0" w:line="240" w:lineRule="auto"/>
        <w:ind w:left="170"/>
        <w:shd w:val="clear" w:color="auto" w:fill="F1F3F5"/>
      </w:pPr>
      <w:r>
        <w:rPr>
          <w:rFonts w:ascii="Consolas" w:hAnsi="Consolas" w:eastAsia="Consolas"/>
          <w:sz w:val="19"/>
        </w:rPr>
        <w:t xml:space="preserve">  const token = useAuth((s) =&gt; s.token);</w:t>
      </w:r>
    </w:p>
    <w:p>
      <w:pPr>
        <w:keepNext/>
        <w:spacing w:before="0" w:after="0" w:line="240" w:lineRule="auto"/>
        <w:ind w:left="170"/>
        <w:shd w:val="clear" w:color="auto" w:fill="F1F3F5"/>
      </w:pPr>
      <w:r>
        <w:rPr>
          <w:rFonts w:ascii="Consolas" w:hAnsi="Consolas" w:eastAsia="Consolas"/>
          <w:sz w:val="19"/>
        </w:rPr>
        <w:t xml:space="preserve">  const ready = useAuth((s) =&gt; s.ready);</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xml:space="preserve">  if (!ready) return null;                         // đang đọc token, tránh nháy màn hình đăng nhập</w:t>
      </w:r>
    </w:p>
    <w:p>
      <w:pPr>
        <w:keepNext/>
        <w:spacing w:before="0" w:after="0" w:line="240" w:lineRule="auto"/>
        <w:ind w:left="170"/>
        <w:shd w:val="clear" w:color="auto" w:fill="F1F3F5"/>
      </w:pPr>
      <w:r>
        <w:rPr>
          <w:rFonts w:ascii="Consolas" w:hAnsi="Consolas" w:eastAsia="Consolas"/>
          <w:sz w:val="19"/>
        </w:rPr>
        <w:t xml:space="preserve">  if (!token) return &lt;Redirect href="/login" /&gt;;</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xml:space="preserve">  return &lt;Tabs&gt;{/* các tab như Chương 3 */}&lt;/Tabs&gt;;</w:t>
      </w:r>
    </w:p>
    <w:p>
      <w:pPr>
        <w:keepNext w:val="0"/>
        <w:spacing w:before="0" w:after="80" w:line="240" w:lineRule="auto"/>
        <w:ind w:left="170"/>
        <w:shd w:val="clear" w:color="auto" w:fill="F1F3F5"/>
      </w:pPr>
      <w:r>
        <w:rPr>
          <w:rFonts w:ascii="Consolas" w:hAnsi="Consolas" w:eastAsia="Consolas"/>
          <w:sz w:val="19"/>
        </w:rPr>
        <w:t>}</w:t>
      </w:r>
    </w:p>
    <w:p>
      <w:r>
        <w:t xml:space="preserve">Màn hình đăng nhập gọi API, lưu token rồi chuyển hướng bằng </w:t>
      </w:r>
      <w:r>
        <w:rPr>
          <w:rFonts w:ascii="Consolas" w:hAnsi="Consolas" w:eastAsia="Consolas"/>
          <w:sz w:val="22"/>
        </w:rPr>
        <w:t>router.replace('/')</w:t>
      </w:r>
      <w:r>
        <w:t xml:space="preserve"> để nút Back không quay lại màn hình đăng nhập. Phiên bản Expo Router mới có thêm cơ chế khai báo màn hình được bảo vệ; tham khảo mục Authentication trong tài liệu Expo Router [5].</w:t>
      </w:r>
    </w:p>
    <w:p>
      <w:pPr>
        <w:pStyle w:val="Heading3"/>
      </w:pPr>
      <w:r>
        <w:t>6.5.5. Xử lý token hết hạn</w:t>
      </w:r>
    </w:p>
    <w:p>
      <w:r>
        <w:t xml:space="preserve">Khi API trả </w:t>
      </w:r>
      <w:r>
        <w:rPr>
          <w:rFonts w:ascii="Consolas" w:hAnsi="Consolas" w:eastAsia="Consolas"/>
          <w:sz w:val="22"/>
        </w:rPr>
        <w:t>401</w:t>
      </w:r>
      <w:r>
        <w:t>, ứng dụng nên:</w:t>
      </w:r>
    </w:p>
    <w:p>
      <w:pPr>
        <w:tabs>
          <w:tab w:pos="454" w:val="left"/>
        </w:tabs>
        <w:spacing w:after="60"/>
        <w:ind w:left="454" w:hanging="340"/>
      </w:pPr>
      <w:r>
        <w:t>1.</w:t>
        <w:tab/>
      </w:r>
      <w:r>
        <w:t xml:space="preserve">Gọi </w:t>
      </w:r>
      <w:r>
        <w:rPr>
          <w:rFonts w:ascii="Consolas" w:hAnsi="Consolas" w:eastAsia="Consolas"/>
          <w:sz w:val="22"/>
        </w:rPr>
        <w:t>POST /auth/refresh</w:t>
      </w:r>
      <w:r>
        <w:t xml:space="preserve"> với refresh token trong SecureStore.</w:t>
      </w:r>
    </w:p>
    <w:p>
      <w:pPr>
        <w:tabs>
          <w:tab w:pos="454" w:val="left"/>
        </w:tabs>
        <w:spacing w:after="60"/>
        <w:ind w:left="454" w:hanging="340"/>
      </w:pPr>
      <w:r>
        <w:t>2.</w:t>
        <w:tab/>
      </w:r>
      <w:r>
        <w:t xml:space="preserve">Thành công: lưu cặp token mới bằng </w:t>
      </w:r>
      <w:r>
        <w:rPr>
          <w:rFonts w:ascii="Consolas" w:hAnsi="Consolas" w:eastAsia="Consolas"/>
          <w:sz w:val="22"/>
        </w:rPr>
        <w:t>setAccessToken</w:t>
      </w:r>
      <w:r>
        <w:t xml:space="preserve">, gửi lại request ban đầu </w:t>
      </w:r>
      <w:r>
        <w:rPr>
          <w:b/>
        </w:rPr>
        <w:t>đúng một lần</w:t>
      </w:r>
      <w:r>
        <w:t>.</w:t>
      </w:r>
    </w:p>
    <w:p>
      <w:pPr>
        <w:tabs>
          <w:tab w:pos="454" w:val="left"/>
        </w:tabs>
        <w:spacing w:after="60"/>
        <w:ind w:left="454" w:hanging="340"/>
      </w:pPr>
      <w:r>
        <w:t>3.</w:t>
        <w:tab/>
      </w:r>
      <w:r>
        <w:t xml:space="preserve">Thất bại: </w:t>
      </w:r>
      <w:r>
        <w:rPr>
          <w:rFonts w:ascii="Consolas" w:hAnsi="Consolas" w:eastAsia="Consolas"/>
          <w:sz w:val="22"/>
        </w:rPr>
        <w:t>signOut()</w:t>
      </w:r>
      <w:r>
        <w:t xml:space="preserve"> và chuyển về màn hình đăng nhập với thông báo "Phiên đăng nhập đã hết hạn".</w:t>
      </w:r>
    </w:p>
    <w:p>
      <w:pPr>
        <w:tabs>
          <w:tab w:pos="454" w:val="left"/>
        </w:tabs>
        <w:spacing w:after="60"/>
        <w:ind w:left="454" w:hanging="340"/>
      </w:pPr>
      <w:r>
        <w:t>4.</w:t>
        <w:tab/>
      </w:r>
      <w:r>
        <w:t xml:space="preserve">Nếu nhiều request cùng gặp </w:t>
      </w:r>
      <w:r>
        <w:rPr>
          <w:rFonts w:ascii="Consolas" w:hAnsi="Consolas" w:eastAsia="Consolas"/>
          <w:sz w:val="22"/>
        </w:rPr>
        <w:t>401</w:t>
      </w:r>
      <w:r>
        <w:t xml:space="preserve">, chỉ gọi refresh </w:t>
      </w:r>
      <w:r>
        <w:rPr>
          <w:b/>
        </w:rPr>
        <w:t>một lần</w:t>
      </w:r>
      <w:r>
        <w:t xml:space="preserve"> và cho các request còn lại chờ kết quả đó (lưu promise đang chạy vào một biến dùng chung).</w:t>
      </w:r>
    </w:p>
    <w:p>
      <w:r>
        <w:t>Đây là nội dung bài thực hành không hướng dẫn của buổi 06; hãy tự cài đặt trước khi tham khảo lời giải của giảng viên.</w:t>
      </w:r>
    </w:p>
    <w:p>
      <w:pPr>
        <w:pStyle w:val="Heading2"/>
      </w:pPr>
      <w:r>
        <w:t>6.6. Rủi ro bảo mật thường gặp</w:t>
      </w:r>
    </w:p>
    <w:p>
      <w:r>
        <w:t>Tham khảo [7].</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3467"/>
            <w:shd w:val="clear" w:color="auto" w:fill="E7F1FF"/>
          </w:tcPr>
          <w:p>
            <w:pPr>
              <w:spacing w:after="0"/>
            </w:pPr>
            <w:r>
              <w:rPr>
                <w:b/>
                <w:sz w:val="22"/>
              </w:rPr>
              <w:t>Rủi ro</w:t>
            </w:r>
          </w:p>
        </w:tc>
        <w:tc>
          <w:tcPr>
            <w:tcW w:type="dxa" w:w="2411"/>
            <w:shd w:val="clear" w:color="auto" w:fill="E7F1FF"/>
          </w:tcPr>
          <w:p>
            <w:pPr>
              <w:spacing w:after="0"/>
            </w:pPr>
            <w:r>
              <w:rPr>
                <w:b/>
                <w:sz w:val="22"/>
              </w:rPr>
              <w:t>Hậu quả</w:t>
            </w:r>
          </w:p>
        </w:tc>
        <w:tc>
          <w:tcPr>
            <w:tcW w:type="dxa" w:w="3194"/>
            <w:shd w:val="clear" w:color="auto" w:fill="E7F1FF"/>
          </w:tcPr>
          <w:p>
            <w:pPr>
              <w:spacing w:after="0"/>
            </w:pPr>
            <w:r>
              <w:rPr>
                <w:b/>
                <w:sz w:val="22"/>
              </w:rPr>
              <w:t>Cách phòng</w:t>
            </w:r>
          </w:p>
        </w:tc>
      </w:tr>
      <w:tr>
        <w:tc>
          <w:tcPr>
            <w:tcW w:type="dxa" w:w="3467"/>
          </w:tcPr>
          <w:p>
            <w:pPr>
              <w:spacing w:after="0"/>
            </w:pPr>
            <w:r>
              <w:rPr>
                <w:sz w:val="22"/>
              </w:rPr>
              <w:t xml:space="preserve">Đặt khóa bí mật, mật khẩu CSDL trong biến </w:t>
            </w:r>
            <w:r>
              <w:rPr>
                <w:rFonts w:ascii="Consolas" w:hAnsi="Consolas" w:eastAsia="Consolas"/>
                <w:sz w:val="18"/>
              </w:rPr>
              <w:t>EXPO_PUBLIC_</w:t>
            </w:r>
            <w:r>
              <w:rPr>
                <w:sz w:val="22"/>
              </w:rPr>
              <w:t xml:space="preserve"> hoặc trong mã ứng dụng</w:t>
            </w:r>
          </w:p>
        </w:tc>
        <w:tc>
          <w:tcPr>
            <w:tcW w:type="dxa" w:w="2411"/>
          </w:tcPr>
          <w:p>
            <w:pPr>
              <w:spacing w:after="0"/>
            </w:pPr>
            <w:r>
              <w:rPr>
                <w:sz w:val="22"/>
              </w:rPr>
              <w:t>Ai có file APK đều đọc được</w:t>
            </w:r>
          </w:p>
        </w:tc>
        <w:tc>
          <w:tcPr>
            <w:tcW w:type="dxa" w:w="3194"/>
          </w:tcPr>
          <w:p>
            <w:pPr>
              <w:spacing w:after="0"/>
            </w:pPr>
            <w:r>
              <w:rPr>
                <w:sz w:val="22"/>
              </w:rPr>
              <w:t xml:space="preserve">Bí mật chỉ nằm trong </w:t>
            </w:r>
            <w:r>
              <w:rPr>
                <w:rFonts w:ascii="Consolas" w:hAnsi="Consolas" w:eastAsia="Consolas"/>
                <w:sz w:val="18"/>
              </w:rPr>
              <w:t>.env</w:t>
            </w:r>
            <w:r>
              <w:rPr>
                <w:sz w:val="22"/>
              </w:rPr>
              <w:t xml:space="preserve"> của backend</w:t>
            </w:r>
          </w:p>
        </w:tc>
      </w:tr>
      <w:tr>
        <w:tc>
          <w:tcPr>
            <w:tcW w:type="dxa" w:w="3467"/>
          </w:tcPr>
          <w:p>
            <w:pPr>
              <w:spacing w:after="0"/>
            </w:pPr>
            <w:r>
              <w:rPr>
                <w:sz w:val="22"/>
              </w:rPr>
              <w:t>Chỉ ẩn nút ở ứng dụng, API không kiểm tra quyền</w:t>
            </w:r>
          </w:p>
        </w:tc>
        <w:tc>
          <w:tcPr>
            <w:tcW w:type="dxa" w:w="2411"/>
          </w:tcPr>
          <w:p>
            <w:pPr>
              <w:spacing w:after="0"/>
            </w:pPr>
            <w:r>
              <w:rPr>
                <w:sz w:val="22"/>
              </w:rPr>
              <w:t>Gọi thẳng API vẫn thao tác được</w:t>
            </w:r>
          </w:p>
        </w:tc>
        <w:tc>
          <w:tcPr>
            <w:tcW w:type="dxa" w:w="3194"/>
          </w:tcPr>
          <w:p>
            <w:pPr>
              <w:spacing w:after="0"/>
            </w:pPr>
            <w:r>
              <w:rPr>
                <w:sz w:val="22"/>
              </w:rPr>
              <w:t>Guard ở API cho mọi endpoint cần bảo vệ</w:t>
            </w:r>
          </w:p>
        </w:tc>
      </w:tr>
      <w:tr>
        <w:tc>
          <w:tcPr>
            <w:tcW w:type="dxa" w:w="3467"/>
          </w:tcPr>
          <w:p>
            <w:pPr>
              <w:spacing w:after="0"/>
            </w:pPr>
            <w:r>
              <w:rPr>
                <w:sz w:val="22"/>
              </w:rPr>
              <w:t>Lấy mã người dùng từ body request</w:t>
            </w:r>
          </w:p>
        </w:tc>
        <w:tc>
          <w:tcPr>
            <w:tcW w:type="dxa" w:w="2411"/>
          </w:tcPr>
          <w:p>
            <w:pPr>
              <w:spacing w:after="0"/>
            </w:pPr>
            <w:r>
              <w:rPr>
                <w:sz w:val="22"/>
              </w:rPr>
              <w:t>Đặt hàng, xem đơn "thay" người khác</w:t>
            </w:r>
          </w:p>
        </w:tc>
        <w:tc>
          <w:tcPr>
            <w:tcW w:type="dxa" w:w="3194"/>
          </w:tcPr>
          <w:p>
            <w:pPr>
              <w:spacing w:after="0"/>
            </w:pPr>
            <w:r>
              <w:rPr>
                <w:sz w:val="22"/>
              </w:rPr>
              <w:t xml:space="preserve">Lấy từ </w:t>
            </w:r>
            <w:r>
              <w:rPr>
                <w:rFonts w:ascii="Consolas" w:hAnsi="Consolas" w:eastAsia="Consolas"/>
                <w:sz w:val="18"/>
              </w:rPr>
              <w:t>req.user.sub</w:t>
            </w:r>
            <w:r>
              <w:rPr>
                <w:sz w:val="22"/>
              </w:rPr>
              <w:t xml:space="preserve"> của token</w:t>
            </w:r>
          </w:p>
        </w:tc>
      </w:tr>
      <w:tr>
        <w:tc>
          <w:tcPr>
            <w:tcW w:type="dxa" w:w="3467"/>
          </w:tcPr>
          <w:p>
            <w:pPr>
              <w:spacing w:after="0"/>
            </w:pPr>
            <w:r>
              <w:rPr>
                <w:rFonts w:ascii="Consolas" w:hAnsi="Consolas" w:eastAsia="Consolas"/>
                <w:sz w:val="18"/>
              </w:rPr>
              <w:t>console.log</w:t>
            </w:r>
            <w:r>
              <w:rPr>
                <w:sz w:val="22"/>
              </w:rPr>
              <w:t xml:space="preserve"> token, mật khẩu</w:t>
            </w:r>
          </w:p>
        </w:tc>
        <w:tc>
          <w:tcPr>
            <w:tcW w:type="dxa" w:w="2411"/>
          </w:tcPr>
          <w:p>
            <w:pPr>
              <w:spacing w:after="0"/>
            </w:pPr>
            <w:r>
              <w:rPr>
                <w:sz w:val="22"/>
              </w:rPr>
              <w:t>Lộ qua log thiết bị, log server</w:t>
            </w:r>
          </w:p>
        </w:tc>
        <w:tc>
          <w:tcPr>
            <w:tcW w:type="dxa" w:w="3194"/>
          </w:tcPr>
          <w:p>
            <w:pPr>
              <w:spacing w:after="0"/>
            </w:pPr>
            <w:r>
              <w:rPr>
                <w:sz w:val="22"/>
              </w:rPr>
              <w:t>Không log dữ liệu nhạy cảm</w:t>
            </w:r>
          </w:p>
        </w:tc>
      </w:tr>
      <w:tr>
        <w:tc>
          <w:tcPr>
            <w:tcW w:type="dxa" w:w="3467"/>
          </w:tcPr>
          <w:p>
            <w:pPr>
              <w:spacing w:after="0"/>
            </w:pPr>
            <w:r>
              <w:rPr>
                <w:sz w:val="22"/>
              </w:rPr>
              <w:t xml:space="preserve">API dùng tài khoản </w:t>
            </w:r>
            <w:r>
              <w:rPr>
                <w:rFonts w:ascii="Consolas" w:hAnsi="Consolas" w:eastAsia="Consolas"/>
                <w:sz w:val="18"/>
              </w:rPr>
              <w:t>sa</w:t>
            </w:r>
            <w:r>
              <w:rPr>
                <w:sz w:val="22"/>
              </w:rPr>
              <w:t xml:space="preserve"> của SQL Server</w:t>
            </w:r>
          </w:p>
        </w:tc>
        <w:tc>
          <w:tcPr>
            <w:tcW w:type="dxa" w:w="2411"/>
          </w:tcPr>
          <w:p>
            <w:pPr>
              <w:spacing w:after="0"/>
            </w:pPr>
            <w:r>
              <w:rPr>
                <w:sz w:val="22"/>
              </w:rPr>
              <w:t>Lộ thông tin đăng nhập là mất toàn bộ CSDL</w:t>
            </w:r>
          </w:p>
        </w:tc>
        <w:tc>
          <w:tcPr>
            <w:tcW w:type="dxa" w:w="3194"/>
          </w:tcPr>
          <w:p>
            <w:pPr>
              <w:spacing w:after="0"/>
            </w:pPr>
            <w:r>
              <w:rPr>
                <w:sz w:val="22"/>
              </w:rPr>
              <w:t xml:space="preserve">Tài khoản riêng, chỉ quyền </w:t>
            </w:r>
            <w:r>
              <w:rPr>
                <w:rFonts w:ascii="Consolas" w:hAnsi="Consolas" w:eastAsia="Consolas"/>
                <w:sz w:val="18"/>
              </w:rPr>
              <w:t>EXECUTE</w:t>
            </w:r>
          </w:p>
        </w:tc>
      </w:tr>
      <w:tr>
        <w:tc>
          <w:tcPr>
            <w:tcW w:type="dxa" w:w="3467"/>
          </w:tcPr>
          <w:p>
            <w:pPr>
              <w:spacing w:after="0"/>
            </w:pPr>
            <w:r>
              <w:rPr>
                <w:sz w:val="22"/>
              </w:rPr>
              <w:t>Thông báo "email không tồn tại"</w:t>
            </w:r>
          </w:p>
        </w:tc>
        <w:tc>
          <w:tcPr>
            <w:tcW w:type="dxa" w:w="2411"/>
          </w:tcPr>
          <w:p>
            <w:pPr>
              <w:spacing w:after="0"/>
            </w:pPr>
            <w:r>
              <w:rPr>
                <w:sz w:val="22"/>
              </w:rPr>
              <w:t>Dò được danh sách email đã đăng ký</w:t>
            </w:r>
          </w:p>
        </w:tc>
        <w:tc>
          <w:tcPr>
            <w:tcW w:type="dxa" w:w="3194"/>
          </w:tcPr>
          <w:p>
            <w:pPr>
              <w:spacing w:after="0"/>
            </w:pPr>
            <w:r>
              <w:rPr>
                <w:sz w:val="22"/>
              </w:rPr>
              <w:t>Một thông báo chung cho mọi trường hợp sai</w:t>
            </w:r>
          </w:p>
        </w:tc>
      </w:tr>
    </w:tbl>
    <w:p>
      <w:pPr>
        <w:spacing w:after="0"/>
      </w:pPr>
    </w:p>
    <w:p>
      <w:pPr>
        <w:pStyle w:val="Heading3"/>
      </w:pPr>
      <w:r>
        <w:t>6.6.1. Tài khoản SQL Server chỉ có quyền EXECUTE</w:t>
      </w:r>
    </w:p>
    <w:p>
      <w:pPr>
        <w:keepNext/>
        <w:spacing w:before="80" w:after="0" w:line="240" w:lineRule="auto"/>
        <w:ind w:left="170"/>
        <w:shd w:val="clear" w:color="auto" w:fill="F1F3F5"/>
      </w:pPr>
      <w:r>
        <w:rPr>
          <w:rFonts w:ascii="Consolas" w:hAnsi="Consolas" w:eastAsia="Consolas"/>
          <w:sz w:val="19"/>
        </w:rPr>
        <w:t>CREATE LOGIN lhufood_api WITH PASSWORD = '&lt;mật khẩu mạnh&gt;';</w:t>
      </w:r>
    </w:p>
    <w:p>
      <w:pPr>
        <w:keepNext/>
        <w:spacing w:before="0" w:after="0" w:line="240" w:lineRule="auto"/>
        <w:ind w:left="170"/>
        <w:shd w:val="clear" w:color="auto" w:fill="F1F3F5"/>
      </w:pPr>
      <w:r>
        <w:rPr>
          <w:rFonts w:ascii="Consolas" w:hAnsi="Consolas" w:eastAsia="Consolas"/>
          <w:sz w:val="19"/>
        </w:rPr>
        <w:t>GO</w:t>
      </w:r>
    </w:p>
    <w:p>
      <w:pPr>
        <w:keepNext/>
        <w:spacing w:before="0" w:after="0" w:line="240" w:lineRule="auto"/>
        <w:ind w:left="170"/>
        <w:shd w:val="clear" w:color="auto" w:fill="F1F3F5"/>
      </w:pPr>
      <w:r>
        <w:rPr>
          <w:rFonts w:ascii="Consolas" w:hAnsi="Consolas" w:eastAsia="Consolas"/>
          <w:sz w:val="19"/>
        </w:rPr>
        <w:t>USE LhuFood;</w:t>
      </w:r>
    </w:p>
    <w:p>
      <w:pPr>
        <w:keepNext/>
        <w:spacing w:before="0" w:after="0" w:line="240" w:lineRule="auto"/>
        <w:ind w:left="170"/>
        <w:shd w:val="clear" w:color="auto" w:fill="F1F3F5"/>
      </w:pPr>
      <w:r>
        <w:rPr>
          <w:rFonts w:ascii="Consolas" w:hAnsi="Consolas" w:eastAsia="Consolas"/>
          <w:sz w:val="19"/>
        </w:rPr>
        <w:t>CREATE USER lhufood_api FOR LOGIN lhufood_api;</w:t>
      </w:r>
    </w:p>
    <w:p>
      <w:pPr>
        <w:keepNext w:val="0"/>
        <w:spacing w:before="0" w:after="80" w:line="240" w:lineRule="auto"/>
        <w:ind w:left="170"/>
        <w:shd w:val="clear" w:color="auto" w:fill="F1F3F5"/>
      </w:pPr>
      <w:r>
        <w:rPr>
          <w:rFonts w:ascii="Consolas" w:hAnsi="Consolas" w:eastAsia="Consolas"/>
          <w:sz w:val="19"/>
        </w:rPr>
        <w:t>GRANT EXECUTE ON SCHEMA::dbo TO lhufood_api;</w:t>
      </w:r>
    </w:p>
    <w:p>
      <w:r>
        <w:t xml:space="preserve">Tài khoản này chạy được mọi thủ tục trong schema </w:t>
      </w:r>
      <w:r>
        <w:rPr>
          <w:rFonts w:ascii="Consolas" w:hAnsi="Consolas" w:eastAsia="Consolas"/>
          <w:sz w:val="22"/>
        </w:rPr>
        <w:t>dbo</w:t>
      </w:r>
      <w:r>
        <w:t xml:space="preserve"> nhưng không </w:t>
      </w:r>
      <w:r>
        <w:rPr>
          <w:rFonts w:ascii="Consolas" w:hAnsi="Consolas" w:eastAsia="Consolas"/>
          <w:sz w:val="22"/>
        </w:rPr>
        <w:t>SELECT</w:t>
      </w:r>
      <w:r>
        <w:t xml:space="preserve">, </w:t>
      </w:r>
      <w:r>
        <w:rPr>
          <w:rFonts w:ascii="Consolas" w:hAnsi="Consolas" w:eastAsia="Consolas"/>
          <w:sz w:val="22"/>
        </w:rPr>
        <w:t>INSERT</w:t>
      </w:r>
      <w:r>
        <w:t xml:space="preserve"> hay </w:t>
      </w:r>
      <w:r>
        <w:rPr>
          <w:rFonts w:ascii="Consolas" w:hAnsi="Consolas" w:eastAsia="Consolas"/>
          <w:sz w:val="22"/>
        </w:rPr>
        <w:t>DROP</w:t>
      </w:r>
      <w:r>
        <w:t xml:space="preserve"> trực tiếp được bảng nào. Nhờ quy tắc "chỉ truy cập qua stored procedure", đây là cấu hình đủ quyền mà vẫn an toàn [6].</w:t>
      </w:r>
    </w:p>
    <w:p>
      <w:pPr>
        <w:pStyle w:val="Heading3"/>
      </w:pPr>
      <w:r>
        <w:t>6.6.2. Review bảo mật mã do AI sinh</w:t>
      </w:r>
    </w:p>
    <w:p>
      <w:r>
        <w:t>Trước khi merge phần xác thực, kiểm tra lần lượt từng dòng trong bảng ở mục 6.6. Mã do trợ lý AI sinh thường chạy được nhưng hay mắc: đặt khóa bí mật cứng trong mã (</w:t>
      </w:r>
      <w:r>
        <w:rPr>
          <w:rFonts w:ascii="Consolas" w:hAnsi="Consolas" w:eastAsia="Consolas"/>
          <w:sz w:val="22"/>
        </w:rPr>
        <w:t>secret: 'abc123'</w:t>
      </w:r>
      <w:r>
        <w:t xml:space="preserve">), lấy </w:t>
      </w:r>
      <w:r>
        <w:rPr>
          <w:rFonts w:ascii="Consolas" w:hAnsi="Consolas" w:eastAsia="Consolas"/>
          <w:sz w:val="22"/>
        </w:rPr>
        <w:t>userId</w:t>
      </w:r>
      <w:r>
        <w:t xml:space="preserve"> từ body, quên Guard ở một endpoint, hoặc trả nguyên đối tượng người dùng có </w:t>
      </w:r>
      <w:r>
        <w:rPr>
          <w:rFonts w:ascii="Consolas" w:hAnsi="Consolas" w:eastAsia="Consolas"/>
          <w:sz w:val="22"/>
        </w:rPr>
        <w:t>PasswordHash</w:t>
      </w:r>
      <w:r>
        <w:t xml:space="preserve"> về ứng dụng.</w:t>
      </w:r>
    </w:p>
    <w:p>
      <w:pPr>
        <w:pStyle w:val="Heading2"/>
      </w:pPr>
      <w:r>
        <w:t>6.7. Checkpoint Sprint 2</w:t>
      </w:r>
    </w:p>
    <w:p>
      <w:r>
        <w:t>Cuối buổi 06, mỗi nhóm:</w:t>
      </w:r>
    </w:p>
    <w:p>
      <w:pPr>
        <w:tabs>
          <w:tab w:pos="454" w:val="left"/>
        </w:tabs>
        <w:spacing w:after="60"/>
        <w:ind w:left="454" w:hanging="340"/>
      </w:pPr>
      <w:r>
        <w:t>•</w:t>
        <w:tab/>
      </w:r>
      <w:r>
        <w:t>Demo luồng nghiệp vụ chính với dữ liệu thật từ API, có đăng nhập và phân quyền.</w:t>
      </w:r>
    </w:p>
    <w:p>
      <w:pPr>
        <w:tabs>
          <w:tab w:pos="454" w:val="left"/>
        </w:tabs>
        <w:spacing w:after="60"/>
        <w:ind w:left="454" w:hanging="340"/>
      </w:pPr>
      <w:r>
        <w:t>•</w:t>
        <w:tab/>
      </w:r>
      <w:r>
        <w:t>Thực hiện Sprint Review và Retrospective.</w:t>
      </w:r>
    </w:p>
    <w:p>
      <w:pPr>
        <w:tabs>
          <w:tab w:pos="454" w:val="left"/>
        </w:tabs>
        <w:spacing w:after="60"/>
        <w:ind w:left="454" w:hanging="340"/>
      </w:pPr>
      <w:r>
        <w:t>•</w:t>
        <w:tab/>
      </w:r>
      <w:r>
        <w:rPr>
          <w:b/>
        </w:rPr>
        <w:t>Mỗi thành viên</w:t>
      </w:r>
      <w:r>
        <w:t xml:space="preserve"> nộp bản nháp báo cáo vai trò cá nhân (1 trang: nhiệm vụ đảm nhận, PR/commit tiêu biểu, khó khăn đã giải quyết, phần AI hỗ trợ) và tự trình bày 2 phút. Giảng viên góp ý để hoàn thiện cho đánh giá CLO4 cuối kỳ.</w:t>
      </w:r>
    </w:p>
    <w:p>
      <w:pPr>
        <w:tabs>
          <w:tab w:pos="454" w:val="left"/>
        </w:tabs>
        <w:spacing w:after="60"/>
        <w:ind w:left="454" w:hanging="340"/>
      </w:pPr>
      <w:r>
        <w:t>•</w:t>
        <w:tab/>
      </w:r>
      <w:r>
        <w:t xml:space="preserve">Nộp </w:t>
      </w:r>
      <w:r>
        <w:rPr>
          <w:rFonts w:ascii="Consolas" w:hAnsi="Consolas" w:eastAsia="Consolas"/>
          <w:sz w:val="22"/>
        </w:rPr>
        <w:t>PROMPTS.md</w:t>
      </w:r>
      <w:r>
        <w:t xml:space="preserve"> của Sprint 2.</w:t>
      </w:r>
    </w:p>
    <w:p>
      <w:pPr>
        <w:pStyle w:val="Heading2"/>
      </w:pPr>
      <w:r>
        <w:t>Tóm tắt chương</w:t>
      </w:r>
    </w:p>
    <w:p>
      <w:pPr>
        <w:tabs>
          <w:tab w:pos="454" w:val="left"/>
        </w:tabs>
        <w:spacing w:after="60"/>
        <w:ind w:left="454" w:hanging="340"/>
      </w:pPr>
      <w:r>
        <w:t>•</w:t>
        <w:tab/>
      </w:r>
      <w:r>
        <w:t>Xác thực và phân quyền luôn được kiểm tra ở API; ứng dụng chỉ điều chỉnh giao diện.</w:t>
      </w:r>
    </w:p>
    <w:p>
      <w:pPr>
        <w:tabs>
          <w:tab w:pos="454" w:val="left"/>
        </w:tabs>
        <w:spacing w:after="60"/>
        <w:ind w:left="454" w:hanging="340"/>
      </w:pPr>
      <w:r>
        <w:t>•</w:t>
        <w:tab/>
      </w:r>
      <w:r>
        <w:t>JWT có chữ ký nhưng payload đọc được; access token ngắn hạn, refresh token dài hạn, được lưu băm và xoay vòng.</w:t>
      </w:r>
    </w:p>
    <w:p>
      <w:pPr>
        <w:tabs>
          <w:tab w:pos="454" w:val="left"/>
        </w:tabs>
        <w:spacing w:after="60"/>
        <w:ind w:left="454" w:hanging="340"/>
      </w:pPr>
      <w:r>
        <w:t>•</w:t>
        <w:tab/>
      </w:r>
      <w:r>
        <w:t>Mật khẩu băm bằng bcrypt ở backend; tài khoản và refresh token đọc/ghi qua stored procedure.</w:t>
      </w:r>
    </w:p>
    <w:p>
      <w:pPr>
        <w:tabs>
          <w:tab w:pos="454" w:val="left"/>
        </w:tabs>
        <w:spacing w:after="60"/>
        <w:ind w:left="454" w:hanging="340"/>
      </w:pPr>
      <w:r>
        <w:t>•</w:t>
        <w:tab/>
      </w:r>
      <w:r>
        <w:t>AuthGuard xác thực, RolesGuard phân quyền; mã người dùng lấy từ token.</w:t>
      </w:r>
    </w:p>
    <w:p>
      <w:pPr>
        <w:tabs>
          <w:tab w:pos="454" w:val="left"/>
        </w:tabs>
        <w:spacing w:after="60"/>
        <w:ind w:left="454" w:hanging="340"/>
      </w:pPr>
      <w:r>
        <w:t>•</w:t>
        <w:tab/>
      </w:r>
      <w:r>
        <w:t xml:space="preserve">Token lưu trong SecureStore; màn hình được bảo vệ bằng </w:t>
      </w:r>
      <w:r>
        <w:rPr>
          <w:rFonts w:ascii="Consolas" w:hAnsi="Consolas" w:eastAsia="Consolas"/>
          <w:sz w:val="22"/>
        </w:rPr>
        <w:t>Redirect</w:t>
      </w:r>
      <w:r>
        <w:t xml:space="preserve">; bí mật không bao giờ nằm trong ứng dụng; tài khoản SQL Server của API chỉ có quyền </w:t>
      </w:r>
      <w:r>
        <w:rPr>
          <w:rFonts w:ascii="Consolas" w:hAnsi="Consolas" w:eastAsia="Consolas"/>
          <w:sz w:val="22"/>
        </w:rPr>
        <w:t>EXECUTE</w:t>
      </w:r>
      <w:r>
        <w:t>.</w:t>
      </w:r>
    </w:p>
    <w:p>
      <w:pPr>
        <w:pStyle w:val="Heading2"/>
      </w:pPr>
      <w:r>
        <w:t>Câu hỏi ôn tập</w:t>
      </w:r>
    </w:p>
    <w:p>
      <w:pPr>
        <w:tabs>
          <w:tab w:pos="454" w:val="left"/>
        </w:tabs>
        <w:spacing w:after="60"/>
        <w:ind w:left="454" w:hanging="340"/>
      </w:pPr>
      <w:r>
        <w:t>1.</w:t>
        <w:tab/>
      </w:r>
      <w:r>
        <w:t>Phân biệt xác thực và phân quyền; cho ví dụ trong LHU Food.</w:t>
      </w:r>
    </w:p>
    <w:p>
      <w:pPr>
        <w:tabs>
          <w:tab w:pos="454" w:val="left"/>
        </w:tabs>
        <w:spacing w:after="60"/>
        <w:ind w:left="454" w:hanging="340"/>
      </w:pPr>
      <w:r>
        <w:t>2.</w:t>
        <w:tab/>
      </w:r>
      <w:r>
        <w:t>Vì sao payload của JWT không được chứa thông tin nhạy cảm?</w:t>
      </w:r>
    </w:p>
    <w:p>
      <w:pPr>
        <w:tabs>
          <w:tab w:pos="454" w:val="left"/>
        </w:tabs>
        <w:spacing w:after="60"/>
        <w:ind w:left="454" w:hanging="340"/>
      </w:pPr>
      <w:r>
        <w:t>3.</w:t>
        <w:tab/>
      </w:r>
      <w:r>
        <w:t>Vì sao refresh token được băm bằng SHA-256 mà mật khẩu lại băm bằng bcrypt?</w:t>
      </w:r>
    </w:p>
    <w:p>
      <w:pPr>
        <w:tabs>
          <w:tab w:pos="454" w:val="left"/>
        </w:tabs>
        <w:spacing w:after="60"/>
        <w:ind w:left="454" w:hanging="340"/>
      </w:pPr>
      <w:r>
        <w:t>4.</w:t>
        <w:tab/>
      </w:r>
      <w:r>
        <w:t>Xoay vòng refresh token giúp phát hiện điều gì?</w:t>
      </w:r>
    </w:p>
    <w:p>
      <w:pPr>
        <w:tabs>
          <w:tab w:pos="454" w:val="left"/>
        </w:tabs>
        <w:spacing w:after="60"/>
        <w:ind w:left="454" w:hanging="340"/>
      </w:pPr>
      <w:r>
        <w:t>5.</w:t>
        <w:tab/>
      </w:r>
      <w:r>
        <w:t xml:space="preserve">Vì sao lấy </w:t>
      </w:r>
      <w:r>
        <w:rPr>
          <w:rFonts w:ascii="Consolas" w:hAnsi="Consolas" w:eastAsia="Consolas"/>
          <w:sz w:val="22"/>
        </w:rPr>
        <w:t>userId</w:t>
      </w:r>
      <w:r>
        <w:t xml:space="preserve"> từ body request là một lỗ hổng?</w:t>
      </w:r>
    </w:p>
    <w:p>
      <w:pPr>
        <w:tabs>
          <w:tab w:pos="454" w:val="left"/>
        </w:tabs>
        <w:spacing w:after="60"/>
        <w:ind w:left="454" w:hanging="340"/>
      </w:pPr>
      <w:r>
        <w:t>6.</w:t>
        <w:tab/>
      </w:r>
      <w:r>
        <w:t xml:space="preserve">Tài khoản SQL Server chỉ có quyền </w:t>
      </w:r>
      <w:r>
        <w:rPr>
          <w:rFonts w:ascii="Consolas" w:hAnsi="Consolas" w:eastAsia="Consolas"/>
          <w:sz w:val="22"/>
        </w:rPr>
        <w:t>EXECUTE</w:t>
      </w:r>
      <w:r>
        <w:t xml:space="preserve"> bảo vệ hệ thống trong tình huống nào?</w:t>
      </w:r>
    </w:p>
    <w:p>
      <w:pPr>
        <w:pStyle w:val="Heading2"/>
      </w:pPr>
      <w:r>
        <w:t>Bài tập</w:t>
      </w:r>
    </w:p>
    <w:p>
      <w:pPr>
        <w:tabs>
          <w:tab w:pos="454" w:val="left"/>
        </w:tabs>
        <w:spacing w:after="60"/>
        <w:ind w:left="454" w:hanging="340"/>
      </w:pPr>
      <w:r>
        <w:t>1.</w:t>
        <w:tab/>
      </w:r>
      <w:r>
        <w:rPr>
          <w:b/>
        </w:rPr>
        <w:t>Token hết hạn.</w:t>
      </w:r>
      <w:r>
        <w:t xml:space="preserve"> Cài đặt quy trình ở mục 6.5.5. Thử bằng cách đặt access token hết hạn sau 1 phút; sau đó thu hồi refresh token trong CSDL và kiểm tra ứng dụng tự về màn hình đăng nhập.</w:t>
      </w:r>
    </w:p>
    <w:p>
      <w:pPr>
        <w:tabs>
          <w:tab w:pos="454" w:val="left"/>
        </w:tabs>
        <w:spacing w:after="60"/>
        <w:ind w:left="454" w:hanging="340"/>
      </w:pPr>
      <w:r>
        <w:t>2.</w:t>
        <w:tab/>
      </w:r>
      <w:r>
        <w:rPr>
          <w:b/>
        </w:rPr>
        <w:t>Giao diện theo vai trò.</w:t>
      </w:r>
      <w:r>
        <w:t xml:space="preserve"> Với tài khoản </w:t>
      </w:r>
      <w:r>
        <w:rPr>
          <w:rFonts w:ascii="Consolas" w:hAnsi="Consolas" w:eastAsia="Consolas"/>
          <w:sz w:val="22"/>
        </w:rPr>
        <w:t>staff</w:t>
      </w:r>
      <w:r>
        <w:t xml:space="preserve">, tab Đơn hàng hiển thị tất cả đơn mới và nút đổi trạng thái; với </w:t>
      </w:r>
      <w:r>
        <w:rPr>
          <w:rFonts w:ascii="Consolas" w:hAnsi="Consolas" w:eastAsia="Consolas"/>
          <w:sz w:val="22"/>
        </w:rPr>
        <w:t>customer</w:t>
      </w:r>
      <w:r>
        <w:t>, chỉ hiển thị đơn của mình. API phải kiểm tra quyền tương ứng.</w:t>
      </w:r>
    </w:p>
    <w:p>
      <w:pPr>
        <w:tabs>
          <w:tab w:pos="454" w:val="left"/>
        </w:tabs>
        <w:spacing w:after="60"/>
        <w:ind w:left="454" w:hanging="340"/>
      </w:pPr>
      <w:r>
        <w:t>3.</w:t>
        <w:tab/>
      </w:r>
      <w:r>
        <w:rPr>
          <w:b/>
        </w:rPr>
        <w:t>Rà soát bảo mật.</w:t>
      </w:r>
      <w:r>
        <w:t xml:space="preserve"> Rà soát dự án của nhóm theo bảng ở mục 6.6; lập báo cáo ngắn gồm rủi ro đã phát hiện, cách sửa và commit tương ứng.</w:t>
      </w:r>
    </w:p>
    <w:p>
      <w:pPr>
        <w:pStyle w:val="Heading2"/>
      </w:pPr>
      <w:r>
        <w:t>Bài tập hướng dẫn theo dự án LHU Food</w:t>
      </w:r>
    </w:p>
    <w:p>
      <w:r>
        <w:rPr>
          <w:b/>
        </w:rPr>
        <w:t>Nhiệm vụ:</w:t>
      </w:r>
      <w:r>
        <w:t xml:space="preserve"> hoàn thiện module Xác thực (M01) ở cả API và ứng dụng: đăng ký, đăng nhập, giữ đăng nhập, đăng xuất, phân quyền khách hàng/nhân viên; lấy </w:t>
      </w:r>
      <w:r>
        <w:rPr>
          <w:rFonts w:ascii="Consolas" w:hAnsi="Consolas" w:eastAsia="Consolas"/>
          <w:sz w:val="22"/>
        </w:rPr>
        <w:t>userId</w:t>
      </w:r>
      <w:r>
        <w:t xml:space="preserve"> từ token cho mọi API đơn hàng; review bảo mật mã do AI sinh. Chuẩn bị Checkpoint Sprint 2.</w:t>
      </w:r>
    </w:p>
    <w:p>
      <w:pPr>
        <w:tabs>
          <w:tab w:pos="454" w:val="left"/>
        </w:tabs>
        <w:spacing w:after="60"/>
        <w:ind w:left="454" w:hanging="340"/>
      </w:pPr>
      <w:r>
        <w:t>•</w:t>
        <w:tab/>
      </w:r>
      <w:r>
        <w:rPr>
          <w:b/>
        </w:rPr>
        <w:t>Tài liệu dùng kèm:</w:t>
      </w:r>
      <w:r>
        <w:t xml:space="preserve"> SRS mục 5.2 (F01.1–F01.5), mục 4.7 (tiêu chí US-G04, G05, C13, C14, S01), mục 6 (BR-01 đến BR-06).</w:t>
      </w:r>
    </w:p>
    <w:p>
      <w:pPr>
        <w:tabs>
          <w:tab w:pos="454" w:val="left"/>
        </w:tabs>
        <w:spacing w:after="60"/>
        <w:ind w:left="454" w:hanging="340"/>
      </w:pPr>
      <w:r>
        <w:t>•</w:t>
        <w:tab/>
      </w:r>
      <w:r>
        <w:rPr>
          <w:b/>
        </w:rPr>
        <w:t>User story:</w:t>
      </w:r>
      <w:r>
        <w:t xml:space="preserve"> US-G04, US-G05, US-C13, US-C14, US-S01.</w:t>
      </w:r>
    </w:p>
    <w:p>
      <w:pPr>
        <w:tabs>
          <w:tab w:pos="454" w:val="left"/>
        </w:tabs>
        <w:spacing w:after="60"/>
        <w:ind w:left="454" w:hanging="340"/>
      </w:pPr>
      <w:r>
        <w:t>•</w:t>
        <w:tab/>
      </w:r>
      <w:r>
        <w:rPr>
          <w:b/>
        </w:rPr>
        <w:t>Thời lượng gợi ý:</w:t>
      </w:r>
      <w:r>
        <w:t xml:space="preserve"> 2 tiết trên lớp, hoàn thiện ở nhà.</w:t>
      </w:r>
    </w:p>
    <w:p>
      <w:pPr>
        <w:pStyle w:val="Heading3"/>
      </w:pPr>
      <w:r>
        <w:t>Chuẩn bị môi trường</w:t>
      </w:r>
    </w:p>
    <w:p>
      <w:pPr>
        <w:keepNext/>
        <w:spacing w:before="80" w:after="0" w:line="240" w:lineRule="auto"/>
        <w:ind w:left="170"/>
        <w:shd w:val="clear" w:color="auto" w:fill="F1F3F5"/>
      </w:pPr>
      <w:r>
        <w:rPr>
          <w:rFonts w:ascii="Consolas" w:hAnsi="Consolas" w:eastAsia="Consolas"/>
          <w:sz w:val="19"/>
        </w:rPr>
        <w:t># backend</w:t>
      </w:r>
    </w:p>
    <w:p>
      <w:pPr>
        <w:keepNext/>
        <w:spacing w:before="0" w:after="0" w:line="240" w:lineRule="auto"/>
        <w:ind w:left="170"/>
        <w:shd w:val="clear" w:color="auto" w:fill="F1F3F5"/>
      </w:pPr>
      <w:r>
        <w:rPr>
          <w:rFonts w:ascii="Consolas" w:hAnsi="Consolas" w:eastAsia="Consolas"/>
          <w:sz w:val="19"/>
        </w:rPr>
        <w:t>cd lhu-food-api &amp;&amp; git checkout -b feature/auth</w:t>
      </w:r>
    </w:p>
    <w:p>
      <w:pPr>
        <w:keepNext/>
        <w:spacing w:before="0" w:after="0" w:line="240" w:lineRule="auto"/>
        <w:ind w:left="170"/>
        <w:shd w:val="clear" w:color="auto" w:fill="F1F3F5"/>
      </w:pPr>
      <w:r>
        <w:rPr>
          <w:rFonts w:ascii="Consolas" w:hAnsi="Consolas" w:eastAsia="Consolas"/>
          <w:sz w:val="19"/>
        </w:rPr>
        <w:t>npm install @nestjs/jwt bcrypt</w:t>
      </w:r>
    </w:p>
    <w:p>
      <w:pPr>
        <w:keepNext/>
        <w:spacing w:before="0" w:after="0" w:line="240" w:lineRule="auto"/>
        <w:ind w:left="170"/>
        <w:shd w:val="clear" w:color="auto" w:fill="F1F3F5"/>
      </w:pPr>
      <w:r>
        <w:rPr>
          <w:rFonts w:ascii="Consolas" w:hAnsi="Consolas" w:eastAsia="Consolas"/>
          <w:sz w:val="19"/>
        </w:rPr>
        <w:t>npm install -D @types/bcrypt</w:t>
      </w:r>
    </w:p>
    <w:p>
      <w:pPr>
        <w:keepNext/>
        <w:spacing w:before="0" w:after="0" w:line="240" w:lineRule="auto"/>
        <w:ind w:left="170"/>
        <w:shd w:val="clear" w:color="auto" w:fill="F1F3F5"/>
      </w:pPr>
      <w:r>
        <w:rPr>
          <w:rFonts w:ascii="Consolas" w:hAnsi="Consolas" w:eastAsia="Consolas"/>
          <w:sz w:val="19"/>
        </w:rPr>
        <w:t># thêm JWT_SECRET vào .env (chuỗi ngẫu nhiên dài)</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ứng dụng</w:t>
      </w:r>
    </w:p>
    <w:p>
      <w:pPr>
        <w:keepNext/>
        <w:spacing w:before="0" w:after="0" w:line="240" w:lineRule="auto"/>
        <w:ind w:left="170"/>
        <w:shd w:val="clear" w:color="auto" w:fill="F1F3F5"/>
      </w:pPr>
      <w:r>
        <w:rPr>
          <w:rFonts w:ascii="Consolas" w:hAnsi="Consolas" w:eastAsia="Consolas"/>
          <w:sz w:val="19"/>
        </w:rPr>
        <w:t>cd ../lhu-food &amp;&amp; git checkout -b feature/auth</w:t>
      </w:r>
    </w:p>
    <w:p>
      <w:pPr>
        <w:keepNext w:val="0"/>
        <w:spacing w:before="0" w:after="80" w:line="240" w:lineRule="auto"/>
        <w:ind w:left="170"/>
        <w:shd w:val="clear" w:color="auto" w:fill="F1F3F5"/>
      </w:pPr>
      <w:r>
        <w:rPr>
          <w:rFonts w:ascii="Consolas" w:hAnsi="Consolas" w:eastAsia="Consolas"/>
          <w:sz w:val="19"/>
        </w:rPr>
        <w:t>npx expo install expo-secure-store @react-native-async-storage/async-storage</w:t>
      </w:r>
    </w:p>
    <w:p>
      <w:pPr>
        <w:pStyle w:val="Heading3"/>
      </w:pPr>
      <w:r>
        <w:t>Các bước triển khai</w:t>
      </w:r>
    </w:p>
    <w:p>
      <w:r>
        <w:rPr>
          <w:b/>
        </w:rPr>
        <w:t>Bước 1. CSDL.</w:t>
      </w:r>
      <w:r>
        <w:t xml:space="preserve"> </w:t>
      </w:r>
      <w:r>
        <w:rPr>
          <w:rFonts w:ascii="Consolas" w:hAnsi="Consolas" w:eastAsia="Consolas"/>
          <w:sz w:val="22"/>
        </w:rPr>
        <w:t>database/03-auth.sql</w:t>
      </w:r>
      <w:r>
        <w:t xml:space="preserve"> theo mục 6.3.2: bảng </w:t>
      </w:r>
      <w:r>
        <w:rPr>
          <w:rFonts w:ascii="Consolas" w:hAnsi="Consolas" w:eastAsia="Consolas"/>
          <w:sz w:val="22"/>
        </w:rPr>
        <w:t>Users</w:t>
      </w:r>
      <w:r>
        <w:t xml:space="preserve">, </w:t>
      </w:r>
      <w:r>
        <w:rPr>
          <w:rFonts w:ascii="Consolas" w:hAnsi="Consolas" w:eastAsia="Consolas"/>
          <w:sz w:val="22"/>
        </w:rPr>
        <w:t>RefreshTokens</w:t>
      </w:r>
      <w:r>
        <w:t xml:space="preserve">, khóa ngoại </w:t>
      </w:r>
      <w:r>
        <w:rPr>
          <w:rFonts w:ascii="Consolas" w:hAnsi="Consolas" w:eastAsia="Consolas"/>
          <w:sz w:val="22"/>
        </w:rPr>
        <w:t>Orders.UserId</w:t>
      </w:r>
      <w:r>
        <w:t xml:space="preserve">; thủ tục </w:t>
      </w:r>
      <w:r>
        <w:rPr>
          <w:rFonts w:ascii="Consolas" w:hAnsi="Consolas" w:eastAsia="Consolas"/>
          <w:sz w:val="22"/>
        </w:rPr>
        <w:t>sp_User_Register</w:t>
      </w:r>
      <w:r>
        <w:t xml:space="preserve">, </w:t>
      </w:r>
      <w:r>
        <w:rPr>
          <w:rFonts w:ascii="Consolas" w:hAnsi="Consolas" w:eastAsia="Consolas"/>
          <w:sz w:val="22"/>
        </w:rPr>
        <w:t>sp_User_GetByEmail</w:t>
      </w:r>
      <w:r>
        <w:t xml:space="preserve">, </w:t>
      </w:r>
      <w:r>
        <w:rPr>
          <w:rFonts w:ascii="Consolas" w:hAnsi="Consolas" w:eastAsia="Consolas"/>
          <w:sz w:val="22"/>
        </w:rPr>
        <w:t>sp_RefreshToken_Save</w:t>
      </w:r>
      <w:r>
        <w:t xml:space="preserve">, </w:t>
      </w:r>
      <w:r>
        <w:rPr>
          <w:rFonts w:ascii="Consolas" w:hAnsi="Consolas" w:eastAsia="Consolas"/>
          <w:sz w:val="22"/>
        </w:rPr>
        <w:t>sp_RefreshToken_Use</w:t>
      </w:r>
      <w:r>
        <w:t xml:space="preserve">, </w:t>
      </w:r>
      <w:r>
        <w:rPr>
          <w:rFonts w:ascii="Consolas" w:hAnsi="Consolas" w:eastAsia="Consolas"/>
          <w:sz w:val="22"/>
        </w:rPr>
        <w:t>sp_RefreshToken_Revoke</w:t>
      </w:r>
      <w:r>
        <w:t xml:space="preserve">. Seed một tài khoản </w:t>
      </w:r>
      <w:r>
        <w:rPr>
          <w:rFonts w:ascii="Consolas" w:hAnsi="Consolas" w:eastAsia="Consolas"/>
          <w:sz w:val="22"/>
        </w:rPr>
        <w:t>customer</w:t>
      </w:r>
      <w:r>
        <w:t xml:space="preserve"> và một tài khoản </w:t>
      </w:r>
      <w:r>
        <w:rPr>
          <w:rFonts w:ascii="Consolas" w:hAnsi="Consolas" w:eastAsia="Consolas"/>
          <w:sz w:val="22"/>
        </w:rPr>
        <w:t>staff</w:t>
      </w:r>
      <w:r>
        <w:t>.</w:t>
      </w:r>
    </w:p>
    <w:p>
      <w:r>
        <w:rPr>
          <w:b/>
        </w:rPr>
        <w:t>Bước 2. AuthService và AuthController</w:t>
      </w:r>
      <w:r>
        <w:t xml:space="preserve"> (mục 6.4.2): </w:t>
      </w:r>
      <w:r>
        <w:rPr>
          <w:rFonts w:ascii="Consolas" w:hAnsi="Consolas" w:eastAsia="Consolas"/>
          <w:sz w:val="22"/>
        </w:rPr>
        <w:t>POST /auth/register</w:t>
      </w:r>
      <w:r>
        <w:t xml:space="preserve">, </w:t>
      </w:r>
      <w:r>
        <w:rPr>
          <w:rFonts w:ascii="Consolas" w:hAnsi="Consolas" w:eastAsia="Consolas"/>
          <w:sz w:val="22"/>
        </w:rPr>
        <w:t>/auth/login</w:t>
      </w:r>
      <w:r>
        <w:t xml:space="preserve">, </w:t>
      </w:r>
      <w:r>
        <w:rPr>
          <w:rFonts w:ascii="Consolas" w:hAnsi="Consolas" w:eastAsia="Consolas"/>
          <w:sz w:val="22"/>
        </w:rPr>
        <w:t>/auth/refresh</w:t>
      </w:r>
      <w:r>
        <w:t xml:space="preserve">, </w:t>
      </w:r>
      <w:r>
        <w:rPr>
          <w:rFonts w:ascii="Consolas" w:hAnsi="Consolas" w:eastAsia="Consolas"/>
          <w:sz w:val="22"/>
        </w:rPr>
        <w:t>/auth/logout</w:t>
      </w:r>
      <w:r>
        <w:t>. Băm mật khẩu bằng bcrypt; thông báo lỗi đăng nhập chung (BR-03).</w:t>
      </w:r>
    </w:p>
    <w:p>
      <w:r>
        <w:rPr>
          <w:b/>
        </w:rPr>
        <w:t>Bước 3. Guard</w:t>
      </w:r>
      <w:r>
        <w:t xml:space="preserve"> (mục 6.4.3, 6.4.4): </w:t>
      </w:r>
      <w:r>
        <w:rPr>
          <w:rFonts w:ascii="Consolas" w:hAnsi="Consolas" w:eastAsia="Consolas"/>
          <w:sz w:val="22"/>
        </w:rPr>
        <w:t>AuthGuard</w:t>
      </w:r>
      <w:r>
        <w:t xml:space="preserve"> cho mọi API cần đăng nhập; </w:t>
      </w:r>
      <w:r>
        <w:rPr>
          <w:rFonts w:ascii="Consolas" w:hAnsi="Consolas" w:eastAsia="Consolas"/>
          <w:sz w:val="22"/>
        </w:rPr>
        <w:t>RolesGuard</w:t>
      </w:r>
      <w:r>
        <w:t xml:space="preserve"> + </w:t>
      </w:r>
      <w:r>
        <w:rPr>
          <w:rFonts w:ascii="Consolas" w:hAnsi="Consolas" w:eastAsia="Consolas"/>
          <w:sz w:val="22"/>
        </w:rPr>
        <w:t>@Roles(['staff'])</w:t>
      </w:r>
      <w:r>
        <w:t xml:space="preserve">. Sửa </w:t>
      </w:r>
      <w:r>
        <w:rPr>
          <w:rFonts w:ascii="Consolas" w:hAnsi="Consolas" w:eastAsia="Consolas"/>
          <w:sz w:val="22"/>
        </w:rPr>
        <w:t>OrdersController</w:t>
      </w:r>
      <w:r>
        <w:t xml:space="preserve">: </w:t>
      </w:r>
      <w:r>
        <w:rPr>
          <w:rFonts w:ascii="Consolas" w:hAnsi="Consolas" w:eastAsia="Consolas"/>
          <w:sz w:val="22"/>
        </w:rPr>
        <w:t>userId</w:t>
      </w:r>
      <w:r>
        <w:t xml:space="preserve"> lấy từ </w:t>
      </w:r>
      <w:r>
        <w:rPr>
          <w:rFonts w:ascii="Consolas" w:hAnsi="Consolas" w:eastAsia="Consolas"/>
          <w:sz w:val="22"/>
        </w:rPr>
        <w:t>req.user.sub</w:t>
      </w:r>
      <w:r>
        <w:t xml:space="preserve">, bỏ trường </w:t>
      </w:r>
      <w:r>
        <w:rPr>
          <w:rFonts w:ascii="Consolas" w:hAnsi="Consolas" w:eastAsia="Consolas"/>
          <w:sz w:val="22"/>
        </w:rPr>
        <w:t>userId</w:t>
      </w:r>
      <w:r>
        <w:t xml:space="preserve"> khỏi DTO (BR-06).</w:t>
      </w:r>
    </w:p>
    <w:p>
      <w:r>
        <w:rPr>
          <w:b/>
        </w:rPr>
        <w:t>Bước 4. Ứng dụng.</w:t>
      </w:r>
      <w:r>
        <w:t xml:space="preserve"> </w:t>
      </w:r>
      <w:r>
        <w:rPr>
          <w:rFonts w:ascii="Consolas" w:hAnsi="Consolas" w:eastAsia="Consolas"/>
          <w:sz w:val="22"/>
        </w:rPr>
        <w:t>stores/auth.ts</w:t>
      </w:r>
      <w:r>
        <w:t xml:space="preserve"> (mục 6.5.2) lưu token bằng SecureStore; </w:t>
      </w:r>
      <w:r>
        <w:rPr>
          <w:rFonts w:ascii="Consolas" w:hAnsi="Consolas" w:eastAsia="Consolas"/>
          <w:sz w:val="22"/>
        </w:rPr>
        <w:t>lib/api.ts</w:t>
      </w:r>
      <w:r>
        <w:t xml:space="preserve"> gắn </w:t>
      </w:r>
      <w:r>
        <w:rPr>
          <w:rFonts w:ascii="Consolas" w:hAnsi="Consolas" w:eastAsia="Consolas"/>
          <w:sz w:val="22"/>
        </w:rPr>
        <w:t>Authorization</w:t>
      </w:r>
      <w:r>
        <w:t xml:space="preserve"> và tự làm mới token một lần khi gặp 401 (mục 6.5.3, 6.5.5); màn hình </w:t>
      </w:r>
      <w:r>
        <w:rPr>
          <w:rFonts w:ascii="Consolas" w:hAnsi="Consolas" w:eastAsia="Consolas"/>
          <w:sz w:val="22"/>
        </w:rPr>
        <w:t>app/login.tsx</w:t>
      </w:r>
      <w:r>
        <w:t>; nối form đăng ký ở Chương 4 với API.</w:t>
      </w:r>
    </w:p>
    <w:p>
      <w:r>
        <w:rPr>
          <w:b/>
        </w:rPr>
        <w:t>Bước 5. Bảo vệ màn hình</w:t>
      </w:r>
      <w:r>
        <w:t xml:space="preserve"> (mục 6.5.4) và </w:t>
      </w:r>
      <w:r>
        <w:rPr>
          <w:b/>
        </w:rPr>
        <w:t>giao diện theo vai trò</w:t>
      </w:r>
      <w:r>
        <w:t xml:space="preserve">: tài khoản </w:t>
      </w:r>
      <w:r>
        <w:rPr>
          <w:rFonts w:ascii="Consolas" w:hAnsi="Consolas" w:eastAsia="Consolas"/>
          <w:sz w:val="22"/>
        </w:rPr>
        <w:t>staff</w:t>
      </w:r>
      <w:r>
        <w:t xml:space="preserve"> thấy tab "Đơn mới" (khung màn hình, hoàn thiện ở Chương 9) thay cho tab Giỏ hàng.</w:t>
      </w:r>
    </w:p>
    <w:p>
      <w:r>
        <w:rPr>
          <w:b/>
        </w:rPr>
        <w:t>Bước 6. Đăng xuất</w:t>
      </w:r>
      <w:r>
        <w:t xml:space="preserve"> ở tab Tài khoản: gọi </w:t>
      </w:r>
      <w:r>
        <w:rPr>
          <w:rFonts w:ascii="Consolas" w:hAnsi="Consolas" w:eastAsia="Consolas"/>
          <w:sz w:val="22"/>
        </w:rPr>
        <w:t>/auth/logout</w:t>
      </w:r>
      <w:r>
        <w:t>, xóa token, xóa giỏ hàng (</w:t>
      </w:r>
      <w:r>
        <w:rPr>
          <w:rFonts w:ascii="Consolas" w:hAnsi="Consolas" w:eastAsia="Consolas"/>
          <w:sz w:val="22"/>
        </w:rPr>
        <w:t>useCart.getState().clear()</w:t>
      </w:r>
      <w:r>
        <w:t>).</w:t>
      </w:r>
    </w:p>
    <w:p>
      <w:r>
        <w:rPr>
          <w:b/>
        </w:rPr>
        <w:t>Bước 7 (nâng cao). Khách vãng lai xem thực đơn.</w:t>
      </w:r>
      <w:r>
        <w:t xml:space="preserve"> Thay vì chặn toàn bộ </w:t>
      </w:r>
      <w:r>
        <w:rPr>
          <w:rFonts w:ascii="Consolas" w:hAnsi="Consolas" w:eastAsia="Consolas"/>
          <w:sz w:val="22"/>
        </w:rPr>
        <w:t>(tabs)</w:t>
      </w:r>
      <w:r>
        <w:t>, chỉ chặn Giỏ hàng, Đơn hàng, Tài khoản; bấm "Thêm vào giỏ" khi chưa đăng nhập thì mở màn hình Đăng nhập, xong quay lại (SRS mục 3.2.1).</w:t>
      </w:r>
    </w:p>
    <w:p>
      <w:r>
        <w:rPr>
          <w:b/>
        </w:rPr>
        <w:t>Bước 8. Tài khoản SQL chỉ có quyền EXECUTE</w:t>
      </w:r>
      <w:r>
        <w:t xml:space="preserve"> (mục 6.6.1); kiểm tra API vẫn chạy.</w:t>
      </w:r>
    </w:p>
    <w:p>
      <w:r>
        <w:rPr>
          <w:b/>
        </w:rPr>
        <w:t>Bước 9. Checkpoint Sprint 2</w:t>
      </w:r>
      <w:r>
        <w:t xml:space="preserve"> (mục 6.7).</w:t>
      </w:r>
    </w:p>
    <w:p>
      <w:pPr>
        <w:pStyle w:val="Heading3"/>
      </w:pPr>
      <w:r>
        <w:t>Vibe coding</w:t>
      </w:r>
    </w:p>
    <w:p>
      <w:r>
        <w:t xml:space="preserve">Xác thực là phần AI dễ sinh mã </w:t>
      </w:r>
      <w:r>
        <w:rPr>
          <w:b/>
        </w:rPr>
        <w:t>chạy được nhưng không an toàn</w:t>
      </w:r>
      <w:r>
        <w:t xml:space="preserve">. Đính kèm </w:t>
      </w:r>
      <w:r>
        <w:rPr>
          <w:rFonts w:ascii="Consolas" w:hAnsi="Consolas" w:eastAsia="Consolas"/>
          <w:sz w:val="22"/>
        </w:rPr>
        <w:t>database.service.ts</w:t>
      </w:r>
      <w:r>
        <w:t>, đặc tả F01.2, F01.3 và bảng rủi ro mục 6.6:</w:t>
      </w:r>
    </w:p>
    <w:p>
      <w:pPr>
        <w:keepNext/>
        <w:spacing w:before="80" w:after="0" w:line="240" w:lineRule="auto"/>
        <w:ind w:left="170"/>
        <w:shd w:val="clear" w:color="auto" w:fill="F1F3F5"/>
      </w:pPr>
      <w:r>
        <w:rPr>
          <w:rFonts w:ascii="Consolas" w:hAnsi="Consolas" w:eastAsia="Consolas"/>
          <w:sz w:val="19"/>
        </w:rPr>
        <w:t>Đọc AGENTS.md. Viết AuthService NestJS theo đặc tả F01.2 và F01.3 (đính kèm):</w:t>
      </w:r>
    </w:p>
    <w:p>
      <w:pPr>
        <w:keepNext/>
        <w:spacing w:before="0" w:after="0" w:line="240" w:lineRule="auto"/>
        <w:ind w:left="170"/>
        <w:shd w:val="clear" w:color="auto" w:fill="F1F3F5"/>
      </w:pPr>
      <w:r>
        <w:rPr>
          <w:rFonts w:ascii="Consolas" w:hAnsi="Consolas" w:eastAsia="Consolas"/>
          <w:sz w:val="19"/>
        </w:rPr>
        <w:t>- Dùng DatabaseService.execute với sp_User_GetByEmail, sp_RefreshToken_Save, sp_RefreshToken_Use.</w:t>
      </w:r>
    </w:p>
    <w:p>
      <w:pPr>
        <w:keepNext/>
        <w:spacing w:before="0" w:after="0" w:line="240" w:lineRule="auto"/>
        <w:ind w:left="170"/>
        <w:shd w:val="clear" w:color="auto" w:fill="F1F3F5"/>
      </w:pPr>
      <w:r>
        <w:rPr>
          <w:rFonts w:ascii="Consolas" w:hAnsi="Consolas" w:eastAsia="Consolas"/>
          <w:sz w:val="19"/>
        </w:rPr>
        <w:t>- bcrypt.compare cho mật khẩu; access token 15 phút bằng @nestjs/jwt, secret đọc từ process.env.JWT_SECRET.</w:t>
      </w:r>
    </w:p>
    <w:p>
      <w:pPr>
        <w:keepNext/>
        <w:spacing w:before="0" w:after="0" w:line="240" w:lineRule="auto"/>
        <w:ind w:left="170"/>
        <w:shd w:val="clear" w:color="auto" w:fill="F1F3F5"/>
      </w:pPr>
      <w:r>
        <w:rPr>
          <w:rFonts w:ascii="Consolas" w:hAnsi="Consolas" w:eastAsia="Consolas"/>
          <w:sz w:val="19"/>
        </w:rPr>
        <w:t>- Refresh token: chuỗi ngẫu nhiên crypto.randomBytes, chỉ lưu SHA-256 của nó vào CSDL.</w:t>
      </w:r>
    </w:p>
    <w:p>
      <w:pPr>
        <w:keepNext/>
        <w:spacing w:before="0" w:after="0" w:line="240" w:lineRule="auto"/>
        <w:ind w:left="170"/>
        <w:shd w:val="clear" w:color="auto" w:fill="F1F3F5"/>
      </w:pPr>
      <w:r>
        <w:rPr>
          <w:rFonts w:ascii="Consolas" w:hAnsi="Consolas" w:eastAsia="Consolas"/>
          <w:sz w:val="19"/>
        </w:rPr>
        <w:t>- Sai email hoặc mật khẩu đều trả UnauthorizedException('Email hoặc mật khẩu không đúng').</w:t>
      </w:r>
    </w:p>
    <w:p>
      <w:pPr>
        <w:keepNext w:val="0"/>
        <w:spacing w:before="0" w:after="80" w:line="240" w:lineRule="auto"/>
        <w:ind w:left="170"/>
        <w:shd w:val="clear" w:color="auto" w:fill="F1F3F5"/>
      </w:pPr>
      <w:r>
        <w:rPr>
          <w:rFonts w:ascii="Consolas" w:hAnsi="Consolas" w:eastAsia="Consolas"/>
          <w:sz w:val="19"/>
        </w:rPr>
        <w:t>- Không bao giờ trả PasswordHash về client.</w:t>
      </w:r>
    </w:p>
    <w:p>
      <w:r>
        <w:t xml:space="preserve">Sau khi nhận mã, yêu cầu AI tự review rồi </w:t>
      </w:r>
      <w:r>
        <w:rPr>
          <w:b/>
        </w:rPr>
        <w:t>tự bạn</w:t>
      </w:r>
      <w:r>
        <w:t xml:space="preserve"> kiểm tra lại từng dòng theo bảng mục 6.6:</w:t>
      </w:r>
    </w:p>
    <w:p>
      <w:pPr>
        <w:keepNext/>
        <w:spacing w:before="80" w:after="0" w:line="240" w:lineRule="auto"/>
        <w:ind w:left="170"/>
        <w:shd w:val="clear" w:color="auto" w:fill="F1F3F5"/>
      </w:pPr>
      <w:r>
        <w:rPr>
          <w:rFonts w:ascii="Consolas" w:hAnsi="Consolas" w:eastAsia="Consolas"/>
          <w:sz w:val="19"/>
        </w:rPr>
        <w:t>Review đoạn mã trên theo danh sách: khóa bí mật viết cứng, lấy userId từ body,</w:t>
      </w:r>
    </w:p>
    <w:p>
      <w:pPr>
        <w:keepNext/>
        <w:spacing w:before="0" w:after="0" w:line="240" w:lineRule="auto"/>
        <w:ind w:left="170"/>
        <w:shd w:val="clear" w:color="auto" w:fill="F1F3F5"/>
      </w:pPr>
      <w:r>
        <w:rPr>
          <w:rFonts w:ascii="Consolas" w:hAnsi="Consolas" w:eastAsia="Consolas"/>
          <w:sz w:val="19"/>
        </w:rPr>
        <w:t>endpoint thiếu Guard, log dữ liệu nhạy cảm, trả PasswordHash, thông báo lỗi tiết lộ email.</w:t>
      </w:r>
    </w:p>
    <w:p>
      <w:pPr>
        <w:keepNext w:val="0"/>
        <w:spacing w:before="0" w:after="80" w:line="240" w:lineRule="auto"/>
        <w:ind w:left="170"/>
        <w:shd w:val="clear" w:color="auto" w:fill="F1F3F5"/>
      </w:pPr>
      <w:r>
        <w:rPr>
          <w:rFonts w:ascii="Consolas" w:hAnsi="Consolas" w:eastAsia="Consolas"/>
          <w:sz w:val="19"/>
        </w:rPr>
        <w:t>Chỉ ra dòng cụ thể nếu vi phạm.</w:t>
      </w:r>
    </w:p>
    <w:p>
      <w:r>
        <w:t>Kiểm tra kết quả AI:</w:t>
      </w:r>
    </w:p>
    <w:p>
      <w:pPr>
        <w:tabs>
          <w:tab w:pos="454" w:val="left"/>
        </w:tabs>
        <w:spacing w:after="60"/>
        <w:ind w:left="454" w:hanging="340"/>
      </w:pPr>
      <w:r>
        <w:t>•</w:t>
        <w:tab/>
      </w:r>
      <w:r>
        <w:t xml:space="preserve">Tìm trong toàn repo: </w:t>
      </w:r>
      <w:r>
        <w:rPr>
          <w:rFonts w:ascii="Consolas" w:hAnsi="Consolas" w:eastAsia="Consolas"/>
          <w:sz w:val="22"/>
        </w:rPr>
        <w:t>secret:</w:t>
      </w:r>
      <w:r>
        <w:t xml:space="preserve">, </w:t>
      </w:r>
      <w:r>
        <w:rPr>
          <w:rFonts w:ascii="Consolas" w:hAnsi="Consolas" w:eastAsia="Consolas"/>
          <w:sz w:val="22"/>
        </w:rPr>
        <w:t>'abc</w:t>
      </w:r>
      <w:r>
        <w:t xml:space="preserve">, </w:t>
      </w:r>
      <w:r>
        <w:rPr>
          <w:rFonts w:ascii="Consolas" w:hAnsi="Consolas" w:eastAsia="Consolas"/>
          <w:sz w:val="22"/>
        </w:rPr>
        <w:t>console.log(token</w:t>
      </w:r>
      <w:r>
        <w:t xml:space="preserve">, </w:t>
      </w:r>
      <w:r>
        <w:rPr>
          <w:rFonts w:ascii="Consolas" w:hAnsi="Consolas" w:eastAsia="Consolas"/>
          <w:sz w:val="22"/>
        </w:rPr>
        <w:t>PasswordHash</w:t>
      </w:r>
      <w:r>
        <w:t xml:space="preserve"> trong response.</w:t>
      </w:r>
    </w:p>
    <w:p>
      <w:pPr>
        <w:tabs>
          <w:tab w:pos="454" w:val="left"/>
        </w:tabs>
        <w:spacing w:after="60"/>
        <w:ind w:left="454" w:hanging="340"/>
      </w:pPr>
      <w:r>
        <w:t>•</w:t>
        <w:tab/>
      </w:r>
      <w:r>
        <w:t xml:space="preserve">Gọi </w:t>
      </w:r>
      <w:r>
        <w:rPr>
          <w:rFonts w:ascii="Consolas" w:hAnsi="Consolas" w:eastAsia="Consolas"/>
          <w:sz w:val="22"/>
        </w:rPr>
        <w:t>PATCH /orders/:id/status</w:t>
      </w:r>
      <w:r>
        <w:t xml:space="preserve"> bằng token </w:t>
      </w:r>
      <w:r>
        <w:rPr>
          <w:rFonts w:ascii="Consolas" w:hAnsi="Consolas" w:eastAsia="Consolas"/>
          <w:sz w:val="22"/>
        </w:rPr>
        <w:t>customer</w:t>
      </w:r>
      <w:r>
        <w:t>: phải nhận 403.</w:t>
      </w:r>
    </w:p>
    <w:p>
      <w:pPr>
        <w:tabs>
          <w:tab w:pos="454" w:val="left"/>
        </w:tabs>
        <w:spacing w:after="60"/>
        <w:ind w:left="454" w:hanging="340"/>
      </w:pPr>
      <w:r>
        <w:t>•</w:t>
        <w:tab/>
      </w:r>
      <w:r>
        <w:t xml:space="preserve">Gọi </w:t>
      </w:r>
      <w:r>
        <w:rPr>
          <w:rFonts w:ascii="Consolas" w:hAnsi="Consolas" w:eastAsia="Consolas"/>
          <w:sz w:val="22"/>
        </w:rPr>
        <w:t>POST /orders</w:t>
      </w:r>
      <w:r>
        <w:t xml:space="preserve"> với </w:t>
      </w:r>
      <w:r>
        <w:rPr>
          <w:rFonts w:ascii="Consolas" w:hAnsi="Consolas" w:eastAsia="Consolas"/>
          <w:sz w:val="22"/>
        </w:rPr>
        <w:t>userId</w:t>
      </w:r>
      <w:r>
        <w:t xml:space="preserve"> của người khác trong body: đơn vẫn phải thuộc người đang đăng nhập.</w:t>
      </w:r>
    </w:p>
    <w:p>
      <w:pPr>
        <w:tabs>
          <w:tab w:pos="454" w:val="left"/>
        </w:tabs>
        <w:spacing w:after="60"/>
        <w:ind w:left="454" w:hanging="340"/>
      </w:pPr>
      <w:r>
        <w:t>•</w:t>
        <w:tab/>
      </w:r>
      <w:r>
        <w:t xml:space="preserve">Ghi vào </w:t>
      </w:r>
      <w:r>
        <w:rPr>
          <w:rFonts w:ascii="Consolas" w:hAnsi="Consolas" w:eastAsia="Consolas"/>
          <w:sz w:val="22"/>
        </w:rPr>
        <w:t>PROMPTS.md</w:t>
      </w:r>
      <w:r>
        <w:t xml:space="preserve"> ít nhất một lỗi bảo mật AI đã sinh và cách bạn phát hiện.</w:t>
      </w:r>
    </w:p>
    <w:p>
      <w:pPr>
        <w:pStyle w:val="Heading3"/>
      </w:pPr>
      <w:r>
        <w:t>Kiểm tra và hoàn thành</w:t>
      </w:r>
    </w:p>
    <w:p>
      <w:pPr>
        <w:tabs>
          <w:tab w:pos="454" w:val="left"/>
        </w:tabs>
        <w:spacing w:after="60"/>
        <w:ind w:left="454" w:hanging="340"/>
      </w:pPr>
      <w:r>
        <w:t>•</w:t>
        <w:tab/>
      </w:r>
      <w:r>
        <w:t>☐ Đủ tiêu chí chấp nhận của US-G04, G05, C13, C14, S01 (SRS mục 4.7).</w:t>
      </w:r>
    </w:p>
    <w:p>
      <w:pPr>
        <w:tabs>
          <w:tab w:pos="454" w:val="left"/>
        </w:tabs>
        <w:spacing w:after="60"/>
        <w:ind w:left="454" w:hanging="340"/>
      </w:pPr>
      <w:r>
        <w:t>•</w:t>
        <w:tab/>
      </w:r>
      <w:r>
        <w:t>☐ Mở lại ứng dụng vẫn đăng nhập; token hết hạn tự làm mới; đăng xuất thu hồi refresh token.</w:t>
      </w:r>
    </w:p>
    <w:p>
      <w:pPr>
        <w:tabs>
          <w:tab w:pos="454" w:val="left"/>
        </w:tabs>
        <w:spacing w:after="60"/>
        <w:ind w:left="454" w:hanging="340"/>
      </w:pPr>
      <w:r>
        <w:t>•</w:t>
        <w:tab/>
      </w:r>
      <w:r>
        <w:t xml:space="preserve">☐ API dùng login SQL chỉ có quyền </w:t>
      </w:r>
      <w:r>
        <w:rPr>
          <w:rFonts w:ascii="Consolas" w:hAnsi="Consolas" w:eastAsia="Consolas"/>
          <w:sz w:val="22"/>
        </w:rPr>
        <w:t>EXECUTE</w:t>
      </w:r>
      <w:r>
        <w:t>.</w:t>
      </w:r>
    </w:p>
    <w:p>
      <w:pPr>
        <w:tabs>
          <w:tab w:pos="454" w:val="left"/>
        </w:tabs>
        <w:spacing w:after="60"/>
        <w:ind w:left="454" w:hanging="340"/>
      </w:pPr>
      <w:r>
        <w:t>•</w:t>
        <w:tab/>
      </w:r>
      <w:r>
        <w:t>☐ Bảng review bảo mật (mục 6.6) có kết quả kiểm tra từng dòng.</w:t>
      </w:r>
    </w:p>
    <w:p>
      <w:pPr>
        <w:tabs>
          <w:tab w:pos="454" w:val="left"/>
        </w:tabs>
        <w:spacing w:after="60"/>
        <w:ind w:left="454" w:hanging="340"/>
      </w:pPr>
      <w:r>
        <w:t>•</w:t>
        <w:tab/>
      </w:r>
      <w:r>
        <w:t>☐ Demo Checkpoint Sprint 2.</w:t>
      </w:r>
    </w:p>
    <w:p>
      <w:pPr>
        <w:pStyle w:val="Heading2"/>
      </w:pPr>
      <w:r>
        <w:t>Tài liệu tham khảo</w:t>
      </w:r>
    </w:p>
    <w:p>
      <w:r>
        <w:t xml:space="preserve">[1] NestJS, “Authentication,” </w:t>
      </w:r>
      <w:r>
        <w:rPr>
          <w:i/>
        </w:rPr>
        <w:t>NestJS Documentation</w:t>
      </w:r>
      <w:r>
        <w:t>. Accessed: Oct. 30, 2026. [Online]. Available: https://docs.nestjs.com/security/authentication</w:t>
      </w:r>
    </w:p>
    <w:p>
      <w:r>
        <w:t xml:space="preserve">[2] NestJS, “Authorization,” </w:t>
      </w:r>
      <w:r>
        <w:rPr>
          <w:i/>
        </w:rPr>
        <w:t>NestJS Documentation</w:t>
      </w:r>
      <w:r>
        <w:t>. Accessed: Oct. 30, 2026. [Online]. Available: https://docs.nestjs.com/security/authorization</w:t>
      </w:r>
    </w:p>
    <w:p>
      <w:r>
        <w:t xml:space="preserve">[3] NestJS, “Guards,” </w:t>
      </w:r>
      <w:r>
        <w:rPr>
          <w:i/>
        </w:rPr>
        <w:t>NestJS Documentation</w:t>
      </w:r>
      <w:r>
        <w:t>. Accessed: Oct. 30, 2026. [Online]. Available: https://docs.nestjs.com/guards</w:t>
      </w:r>
    </w:p>
    <w:p>
      <w:r>
        <w:t xml:space="preserve">[4] Expo, “SecureStore,” </w:t>
      </w:r>
      <w:r>
        <w:rPr>
          <w:i/>
        </w:rPr>
        <w:t>Expo Documentation</w:t>
      </w:r>
      <w:r>
        <w:t>. Accessed: Oct. 30, 2026. [Online]. Available: https://docs.expo.dev/versions/latest/sdk/securestore/</w:t>
      </w:r>
    </w:p>
    <w:p>
      <w:r>
        <w:t xml:space="preserve">[5] Expo, “Authentication in Expo Router,” </w:t>
      </w:r>
      <w:r>
        <w:rPr>
          <w:i/>
        </w:rPr>
        <w:t>Expo Documentation</w:t>
      </w:r>
      <w:r>
        <w:t>. Accessed: Oct. 30, 2026. [Online]. Available: https://docs.expo.dev/router/advanced/authentication/</w:t>
      </w:r>
    </w:p>
    <w:p>
      <w:r>
        <w:t xml:space="preserve">[6] Microsoft, “GRANT Schema Permissions (Transact-SQL),” </w:t>
      </w:r>
      <w:r>
        <w:rPr>
          <w:i/>
        </w:rPr>
        <w:t>Microsoft Learn</w:t>
      </w:r>
      <w:r>
        <w:t>. Accessed: Oct. 30, 2026. [Online]. Available: https://learn.microsoft.com/sql/t-sql/statements/grant-schema-permissions-transact-sql</w:t>
      </w:r>
    </w:p>
    <w:p>
      <w:r>
        <w:t xml:space="preserve">[7] OWASP Foundation, “OWASP Mobile Application Security,” </w:t>
      </w:r>
      <w:r>
        <w:rPr>
          <w:i/>
        </w:rPr>
        <w:t>OWASP Mobile Application Security</w:t>
      </w:r>
      <w:r>
        <w:t>. Accessed: Oct. 30, 2026. [Online]. Available: https://mas.owasp.org/</w:t>
      </w:r>
    </w:p>
    <w:p>
      <w:pPr>
        <w:pStyle w:val="Heading1"/>
        <w:pageBreakBefore/>
      </w:pPr>
      <w:r>
        <w:t>Chương 7. CSDL SQL Server nâng cao và đồng bộ dữ liệu qua backend</w:t>
      </w:r>
    </w:p>
    <w:p>
      <w:pPr>
        <w:pStyle w:val="Heading2"/>
      </w:pPr>
      <w:r>
        <w:t>Mục tiêu chương</w:t>
      </w:r>
    </w:p>
    <w:p>
      <w:r>
        <w:t>Sau khi học xong chương này, bạn có thể:</w:t>
      </w:r>
    </w:p>
    <w:p>
      <w:pPr>
        <w:tabs>
          <w:tab w:pos="454" w:val="left"/>
        </w:tabs>
        <w:spacing w:after="60"/>
        <w:ind w:left="454" w:hanging="340"/>
      </w:pPr>
      <w:r>
        <w:t>•</w:t>
        <w:tab/>
      </w:r>
      <w:r>
        <w:t>Bảo vệ toàn vẹn dữ liệu bằng ràng buộc và tăng tốc truy vấn bằng chỉ mục.</w:t>
      </w:r>
    </w:p>
    <w:p>
      <w:pPr>
        <w:tabs>
          <w:tab w:pos="454" w:val="left"/>
        </w:tabs>
        <w:spacing w:after="60"/>
        <w:ind w:left="454" w:hanging="340"/>
      </w:pPr>
      <w:r>
        <w:t>•</w:t>
        <w:tab/>
      </w:r>
      <w:r>
        <w:t>Viết stored procedure có giao dịch, xử lý lỗi và chống tranh chấp khi nhiều người thao tác cùng lúc.</w:t>
      </w:r>
    </w:p>
    <w:p>
      <w:pPr>
        <w:tabs>
          <w:tab w:pos="454" w:val="left"/>
        </w:tabs>
        <w:spacing w:after="60"/>
        <w:ind w:left="454" w:hanging="340"/>
      </w:pPr>
      <w:r>
        <w:t>•</w:t>
        <w:tab/>
      </w:r>
      <w:r>
        <w:t>Viết thủ tục báo cáo và quản lý script cơ sở dữ liệu theo phiên bản.</w:t>
      </w:r>
    </w:p>
    <w:p>
      <w:pPr>
        <w:tabs>
          <w:tab w:pos="454" w:val="left"/>
        </w:tabs>
        <w:spacing w:after="60"/>
        <w:ind w:left="454" w:hanging="340"/>
      </w:pPr>
      <w:r>
        <w:t>•</w:t>
        <w:tab/>
      </w:r>
      <w:r>
        <w:t>Đồng bộ dữ liệu giữa ứng dụng và server: cache, optimistic update, lưu trạng thái tạm trên thiết bị.</w:t>
      </w:r>
    </w:p>
    <w:p>
      <w:pPr>
        <w:pStyle w:val="Heading2"/>
      </w:pPr>
      <w:r>
        <w:t>7.1. Toàn vẹn dữ liệu</w:t>
      </w:r>
    </w:p>
    <w:p>
      <w:pPr>
        <w:pStyle w:val="Heading3"/>
      </w:pPr>
      <w:r>
        <w:t>7.1.1. Vì sao đặt quy tắc ở cơ sở dữ liệu</w:t>
      </w:r>
    </w:p>
    <w:p>
      <w:r>
        <w:t xml:space="preserve">Một quy tắc như "tồn kho không âm" có thể được kiểm tra ở ứng dụng, ở API và ở CSDL. Kiểm tra ở ứng dụng giúp người dùng sửa lỗi nhanh; kiểm tra ở API chặn request sai; nhưng chỉ </w:t>
      </w:r>
      <w:r>
        <w:rPr>
          <w:b/>
        </w:rPr>
        <w:t>ràng buộc ở CSDL</w:t>
      </w:r>
      <w:r>
        <w:t xml:space="preserve"> mới chặn được mọi nguồn ghi dữ liệu: ứng dụng mobile, ứng dụng web của nhóm, script nhập liệu, hay một thủ tục viết sót điều kiện.</w:t>
      </w:r>
    </w:p>
    <w:p>
      <w:pPr>
        <w:pStyle w:val="Heading3"/>
      </w:pPr>
      <w:r>
        <w:t>7.1.2. Các loại ràng buộc</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1886"/>
            <w:shd w:val="clear" w:color="auto" w:fill="E7F1FF"/>
          </w:tcPr>
          <w:p>
            <w:pPr>
              <w:spacing w:after="0"/>
            </w:pPr>
            <w:r>
              <w:rPr>
                <w:b/>
                <w:sz w:val="22"/>
              </w:rPr>
              <w:t>Ràng buộc</w:t>
            </w:r>
          </w:p>
        </w:tc>
        <w:tc>
          <w:tcPr>
            <w:tcW w:type="dxa" w:w="3048"/>
            <w:shd w:val="clear" w:color="auto" w:fill="E7F1FF"/>
          </w:tcPr>
          <w:p>
            <w:pPr>
              <w:spacing w:after="0"/>
            </w:pPr>
            <w:r>
              <w:rPr>
                <w:b/>
                <w:sz w:val="22"/>
              </w:rPr>
              <w:t>Tác dụng</w:t>
            </w:r>
          </w:p>
        </w:tc>
        <w:tc>
          <w:tcPr>
            <w:tcW w:type="dxa" w:w="4138"/>
            <w:shd w:val="clear" w:color="auto" w:fill="E7F1FF"/>
          </w:tcPr>
          <w:p>
            <w:pPr>
              <w:spacing w:after="0"/>
            </w:pPr>
            <w:r>
              <w:rPr>
                <w:b/>
                <w:sz w:val="22"/>
              </w:rPr>
              <w:t>Ví dụ trong LHU Food</w:t>
            </w:r>
          </w:p>
        </w:tc>
      </w:tr>
      <w:tr>
        <w:tc>
          <w:tcPr>
            <w:tcW w:type="dxa" w:w="1886"/>
          </w:tcPr>
          <w:p>
            <w:pPr>
              <w:spacing w:after="0"/>
            </w:pPr>
            <w:r>
              <w:rPr>
                <w:rFonts w:ascii="Consolas" w:hAnsi="Consolas" w:eastAsia="Consolas"/>
                <w:sz w:val="18"/>
              </w:rPr>
              <w:t>PRIMARY KEY</w:t>
            </w:r>
          </w:p>
        </w:tc>
        <w:tc>
          <w:tcPr>
            <w:tcW w:type="dxa" w:w="3048"/>
          </w:tcPr>
          <w:p>
            <w:pPr>
              <w:spacing w:after="0"/>
            </w:pPr>
            <w:r>
              <w:rPr>
                <w:sz w:val="22"/>
              </w:rPr>
              <w:t>Định danh duy nhất mỗi dòng</w:t>
            </w:r>
          </w:p>
        </w:tc>
        <w:tc>
          <w:tcPr>
            <w:tcW w:type="dxa" w:w="4138"/>
          </w:tcPr>
          <w:p>
            <w:pPr>
              <w:spacing w:after="0"/>
            </w:pPr>
            <w:r>
              <w:rPr>
                <w:rFonts w:ascii="Consolas" w:hAnsi="Consolas" w:eastAsia="Consolas"/>
                <w:sz w:val="18"/>
              </w:rPr>
              <w:t>OrderId</w:t>
            </w:r>
            <w:r>
              <w:rPr>
                <w:sz w:val="22"/>
              </w:rPr>
              <w:t xml:space="preserve">, </w:t>
            </w:r>
            <w:r>
              <w:rPr>
                <w:rFonts w:ascii="Consolas" w:hAnsi="Consolas" w:eastAsia="Consolas"/>
                <w:sz w:val="18"/>
              </w:rPr>
              <w:t>(OrderId, ProductId)</w:t>
            </w:r>
          </w:p>
        </w:tc>
      </w:tr>
      <w:tr>
        <w:tc>
          <w:tcPr>
            <w:tcW w:type="dxa" w:w="1886"/>
          </w:tcPr>
          <w:p>
            <w:pPr>
              <w:spacing w:after="0"/>
            </w:pPr>
            <w:r>
              <w:rPr>
                <w:rFonts w:ascii="Consolas" w:hAnsi="Consolas" w:eastAsia="Consolas"/>
                <w:sz w:val="18"/>
              </w:rPr>
              <w:t>FOREIGN KEY</w:t>
            </w:r>
          </w:p>
        </w:tc>
        <w:tc>
          <w:tcPr>
            <w:tcW w:type="dxa" w:w="3048"/>
          </w:tcPr>
          <w:p>
            <w:pPr>
              <w:spacing w:after="0"/>
            </w:pPr>
            <w:r>
              <w:rPr>
                <w:sz w:val="22"/>
              </w:rPr>
              <w:t>Giá trị phải tồn tại ở bảng khác</w:t>
            </w:r>
          </w:p>
        </w:tc>
        <w:tc>
          <w:tcPr>
            <w:tcW w:type="dxa" w:w="4138"/>
          </w:tcPr>
          <w:p>
            <w:pPr>
              <w:spacing w:after="0"/>
            </w:pPr>
            <w:r>
              <w:rPr>
                <w:rFonts w:ascii="Consolas" w:hAnsi="Consolas" w:eastAsia="Consolas"/>
                <w:sz w:val="18"/>
              </w:rPr>
              <w:t>Orders.UserId</w:t>
            </w:r>
            <w:r>
              <w:rPr>
                <w:sz w:val="22"/>
              </w:rPr>
              <w:t xml:space="preserve"> → </w:t>
            </w:r>
            <w:r>
              <w:rPr>
                <w:rFonts w:ascii="Consolas" w:hAnsi="Consolas" w:eastAsia="Consolas"/>
                <w:sz w:val="18"/>
              </w:rPr>
              <w:t>Users.UserId</w:t>
            </w:r>
          </w:p>
        </w:tc>
      </w:tr>
      <w:tr>
        <w:tc>
          <w:tcPr>
            <w:tcW w:type="dxa" w:w="1886"/>
          </w:tcPr>
          <w:p>
            <w:pPr>
              <w:spacing w:after="0"/>
            </w:pPr>
            <w:r>
              <w:rPr>
                <w:rFonts w:ascii="Consolas" w:hAnsi="Consolas" w:eastAsia="Consolas"/>
                <w:sz w:val="18"/>
              </w:rPr>
              <w:t>UNIQUE</w:t>
            </w:r>
          </w:p>
        </w:tc>
        <w:tc>
          <w:tcPr>
            <w:tcW w:type="dxa" w:w="3048"/>
          </w:tcPr>
          <w:p>
            <w:pPr>
              <w:spacing w:after="0"/>
            </w:pPr>
            <w:r>
              <w:rPr>
                <w:sz w:val="22"/>
              </w:rPr>
              <w:t>Không trùng</w:t>
            </w:r>
          </w:p>
        </w:tc>
        <w:tc>
          <w:tcPr>
            <w:tcW w:type="dxa" w:w="4138"/>
          </w:tcPr>
          <w:p>
            <w:pPr>
              <w:spacing w:after="0"/>
            </w:pPr>
            <w:r>
              <w:rPr>
                <w:rFonts w:ascii="Consolas" w:hAnsi="Consolas" w:eastAsia="Consolas"/>
                <w:sz w:val="18"/>
              </w:rPr>
              <w:t>Users.Email</w:t>
            </w:r>
          </w:p>
        </w:tc>
      </w:tr>
      <w:tr>
        <w:tc>
          <w:tcPr>
            <w:tcW w:type="dxa" w:w="1886"/>
          </w:tcPr>
          <w:p>
            <w:pPr>
              <w:spacing w:after="0"/>
            </w:pPr>
            <w:r>
              <w:rPr>
                <w:rFonts w:ascii="Consolas" w:hAnsi="Consolas" w:eastAsia="Consolas"/>
                <w:sz w:val="18"/>
              </w:rPr>
              <w:t>CHECK</w:t>
            </w:r>
          </w:p>
        </w:tc>
        <w:tc>
          <w:tcPr>
            <w:tcW w:type="dxa" w:w="3048"/>
          </w:tcPr>
          <w:p>
            <w:pPr>
              <w:spacing w:after="0"/>
            </w:pPr>
            <w:r>
              <w:rPr>
                <w:sz w:val="22"/>
              </w:rPr>
              <w:t>Điều kiện trên giá trị</w:t>
            </w:r>
          </w:p>
        </w:tc>
        <w:tc>
          <w:tcPr>
            <w:tcW w:type="dxa" w:w="4138"/>
          </w:tcPr>
          <w:p>
            <w:pPr>
              <w:spacing w:after="0"/>
            </w:pPr>
            <w:r>
              <w:rPr>
                <w:rFonts w:ascii="Consolas" w:hAnsi="Consolas" w:eastAsia="Consolas"/>
                <w:sz w:val="18"/>
              </w:rPr>
              <w:t>Stock &gt;= 0</w:t>
            </w:r>
            <w:r>
              <w:rPr>
                <w:sz w:val="22"/>
              </w:rPr>
              <w:t xml:space="preserve">, </w:t>
            </w:r>
            <w:r>
              <w:rPr>
                <w:rFonts w:ascii="Consolas" w:hAnsi="Consolas" w:eastAsia="Consolas"/>
                <w:sz w:val="18"/>
              </w:rPr>
              <w:t>Quantity &gt; 0</w:t>
            </w:r>
          </w:p>
        </w:tc>
      </w:tr>
      <w:tr>
        <w:tc>
          <w:tcPr>
            <w:tcW w:type="dxa" w:w="1886"/>
          </w:tcPr>
          <w:p>
            <w:pPr>
              <w:spacing w:after="0"/>
            </w:pPr>
            <w:r>
              <w:rPr>
                <w:rFonts w:ascii="Consolas" w:hAnsi="Consolas" w:eastAsia="Consolas"/>
                <w:sz w:val="18"/>
              </w:rPr>
              <w:t>DEFAULT</w:t>
            </w:r>
          </w:p>
        </w:tc>
        <w:tc>
          <w:tcPr>
            <w:tcW w:type="dxa" w:w="3048"/>
          </w:tcPr>
          <w:p>
            <w:pPr>
              <w:spacing w:after="0"/>
            </w:pPr>
            <w:r>
              <w:rPr>
                <w:sz w:val="22"/>
              </w:rPr>
              <w:t>Giá trị mặc định khi không truyền</w:t>
            </w:r>
          </w:p>
        </w:tc>
        <w:tc>
          <w:tcPr>
            <w:tcW w:type="dxa" w:w="4138"/>
          </w:tcPr>
          <w:p>
            <w:pPr>
              <w:spacing w:after="0"/>
            </w:pPr>
            <w:r>
              <w:rPr>
                <w:rFonts w:ascii="Consolas" w:hAnsi="Consolas" w:eastAsia="Consolas"/>
                <w:sz w:val="18"/>
              </w:rPr>
              <w:t>Status = N'pending'</w:t>
            </w:r>
            <w:r>
              <w:rPr>
                <w:sz w:val="22"/>
              </w:rPr>
              <w:t xml:space="preserve">, </w:t>
            </w:r>
            <w:r>
              <w:rPr>
                <w:rFonts w:ascii="Consolas" w:hAnsi="Consolas" w:eastAsia="Consolas"/>
                <w:sz w:val="18"/>
              </w:rPr>
              <w:t>CreatedAt = SYSDATETIME()</w:t>
            </w:r>
          </w:p>
        </w:tc>
      </w:tr>
      <w:tr>
        <w:tc>
          <w:tcPr>
            <w:tcW w:type="dxa" w:w="1886"/>
          </w:tcPr>
          <w:p>
            <w:pPr>
              <w:spacing w:after="0"/>
            </w:pPr>
            <w:r>
              <w:rPr>
                <w:rFonts w:ascii="Consolas" w:hAnsi="Consolas" w:eastAsia="Consolas"/>
                <w:sz w:val="18"/>
              </w:rPr>
              <w:t>NOT NULL</w:t>
            </w:r>
          </w:p>
        </w:tc>
        <w:tc>
          <w:tcPr>
            <w:tcW w:type="dxa" w:w="3048"/>
          </w:tcPr>
          <w:p>
            <w:pPr>
              <w:spacing w:after="0"/>
            </w:pPr>
            <w:r>
              <w:rPr>
                <w:sz w:val="22"/>
              </w:rPr>
              <w:t>Bắt buộc có giá trị</w:t>
            </w:r>
          </w:p>
        </w:tc>
        <w:tc>
          <w:tcPr>
            <w:tcW w:type="dxa" w:w="4138"/>
          </w:tcPr>
          <w:p>
            <w:pPr>
              <w:spacing w:after="0"/>
            </w:pPr>
            <w:r>
              <w:rPr>
                <w:rFonts w:ascii="Consolas" w:hAnsi="Consolas" w:eastAsia="Consolas"/>
                <w:sz w:val="18"/>
              </w:rPr>
              <w:t>Products.Name</w:t>
            </w:r>
          </w:p>
        </w:tc>
      </w:tr>
    </w:tbl>
    <w:p>
      <w:pPr>
        <w:spacing w:after="0"/>
      </w:pPr>
    </w:p>
    <w:p>
      <w:r>
        <w:t>Đặt tên ràng buộc theo quy ước (</w:t>
      </w:r>
      <w:r>
        <w:rPr>
          <w:rFonts w:ascii="Consolas" w:hAnsi="Consolas" w:eastAsia="Consolas"/>
          <w:sz w:val="22"/>
        </w:rPr>
        <w:t>PK_</w:t>
      </w:r>
      <w:r>
        <w:t xml:space="preserve">, </w:t>
      </w:r>
      <w:r>
        <w:rPr>
          <w:rFonts w:ascii="Consolas" w:hAnsi="Consolas" w:eastAsia="Consolas"/>
          <w:sz w:val="22"/>
        </w:rPr>
        <w:t>FK_</w:t>
      </w:r>
      <w:r>
        <w:t xml:space="preserve">, </w:t>
      </w:r>
      <w:r>
        <w:rPr>
          <w:rFonts w:ascii="Consolas" w:hAnsi="Consolas" w:eastAsia="Consolas"/>
          <w:sz w:val="22"/>
        </w:rPr>
        <w:t>UQ_</w:t>
      </w:r>
      <w:r>
        <w:t xml:space="preserve">, </w:t>
      </w:r>
      <w:r>
        <w:rPr>
          <w:rFonts w:ascii="Consolas" w:hAnsi="Consolas" w:eastAsia="Consolas"/>
          <w:sz w:val="22"/>
        </w:rPr>
        <w:t>CK_</w:t>
      </w:r>
      <w:r>
        <w:t xml:space="preserve">, </w:t>
      </w:r>
      <w:r>
        <w:rPr>
          <w:rFonts w:ascii="Consolas" w:hAnsi="Consolas" w:eastAsia="Consolas"/>
          <w:sz w:val="22"/>
        </w:rPr>
        <w:t>DF_</w:t>
      </w:r>
      <w:r>
        <w:t>) để thông báo lỗi dễ đọc và dễ xóa/sửa sau này.</w:t>
      </w:r>
    </w:p>
    <w:p>
      <w:r>
        <w:rPr>
          <w:rFonts w:ascii="Consolas" w:hAnsi="Consolas" w:eastAsia="Consolas"/>
          <w:sz w:val="22"/>
        </w:rPr>
        <w:t>database/04-stock-reports.sql</w:t>
      </w:r>
      <w:r>
        <w:t xml:space="preserve"> (phần ràng buộc):</w:t>
      </w:r>
    </w:p>
    <w:p>
      <w:pPr>
        <w:keepNext/>
        <w:spacing w:before="80" w:after="0" w:line="240" w:lineRule="auto"/>
        <w:ind w:left="170"/>
        <w:shd w:val="clear" w:color="auto" w:fill="F1F3F5"/>
      </w:pPr>
      <w:r>
        <w:rPr>
          <w:rFonts w:ascii="Consolas" w:hAnsi="Consolas" w:eastAsia="Consolas"/>
          <w:sz w:val="19"/>
        </w:rPr>
        <w:t>ALTER TABLE Products ADD Stock INT NOT NULL</w:t>
      </w:r>
    </w:p>
    <w:p>
      <w:pPr>
        <w:keepNext/>
        <w:spacing w:before="0" w:after="0" w:line="240" w:lineRule="auto"/>
        <w:ind w:left="170"/>
        <w:shd w:val="clear" w:color="auto" w:fill="F1F3F5"/>
      </w:pPr>
      <w:r>
        <w:rPr>
          <w:rFonts w:ascii="Consolas" w:hAnsi="Consolas" w:eastAsia="Consolas"/>
          <w:sz w:val="19"/>
        </w:rPr>
        <w:t xml:space="preserve">  CONSTRAINT DF_Products_Stock DEFAULT 0</w:t>
      </w:r>
    </w:p>
    <w:p>
      <w:pPr>
        <w:keepNext/>
        <w:spacing w:before="0" w:after="0" w:line="240" w:lineRule="auto"/>
        <w:ind w:left="170"/>
        <w:shd w:val="clear" w:color="auto" w:fill="F1F3F5"/>
      </w:pPr>
      <w:r>
        <w:rPr>
          <w:rFonts w:ascii="Consolas" w:hAnsi="Consolas" w:eastAsia="Consolas"/>
          <w:sz w:val="19"/>
        </w:rPr>
        <w:t xml:space="preserve">  CONSTRAINT CK_Products_Stock CHECK (Stock &gt;= 0);</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ALTER TABLE Orders ADD CONSTRAINT CK_Orders_Status</w:t>
      </w:r>
    </w:p>
    <w:p>
      <w:pPr>
        <w:keepNext w:val="0"/>
        <w:spacing w:before="0" w:after="80" w:line="240" w:lineRule="auto"/>
        <w:ind w:left="170"/>
        <w:shd w:val="clear" w:color="auto" w:fill="F1F3F5"/>
      </w:pPr>
      <w:r>
        <w:rPr>
          <w:rFonts w:ascii="Consolas" w:hAnsi="Consolas" w:eastAsia="Consolas"/>
          <w:sz w:val="19"/>
        </w:rPr>
        <w:t xml:space="preserve">  CHECK (Status IN (N'pending', N'preparing', N'ready', N'completed', N'cancelled'));</w:t>
      </w:r>
    </w:p>
    <w:p>
      <w:r>
        <w:t xml:space="preserve">Khi thêm cột </w:t>
      </w:r>
      <w:r>
        <w:rPr>
          <w:rFonts w:ascii="Consolas" w:hAnsi="Consolas" w:eastAsia="Consolas"/>
          <w:sz w:val="22"/>
        </w:rPr>
        <w:t>NOT NULL</w:t>
      </w:r>
      <w:r>
        <w:t xml:space="preserve"> vào bảng đã có dữ liệu, bắt buộc kèm </w:t>
      </w:r>
      <w:r>
        <w:rPr>
          <w:rFonts w:ascii="Consolas" w:hAnsi="Consolas" w:eastAsia="Consolas"/>
          <w:sz w:val="22"/>
        </w:rPr>
        <w:t>DEFAULT</w:t>
      </w:r>
      <w:r>
        <w:t xml:space="preserve"> để các dòng cũ có giá trị.</w:t>
      </w:r>
    </w:p>
    <w:p>
      <w:pPr>
        <w:pStyle w:val="Heading2"/>
      </w:pPr>
      <w:r>
        <w:t>7.2. Chỉ mục</w:t>
      </w:r>
    </w:p>
    <w:p>
      <w:pPr>
        <w:pStyle w:val="Heading3"/>
      </w:pPr>
      <w:r>
        <w:t>7.2.1. Chỉ mục là gì</w:t>
      </w:r>
    </w:p>
    <w:p>
      <w:r>
        <w:rPr>
          <w:b/>
        </w:rPr>
        <w:t>Chỉ mục (index)</w:t>
      </w:r>
      <w:r>
        <w:t xml:space="preserve"> giống mục lục của một cuốn sách: thay vì đọc toàn bộ bảng, SQL Server tra chỉ mục để đến thẳng các dòng cần tìm [5].</w:t>
      </w:r>
    </w:p>
    <w:p>
      <w:pPr>
        <w:tabs>
          <w:tab w:pos="454" w:val="left"/>
        </w:tabs>
        <w:spacing w:after="60"/>
        <w:ind w:left="454" w:hanging="340"/>
      </w:pPr>
      <w:r>
        <w:t>•</w:t>
        <w:tab/>
      </w:r>
      <w:r>
        <w:rPr>
          <w:b/>
        </w:rPr>
        <w:t>Clustered index:</w:t>
      </w:r>
      <w:r>
        <w:t xml:space="preserve"> sắp xếp chính dữ liệu của bảng; mỗi bảng có tối đa một. Khóa chính mặc định tạo clustered index.</w:t>
      </w:r>
    </w:p>
    <w:p>
      <w:pPr>
        <w:tabs>
          <w:tab w:pos="454" w:val="left"/>
        </w:tabs>
        <w:spacing w:after="60"/>
        <w:ind w:left="454" w:hanging="340"/>
      </w:pPr>
      <w:r>
        <w:t>•</w:t>
        <w:tab/>
      </w:r>
      <w:r>
        <w:rPr>
          <w:b/>
        </w:rPr>
        <w:t>Nonclustered index:</w:t>
      </w:r>
      <w:r>
        <w:t xml:space="preserve"> cấu trúc riêng trỏ tới dữ liệu; một bảng có thể có nhiều.</w:t>
      </w:r>
    </w:p>
    <w:p>
      <w:pPr>
        <w:tabs>
          <w:tab w:pos="454" w:val="left"/>
        </w:tabs>
        <w:spacing w:after="60"/>
        <w:ind w:left="454" w:hanging="340"/>
      </w:pPr>
      <w:r>
        <w:t>•</w:t>
        <w:tab/>
      </w:r>
      <w:r>
        <w:rPr>
          <w:b/>
        </w:rPr>
        <w:t>Filtered index:</w:t>
      </w:r>
      <w:r>
        <w:t xml:space="preserve"> chỉ mục chỉ chứa các dòng thỏa điều kiện, nhỏ và nhanh hơn.</w:t>
      </w:r>
    </w:p>
    <w:p>
      <w:pPr>
        <w:pStyle w:val="Heading3"/>
      </w:pPr>
      <w:r>
        <w:t>7.2.2. Chọn chỉ mục theo thủ tục</w:t>
      </w:r>
    </w:p>
    <w:p>
      <w:r>
        <w:t xml:space="preserve">Nhìn vào điều kiện </w:t>
      </w:r>
      <w:r>
        <w:rPr>
          <w:rFonts w:ascii="Consolas" w:hAnsi="Consolas" w:eastAsia="Consolas"/>
          <w:sz w:val="22"/>
        </w:rPr>
        <w:t>WHERE</w:t>
      </w:r>
      <w:r>
        <w:t xml:space="preserve"> và </w:t>
      </w:r>
      <w:r>
        <w:rPr>
          <w:rFonts w:ascii="Consolas" w:hAnsi="Consolas" w:eastAsia="Consolas"/>
          <w:sz w:val="22"/>
        </w:rPr>
        <w:t>ORDER BY</w:t>
      </w:r>
      <w:r>
        <w:t xml:space="preserve"> của các thủ tục được gọi nhiều nhất:</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3184"/>
            <w:shd w:val="clear" w:color="auto" w:fill="E7F1FF"/>
          </w:tcPr>
          <w:p>
            <w:pPr>
              <w:spacing w:after="0"/>
            </w:pPr>
            <w:r>
              <w:rPr>
                <w:b/>
                <w:sz w:val="22"/>
              </w:rPr>
              <w:t>Thủ tục</w:t>
            </w:r>
          </w:p>
        </w:tc>
        <w:tc>
          <w:tcPr>
            <w:tcW w:type="dxa" w:w="3116"/>
            <w:shd w:val="clear" w:color="auto" w:fill="E7F1FF"/>
          </w:tcPr>
          <w:p>
            <w:pPr>
              <w:spacing w:after="0"/>
            </w:pPr>
            <w:r>
              <w:rPr>
                <w:b/>
                <w:sz w:val="22"/>
              </w:rPr>
              <w:t>Điều kiện</w:t>
            </w:r>
          </w:p>
        </w:tc>
        <w:tc>
          <w:tcPr>
            <w:tcW w:type="dxa" w:w="2771"/>
            <w:shd w:val="clear" w:color="auto" w:fill="E7F1FF"/>
          </w:tcPr>
          <w:p>
            <w:pPr>
              <w:spacing w:after="0"/>
            </w:pPr>
            <w:r>
              <w:rPr>
                <w:b/>
                <w:sz w:val="22"/>
              </w:rPr>
              <w:t>Chỉ mục phù hợp</w:t>
            </w:r>
          </w:p>
        </w:tc>
      </w:tr>
      <w:tr>
        <w:tc>
          <w:tcPr>
            <w:tcW w:type="dxa" w:w="3184"/>
          </w:tcPr>
          <w:p>
            <w:pPr>
              <w:spacing w:after="0"/>
            </w:pPr>
            <w:r>
              <w:rPr>
                <w:rFonts w:ascii="Consolas" w:hAnsi="Consolas" w:eastAsia="Consolas"/>
                <w:sz w:val="18"/>
              </w:rPr>
              <w:t>sp_Order_GetHistory</w:t>
            </w:r>
          </w:p>
        </w:tc>
        <w:tc>
          <w:tcPr>
            <w:tcW w:type="dxa" w:w="3116"/>
          </w:tcPr>
          <w:p>
            <w:pPr>
              <w:spacing w:after="0"/>
            </w:pPr>
            <w:r>
              <w:rPr>
                <w:rFonts w:ascii="Consolas" w:hAnsi="Consolas" w:eastAsia="Consolas"/>
                <w:sz w:val="18"/>
              </w:rPr>
              <w:t>WHERE UserId = @UserId ORDER BY CreatedAt DESC</w:t>
            </w:r>
          </w:p>
        </w:tc>
        <w:tc>
          <w:tcPr>
            <w:tcW w:type="dxa" w:w="2771"/>
          </w:tcPr>
          <w:p>
            <w:pPr>
              <w:spacing w:after="0"/>
            </w:pPr>
            <w:r>
              <w:rPr>
                <w:rFonts w:ascii="Consolas" w:hAnsi="Consolas" w:eastAsia="Consolas"/>
                <w:sz w:val="18"/>
              </w:rPr>
              <w:t>(UserId, CreatedAt DESC)</w:t>
            </w:r>
          </w:p>
        </w:tc>
      </w:tr>
      <w:tr>
        <w:tc>
          <w:tcPr>
            <w:tcW w:type="dxa" w:w="3184"/>
          </w:tcPr>
          <w:p>
            <w:pPr>
              <w:spacing w:after="0"/>
            </w:pPr>
            <w:r>
              <w:rPr>
                <w:rFonts w:ascii="Consolas" w:hAnsi="Consolas" w:eastAsia="Consolas"/>
                <w:sz w:val="18"/>
              </w:rPr>
              <w:t>sp_Product_GetList</w:t>
            </w:r>
          </w:p>
        </w:tc>
        <w:tc>
          <w:tcPr>
            <w:tcW w:type="dxa" w:w="3116"/>
          </w:tcPr>
          <w:p>
            <w:pPr>
              <w:spacing w:after="0"/>
            </w:pPr>
            <w:r>
              <w:rPr>
                <w:rFonts w:ascii="Consolas" w:hAnsi="Consolas" w:eastAsia="Consolas"/>
                <w:sz w:val="18"/>
              </w:rPr>
              <w:t>WHERE IsAvailable = 1 AND CategoryId = @CategoryId</w:t>
            </w:r>
          </w:p>
        </w:tc>
        <w:tc>
          <w:tcPr>
            <w:tcW w:type="dxa" w:w="2771"/>
          </w:tcPr>
          <w:p>
            <w:pPr>
              <w:spacing w:after="0"/>
            </w:pPr>
            <w:r>
              <w:rPr>
                <w:rFonts w:ascii="Consolas" w:hAnsi="Consolas" w:eastAsia="Consolas"/>
                <w:sz w:val="18"/>
              </w:rPr>
              <w:t>(CategoryId) WHERE IsAvailable = 1</w:t>
            </w:r>
          </w:p>
        </w:tc>
      </w:tr>
    </w:tbl>
    <w:p>
      <w:pPr>
        <w:spacing w:after="0"/>
      </w:pPr>
    </w:p>
    <w:p>
      <w:pPr>
        <w:keepNext/>
        <w:spacing w:before="80" w:after="0" w:line="240" w:lineRule="auto"/>
        <w:ind w:left="170"/>
        <w:shd w:val="clear" w:color="auto" w:fill="F1F3F5"/>
      </w:pPr>
      <w:r>
        <w:rPr>
          <w:rFonts w:ascii="Consolas" w:hAnsi="Consolas" w:eastAsia="Consolas"/>
          <w:sz w:val="19"/>
        </w:rPr>
        <w:t>CREATE INDEX IX_Orders_UserId_CreatedAt ON Orders (UserId, CreatedAt DESC);</w:t>
      </w:r>
    </w:p>
    <w:p>
      <w:pPr>
        <w:keepNext w:val="0"/>
        <w:spacing w:before="0" w:after="80" w:line="240" w:lineRule="auto"/>
        <w:ind w:left="170"/>
        <w:shd w:val="clear" w:color="auto" w:fill="F1F3F5"/>
      </w:pPr>
      <w:r>
        <w:rPr>
          <w:rFonts w:ascii="Consolas" w:hAnsi="Consolas" w:eastAsia="Consolas"/>
          <w:sz w:val="19"/>
        </w:rPr>
        <w:t>CREATE INDEX IX_Products_CategoryId ON Products (CategoryId) WHERE IsAvailable = 1;</w:t>
      </w:r>
    </w:p>
    <w:p>
      <w:r>
        <w:t xml:space="preserve">Mỗi chỉ mục làm thao tác </w:t>
      </w:r>
      <w:r>
        <w:rPr>
          <w:rFonts w:ascii="Consolas" w:hAnsi="Consolas" w:eastAsia="Consolas"/>
          <w:sz w:val="22"/>
        </w:rPr>
        <w:t>INSERT</w:t>
      </w:r>
      <w:r>
        <w:t>/</w:t>
      </w:r>
      <w:r>
        <w:rPr>
          <w:rFonts w:ascii="Consolas" w:hAnsi="Consolas" w:eastAsia="Consolas"/>
          <w:sz w:val="22"/>
        </w:rPr>
        <w:t>UPDATE</w:t>
      </w:r>
      <w:r>
        <w:t xml:space="preserve"> chậm thêm một chút và tốn dung lượng, nên chỉ tạo khi có truy vấn thật cần nó. Trong SSMS, bật </w:t>
      </w:r>
      <w:r>
        <w:rPr>
          <w:b/>
        </w:rPr>
        <w:t>Include Actual Execution Plan</w:t>
      </w:r>
      <w:r>
        <w:t xml:space="preserve"> khi chạy thủ tục để xem SQL Server có dùng chỉ mục hay đang quét toàn bảng (Table Scan).</w:t>
      </w:r>
    </w:p>
    <w:p>
      <w:pPr>
        <w:pStyle w:val="Heading2"/>
      </w:pPr>
      <w:r>
        <w:t>7.3. Giao dịch trong stored procedure</w:t>
      </w:r>
    </w:p>
    <w:p>
      <w:pPr>
        <w:pStyle w:val="Heading3"/>
      </w:pPr>
      <w:r>
        <w:t>7.3.1. Khái niệm và tính chất ACID</w:t>
      </w:r>
    </w:p>
    <w:p>
      <w:r>
        <w:rPr>
          <w:b/>
        </w:rPr>
        <w:t>Giao dịch (transaction)</w:t>
      </w:r>
      <w:r>
        <w:t xml:space="preserve"> là một nhóm câu lệnh được thực hiện như một đơn vị. Giao dịch đảm bảo bốn tính chất </w:t>
      </w:r>
      <w:r>
        <w:rPr>
          <w:b/>
        </w:rPr>
        <w:t>ACID</w:t>
      </w:r>
      <w:r>
        <w:t xml:space="preserve"> [1]:</w:t>
      </w:r>
    </w:p>
    <w:p>
      <w:pPr>
        <w:tabs>
          <w:tab w:pos="454" w:val="left"/>
        </w:tabs>
        <w:spacing w:after="60"/>
        <w:ind w:left="454" w:hanging="340"/>
      </w:pPr>
      <w:r>
        <w:t>•</w:t>
        <w:tab/>
      </w:r>
      <w:r>
        <w:rPr>
          <w:b/>
        </w:rPr>
        <w:t>Atomicity (nguyên tử):</w:t>
      </w:r>
      <w:r>
        <w:t xml:space="preserve"> tất cả thành công hoặc không có gì thay đổi.</w:t>
      </w:r>
    </w:p>
    <w:p>
      <w:pPr>
        <w:tabs>
          <w:tab w:pos="454" w:val="left"/>
        </w:tabs>
        <w:spacing w:after="60"/>
        <w:ind w:left="454" w:hanging="340"/>
      </w:pPr>
      <w:r>
        <w:t>•</w:t>
        <w:tab/>
      </w:r>
      <w:r>
        <w:rPr>
          <w:b/>
        </w:rPr>
        <w:t>Consistency (nhất quán):</w:t>
      </w:r>
      <w:r>
        <w:t xml:space="preserve"> dữ liệu luôn thỏa các ràng buộc sau giao dịch.</w:t>
      </w:r>
    </w:p>
    <w:p>
      <w:pPr>
        <w:tabs>
          <w:tab w:pos="454" w:val="left"/>
        </w:tabs>
        <w:spacing w:after="60"/>
        <w:ind w:left="454" w:hanging="340"/>
      </w:pPr>
      <w:r>
        <w:t>•</w:t>
        <w:tab/>
      </w:r>
      <w:r>
        <w:rPr>
          <w:b/>
        </w:rPr>
        <w:t>Isolation (cô lập):</w:t>
      </w:r>
      <w:r>
        <w:t xml:space="preserve"> các giao dịch đồng thời không nhìn thấy trạng thái dở dang của nhau.</w:t>
      </w:r>
    </w:p>
    <w:p>
      <w:pPr>
        <w:tabs>
          <w:tab w:pos="454" w:val="left"/>
        </w:tabs>
        <w:spacing w:after="60"/>
        <w:ind w:left="454" w:hanging="340"/>
      </w:pPr>
      <w:r>
        <w:t>•</w:t>
        <w:tab/>
      </w:r>
      <w:r>
        <w:rPr>
          <w:b/>
        </w:rPr>
        <w:t>Durability (bền vững):</w:t>
      </w:r>
      <w:r>
        <w:t xml:space="preserve"> đã </w:t>
      </w:r>
      <w:r>
        <w:rPr>
          <w:rFonts w:ascii="Consolas" w:hAnsi="Consolas" w:eastAsia="Consolas"/>
          <w:sz w:val="22"/>
        </w:rPr>
        <w:t>COMMIT</w:t>
      </w:r>
      <w:r>
        <w:t xml:space="preserve"> thì dữ liệu được lưu kể cả khi server khởi động lại.</w:t>
      </w:r>
    </w:p>
    <w:p>
      <w:r>
        <w:t xml:space="preserve">Đặt hàng gồm ba thao tác: tạo </w:t>
      </w:r>
      <w:r>
        <w:rPr>
          <w:rFonts w:ascii="Consolas" w:hAnsi="Consolas" w:eastAsia="Consolas"/>
          <w:sz w:val="22"/>
        </w:rPr>
        <w:t>Orders</w:t>
      </w:r>
      <w:r>
        <w:t xml:space="preserve">, tạo </w:t>
      </w:r>
      <w:r>
        <w:rPr>
          <w:rFonts w:ascii="Consolas" w:hAnsi="Consolas" w:eastAsia="Consolas"/>
          <w:sz w:val="22"/>
        </w:rPr>
        <w:t>OrderItems</w:t>
      </w:r>
      <w:r>
        <w:t xml:space="preserve">, trừ </w:t>
      </w:r>
      <w:r>
        <w:rPr>
          <w:rFonts w:ascii="Consolas" w:hAnsi="Consolas" w:eastAsia="Consolas"/>
          <w:sz w:val="22"/>
        </w:rPr>
        <w:t>Stock</w:t>
      </w:r>
      <w:r>
        <w:t>. Phiên bản ở Chương 5 thiếu giao dịch, nên nếu thao tác sau lỗi thì dữ liệu dở dang vẫn được lưu.</w:t>
      </w:r>
    </w:p>
    <w:p>
      <w:pPr>
        <w:pStyle w:val="Heading3"/>
      </w:pPr>
      <w:r>
        <w:t>7.3.2. Khuôn mẫu xử lý lỗi</w:t>
      </w:r>
    </w:p>
    <w:p>
      <w:pPr>
        <w:keepNext/>
        <w:spacing w:before="80" w:after="0" w:line="240" w:lineRule="auto"/>
        <w:ind w:left="170"/>
        <w:shd w:val="clear" w:color="auto" w:fill="F1F3F5"/>
      </w:pPr>
      <w:r>
        <w:rPr>
          <w:rFonts w:ascii="Consolas" w:hAnsi="Consolas" w:eastAsia="Consolas"/>
          <w:sz w:val="19"/>
        </w:rPr>
        <w:t>SET XACT_ABORT ON;</w:t>
      </w:r>
    </w:p>
    <w:p>
      <w:pPr>
        <w:keepNext/>
        <w:spacing w:before="0" w:after="0" w:line="240" w:lineRule="auto"/>
        <w:ind w:left="170"/>
        <w:shd w:val="clear" w:color="auto" w:fill="F1F3F5"/>
      </w:pPr>
      <w:r>
        <w:rPr>
          <w:rFonts w:ascii="Consolas" w:hAnsi="Consolas" w:eastAsia="Consolas"/>
          <w:sz w:val="19"/>
        </w:rPr>
        <w:t>BEGIN TRY</w:t>
      </w:r>
    </w:p>
    <w:p>
      <w:pPr>
        <w:keepNext/>
        <w:spacing w:before="0" w:after="0" w:line="240" w:lineRule="auto"/>
        <w:ind w:left="170"/>
        <w:shd w:val="clear" w:color="auto" w:fill="F1F3F5"/>
      </w:pPr>
      <w:r>
        <w:rPr>
          <w:rFonts w:ascii="Consolas" w:hAnsi="Consolas" w:eastAsia="Consolas"/>
          <w:sz w:val="19"/>
        </w:rPr>
        <w:t xml:space="preserve">  BEGIN TRAN;</w:t>
      </w:r>
    </w:p>
    <w:p>
      <w:pPr>
        <w:keepNext/>
        <w:spacing w:before="0" w:after="0" w:line="240" w:lineRule="auto"/>
        <w:ind w:left="170"/>
        <w:shd w:val="clear" w:color="auto" w:fill="F1F3F5"/>
      </w:pPr>
      <w:r>
        <w:rPr>
          <w:rFonts w:ascii="Consolas" w:hAnsi="Consolas" w:eastAsia="Consolas"/>
          <w:sz w:val="19"/>
        </w:rPr>
        <w:t xml:space="preserve">  -- các câu lệnh thay đổi dữ liệu</w:t>
      </w:r>
    </w:p>
    <w:p>
      <w:pPr>
        <w:keepNext/>
        <w:spacing w:before="0" w:after="0" w:line="240" w:lineRule="auto"/>
        <w:ind w:left="170"/>
        <w:shd w:val="clear" w:color="auto" w:fill="F1F3F5"/>
      </w:pPr>
      <w:r>
        <w:rPr>
          <w:rFonts w:ascii="Consolas" w:hAnsi="Consolas" w:eastAsia="Consolas"/>
          <w:sz w:val="19"/>
        </w:rPr>
        <w:t xml:space="preserve">  COMMIT;</w:t>
      </w:r>
    </w:p>
    <w:p>
      <w:pPr>
        <w:keepNext/>
        <w:spacing w:before="0" w:after="0" w:line="240" w:lineRule="auto"/>
        <w:ind w:left="170"/>
        <w:shd w:val="clear" w:color="auto" w:fill="F1F3F5"/>
      </w:pPr>
      <w:r>
        <w:rPr>
          <w:rFonts w:ascii="Consolas" w:hAnsi="Consolas" w:eastAsia="Consolas"/>
          <w:sz w:val="19"/>
        </w:rPr>
        <w:t>END TRY</w:t>
      </w:r>
    </w:p>
    <w:p>
      <w:pPr>
        <w:keepNext/>
        <w:spacing w:before="0" w:after="0" w:line="240" w:lineRule="auto"/>
        <w:ind w:left="170"/>
        <w:shd w:val="clear" w:color="auto" w:fill="F1F3F5"/>
      </w:pPr>
      <w:r>
        <w:rPr>
          <w:rFonts w:ascii="Consolas" w:hAnsi="Consolas" w:eastAsia="Consolas"/>
          <w:sz w:val="19"/>
        </w:rPr>
        <w:t>BEGIN CATCH</w:t>
      </w:r>
    </w:p>
    <w:p>
      <w:pPr>
        <w:keepNext/>
        <w:spacing w:before="0" w:after="0" w:line="240" w:lineRule="auto"/>
        <w:ind w:left="170"/>
        <w:shd w:val="clear" w:color="auto" w:fill="F1F3F5"/>
      </w:pPr>
      <w:r>
        <w:rPr>
          <w:rFonts w:ascii="Consolas" w:hAnsi="Consolas" w:eastAsia="Consolas"/>
          <w:sz w:val="19"/>
        </w:rPr>
        <w:t xml:space="preserve">  IF @@TRANCOUNT &gt; 0 ROLLBACK;</w:t>
      </w:r>
    </w:p>
    <w:p>
      <w:pPr>
        <w:keepNext/>
        <w:spacing w:before="0" w:after="0" w:line="240" w:lineRule="auto"/>
        <w:ind w:left="170"/>
        <w:shd w:val="clear" w:color="auto" w:fill="F1F3F5"/>
      </w:pPr>
      <w:r>
        <w:rPr>
          <w:rFonts w:ascii="Consolas" w:hAnsi="Consolas" w:eastAsia="Consolas"/>
          <w:sz w:val="19"/>
        </w:rPr>
        <w:t xml:space="preserve">  THROW;</w:t>
      </w:r>
    </w:p>
    <w:p>
      <w:pPr>
        <w:keepNext w:val="0"/>
        <w:spacing w:before="0" w:after="80" w:line="240" w:lineRule="auto"/>
        <w:ind w:left="170"/>
        <w:shd w:val="clear" w:color="auto" w:fill="F1F3F5"/>
      </w:pPr>
      <w:r>
        <w:rPr>
          <w:rFonts w:ascii="Consolas" w:hAnsi="Consolas" w:eastAsia="Consolas"/>
          <w:sz w:val="19"/>
        </w:rPr>
        <w:t>END CATCH</w:t>
      </w:r>
    </w:p>
    <w:p>
      <w:pPr>
        <w:tabs>
          <w:tab w:pos="454" w:val="left"/>
        </w:tabs>
        <w:spacing w:after="60"/>
        <w:ind w:left="454" w:hanging="340"/>
      </w:pPr>
      <w:r>
        <w:t>•</w:t>
        <w:tab/>
      </w:r>
      <w:r>
        <w:rPr>
          <w:rFonts w:ascii="Consolas" w:hAnsi="Consolas" w:eastAsia="Consolas"/>
          <w:sz w:val="22"/>
        </w:rPr>
        <w:t>SET XACT_ABORT ON</w:t>
      </w:r>
      <w:r>
        <w:t>: khi có lỗi thời gian chạy, SQL Server tự hủy toàn bộ giao dịch; tránh trường hợp giao dịch "treo" giữa chừng [2], [3].</w:t>
      </w:r>
    </w:p>
    <w:p>
      <w:pPr>
        <w:tabs>
          <w:tab w:pos="454" w:val="left"/>
        </w:tabs>
        <w:spacing w:after="60"/>
        <w:ind w:left="454" w:hanging="340"/>
      </w:pPr>
      <w:r>
        <w:t>•</w:t>
        <w:tab/>
      </w:r>
      <w:r>
        <w:rPr>
          <w:rFonts w:ascii="Consolas" w:hAnsi="Consolas" w:eastAsia="Consolas"/>
          <w:sz w:val="22"/>
        </w:rPr>
        <w:t>@@TRANCOUNT &gt; 0</w:t>
      </w:r>
      <w:r>
        <w:t xml:space="preserve">: chỉ </w:t>
      </w:r>
      <w:r>
        <w:rPr>
          <w:rFonts w:ascii="Consolas" w:hAnsi="Consolas" w:eastAsia="Consolas"/>
          <w:sz w:val="22"/>
        </w:rPr>
        <w:t>ROLLBACK</w:t>
      </w:r>
      <w:r>
        <w:t xml:space="preserve"> khi đang có giao dịch mở.</w:t>
      </w:r>
    </w:p>
    <w:p>
      <w:pPr>
        <w:tabs>
          <w:tab w:pos="454" w:val="left"/>
        </w:tabs>
        <w:spacing w:after="60"/>
        <w:ind w:left="454" w:hanging="340"/>
      </w:pPr>
      <w:r>
        <w:t>•</w:t>
        <w:tab/>
      </w:r>
      <w:r>
        <w:rPr>
          <w:rFonts w:ascii="Consolas" w:hAnsi="Consolas" w:eastAsia="Consolas"/>
          <w:sz w:val="22"/>
        </w:rPr>
        <w:t>THROW;</w:t>
      </w:r>
      <w:r>
        <w:t xml:space="preserve"> (không tham số) ném lại </w:t>
      </w:r>
      <w:r>
        <w:rPr>
          <w:b/>
        </w:rPr>
        <w:t>đúng lỗi gốc</w:t>
      </w:r>
      <w:r>
        <w:t xml:space="preserve">, giữ nguyên mã như 50409, để </w:t>
      </w:r>
      <w:r>
        <w:rPr>
          <w:rFonts w:ascii="Consolas" w:hAnsi="Consolas" w:eastAsia="Consolas"/>
          <w:sz w:val="22"/>
        </w:rPr>
        <w:t>DatabaseService</w:t>
      </w:r>
      <w:r>
        <w:t xml:space="preserve"> (Chương 5) chuyển thành mã HTTP.</w:t>
      </w:r>
    </w:p>
    <w:p>
      <w:pPr>
        <w:pStyle w:val="Heading3"/>
      </w:pPr>
      <w:r>
        <w:t>7.3.3. Tranh chấp đồng thời: suất cơm cuối cùng</w:t>
      </w:r>
    </w:p>
    <w:p>
      <w:r>
        <w:t xml:space="preserve">Giả sử món còn 1 suất và hai khách cùng đặt trong cùng một thời điểm. Nếu cả hai giao dịch cùng đọc </w:t>
      </w:r>
      <w:r>
        <w:rPr>
          <w:rFonts w:ascii="Consolas" w:hAnsi="Consolas" w:eastAsia="Consolas"/>
          <w:sz w:val="22"/>
        </w:rPr>
        <w:t>Stock = 1</w:t>
      </w:r>
      <w:r>
        <w:t xml:space="preserve"> trước khi bên nào kịp trừ, cả hai đều thấy "đủ hàng" và tồn kho bị trừ thành -1 (hoặc một giao dịch lỗi ở ràng buộc </w:t>
      </w:r>
      <w:r>
        <w:rPr>
          <w:rFonts w:ascii="Consolas" w:hAnsi="Consolas" w:eastAsia="Consolas"/>
          <w:sz w:val="22"/>
        </w:rPr>
        <w:t>CHECK</w:t>
      </w:r>
      <w:r>
        <w:t xml:space="preserve"> với thông báo khó hiểu) [4].</w:t>
      </w:r>
    </w:p>
    <w:p>
      <w:r>
        <w:t xml:space="preserve">Gợi ý khóa </w:t>
      </w:r>
      <w:r>
        <w:rPr>
          <w:rFonts w:ascii="Consolas" w:hAnsi="Consolas" w:eastAsia="Consolas"/>
          <w:sz w:val="22"/>
        </w:rPr>
        <w:t>WITH (UPDLOCK, HOLDLOCK)</w:t>
      </w:r>
      <w:r>
        <w:t xml:space="preserve"> khi đọc tồn kho:</w:t>
      </w:r>
    </w:p>
    <w:p>
      <w:pPr>
        <w:tabs>
          <w:tab w:pos="454" w:val="left"/>
        </w:tabs>
        <w:spacing w:after="60"/>
        <w:ind w:left="454" w:hanging="340"/>
      </w:pPr>
      <w:r>
        <w:t>•</w:t>
        <w:tab/>
      </w:r>
      <w:r>
        <w:rPr>
          <w:rFonts w:ascii="Consolas" w:hAnsi="Consolas" w:eastAsia="Consolas"/>
          <w:sz w:val="22"/>
        </w:rPr>
        <w:t>UPDLOCK</w:t>
      </w:r>
      <w:r>
        <w:t>: đặt khóa cập nhật lên các dòng đọc được; giao dịch khác muốn khóa cập nhật cùng dòng phải chờ.</w:t>
      </w:r>
    </w:p>
    <w:p>
      <w:pPr>
        <w:tabs>
          <w:tab w:pos="454" w:val="left"/>
        </w:tabs>
        <w:spacing w:after="60"/>
        <w:ind w:left="454" w:hanging="340"/>
      </w:pPr>
      <w:r>
        <w:t>•</w:t>
        <w:tab/>
      </w:r>
      <w:r>
        <w:rPr>
          <w:rFonts w:ascii="Consolas" w:hAnsi="Consolas" w:eastAsia="Consolas"/>
          <w:sz w:val="22"/>
        </w:rPr>
        <w:t>HOLDLOCK</w:t>
      </w:r>
      <w:r>
        <w:t>: giữ khóa tới hết giao dịch.</w:t>
      </w:r>
    </w:p>
    <w:p>
      <w:r>
        <w:t xml:space="preserve">Kết quả: giao dịch thứ hai chờ giao dịch thứ nhất </w:t>
      </w:r>
      <w:r>
        <w:rPr>
          <w:rFonts w:ascii="Consolas" w:hAnsi="Consolas" w:eastAsia="Consolas"/>
          <w:sz w:val="22"/>
        </w:rPr>
        <w:t>COMMIT</w:t>
      </w:r>
      <w:r>
        <w:t xml:space="preserve">, sau đó đọc </w:t>
      </w:r>
      <w:r>
        <w:rPr>
          <w:rFonts w:ascii="Consolas" w:hAnsi="Consolas" w:eastAsia="Consolas"/>
          <w:sz w:val="22"/>
        </w:rPr>
        <w:t>Stock = 0</w:t>
      </w:r>
      <w:r>
        <w:t xml:space="preserve"> và báo lỗi 50409 rõ ràng.</w:t>
      </w:r>
    </w:p>
    <w:p>
      <w:pPr>
        <w:pStyle w:val="Heading3"/>
      </w:pPr>
      <w:r>
        <w:t>7.3.4. Thủ tục đặt hàng hoàn chỉnh</w:t>
      </w:r>
    </w:p>
    <w:p>
      <w:pPr>
        <w:keepNext/>
        <w:spacing w:before="80" w:after="0" w:line="240" w:lineRule="auto"/>
        <w:ind w:left="170"/>
        <w:shd w:val="clear" w:color="auto" w:fill="F1F3F5"/>
      </w:pPr>
      <w:r>
        <w:rPr>
          <w:rFonts w:ascii="Consolas" w:hAnsi="Consolas" w:eastAsia="Consolas"/>
          <w:sz w:val="19"/>
        </w:rPr>
        <w:t>CREATE OR ALTER PROCEDURE sp_Order_Create</w:t>
      </w:r>
    </w:p>
    <w:p>
      <w:pPr>
        <w:keepNext/>
        <w:spacing w:before="0" w:after="0" w:line="240" w:lineRule="auto"/>
        <w:ind w:left="170"/>
        <w:shd w:val="clear" w:color="auto" w:fill="F1F3F5"/>
      </w:pPr>
      <w:r>
        <w:rPr>
          <w:rFonts w:ascii="Consolas" w:hAnsi="Consolas" w:eastAsia="Consolas"/>
          <w:sz w:val="19"/>
        </w:rPr>
        <w:t xml:space="preserve">  @UserId    INT,</w:t>
      </w:r>
    </w:p>
    <w:p>
      <w:pPr>
        <w:keepNext/>
        <w:spacing w:before="0" w:after="0" w:line="240" w:lineRule="auto"/>
        <w:ind w:left="170"/>
        <w:shd w:val="clear" w:color="auto" w:fill="F1F3F5"/>
      </w:pPr>
      <w:r>
        <w:rPr>
          <w:rFonts w:ascii="Consolas" w:hAnsi="Consolas" w:eastAsia="Consolas"/>
          <w:sz w:val="19"/>
        </w:rPr>
        <w:t xml:space="preserve">  @Note      NVARCHAR(200) = NULL,</w:t>
      </w:r>
    </w:p>
    <w:p>
      <w:pPr>
        <w:keepNext/>
        <w:spacing w:before="0" w:after="0" w:line="240" w:lineRule="auto"/>
        <w:ind w:left="170"/>
        <w:shd w:val="clear" w:color="auto" w:fill="F1F3F5"/>
      </w:pPr>
      <w:r>
        <w:rPr>
          <w:rFonts w:ascii="Consolas" w:hAnsi="Consolas" w:eastAsia="Consolas"/>
          <w:sz w:val="19"/>
        </w:rPr>
        <w:t xml:space="preserve">  @ItemsJson NVARCHAR(MAX)</w:t>
      </w:r>
    </w:p>
    <w:p>
      <w:pPr>
        <w:keepNext/>
        <w:spacing w:before="0" w:after="0" w:line="240" w:lineRule="auto"/>
        <w:ind w:left="170"/>
        <w:shd w:val="clear" w:color="auto" w:fill="F1F3F5"/>
      </w:pPr>
      <w:r>
        <w:rPr>
          <w:rFonts w:ascii="Consolas" w:hAnsi="Consolas" w:eastAsia="Consolas"/>
          <w:sz w:val="19"/>
        </w:rPr>
        <w:t>AS</w:t>
      </w:r>
    </w:p>
    <w:p>
      <w:pPr>
        <w:keepNext/>
        <w:spacing w:before="0" w:after="0" w:line="240" w:lineRule="auto"/>
        <w:ind w:left="170"/>
        <w:shd w:val="clear" w:color="auto" w:fill="F1F3F5"/>
      </w:pPr>
      <w:r>
        <w:rPr>
          <w:rFonts w:ascii="Consolas" w:hAnsi="Consolas" w:eastAsia="Consolas"/>
          <w:sz w:val="19"/>
        </w:rPr>
        <w:t>BEGIN</w:t>
      </w:r>
    </w:p>
    <w:p>
      <w:pPr>
        <w:keepNext/>
        <w:spacing w:before="0" w:after="0" w:line="240" w:lineRule="auto"/>
        <w:ind w:left="170"/>
        <w:shd w:val="clear" w:color="auto" w:fill="F1F3F5"/>
      </w:pPr>
      <w:r>
        <w:rPr>
          <w:rFonts w:ascii="Consolas" w:hAnsi="Consolas" w:eastAsia="Consolas"/>
          <w:sz w:val="19"/>
        </w:rPr>
        <w:t xml:space="preserve">  SET NOCOUNT ON;</w:t>
      </w:r>
    </w:p>
    <w:p>
      <w:pPr>
        <w:keepNext/>
        <w:spacing w:before="0" w:after="0" w:line="240" w:lineRule="auto"/>
        <w:ind w:left="170"/>
        <w:shd w:val="clear" w:color="auto" w:fill="F1F3F5"/>
      </w:pPr>
      <w:r>
        <w:rPr>
          <w:rFonts w:ascii="Consolas" w:hAnsi="Consolas" w:eastAsia="Consolas"/>
          <w:sz w:val="19"/>
        </w:rPr>
        <w:t xml:space="preserve">  SET XACT_ABORT ON;</w:t>
      </w:r>
    </w:p>
    <w:p>
      <w:pPr>
        <w:keepNext/>
        <w:spacing w:before="0" w:after="0" w:line="240" w:lineRule="auto"/>
        <w:ind w:left="170"/>
        <w:shd w:val="clear" w:color="auto" w:fill="F1F3F5"/>
      </w:pPr>
      <w:r>
        <w:rPr>
          <w:rFonts w:ascii="Consolas" w:hAnsi="Consolas" w:eastAsia="Consolas"/>
          <w:sz w:val="19"/>
        </w:rPr>
        <w:t xml:space="preserve">  IF ISJSON(@ItemsJson) = 0</w:t>
      </w:r>
    </w:p>
    <w:p>
      <w:pPr>
        <w:keepNext/>
        <w:spacing w:before="0" w:after="0" w:line="240" w:lineRule="auto"/>
        <w:ind w:left="170"/>
        <w:shd w:val="clear" w:color="auto" w:fill="F1F3F5"/>
      </w:pPr>
      <w:r>
        <w:rPr>
          <w:rFonts w:ascii="Consolas" w:hAnsi="Consolas" w:eastAsia="Consolas"/>
          <w:sz w:val="19"/>
        </w:rPr>
        <w:t xml:space="preserve">    THROW 50400, N'Danh sách món không hợp lệ', 1;</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xml:space="preserve">  -- Gộp món trùng trong JSON thành một dòng</w:t>
      </w:r>
    </w:p>
    <w:p>
      <w:pPr>
        <w:keepNext/>
        <w:spacing w:before="0" w:after="0" w:line="240" w:lineRule="auto"/>
        <w:ind w:left="170"/>
        <w:shd w:val="clear" w:color="auto" w:fill="F1F3F5"/>
      </w:pPr>
      <w:r>
        <w:rPr>
          <w:rFonts w:ascii="Consolas" w:hAnsi="Consolas" w:eastAsia="Consolas"/>
          <w:sz w:val="19"/>
        </w:rPr>
        <w:t xml:space="preserve">  DECLARE @Items TABLE (ProductId INT PRIMARY KEY, Quantity INT NOT NULL);</w:t>
      </w:r>
    </w:p>
    <w:p>
      <w:pPr>
        <w:keepNext/>
        <w:spacing w:before="0" w:after="0" w:line="240" w:lineRule="auto"/>
        <w:ind w:left="170"/>
        <w:shd w:val="clear" w:color="auto" w:fill="F1F3F5"/>
      </w:pPr>
      <w:r>
        <w:rPr>
          <w:rFonts w:ascii="Consolas" w:hAnsi="Consolas" w:eastAsia="Consolas"/>
          <w:sz w:val="19"/>
        </w:rPr>
        <w:t xml:space="preserve">  INSERT INTO @Items (ProductId, Quantity)</w:t>
      </w:r>
    </w:p>
    <w:p>
      <w:pPr>
        <w:keepNext/>
        <w:spacing w:before="0" w:after="0" w:line="240" w:lineRule="auto"/>
        <w:ind w:left="170"/>
        <w:shd w:val="clear" w:color="auto" w:fill="F1F3F5"/>
      </w:pPr>
      <w:r>
        <w:rPr>
          <w:rFonts w:ascii="Consolas" w:hAnsi="Consolas" w:eastAsia="Consolas"/>
          <w:sz w:val="19"/>
        </w:rPr>
        <w:t xml:space="preserve">  SELECT productId, SUM(quantity)</w:t>
      </w:r>
    </w:p>
    <w:p>
      <w:pPr>
        <w:keepNext w:val="0"/>
        <w:spacing w:before="0" w:after="80" w:line="240" w:lineRule="auto"/>
        <w:ind w:left="170"/>
        <w:shd w:val="clear" w:color="auto" w:fill="F1F3F5"/>
      </w:pPr>
      <w:r>
        <w:rPr>
          <w:rFonts w:ascii="Consolas" w:hAnsi="Consolas" w:eastAsia="Consolas"/>
          <w:sz w:val="19"/>
        </w:rPr>
        <w:t>-- … (trích 15/50 dòng; mã đầy đủ ở Phụ lục A, mục A.5)</w:t>
      </w:r>
    </w:p>
    <w:p>
      <w:r>
        <w:t xml:space="preserve">Biến bảng </w:t>
      </w:r>
      <w:r>
        <w:rPr>
          <w:rFonts w:ascii="Consolas" w:hAnsi="Consolas" w:eastAsia="Consolas"/>
          <w:sz w:val="22"/>
        </w:rPr>
        <w:t>@Items</w:t>
      </w:r>
      <w:r>
        <w:t xml:space="preserve"> có khóa chính </w:t>
      </w:r>
      <w:r>
        <w:rPr>
          <w:rFonts w:ascii="Consolas" w:hAnsi="Consolas" w:eastAsia="Consolas"/>
          <w:sz w:val="22"/>
        </w:rPr>
        <w:t>ProductId</w:t>
      </w:r>
      <w:r>
        <w:t xml:space="preserve"> nên tự gộp món trùng; giá luôn lấy từ </w:t>
      </w:r>
      <w:r>
        <w:rPr>
          <w:rFonts w:ascii="Consolas" w:hAnsi="Consolas" w:eastAsia="Consolas"/>
          <w:sz w:val="22"/>
        </w:rPr>
        <w:t>Products</w:t>
      </w:r>
      <w:r>
        <w:t xml:space="preserve">. Backend NestJS không thay đổi: </w:t>
      </w:r>
      <w:r>
        <w:rPr>
          <w:rFonts w:ascii="Consolas" w:hAnsi="Consolas" w:eastAsia="Consolas"/>
          <w:sz w:val="22"/>
        </w:rPr>
        <w:t>OrdersService.create</w:t>
      </w:r>
      <w:r>
        <w:t xml:space="preserve"> vẫn chỉ gọi một thủ tục.</w:t>
      </w:r>
    </w:p>
    <w:p>
      <w:pPr>
        <w:pStyle w:val="Heading3"/>
      </w:pPr>
      <w:r>
        <w:t>7.3.5. Hủy đơn và hoàn tồn kho</w:t>
      </w:r>
    </w:p>
    <w:p>
      <w:r>
        <w:t>Áp dụng cùng khuôn mẫu cho thao tác ngược lại:</w:t>
      </w:r>
    </w:p>
    <w:p>
      <w:pPr>
        <w:keepNext w:val="0"/>
        <w:spacing w:before="80" w:after="0" w:line="240" w:lineRule="auto"/>
        <w:ind w:left="170"/>
        <w:shd w:val="clear" w:color="auto" w:fill="F1F3F5"/>
      </w:pPr>
      <w:r>
        <w:rPr>
          <w:rFonts w:ascii="Consolas" w:hAnsi="Consolas" w:eastAsia="Consolas"/>
          <w:sz w:val="19"/>
        </w:rPr>
        <w:t>CREATE OR ALTER PROCEDURE sp_Order_Cancel</w:t>
      </w:r>
    </w:p>
    <w:p>
      <w:pPr>
        <w:keepNext w:val="0"/>
        <w:spacing w:before="0" w:after="0" w:line="240" w:lineRule="auto"/>
        <w:ind w:left="170"/>
        <w:shd w:val="clear" w:color="auto" w:fill="F1F3F5"/>
      </w:pPr>
      <w:r>
        <w:rPr>
          <w:rFonts w:ascii="Consolas" w:hAnsi="Consolas" w:eastAsia="Consolas"/>
          <w:sz w:val="19"/>
        </w:rPr>
        <w:t xml:space="preserve">  @OrderId INT, @UserId INT</w:t>
      </w:r>
    </w:p>
    <w:p>
      <w:pPr>
        <w:keepNext w:val="0"/>
        <w:spacing w:before="0" w:after="0" w:line="240" w:lineRule="auto"/>
        <w:ind w:left="170"/>
        <w:shd w:val="clear" w:color="auto" w:fill="F1F3F5"/>
      </w:pPr>
      <w:r>
        <w:rPr>
          <w:rFonts w:ascii="Consolas" w:hAnsi="Consolas" w:eastAsia="Consolas"/>
          <w:sz w:val="19"/>
        </w:rPr>
        <w:t>AS</w:t>
      </w:r>
    </w:p>
    <w:p>
      <w:pPr>
        <w:keepNext w:val="0"/>
        <w:spacing w:before="0" w:after="0" w:line="240" w:lineRule="auto"/>
        <w:ind w:left="170"/>
        <w:shd w:val="clear" w:color="auto" w:fill="F1F3F5"/>
      </w:pPr>
      <w:r>
        <w:rPr>
          <w:rFonts w:ascii="Consolas" w:hAnsi="Consolas" w:eastAsia="Consolas"/>
          <w:sz w:val="19"/>
        </w:rPr>
        <w:t>BEGIN</w:t>
      </w:r>
    </w:p>
    <w:p>
      <w:pPr>
        <w:keepNext w:val="0"/>
        <w:spacing w:before="0" w:after="0" w:line="240" w:lineRule="auto"/>
        <w:ind w:left="170"/>
        <w:shd w:val="clear" w:color="auto" w:fill="F1F3F5"/>
      </w:pPr>
      <w:r>
        <w:rPr>
          <w:rFonts w:ascii="Consolas" w:hAnsi="Consolas" w:eastAsia="Consolas"/>
          <w:sz w:val="19"/>
        </w:rPr>
        <w:t xml:space="preserve">  SET NOCOUNT ON;</w:t>
      </w:r>
    </w:p>
    <w:p>
      <w:pPr>
        <w:keepNext w:val="0"/>
        <w:spacing w:before="0" w:after="0" w:line="240" w:lineRule="auto"/>
        <w:ind w:left="170"/>
        <w:shd w:val="clear" w:color="auto" w:fill="F1F3F5"/>
      </w:pPr>
      <w:r>
        <w:rPr>
          <w:rFonts w:ascii="Consolas" w:hAnsi="Consolas" w:eastAsia="Consolas"/>
          <w:sz w:val="19"/>
        </w:rPr>
        <w:t xml:space="preserve">  SET XACT_ABORT ON;</w:t>
      </w:r>
    </w:p>
    <w:p>
      <w:pPr>
        <w:keepNext w:val="0"/>
        <w:spacing w:before="0" w:after="0" w:line="240" w:lineRule="auto"/>
        <w:ind w:left="170"/>
        <w:shd w:val="clear" w:color="auto" w:fill="F1F3F5"/>
      </w:pPr>
      <w:r>
        <w:rPr>
          <w:rFonts w:ascii="Consolas" w:hAnsi="Consolas" w:eastAsia="Consolas"/>
          <w:sz w:val="19"/>
        </w:rPr>
        <w:t xml:space="preserve">  BEGIN TRY</w:t>
      </w:r>
    </w:p>
    <w:p>
      <w:pPr>
        <w:keepNext w:val="0"/>
        <w:spacing w:before="0" w:after="0" w:line="240" w:lineRule="auto"/>
        <w:ind w:left="170"/>
        <w:shd w:val="clear" w:color="auto" w:fill="F1F3F5"/>
      </w:pPr>
      <w:r>
        <w:rPr>
          <w:rFonts w:ascii="Consolas" w:hAnsi="Consolas" w:eastAsia="Consolas"/>
          <w:sz w:val="19"/>
        </w:rPr>
        <w:t xml:space="preserve">    BEGIN TRAN;</w:t>
      </w:r>
    </w:p>
    <w:p>
      <w:pPr>
        <w:keepNext w:val="0"/>
        <w:spacing w:before="0" w:after="0" w:line="240" w:lineRule="auto"/>
        <w:ind w:left="170"/>
        <w:shd w:val="clear" w:color="auto" w:fill="F1F3F5"/>
      </w:pPr>
      <w:r>
        <w:rPr>
          <w:rFonts w:ascii="Consolas" w:hAnsi="Consolas" w:eastAsia="Consolas"/>
          <w:sz w:val="19"/>
        </w:rPr>
        <w:t xml:space="preserve">    IF NOT EXISTS (SELECT 1 FROM Orders WITH (UPDLOCK)</w:t>
      </w:r>
    </w:p>
    <w:p>
      <w:pPr>
        <w:keepNext w:val="0"/>
        <w:spacing w:before="0" w:after="0" w:line="240" w:lineRule="auto"/>
        <w:ind w:left="170"/>
        <w:shd w:val="clear" w:color="auto" w:fill="F1F3F5"/>
      </w:pPr>
      <w:r>
        <w:rPr>
          <w:rFonts w:ascii="Consolas" w:hAnsi="Consolas" w:eastAsia="Consolas"/>
          <w:sz w:val="19"/>
        </w:rPr>
        <w:t xml:space="preserve">                   WHERE OrderId = @OrderId AND UserId = @UserId AND Status = N'pending')</w:t>
      </w:r>
    </w:p>
    <w:p>
      <w:pPr>
        <w:keepNext w:val="0"/>
        <w:spacing w:before="0" w:after="0" w:line="240" w:lineRule="auto"/>
        <w:ind w:left="170"/>
        <w:shd w:val="clear" w:color="auto" w:fill="F1F3F5"/>
      </w:pPr>
      <w:r>
        <w:rPr>
          <w:rFonts w:ascii="Consolas" w:hAnsi="Consolas" w:eastAsia="Consolas"/>
          <w:sz w:val="19"/>
        </w:rPr>
        <w:t xml:space="preserve">      THROW 50409, N'Chỉ hủy được đơn của bạn khi đơn chưa được chuẩn bị', 1;</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UPDATE Orders SET Status = N'cancelled' WHERE OrderId = @OrderId;</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UPDATE p SET p.Stock = p.Stock + oi.Quantity</w:t>
      </w:r>
    </w:p>
    <w:p>
      <w:pPr>
        <w:keepNext w:val="0"/>
        <w:spacing w:before="0" w:after="0" w:line="240" w:lineRule="auto"/>
        <w:ind w:left="170"/>
        <w:shd w:val="clear" w:color="auto" w:fill="F1F3F5"/>
      </w:pPr>
      <w:r>
        <w:rPr>
          <w:rFonts w:ascii="Consolas" w:hAnsi="Consolas" w:eastAsia="Consolas"/>
          <w:sz w:val="19"/>
        </w:rPr>
        <w:t xml:space="preserve">    FROM Products p JOIN OrderItems oi ON oi.ProductId = p.ProductId</w:t>
      </w:r>
    </w:p>
    <w:p>
      <w:pPr>
        <w:keepNext w:val="0"/>
        <w:spacing w:before="0" w:after="0" w:line="240" w:lineRule="auto"/>
        <w:ind w:left="170"/>
        <w:shd w:val="clear" w:color="auto" w:fill="F1F3F5"/>
      </w:pPr>
      <w:r>
        <w:rPr>
          <w:rFonts w:ascii="Consolas" w:hAnsi="Consolas" w:eastAsia="Consolas"/>
          <w:sz w:val="19"/>
        </w:rPr>
        <w:t xml:space="preserve">    WHERE oi.OrderId = @OrderId;</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COMMIT;</w:t>
      </w:r>
    </w:p>
    <w:p>
      <w:pPr>
        <w:keepNext w:val="0"/>
        <w:spacing w:before="0" w:after="0" w:line="240" w:lineRule="auto"/>
        <w:ind w:left="170"/>
        <w:shd w:val="clear" w:color="auto" w:fill="F1F3F5"/>
      </w:pPr>
      <w:r>
        <w:rPr>
          <w:rFonts w:ascii="Consolas" w:hAnsi="Consolas" w:eastAsia="Consolas"/>
          <w:sz w:val="19"/>
        </w:rPr>
        <w:t xml:space="preserve">  END TRY</w:t>
      </w:r>
    </w:p>
    <w:p>
      <w:pPr>
        <w:keepNext w:val="0"/>
        <w:spacing w:before="0" w:after="0" w:line="240" w:lineRule="auto"/>
        <w:ind w:left="170"/>
        <w:shd w:val="clear" w:color="auto" w:fill="F1F3F5"/>
      </w:pPr>
      <w:r>
        <w:rPr>
          <w:rFonts w:ascii="Consolas" w:hAnsi="Consolas" w:eastAsia="Consolas"/>
          <w:sz w:val="19"/>
        </w:rPr>
        <w:t xml:space="preserve">  BEGIN CATCH</w:t>
      </w:r>
    </w:p>
    <w:p>
      <w:pPr>
        <w:keepNext w:val="0"/>
        <w:spacing w:before="0" w:after="0" w:line="240" w:lineRule="auto"/>
        <w:ind w:left="170"/>
        <w:shd w:val="clear" w:color="auto" w:fill="F1F3F5"/>
      </w:pPr>
      <w:r>
        <w:rPr>
          <w:rFonts w:ascii="Consolas" w:hAnsi="Consolas" w:eastAsia="Consolas"/>
          <w:sz w:val="19"/>
        </w:rPr>
        <w:t xml:space="preserve">    IF @@TRANCOUNT &gt; 0 ROLLBACK;</w:t>
      </w:r>
    </w:p>
    <w:p>
      <w:pPr>
        <w:keepNext w:val="0"/>
        <w:spacing w:before="0" w:after="0" w:line="240" w:lineRule="auto"/>
        <w:ind w:left="170"/>
        <w:shd w:val="clear" w:color="auto" w:fill="F1F3F5"/>
      </w:pPr>
      <w:r>
        <w:rPr>
          <w:rFonts w:ascii="Consolas" w:hAnsi="Consolas" w:eastAsia="Consolas"/>
          <w:sz w:val="19"/>
        </w:rPr>
        <w:t xml:space="preserve">    THROW;</w:t>
      </w:r>
    </w:p>
    <w:p>
      <w:pPr>
        <w:keepNext w:val="0"/>
        <w:spacing w:before="0" w:after="0" w:line="240" w:lineRule="auto"/>
        <w:ind w:left="170"/>
        <w:shd w:val="clear" w:color="auto" w:fill="F1F3F5"/>
      </w:pPr>
      <w:r>
        <w:rPr>
          <w:rFonts w:ascii="Consolas" w:hAnsi="Consolas" w:eastAsia="Consolas"/>
          <w:sz w:val="19"/>
        </w:rPr>
        <w:t xml:space="preserve">  END CATCH</w:t>
      </w:r>
    </w:p>
    <w:p>
      <w:pPr>
        <w:keepNext w:val="0"/>
        <w:spacing w:before="0" w:after="0" w:line="240" w:lineRule="auto"/>
        <w:ind w:left="170"/>
        <w:shd w:val="clear" w:color="auto" w:fill="F1F3F5"/>
      </w:pPr>
      <w:r>
        <w:rPr>
          <w:rFonts w:ascii="Consolas" w:hAnsi="Consolas" w:eastAsia="Consolas"/>
          <w:sz w:val="19"/>
        </w:rPr>
        <w:t>END;</w:t>
      </w:r>
    </w:p>
    <w:p>
      <w:pPr>
        <w:keepNext w:val="0"/>
        <w:spacing w:before="0" w:after="80" w:line="240" w:lineRule="auto"/>
        <w:ind w:left="170"/>
        <w:shd w:val="clear" w:color="auto" w:fill="F1F3F5"/>
      </w:pPr>
      <w:r>
        <w:rPr>
          <w:rFonts w:ascii="Consolas" w:hAnsi="Consolas" w:eastAsia="Consolas"/>
          <w:sz w:val="19"/>
        </w:rPr>
        <w:t>GO</w:t>
      </w:r>
    </w:p>
    <w:p>
      <w:r>
        <w:t xml:space="preserve">Điều kiện </w:t>
      </w:r>
      <w:r>
        <w:rPr>
          <w:rFonts w:ascii="Consolas" w:hAnsi="Consolas" w:eastAsia="Consolas"/>
          <w:sz w:val="22"/>
        </w:rPr>
        <w:t>UserId = @UserId</w:t>
      </w:r>
      <w:r>
        <w:t xml:space="preserve"> đảm bảo người dùng chỉ hủy được đơn của chính mình; </w:t>
      </w:r>
      <w:r>
        <w:rPr>
          <w:rFonts w:ascii="Consolas" w:hAnsi="Consolas" w:eastAsia="Consolas"/>
          <w:sz w:val="22"/>
        </w:rPr>
        <w:t>@UserId</w:t>
      </w:r>
      <w:r>
        <w:t xml:space="preserve"> được backend lấy từ token (Chương 6).</w:t>
      </w:r>
    </w:p>
    <w:p>
      <w:pPr>
        <w:pStyle w:val="Heading3"/>
      </w:pPr>
      <w:r>
        <w:t>7.3.6. Tham số kiểu bảng (tùy chọn)</w:t>
      </w:r>
    </w:p>
    <w:p>
      <w:r>
        <w:t xml:space="preserve">Thay cho chuỗi JSON, SQL Server hỗ trợ </w:t>
      </w:r>
      <w:r>
        <w:rPr>
          <w:b/>
        </w:rPr>
        <w:t>table-valued parameter</w:t>
      </w:r>
      <w:r>
        <w:t>: khai báo kiểu bảng (</w:t>
      </w:r>
      <w:r>
        <w:rPr>
          <w:rFonts w:ascii="Consolas" w:hAnsi="Consolas" w:eastAsia="Consolas"/>
          <w:sz w:val="22"/>
        </w:rPr>
        <w:t>CREATE TYPE OrderItemType AS TABLE (...)</w:t>
      </w:r>
      <w:r>
        <w:t xml:space="preserve">), thủ tục nhận tham số </w:t>
      </w:r>
      <w:r>
        <w:rPr>
          <w:rFonts w:ascii="Consolas" w:hAnsi="Consolas" w:eastAsia="Consolas"/>
          <w:sz w:val="22"/>
        </w:rPr>
        <w:t>@Items OrderItemType READONLY</w:t>
      </w:r>
      <w:r>
        <w:t xml:space="preserve">, và thư viện </w:t>
      </w:r>
      <w:r>
        <w:rPr>
          <w:rFonts w:ascii="Consolas" w:hAnsi="Consolas" w:eastAsia="Consolas"/>
          <w:sz w:val="22"/>
        </w:rPr>
        <w:t>mssql</w:t>
      </w:r>
      <w:r>
        <w:t xml:space="preserve"> truyền bằng </w:t>
      </w:r>
      <w:r>
        <w:rPr>
          <w:rFonts w:ascii="Consolas" w:hAnsi="Consolas" w:eastAsia="Consolas"/>
          <w:sz w:val="22"/>
        </w:rPr>
        <w:t>new sql.Table()</w:t>
      </w:r>
      <w:r>
        <w:t>. Cách này có kiểu dữ liệu chặt chẽ hơn JSON nhưng phức tạp hơn khi khai báo; học phần chấp nhận cả hai cách.</w:t>
      </w:r>
    </w:p>
    <w:p>
      <w:pPr>
        <w:pStyle w:val="Heading2"/>
      </w:pPr>
      <w:r>
        <w:t>7.4. Thủ tục báo cáo</w:t>
      </w:r>
    </w:p>
    <w:p>
      <w:pPr>
        <w:pStyle w:val="Heading3"/>
      </w:pPr>
      <w:r>
        <w:t>7.4.1. Doanh thu theo ngày</w:t>
      </w:r>
    </w:p>
    <w:p>
      <w:pPr>
        <w:keepNext/>
        <w:spacing w:before="80" w:after="0" w:line="240" w:lineRule="auto"/>
        <w:ind w:left="170"/>
        <w:shd w:val="clear" w:color="auto" w:fill="F1F3F5"/>
      </w:pPr>
      <w:r>
        <w:rPr>
          <w:rFonts w:ascii="Consolas" w:hAnsi="Consolas" w:eastAsia="Consolas"/>
          <w:sz w:val="19"/>
        </w:rPr>
        <w:t>CREATE OR ALTER PROCEDURE sp_Report_RevenueByDay</w:t>
      </w:r>
    </w:p>
    <w:p>
      <w:pPr>
        <w:keepNext/>
        <w:spacing w:before="0" w:after="0" w:line="240" w:lineRule="auto"/>
        <w:ind w:left="170"/>
        <w:shd w:val="clear" w:color="auto" w:fill="F1F3F5"/>
      </w:pPr>
      <w:r>
        <w:rPr>
          <w:rFonts w:ascii="Consolas" w:hAnsi="Consolas" w:eastAsia="Consolas"/>
          <w:sz w:val="19"/>
        </w:rPr>
        <w:t xml:space="preserve">  @FromDate DATE, @ToDate DATE</w:t>
      </w:r>
    </w:p>
    <w:p>
      <w:pPr>
        <w:keepNext/>
        <w:spacing w:before="0" w:after="0" w:line="240" w:lineRule="auto"/>
        <w:ind w:left="170"/>
        <w:shd w:val="clear" w:color="auto" w:fill="F1F3F5"/>
      </w:pPr>
      <w:r>
        <w:rPr>
          <w:rFonts w:ascii="Consolas" w:hAnsi="Consolas" w:eastAsia="Consolas"/>
          <w:sz w:val="19"/>
        </w:rPr>
        <w:t>AS</w:t>
      </w:r>
    </w:p>
    <w:p>
      <w:pPr>
        <w:keepNext/>
        <w:spacing w:before="0" w:after="0" w:line="240" w:lineRule="auto"/>
        <w:ind w:left="170"/>
        <w:shd w:val="clear" w:color="auto" w:fill="F1F3F5"/>
      </w:pPr>
      <w:r>
        <w:rPr>
          <w:rFonts w:ascii="Consolas" w:hAnsi="Consolas" w:eastAsia="Consolas"/>
          <w:sz w:val="19"/>
        </w:rPr>
        <w:t>BEGIN</w:t>
      </w:r>
    </w:p>
    <w:p>
      <w:pPr>
        <w:keepNext/>
        <w:spacing w:before="0" w:after="0" w:line="240" w:lineRule="auto"/>
        <w:ind w:left="170"/>
        <w:shd w:val="clear" w:color="auto" w:fill="F1F3F5"/>
      </w:pPr>
      <w:r>
        <w:rPr>
          <w:rFonts w:ascii="Consolas" w:hAnsi="Consolas" w:eastAsia="Consolas"/>
          <w:sz w:val="19"/>
        </w:rPr>
        <w:t xml:space="preserve">  SET NOCOUNT ON;</w:t>
      </w:r>
    </w:p>
    <w:p>
      <w:pPr>
        <w:keepNext/>
        <w:spacing w:before="0" w:after="0" w:line="240" w:lineRule="auto"/>
        <w:ind w:left="170"/>
        <w:shd w:val="clear" w:color="auto" w:fill="F1F3F5"/>
      </w:pPr>
      <w:r>
        <w:rPr>
          <w:rFonts w:ascii="Consolas" w:hAnsi="Consolas" w:eastAsia="Consolas"/>
          <w:sz w:val="19"/>
        </w:rPr>
        <w:t xml:space="preserve">  IF @FromDate &gt; @ToDate</w:t>
      </w:r>
    </w:p>
    <w:p>
      <w:pPr>
        <w:keepNext/>
        <w:spacing w:before="0" w:after="0" w:line="240" w:lineRule="auto"/>
        <w:ind w:left="170"/>
        <w:shd w:val="clear" w:color="auto" w:fill="F1F3F5"/>
      </w:pPr>
      <w:r>
        <w:rPr>
          <w:rFonts w:ascii="Consolas" w:hAnsi="Consolas" w:eastAsia="Consolas"/>
          <w:sz w:val="19"/>
        </w:rPr>
        <w:t xml:space="preserve">    THROW 50400, N'Khoảng thời gian không hợp lệ', 1;</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xml:space="preserve">  SELECT CAST(o.CreatedAt AS DATE)       AS day,</w:t>
      </w:r>
    </w:p>
    <w:p>
      <w:pPr>
        <w:keepNext/>
        <w:spacing w:before="0" w:after="0" w:line="240" w:lineRule="auto"/>
        <w:ind w:left="170"/>
        <w:shd w:val="clear" w:color="auto" w:fill="F1F3F5"/>
      </w:pPr>
      <w:r>
        <w:rPr>
          <w:rFonts w:ascii="Consolas" w:hAnsi="Consolas" w:eastAsia="Consolas"/>
          <w:sz w:val="19"/>
        </w:rPr>
        <w:t xml:space="preserve">         COUNT(DISTINCT o.OrderId)       AS orderCount,</w:t>
      </w:r>
    </w:p>
    <w:p>
      <w:pPr>
        <w:keepNext/>
        <w:spacing w:before="0" w:after="0" w:line="240" w:lineRule="auto"/>
        <w:ind w:left="170"/>
        <w:shd w:val="clear" w:color="auto" w:fill="F1F3F5"/>
      </w:pPr>
      <w:r>
        <w:rPr>
          <w:rFonts w:ascii="Consolas" w:hAnsi="Consolas" w:eastAsia="Consolas"/>
          <w:sz w:val="19"/>
        </w:rPr>
        <w:t xml:space="preserve">         SUM(oi.Quantity * oi.UnitPrice) AS revenue</w:t>
      </w:r>
    </w:p>
    <w:p>
      <w:pPr>
        <w:keepNext/>
        <w:spacing w:before="0" w:after="0" w:line="240" w:lineRule="auto"/>
        <w:ind w:left="170"/>
        <w:shd w:val="clear" w:color="auto" w:fill="F1F3F5"/>
      </w:pPr>
      <w:r>
        <w:rPr>
          <w:rFonts w:ascii="Consolas" w:hAnsi="Consolas" w:eastAsia="Consolas"/>
          <w:sz w:val="19"/>
        </w:rPr>
        <w:t xml:space="preserve">  FROM Orders o</w:t>
      </w:r>
    </w:p>
    <w:p>
      <w:pPr>
        <w:keepNext/>
        <w:spacing w:before="0" w:after="0" w:line="240" w:lineRule="auto"/>
        <w:ind w:left="170"/>
        <w:shd w:val="clear" w:color="auto" w:fill="F1F3F5"/>
      </w:pPr>
      <w:r>
        <w:rPr>
          <w:rFonts w:ascii="Consolas" w:hAnsi="Consolas" w:eastAsia="Consolas"/>
          <w:sz w:val="19"/>
        </w:rPr>
        <w:t xml:space="preserve">  JOIN OrderItems oi ON oi.OrderId = o.OrderId</w:t>
      </w:r>
    </w:p>
    <w:p>
      <w:pPr>
        <w:keepNext/>
        <w:spacing w:before="0" w:after="0" w:line="240" w:lineRule="auto"/>
        <w:ind w:left="170"/>
        <w:shd w:val="clear" w:color="auto" w:fill="F1F3F5"/>
      </w:pPr>
      <w:r>
        <w:rPr>
          <w:rFonts w:ascii="Consolas" w:hAnsi="Consolas" w:eastAsia="Consolas"/>
          <w:sz w:val="19"/>
        </w:rPr>
        <w:t xml:space="preserve">  WHERE o.Status &lt;&gt; N'cancelled'</w:t>
      </w:r>
    </w:p>
    <w:p>
      <w:pPr>
        <w:keepNext/>
        <w:spacing w:before="0" w:after="0" w:line="240" w:lineRule="auto"/>
        <w:ind w:left="170"/>
        <w:shd w:val="clear" w:color="auto" w:fill="F1F3F5"/>
      </w:pPr>
      <w:r>
        <w:rPr>
          <w:rFonts w:ascii="Consolas" w:hAnsi="Consolas" w:eastAsia="Consolas"/>
          <w:sz w:val="19"/>
        </w:rPr>
        <w:t xml:space="preserve">    AND o.CreatedAt &gt;= @FromDate</w:t>
      </w:r>
    </w:p>
    <w:p>
      <w:pPr>
        <w:keepNext/>
        <w:spacing w:before="0" w:after="0" w:line="240" w:lineRule="auto"/>
        <w:ind w:left="170"/>
        <w:shd w:val="clear" w:color="auto" w:fill="F1F3F5"/>
      </w:pPr>
      <w:r>
        <w:rPr>
          <w:rFonts w:ascii="Consolas" w:hAnsi="Consolas" w:eastAsia="Consolas"/>
          <w:sz w:val="19"/>
        </w:rPr>
        <w:t xml:space="preserve">    AND o.CreatedAt &lt; DATEADD(DAY, 1, @ToDate)</w:t>
      </w:r>
    </w:p>
    <w:p>
      <w:pPr>
        <w:keepNext/>
        <w:spacing w:before="0" w:after="0" w:line="240" w:lineRule="auto"/>
        <w:ind w:left="170"/>
        <w:shd w:val="clear" w:color="auto" w:fill="F1F3F5"/>
      </w:pPr>
      <w:r>
        <w:rPr>
          <w:rFonts w:ascii="Consolas" w:hAnsi="Consolas" w:eastAsia="Consolas"/>
          <w:sz w:val="19"/>
        </w:rPr>
        <w:t xml:space="preserve">  GROUP BY CAST(o.CreatedAt AS DATE)</w:t>
      </w:r>
    </w:p>
    <w:p>
      <w:pPr>
        <w:keepNext/>
        <w:spacing w:before="0" w:after="0" w:line="240" w:lineRule="auto"/>
        <w:ind w:left="170"/>
        <w:shd w:val="clear" w:color="auto" w:fill="F1F3F5"/>
      </w:pPr>
      <w:r>
        <w:rPr>
          <w:rFonts w:ascii="Consolas" w:hAnsi="Consolas" w:eastAsia="Consolas"/>
          <w:sz w:val="19"/>
        </w:rPr>
        <w:t xml:space="preserve">  ORDER BY day;</w:t>
      </w:r>
    </w:p>
    <w:p>
      <w:pPr>
        <w:keepNext/>
        <w:spacing w:before="0" w:after="0" w:line="240" w:lineRule="auto"/>
        <w:ind w:left="170"/>
        <w:shd w:val="clear" w:color="auto" w:fill="F1F3F5"/>
      </w:pPr>
      <w:r>
        <w:rPr>
          <w:rFonts w:ascii="Consolas" w:hAnsi="Consolas" w:eastAsia="Consolas"/>
          <w:sz w:val="19"/>
        </w:rPr>
        <w:t>END;</w:t>
      </w:r>
    </w:p>
    <w:p>
      <w:pPr>
        <w:keepNext w:val="0"/>
        <w:spacing w:before="0" w:after="80" w:line="240" w:lineRule="auto"/>
        <w:ind w:left="170"/>
        <w:shd w:val="clear" w:color="auto" w:fill="F1F3F5"/>
      </w:pPr>
      <w:r>
        <w:rPr>
          <w:rFonts w:ascii="Consolas" w:hAnsi="Consolas" w:eastAsia="Consolas"/>
          <w:sz w:val="19"/>
        </w:rPr>
        <w:t>GO</w:t>
      </w:r>
    </w:p>
    <w:p>
      <w:r>
        <w:t xml:space="preserve">Điều kiện </w:t>
      </w:r>
      <w:r>
        <w:rPr>
          <w:rFonts w:ascii="Consolas" w:hAnsi="Consolas" w:eastAsia="Consolas"/>
          <w:sz w:val="22"/>
        </w:rPr>
        <w:t>CreatedAt &lt; DATEADD(DAY, 1, @ToDate)</w:t>
      </w:r>
      <w:r>
        <w:t xml:space="preserve"> lấy trọn ngày cuối, kể cả đơn đặt lúc 23:59. Không dùng </w:t>
      </w:r>
      <w:r>
        <w:rPr>
          <w:rFonts w:ascii="Consolas" w:hAnsi="Consolas" w:eastAsia="Consolas"/>
          <w:sz w:val="22"/>
        </w:rPr>
        <w:t>CAST(o.CreatedAt AS DATE) BETWEEN ...</w:t>
      </w:r>
      <w:r>
        <w:t xml:space="preserve"> trong </w:t>
      </w:r>
      <w:r>
        <w:rPr>
          <w:rFonts w:ascii="Consolas" w:hAnsi="Consolas" w:eastAsia="Consolas"/>
          <w:sz w:val="22"/>
        </w:rPr>
        <w:t>WHERE</w:t>
      </w:r>
      <w:r>
        <w:t>, vì biến đổi cột làm SQL Server khó dùng chỉ mục.</w:t>
      </w:r>
    </w:p>
    <w:p>
      <w:pPr>
        <w:pStyle w:val="Heading3"/>
      </w:pPr>
      <w:r>
        <w:t>7.4.2. Món bán chạy</w:t>
      </w:r>
    </w:p>
    <w:p>
      <w:pPr>
        <w:keepNext/>
        <w:spacing w:before="80" w:after="0" w:line="240" w:lineRule="auto"/>
        <w:ind w:left="170"/>
        <w:shd w:val="clear" w:color="auto" w:fill="F1F3F5"/>
      </w:pPr>
      <w:r>
        <w:rPr>
          <w:rFonts w:ascii="Consolas" w:hAnsi="Consolas" w:eastAsia="Consolas"/>
          <w:sz w:val="19"/>
        </w:rPr>
        <w:t>CREATE OR ALTER PROCEDURE sp_Report_TopProducts</w:t>
      </w:r>
    </w:p>
    <w:p>
      <w:pPr>
        <w:keepNext/>
        <w:spacing w:before="0" w:after="0" w:line="240" w:lineRule="auto"/>
        <w:ind w:left="170"/>
        <w:shd w:val="clear" w:color="auto" w:fill="F1F3F5"/>
      </w:pPr>
      <w:r>
        <w:rPr>
          <w:rFonts w:ascii="Consolas" w:hAnsi="Consolas" w:eastAsia="Consolas"/>
          <w:sz w:val="19"/>
        </w:rPr>
        <w:t xml:space="preserve">  @FromDate DATE, @ToDate DATE, @Top INT = 5</w:t>
      </w:r>
    </w:p>
    <w:p>
      <w:pPr>
        <w:keepNext/>
        <w:spacing w:before="0" w:after="0" w:line="240" w:lineRule="auto"/>
        <w:ind w:left="170"/>
        <w:shd w:val="clear" w:color="auto" w:fill="F1F3F5"/>
      </w:pPr>
      <w:r>
        <w:rPr>
          <w:rFonts w:ascii="Consolas" w:hAnsi="Consolas" w:eastAsia="Consolas"/>
          <w:sz w:val="19"/>
        </w:rPr>
        <w:t>AS</w:t>
      </w:r>
    </w:p>
    <w:p>
      <w:pPr>
        <w:keepNext/>
        <w:spacing w:before="0" w:after="0" w:line="240" w:lineRule="auto"/>
        <w:ind w:left="170"/>
        <w:shd w:val="clear" w:color="auto" w:fill="F1F3F5"/>
      </w:pPr>
      <w:r>
        <w:rPr>
          <w:rFonts w:ascii="Consolas" w:hAnsi="Consolas" w:eastAsia="Consolas"/>
          <w:sz w:val="19"/>
        </w:rPr>
        <w:t>BEGIN</w:t>
      </w:r>
    </w:p>
    <w:p>
      <w:pPr>
        <w:keepNext/>
        <w:spacing w:before="0" w:after="0" w:line="240" w:lineRule="auto"/>
        <w:ind w:left="170"/>
        <w:shd w:val="clear" w:color="auto" w:fill="F1F3F5"/>
      </w:pPr>
      <w:r>
        <w:rPr>
          <w:rFonts w:ascii="Consolas" w:hAnsi="Consolas" w:eastAsia="Consolas"/>
          <w:sz w:val="19"/>
        </w:rPr>
        <w:t xml:space="preserve">  SET NOCOUNT ON;</w:t>
      </w:r>
    </w:p>
    <w:p>
      <w:pPr>
        <w:keepNext/>
        <w:spacing w:before="0" w:after="0" w:line="240" w:lineRule="auto"/>
        <w:ind w:left="170"/>
        <w:shd w:val="clear" w:color="auto" w:fill="F1F3F5"/>
      </w:pPr>
      <w:r>
        <w:rPr>
          <w:rFonts w:ascii="Consolas" w:hAnsi="Consolas" w:eastAsia="Consolas"/>
          <w:sz w:val="19"/>
        </w:rPr>
        <w:t xml:space="preserve">  SELECT TOP (@Top) p.ProductId AS id, p.Name AS name, SUM(oi.Quantity) AS quantity</w:t>
      </w:r>
    </w:p>
    <w:p>
      <w:pPr>
        <w:keepNext/>
        <w:spacing w:before="0" w:after="0" w:line="240" w:lineRule="auto"/>
        <w:ind w:left="170"/>
        <w:shd w:val="clear" w:color="auto" w:fill="F1F3F5"/>
      </w:pPr>
      <w:r>
        <w:rPr>
          <w:rFonts w:ascii="Consolas" w:hAnsi="Consolas" w:eastAsia="Consolas"/>
          <w:sz w:val="19"/>
        </w:rPr>
        <w:t xml:space="preserve">  FROM OrderItems oi</w:t>
      </w:r>
    </w:p>
    <w:p>
      <w:pPr>
        <w:keepNext/>
        <w:spacing w:before="0" w:after="0" w:line="240" w:lineRule="auto"/>
        <w:ind w:left="170"/>
        <w:shd w:val="clear" w:color="auto" w:fill="F1F3F5"/>
      </w:pPr>
      <w:r>
        <w:rPr>
          <w:rFonts w:ascii="Consolas" w:hAnsi="Consolas" w:eastAsia="Consolas"/>
          <w:sz w:val="19"/>
        </w:rPr>
        <w:t xml:space="preserve">  JOIN Orders o   ON o.OrderId = oi.OrderId</w:t>
      </w:r>
    </w:p>
    <w:p>
      <w:pPr>
        <w:keepNext/>
        <w:spacing w:before="0" w:after="0" w:line="240" w:lineRule="auto"/>
        <w:ind w:left="170"/>
        <w:shd w:val="clear" w:color="auto" w:fill="F1F3F5"/>
      </w:pPr>
      <w:r>
        <w:rPr>
          <w:rFonts w:ascii="Consolas" w:hAnsi="Consolas" w:eastAsia="Consolas"/>
          <w:sz w:val="19"/>
        </w:rPr>
        <w:t xml:space="preserve">  JOIN Products p ON p.ProductId = oi.ProductId</w:t>
      </w:r>
    </w:p>
    <w:p>
      <w:pPr>
        <w:keepNext/>
        <w:spacing w:before="0" w:after="0" w:line="240" w:lineRule="auto"/>
        <w:ind w:left="170"/>
        <w:shd w:val="clear" w:color="auto" w:fill="F1F3F5"/>
      </w:pPr>
      <w:r>
        <w:rPr>
          <w:rFonts w:ascii="Consolas" w:hAnsi="Consolas" w:eastAsia="Consolas"/>
          <w:sz w:val="19"/>
        </w:rPr>
        <w:t xml:space="preserve">  WHERE o.Status &lt;&gt; N'cancelled'</w:t>
      </w:r>
    </w:p>
    <w:p>
      <w:pPr>
        <w:keepNext/>
        <w:spacing w:before="0" w:after="0" w:line="240" w:lineRule="auto"/>
        <w:ind w:left="170"/>
        <w:shd w:val="clear" w:color="auto" w:fill="F1F3F5"/>
      </w:pPr>
      <w:r>
        <w:rPr>
          <w:rFonts w:ascii="Consolas" w:hAnsi="Consolas" w:eastAsia="Consolas"/>
          <w:sz w:val="19"/>
        </w:rPr>
        <w:t xml:space="preserve">    AND o.CreatedAt &gt;= @FromDate AND o.CreatedAt &lt; DATEADD(DAY, 1, @ToDate)</w:t>
      </w:r>
    </w:p>
    <w:p>
      <w:pPr>
        <w:keepNext/>
        <w:spacing w:before="0" w:after="0" w:line="240" w:lineRule="auto"/>
        <w:ind w:left="170"/>
        <w:shd w:val="clear" w:color="auto" w:fill="F1F3F5"/>
      </w:pPr>
      <w:r>
        <w:rPr>
          <w:rFonts w:ascii="Consolas" w:hAnsi="Consolas" w:eastAsia="Consolas"/>
          <w:sz w:val="19"/>
        </w:rPr>
        <w:t xml:space="preserve">  GROUP BY p.ProductId, p.Name</w:t>
      </w:r>
    </w:p>
    <w:p>
      <w:pPr>
        <w:keepNext/>
        <w:spacing w:before="0" w:after="0" w:line="240" w:lineRule="auto"/>
        <w:ind w:left="170"/>
        <w:shd w:val="clear" w:color="auto" w:fill="F1F3F5"/>
      </w:pPr>
      <w:r>
        <w:rPr>
          <w:rFonts w:ascii="Consolas" w:hAnsi="Consolas" w:eastAsia="Consolas"/>
          <w:sz w:val="19"/>
        </w:rPr>
        <w:t xml:space="preserve">  ORDER BY quantity DESC;</w:t>
      </w:r>
    </w:p>
    <w:p>
      <w:pPr>
        <w:keepNext/>
        <w:spacing w:before="0" w:after="0" w:line="240" w:lineRule="auto"/>
        <w:ind w:left="170"/>
        <w:shd w:val="clear" w:color="auto" w:fill="F1F3F5"/>
      </w:pPr>
      <w:r>
        <w:rPr>
          <w:rFonts w:ascii="Consolas" w:hAnsi="Consolas" w:eastAsia="Consolas"/>
          <w:sz w:val="19"/>
        </w:rPr>
        <w:t>END;</w:t>
      </w:r>
    </w:p>
    <w:p>
      <w:pPr>
        <w:keepNext w:val="0"/>
        <w:spacing w:before="0" w:after="80" w:line="240" w:lineRule="auto"/>
        <w:ind w:left="170"/>
        <w:shd w:val="clear" w:color="auto" w:fill="F1F3F5"/>
      </w:pPr>
      <w:r>
        <w:rPr>
          <w:rFonts w:ascii="Consolas" w:hAnsi="Consolas" w:eastAsia="Consolas"/>
          <w:sz w:val="19"/>
        </w:rPr>
        <w:t>GO</w:t>
      </w:r>
    </w:p>
    <w:p>
      <w:pPr>
        <w:pStyle w:val="Heading3"/>
      </w:pPr>
      <w:r>
        <w:t>7.4.3. API báo cáo chỉ dành cho nhân viên</w:t>
      </w:r>
    </w:p>
    <w:p>
      <w:pPr>
        <w:keepNext/>
        <w:spacing w:before="80" w:after="0" w:line="240" w:lineRule="auto"/>
        <w:ind w:left="170"/>
        <w:shd w:val="clear" w:color="auto" w:fill="F1F3F5"/>
      </w:pPr>
      <w:r>
        <w:rPr>
          <w:rFonts w:ascii="Consolas" w:hAnsi="Consolas" w:eastAsia="Consolas"/>
          <w:sz w:val="19"/>
        </w:rPr>
        <w:t>@Controller('reports')</w:t>
      </w:r>
    </w:p>
    <w:p>
      <w:pPr>
        <w:keepNext/>
        <w:spacing w:before="0" w:after="0" w:line="240" w:lineRule="auto"/>
        <w:ind w:left="170"/>
        <w:shd w:val="clear" w:color="auto" w:fill="F1F3F5"/>
      </w:pPr>
      <w:r>
        <w:rPr>
          <w:rFonts w:ascii="Consolas" w:hAnsi="Consolas" w:eastAsia="Consolas"/>
          <w:sz w:val="19"/>
        </w:rPr>
        <w:t>@UseGuards(AuthGuard, RolesGuard)</w:t>
      </w:r>
    </w:p>
    <w:p>
      <w:pPr>
        <w:keepNext/>
        <w:spacing w:before="0" w:after="0" w:line="240" w:lineRule="auto"/>
        <w:ind w:left="170"/>
        <w:shd w:val="clear" w:color="auto" w:fill="F1F3F5"/>
      </w:pPr>
      <w:r>
        <w:rPr>
          <w:rFonts w:ascii="Consolas" w:hAnsi="Consolas" w:eastAsia="Consolas"/>
          <w:sz w:val="19"/>
        </w:rPr>
        <w:t>@Roles(['staff'])</w:t>
      </w:r>
    </w:p>
    <w:p>
      <w:pPr>
        <w:keepNext/>
        <w:spacing w:before="0" w:after="0" w:line="240" w:lineRule="auto"/>
        <w:ind w:left="170"/>
        <w:shd w:val="clear" w:color="auto" w:fill="F1F3F5"/>
      </w:pPr>
      <w:r>
        <w:rPr>
          <w:rFonts w:ascii="Consolas" w:hAnsi="Consolas" w:eastAsia="Consolas"/>
          <w:sz w:val="19"/>
        </w:rPr>
        <w:t>export class ReportsController {</w:t>
      </w:r>
    </w:p>
    <w:p>
      <w:pPr>
        <w:keepNext/>
        <w:spacing w:before="0" w:after="0" w:line="240" w:lineRule="auto"/>
        <w:ind w:left="170"/>
        <w:shd w:val="clear" w:color="auto" w:fill="F1F3F5"/>
      </w:pPr>
      <w:r>
        <w:rPr>
          <w:rFonts w:ascii="Consolas" w:hAnsi="Consolas" w:eastAsia="Consolas"/>
          <w:sz w:val="19"/>
        </w:rPr>
        <w:t xml:space="preserve">  constructor(private readonly db: DatabaseService) {}</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xml:space="preserve">  @Get('revenue')</w:t>
      </w:r>
    </w:p>
    <w:p>
      <w:pPr>
        <w:keepNext/>
        <w:spacing w:before="0" w:after="0" w:line="240" w:lineRule="auto"/>
        <w:ind w:left="170"/>
        <w:shd w:val="clear" w:color="auto" w:fill="F1F3F5"/>
      </w:pPr>
      <w:r>
        <w:rPr>
          <w:rFonts w:ascii="Consolas" w:hAnsi="Consolas" w:eastAsia="Consolas"/>
          <w:sz w:val="19"/>
        </w:rPr>
        <w:t xml:space="preserve">  revenue(@Query('from') from: string, @Query('to') to: string) {</w:t>
      </w:r>
    </w:p>
    <w:p>
      <w:pPr>
        <w:keepNext/>
        <w:spacing w:before="0" w:after="0" w:line="240" w:lineRule="auto"/>
        <w:ind w:left="170"/>
        <w:shd w:val="clear" w:color="auto" w:fill="F1F3F5"/>
      </w:pPr>
      <w:r>
        <w:rPr>
          <w:rFonts w:ascii="Consolas" w:hAnsi="Consolas" w:eastAsia="Consolas"/>
          <w:sz w:val="19"/>
        </w:rPr>
        <w:t xml:space="preserve">    return this.db.execute('sp_Report_RevenueByDay', {</w:t>
      </w:r>
    </w:p>
    <w:p>
      <w:pPr>
        <w:keepNext/>
        <w:spacing w:before="0" w:after="0" w:line="240" w:lineRule="auto"/>
        <w:ind w:left="170"/>
        <w:shd w:val="clear" w:color="auto" w:fill="F1F3F5"/>
      </w:pPr>
      <w:r>
        <w:rPr>
          <w:rFonts w:ascii="Consolas" w:hAnsi="Consolas" w:eastAsia="Consolas"/>
          <w:sz w:val="19"/>
        </w:rPr>
        <w:t xml:space="preserve">      FromDate: { type: sql.Date, value: new Date(from) },</w:t>
      </w:r>
    </w:p>
    <w:p>
      <w:pPr>
        <w:keepNext/>
        <w:spacing w:before="0" w:after="0" w:line="240" w:lineRule="auto"/>
        <w:ind w:left="170"/>
        <w:shd w:val="clear" w:color="auto" w:fill="F1F3F5"/>
      </w:pPr>
      <w:r>
        <w:rPr>
          <w:rFonts w:ascii="Consolas" w:hAnsi="Consolas" w:eastAsia="Consolas"/>
          <w:sz w:val="19"/>
        </w:rPr>
        <w:t xml:space="preserve">      ToDate: { type: sql.Date, value: new Date(to) },</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xml:space="preserve">  }</w:t>
      </w:r>
    </w:p>
    <w:p>
      <w:pPr>
        <w:keepNext w:val="0"/>
        <w:spacing w:before="0" w:after="80" w:line="240" w:lineRule="auto"/>
        <w:ind w:left="170"/>
        <w:shd w:val="clear" w:color="auto" w:fill="F1F3F5"/>
      </w:pPr>
      <w:r>
        <w:rPr>
          <w:rFonts w:ascii="Consolas" w:hAnsi="Consolas" w:eastAsia="Consolas"/>
          <w:sz w:val="19"/>
        </w:rPr>
        <w:t>}</w:t>
      </w:r>
    </w:p>
    <w:p>
      <w:r>
        <w:t xml:space="preserve">Đặt </w:t>
      </w:r>
      <w:r>
        <w:rPr>
          <w:rFonts w:ascii="Consolas" w:hAnsi="Consolas" w:eastAsia="Consolas"/>
          <w:sz w:val="22"/>
        </w:rPr>
        <w:t>@Roles</w:t>
      </w:r>
      <w:r>
        <w:t xml:space="preserve"> ở cấp class áp dụng cho mọi endpoint trong controller; khi đó </w:t>
      </w:r>
      <w:r>
        <w:rPr>
          <w:rFonts w:ascii="Consolas" w:hAnsi="Consolas" w:eastAsia="Consolas"/>
          <w:sz w:val="22"/>
        </w:rPr>
        <w:t>RolesGuard</w:t>
      </w:r>
      <w:r>
        <w:t xml:space="preserve"> (Chương 6) cần đọc metadata bằng </w:t>
      </w:r>
      <w:r>
        <w:rPr>
          <w:rFonts w:ascii="Consolas" w:hAnsi="Consolas" w:eastAsia="Consolas"/>
          <w:sz w:val="22"/>
        </w:rPr>
        <w:t>reflector.getAllAndOverride(Roles, [context.getHandler(), context.getClass()])</w:t>
      </w:r>
      <w:r>
        <w:t xml:space="preserve"> thay cho </w:t>
      </w:r>
      <w:r>
        <w:rPr>
          <w:rFonts w:ascii="Consolas" w:hAnsi="Consolas" w:eastAsia="Consolas"/>
          <w:sz w:val="22"/>
        </w:rPr>
        <w:t>reflector.get</w:t>
      </w:r>
      <w:r>
        <w:t xml:space="preserve"> chỉ đọc ở hàm.</w:t>
      </w:r>
    </w:p>
    <w:p>
      <w:pPr>
        <w:pStyle w:val="Heading2"/>
      </w:pPr>
      <w:r>
        <w:t>7.5. Script CSDL theo phiên bản</w:t>
      </w:r>
    </w:p>
    <w:p>
      <w:pPr>
        <w:pStyle w:val="Heading3"/>
      </w:pPr>
      <w:r>
        <w:t>7.5.1. Tổ chức thư mục</w:t>
      </w:r>
    </w:p>
    <w:p>
      <w:pPr>
        <w:keepNext/>
        <w:spacing w:before="80" w:after="0" w:line="240" w:lineRule="auto"/>
        <w:ind w:left="170"/>
        <w:shd w:val="clear" w:color="auto" w:fill="F1F3F5"/>
      </w:pPr>
      <w:r>
        <w:rPr>
          <w:rFonts w:ascii="Consolas" w:hAnsi="Consolas" w:eastAsia="Consolas"/>
          <w:sz w:val="19"/>
        </w:rPr>
        <w:t>database/</w:t>
      </w:r>
    </w:p>
    <w:p>
      <w:pPr>
        <w:keepNext/>
        <w:spacing w:before="0" w:after="0" w:line="240" w:lineRule="auto"/>
        <w:ind w:left="170"/>
        <w:shd w:val="clear" w:color="auto" w:fill="F1F3F5"/>
      </w:pPr>
      <w:r>
        <w:rPr>
          <w:rFonts w:ascii="Consolas" w:hAnsi="Consolas" w:eastAsia="Consolas"/>
          <w:sz w:val="19"/>
        </w:rPr>
        <w:t>├── 01-tables.sql          bảng và ràng buộc ban đầu</w:t>
      </w:r>
    </w:p>
    <w:p>
      <w:pPr>
        <w:keepNext/>
        <w:spacing w:before="0" w:after="0" w:line="240" w:lineRule="auto"/>
        <w:ind w:left="170"/>
        <w:shd w:val="clear" w:color="auto" w:fill="F1F3F5"/>
      </w:pPr>
      <w:r>
        <w:rPr>
          <w:rFonts w:ascii="Consolas" w:hAnsi="Consolas" w:eastAsia="Consolas"/>
          <w:sz w:val="19"/>
        </w:rPr>
        <w:t>├── 02-procedures.sql      thủ tục sản phẩm, đơn hàng</w:t>
      </w:r>
    </w:p>
    <w:p>
      <w:pPr>
        <w:keepNext/>
        <w:spacing w:before="0" w:after="0" w:line="240" w:lineRule="auto"/>
        <w:ind w:left="170"/>
        <w:shd w:val="clear" w:color="auto" w:fill="F1F3F5"/>
      </w:pPr>
      <w:r>
        <w:rPr>
          <w:rFonts w:ascii="Consolas" w:hAnsi="Consolas" w:eastAsia="Consolas"/>
          <w:sz w:val="19"/>
        </w:rPr>
        <w:t>├── 03-auth.sql            Users, RefreshTokens, thủ tục xác thực</w:t>
      </w:r>
    </w:p>
    <w:p>
      <w:pPr>
        <w:keepNext/>
        <w:spacing w:before="0" w:after="0" w:line="240" w:lineRule="auto"/>
        <w:ind w:left="170"/>
        <w:shd w:val="clear" w:color="auto" w:fill="F1F3F5"/>
      </w:pPr>
      <w:r>
        <w:rPr>
          <w:rFonts w:ascii="Consolas" w:hAnsi="Consolas" w:eastAsia="Consolas"/>
          <w:sz w:val="19"/>
        </w:rPr>
        <w:t>├── 04-stock-reports.sql   tồn kho, chỉ mục, thủ tục báo cáo</w:t>
      </w:r>
    </w:p>
    <w:p>
      <w:pPr>
        <w:keepNext w:val="0"/>
        <w:spacing w:before="0" w:after="80" w:line="240" w:lineRule="auto"/>
        <w:ind w:left="170"/>
        <w:shd w:val="clear" w:color="auto" w:fill="F1F3F5"/>
      </w:pPr>
      <w:r>
        <w:rPr>
          <w:rFonts w:ascii="Consolas" w:hAnsi="Consolas" w:eastAsia="Consolas"/>
          <w:sz w:val="19"/>
        </w:rPr>
        <w:t>└── 99-seed.sql            dữ liệu mẫu</w:t>
      </w:r>
    </w:p>
    <w:p>
      <w:r>
        <w:t>Quy tắc:</w:t>
      </w:r>
    </w:p>
    <w:p>
      <w:pPr>
        <w:tabs>
          <w:tab w:pos="454" w:val="left"/>
        </w:tabs>
        <w:spacing w:after="60"/>
        <w:ind w:left="454" w:hanging="340"/>
      </w:pPr>
      <w:r>
        <w:t>•</w:t>
        <w:tab/>
      </w:r>
      <w:r>
        <w:t xml:space="preserve">Chạy lần lượt từ </w:t>
      </w:r>
      <w:r>
        <w:rPr>
          <w:rFonts w:ascii="Consolas" w:hAnsi="Consolas" w:eastAsia="Consolas"/>
          <w:sz w:val="22"/>
        </w:rPr>
        <w:t>01</w:t>
      </w:r>
      <w:r>
        <w:t xml:space="preserve"> đến </w:t>
      </w:r>
      <w:r>
        <w:rPr>
          <w:rFonts w:ascii="Consolas" w:hAnsi="Consolas" w:eastAsia="Consolas"/>
          <w:sz w:val="22"/>
        </w:rPr>
        <w:t>99</w:t>
      </w:r>
      <w:r>
        <w:t xml:space="preserve"> trên một CSDL trống phải tạo ra đúng CSDL của nhóm.</w:t>
      </w:r>
    </w:p>
    <w:p>
      <w:pPr>
        <w:tabs>
          <w:tab w:pos="454" w:val="left"/>
        </w:tabs>
        <w:spacing w:after="60"/>
        <w:ind w:left="454" w:hanging="340"/>
      </w:pPr>
      <w:r>
        <w:t>•</w:t>
        <w:tab/>
      </w:r>
      <w:r>
        <w:t xml:space="preserve">Thay đổi cấu trúc thì </w:t>
      </w:r>
      <w:r>
        <w:rPr>
          <w:b/>
        </w:rPr>
        <w:t>thêm file mới</w:t>
      </w:r>
      <w:r>
        <w:t xml:space="preserve"> (</w:t>
      </w:r>
      <w:r>
        <w:rPr>
          <w:rFonts w:ascii="Consolas" w:hAnsi="Consolas" w:eastAsia="Consolas"/>
          <w:sz w:val="22"/>
        </w:rPr>
        <w:t>05-...sql</w:t>
      </w:r>
      <w:r>
        <w:t>), không sửa file đã được các thành viên chạy.</w:t>
      </w:r>
    </w:p>
    <w:p>
      <w:pPr>
        <w:tabs>
          <w:tab w:pos="454" w:val="left"/>
        </w:tabs>
        <w:spacing w:after="60"/>
        <w:ind w:left="454" w:hanging="340"/>
      </w:pPr>
      <w:r>
        <w:t>•</w:t>
        <w:tab/>
      </w:r>
      <w:r>
        <w:t xml:space="preserve">Thủ tục dùng </w:t>
      </w:r>
      <w:r>
        <w:rPr>
          <w:rFonts w:ascii="Consolas" w:hAnsi="Consolas" w:eastAsia="Consolas"/>
          <w:sz w:val="22"/>
        </w:rPr>
        <w:t>CREATE OR ALTER</w:t>
      </w:r>
      <w:r>
        <w:t xml:space="preserve"> nên chạy lại nhiều lần không lỗi.</w:t>
      </w:r>
    </w:p>
    <w:p>
      <w:pPr>
        <w:tabs>
          <w:tab w:pos="454" w:val="left"/>
        </w:tabs>
        <w:spacing w:after="60"/>
        <w:ind w:left="454" w:hanging="340"/>
      </w:pPr>
      <w:r>
        <w:t>•</w:t>
        <w:tab/>
      </w:r>
      <w:r>
        <w:t>Script thay đổi bảng nên kiểm tra trước khi chạy để có thể chạy lại an toàn:</w:t>
      </w:r>
    </w:p>
    <w:p>
      <w:pPr>
        <w:keepNext/>
        <w:spacing w:before="80" w:after="0" w:line="240" w:lineRule="auto"/>
        <w:ind w:left="170"/>
        <w:shd w:val="clear" w:color="auto" w:fill="F1F3F5"/>
      </w:pPr>
      <w:r>
        <w:rPr>
          <w:rFonts w:ascii="Consolas" w:hAnsi="Consolas" w:eastAsia="Consolas"/>
          <w:sz w:val="19"/>
        </w:rPr>
        <w:t>IF COL_LENGTH('dbo.Products', 'Stock') IS NULL</w:t>
      </w:r>
    </w:p>
    <w:p>
      <w:pPr>
        <w:keepNext w:val="0"/>
        <w:spacing w:before="0" w:after="80" w:line="240" w:lineRule="auto"/>
        <w:ind w:left="170"/>
        <w:shd w:val="clear" w:color="auto" w:fill="F1F3F5"/>
      </w:pPr>
      <w:r>
        <w:rPr>
          <w:rFonts w:ascii="Consolas" w:hAnsi="Consolas" w:eastAsia="Consolas"/>
          <w:sz w:val="19"/>
        </w:rPr>
        <w:t xml:space="preserve">  ALTER TABLE Products ADD Stock INT NOT NULL CONSTRAINT DF_Products_Stock DEFAULT 0;</w:t>
      </w:r>
    </w:p>
    <w:p>
      <w:pPr>
        <w:pStyle w:val="Heading3"/>
      </w:pPr>
      <w:r>
        <w:t>7.5.2. Vì sao quan trọng</w:t>
      </w:r>
    </w:p>
    <w:p>
      <w:pPr>
        <w:tabs>
          <w:tab w:pos="454" w:val="left"/>
        </w:tabs>
        <w:spacing w:after="60"/>
        <w:ind w:left="454" w:hanging="340"/>
      </w:pPr>
      <w:r>
        <w:t>•</w:t>
        <w:tab/>
      </w:r>
      <w:r>
        <w:t>Mọi thành viên có cùng CSDL; lỗi "máy em chạy được" giảm hẳn.</w:t>
      </w:r>
    </w:p>
    <w:p>
      <w:pPr>
        <w:tabs>
          <w:tab w:pos="454" w:val="left"/>
        </w:tabs>
        <w:spacing w:after="60"/>
        <w:ind w:left="454" w:hanging="340"/>
      </w:pPr>
      <w:r>
        <w:t>•</w:t>
        <w:tab/>
      </w:r>
      <w:r>
        <w:t>Chương 11 triển khai lên Windows Server của Khoa bằng chính các script này.</w:t>
      </w:r>
    </w:p>
    <w:p>
      <w:pPr>
        <w:tabs>
          <w:tab w:pos="454" w:val="left"/>
        </w:tabs>
        <w:spacing w:after="60"/>
        <w:ind w:left="454" w:hanging="340"/>
      </w:pPr>
      <w:r>
        <w:t>•</w:t>
        <w:tab/>
      </w:r>
      <w:r>
        <w:t>Script là minh chứng CLO2 khi chấm cuối kỳ: CSDL phải dựng lại được từ đầu.</w:t>
      </w:r>
    </w:p>
    <w:p>
      <w:pPr>
        <w:pStyle w:val="Heading2"/>
      </w:pPr>
      <w:r>
        <w:t>7.6. Đồng bộ ứng dụng với server</w:t>
      </w:r>
    </w:p>
    <w:p>
      <w:pPr>
        <w:pStyle w:val="Heading3"/>
      </w:pPr>
      <w:r>
        <w:t>7.6.1. Nguồn dữ liệu chuẩn</w:t>
      </w:r>
    </w:p>
    <w:p>
      <w:r>
        <w:t xml:space="preserve">Trong học phần, </w:t>
      </w:r>
      <w:r>
        <w:rPr>
          <w:b/>
        </w:rPr>
        <w:t>nguồn dữ liệu chuẩn (source of truth) luôn là SQL Server</w:t>
      </w:r>
      <w:r>
        <w:t>. Ứng dụng không có CSDL trên thiết bị; những gì ứng dụng giữ chỉ là bản sao tạm:</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2761"/>
            <w:shd w:val="clear" w:color="auto" w:fill="E7F1FF"/>
          </w:tcPr>
          <w:p>
            <w:pPr>
              <w:spacing w:after="0"/>
            </w:pPr>
            <w:r>
              <w:rPr>
                <w:b/>
                <w:sz w:val="22"/>
              </w:rPr>
              <w:t>Dữ liệu trên thiết bị</w:t>
            </w:r>
          </w:p>
        </w:tc>
        <w:tc>
          <w:tcPr>
            <w:tcW w:type="dxa" w:w="3081"/>
            <w:shd w:val="clear" w:color="auto" w:fill="E7F1FF"/>
          </w:tcPr>
          <w:p>
            <w:pPr>
              <w:spacing w:after="0"/>
            </w:pPr>
            <w:r>
              <w:rPr>
                <w:b/>
                <w:sz w:val="22"/>
              </w:rPr>
              <w:t>Nơi lưu</w:t>
            </w:r>
          </w:p>
        </w:tc>
        <w:tc>
          <w:tcPr>
            <w:tcW w:type="dxa" w:w="3229"/>
            <w:shd w:val="clear" w:color="auto" w:fill="E7F1FF"/>
          </w:tcPr>
          <w:p>
            <w:pPr>
              <w:spacing w:after="0"/>
            </w:pPr>
            <w:r>
              <w:rPr>
                <w:b/>
                <w:sz w:val="22"/>
              </w:rPr>
              <w:t>Tính chất</w:t>
            </w:r>
          </w:p>
        </w:tc>
      </w:tr>
      <w:tr>
        <w:tc>
          <w:tcPr>
            <w:tcW w:type="dxa" w:w="2761"/>
          </w:tcPr>
          <w:p>
            <w:pPr>
              <w:spacing w:after="0"/>
            </w:pPr>
            <w:r>
              <w:rPr>
                <w:sz w:val="22"/>
              </w:rPr>
              <w:t>Cache dữ liệu server (thực đơn, đơn hàng)</w:t>
            </w:r>
          </w:p>
        </w:tc>
        <w:tc>
          <w:tcPr>
            <w:tcW w:type="dxa" w:w="3081"/>
          </w:tcPr>
          <w:p>
            <w:pPr>
              <w:spacing w:after="0"/>
            </w:pPr>
            <w:r>
              <w:rPr>
                <w:sz w:val="22"/>
              </w:rPr>
              <w:t>Bộ nhớ của TanStack Query</w:t>
            </w:r>
          </w:p>
        </w:tc>
        <w:tc>
          <w:tcPr>
            <w:tcW w:type="dxa" w:w="3229"/>
          </w:tcPr>
          <w:p>
            <w:pPr>
              <w:spacing w:after="0"/>
            </w:pPr>
            <w:r>
              <w:rPr>
                <w:sz w:val="22"/>
              </w:rPr>
              <w:t>Tạm thời, mất khi tắt app, tải lại từ API</w:t>
            </w:r>
          </w:p>
        </w:tc>
      </w:tr>
      <w:tr>
        <w:tc>
          <w:tcPr>
            <w:tcW w:type="dxa" w:w="2761"/>
          </w:tcPr>
          <w:p>
            <w:pPr>
              <w:spacing w:after="0"/>
            </w:pPr>
            <w:r>
              <w:rPr>
                <w:sz w:val="22"/>
              </w:rPr>
              <w:t>Giỏ hàng chưa đặt</w:t>
            </w:r>
          </w:p>
        </w:tc>
        <w:tc>
          <w:tcPr>
            <w:tcW w:type="dxa" w:w="3081"/>
          </w:tcPr>
          <w:p>
            <w:pPr>
              <w:spacing w:after="0"/>
            </w:pPr>
            <w:r>
              <w:rPr>
                <w:sz w:val="22"/>
              </w:rPr>
              <w:t xml:space="preserve">AsyncStorage (Zustand </w:t>
            </w:r>
            <w:r>
              <w:rPr>
                <w:rFonts w:ascii="Consolas" w:hAnsi="Consolas" w:eastAsia="Consolas"/>
                <w:sz w:val="18"/>
              </w:rPr>
              <w:t>persist</w:t>
            </w:r>
            <w:r>
              <w:rPr>
                <w:sz w:val="22"/>
              </w:rPr>
              <w:t>)</w:t>
            </w:r>
          </w:p>
        </w:tc>
        <w:tc>
          <w:tcPr>
            <w:tcW w:type="dxa" w:w="3229"/>
          </w:tcPr>
          <w:p>
            <w:pPr>
              <w:spacing w:after="0"/>
            </w:pPr>
            <w:r>
              <w:rPr>
                <w:sz w:val="22"/>
              </w:rPr>
              <w:t>"Ý định mua" của riêng máy; server kiểm tra lại khi đặt</w:t>
            </w:r>
          </w:p>
        </w:tc>
      </w:tr>
      <w:tr>
        <w:tc>
          <w:tcPr>
            <w:tcW w:type="dxa" w:w="2761"/>
          </w:tcPr>
          <w:p>
            <w:pPr>
              <w:spacing w:after="0"/>
            </w:pPr>
            <w:r>
              <w:rPr>
                <w:sz w:val="22"/>
              </w:rPr>
              <w:t>Token đăng nhập</w:t>
            </w:r>
          </w:p>
        </w:tc>
        <w:tc>
          <w:tcPr>
            <w:tcW w:type="dxa" w:w="3081"/>
          </w:tcPr>
          <w:p>
            <w:pPr>
              <w:spacing w:after="0"/>
            </w:pPr>
            <w:r>
              <w:rPr>
                <w:sz w:val="22"/>
              </w:rPr>
              <w:t>SecureStore</w:t>
            </w:r>
          </w:p>
        </w:tc>
        <w:tc>
          <w:tcPr>
            <w:tcW w:type="dxa" w:w="3229"/>
          </w:tcPr>
          <w:p>
            <w:pPr>
              <w:spacing w:after="0"/>
            </w:pPr>
            <w:r>
              <w:rPr>
                <w:sz w:val="22"/>
              </w:rPr>
              <w:t>Bí mật, mã hóa</w:t>
            </w:r>
          </w:p>
        </w:tc>
      </w:tr>
    </w:tbl>
    <w:p>
      <w:pPr>
        <w:spacing w:after="0"/>
      </w:pPr>
    </w:p>
    <w:p>
      <w:pPr>
        <w:pStyle w:val="Heading3"/>
      </w:pPr>
      <w:r>
        <w:t>7.6.2. Độ "tươi" của cache</w:t>
      </w:r>
    </w:p>
    <w:p>
      <w:r>
        <w:t>TanStack Query coi dữ liệu là cũ ngay sau khi tải (</w:t>
      </w:r>
      <w:r>
        <w:rPr>
          <w:rFonts w:ascii="Consolas" w:hAnsi="Consolas" w:eastAsia="Consolas"/>
          <w:sz w:val="22"/>
        </w:rPr>
        <w:t>staleTime: 0</w:t>
      </w:r>
      <w:r>
        <w:t xml:space="preserve">) và tự tải lại khi màn hình được mở lại. Với dữ liệu ít thay đổi như danh mục món, có thể đặt </w:t>
      </w:r>
      <w:r>
        <w:rPr>
          <w:rFonts w:ascii="Consolas" w:hAnsi="Consolas" w:eastAsia="Consolas"/>
          <w:sz w:val="22"/>
        </w:rPr>
        <w:t>staleTime</w:t>
      </w:r>
      <w:r>
        <w:t xml:space="preserve"> dài hơn để giảm số lần gọi API:</w:t>
      </w:r>
    </w:p>
    <w:p>
      <w:pPr>
        <w:keepNext w:val="0"/>
        <w:spacing w:before="80" w:after="80" w:line="240" w:lineRule="auto"/>
        <w:ind w:left="170"/>
        <w:shd w:val="clear" w:color="auto" w:fill="F1F3F5"/>
      </w:pPr>
      <w:r>
        <w:rPr>
          <w:rFonts w:ascii="Consolas" w:hAnsi="Consolas" w:eastAsia="Consolas"/>
          <w:sz w:val="19"/>
        </w:rPr>
        <w:t>useQuery({ queryKey: ['categories'], queryFn: () =&gt; api('/categories'), staleTime: 5 * 60 * 1000 });</w:t>
      </w:r>
    </w:p>
    <w:p>
      <w:r>
        <w:t xml:space="preserve">Dữ liệu thay đổi do người khác (trạng thái đơn hàng) không dựa vào </w:t>
      </w:r>
      <w:r>
        <w:rPr>
          <w:rFonts w:ascii="Consolas" w:hAnsi="Consolas" w:eastAsia="Consolas"/>
          <w:sz w:val="22"/>
        </w:rPr>
        <w:t>staleTime</w:t>
      </w:r>
      <w:r>
        <w:t>, mà được làm mới bằng sự kiện realtime (Chương 9).</w:t>
      </w:r>
    </w:p>
    <w:p>
      <w:pPr>
        <w:pStyle w:val="Heading3"/>
      </w:pPr>
      <w:r>
        <w:t>7.6.3. Optimistic update</w:t>
      </w:r>
    </w:p>
    <w:p>
      <w:r>
        <w:rPr>
          <w:b/>
        </w:rPr>
        <w:t>Cập nhật lạc quan</w:t>
      </w:r>
      <w:r>
        <w:t xml:space="preserve"> đổi giao diện ngay khi người dùng thao tác, gửi API ở nền, và hoàn tác nếu API lỗi. Phù hợp với thao tác nhỏ, hầu như luôn thành công: thêm yêu thích, đánh dấu đã đọc [6].</w:t>
      </w:r>
    </w:p>
    <w:p>
      <w:pPr>
        <w:keepNext/>
        <w:spacing w:before="80" w:after="0" w:line="240" w:lineRule="auto"/>
        <w:ind w:left="170"/>
        <w:shd w:val="clear" w:color="auto" w:fill="F1F3F5"/>
      </w:pPr>
      <w:r>
        <w:rPr>
          <w:rFonts w:ascii="Consolas" w:hAnsi="Consolas" w:eastAsia="Consolas"/>
          <w:sz w:val="19"/>
        </w:rPr>
        <w:t>export function useToggleFavorite() {</w:t>
      </w:r>
    </w:p>
    <w:p>
      <w:pPr>
        <w:keepNext/>
        <w:spacing w:before="0" w:after="0" w:line="240" w:lineRule="auto"/>
        <w:ind w:left="170"/>
        <w:shd w:val="clear" w:color="auto" w:fill="F1F3F5"/>
      </w:pPr>
      <w:r>
        <w:rPr>
          <w:rFonts w:ascii="Consolas" w:hAnsi="Consolas" w:eastAsia="Consolas"/>
          <w:sz w:val="19"/>
        </w:rPr>
        <w:t xml:space="preserve">  const queryClient = useQueryClient();</w:t>
      </w:r>
    </w:p>
    <w:p>
      <w:pPr>
        <w:keepNext/>
        <w:spacing w:before="0" w:after="0" w:line="240" w:lineRule="auto"/>
        <w:ind w:left="170"/>
        <w:shd w:val="clear" w:color="auto" w:fill="F1F3F5"/>
      </w:pPr>
      <w:r>
        <w:rPr>
          <w:rFonts w:ascii="Consolas" w:hAnsi="Consolas" w:eastAsia="Consolas"/>
          <w:sz w:val="19"/>
        </w:rPr>
        <w:t xml:space="preserve">  return useMutation({</w:t>
      </w:r>
    </w:p>
    <w:p>
      <w:pPr>
        <w:keepNext/>
        <w:spacing w:before="0" w:after="0" w:line="240" w:lineRule="auto"/>
        <w:ind w:left="170"/>
        <w:shd w:val="clear" w:color="auto" w:fill="F1F3F5"/>
      </w:pPr>
      <w:r>
        <w:rPr>
          <w:rFonts w:ascii="Consolas" w:hAnsi="Consolas" w:eastAsia="Consolas"/>
          <w:sz w:val="19"/>
        </w:rPr>
        <w:t xml:space="preserve">    mutationFn: ({ productId, liked }: { productId: number; liked: boolean }) =&gt;</w:t>
      </w:r>
    </w:p>
    <w:p>
      <w:pPr>
        <w:keepNext/>
        <w:spacing w:before="0" w:after="0" w:line="240" w:lineRule="auto"/>
        <w:ind w:left="170"/>
        <w:shd w:val="clear" w:color="auto" w:fill="F1F3F5"/>
      </w:pPr>
      <w:r>
        <w:rPr>
          <w:rFonts w:ascii="Consolas" w:hAnsi="Consolas" w:eastAsia="Consolas"/>
          <w:sz w:val="19"/>
        </w:rPr>
        <w:t xml:space="preserve">      api(`/favorites/${productId}`, { method: liked ? 'DELETE' : 'POST' }),</w:t>
      </w:r>
    </w:p>
    <w:p>
      <w:pPr>
        <w:keepNext/>
        <w:spacing w:before="0" w:after="0" w:line="240" w:lineRule="auto"/>
        <w:ind w:left="170"/>
        <w:shd w:val="clear" w:color="auto" w:fill="F1F3F5"/>
      </w:pPr>
      <w:r>
        <w:rPr>
          <w:rFonts w:ascii="Consolas" w:hAnsi="Consolas" w:eastAsia="Consolas"/>
          <w:sz w:val="19"/>
        </w:rPr>
        <w:t xml:space="preserve">    onMutate: async ({ productId, liked }) =&gt; {</w:t>
      </w:r>
    </w:p>
    <w:p>
      <w:pPr>
        <w:keepNext/>
        <w:spacing w:before="0" w:after="0" w:line="240" w:lineRule="auto"/>
        <w:ind w:left="170"/>
        <w:shd w:val="clear" w:color="auto" w:fill="F1F3F5"/>
      </w:pPr>
      <w:r>
        <w:rPr>
          <w:rFonts w:ascii="Consolas" w:hAnsi="Consolas" w:eastAsia="Consolas"/>
          <w:sz w:val="19"/>
        </w:rPr>
        <w:t xml:space="preserve">      await queryClient.cancelQueries({ queryKey: ['favorites'] });</w:t>
      </w:r>
    </w:p>
    <w:p>
      <w:pPr>
        <w:keepNext/>
        <w:spacing w:before="0" w:after="0" w:line="240" w:lineRule="auto"/>
        <w:ind w:left="170"/>
        <w:shd w:val="clear" w:color="auto" w:fill="F1F3F5"/>
      </w:pPr>
      <w:r>
        <w:rPr>
          <w:rFonts w:ascii="Consolas" w:hAnsi="Consolas" w:eastAsia="Consolas"/>
          <w:sz w:val="19"/>
        </w:rPr>
        <w:t xml:space="preserve">      const previous = queryClient.getQueryData&lt;number[]&gt;(['favorites']);</w:t>
      </w:r>
    </w:p>
    <w:p>
      <w:pPr>
        <w:keepNext/>
        <w:spacing w:before="0" w:after="0" w:line="240" w:lineRule="auto"/>
        <w:ind w:left="170"/>
        <w:shd w:val="clear" w:color="auto" w:fill="F1F3F5"/>
      </w:pPr>
      <w:r>
        <w:rPr>
          <w:rFonts w:ascii="Consolas" w:hAnsi="Consolas" w:eastAsia="Consolas"/>
          <w:sz w:val="19"/>
        </w:rPr>
        <w:t xml:space="preserve">      queryClient.setQueryData&lt;number[]&gt;(['favorites'], (old = []) =&gt;</w:t>
      </w:r>
    </w:p>
    <w:p>
      <w:pPr>
        <w:keepNext/>
        <w:spacing w:before="0" w:after="0" w:line="240" w:lineRule="auto"/>
        <w:ind w:left="170"/>
        <w:shd w:val="clear" w:color="auto" w:fill="F1F3F5"/>
      </w:pPr>
      <w:r>
        <w:rPr>
          <w:rFonts w:ascii="Consolas" w:hAnsi="Consolas" w:eastAsia="Consolas"/>
          <w:sz w:val="19"/>
        </w:rPr>
        <w:t xml:space="preserve">        liked ? old.filter((id) =&gt; id !== productId) : [...old, productId],</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xml:space="preserve">      return { previous };</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xml:space="preserve">    onError: (_err, _vars, context) =&gt; {</w:t>
      </w:r>
    </w:p>
    <w:p>
      <w:pPr>
        <w:keepNext/>
        <w:spacing w:before="0" w:after="0" w:line="240" w:lineRule="auto"/>
        <w:ind w:left="170"/>
        <w:shd w:val="clear" w:color="auto" w:fill="F1F3F5"/>
      </w:pPr>
      <w:r>
        <w:rPr>
          <w:rFonts w:ascii="Consolas" w:hAnsi="Consolas" w:eastAsia="Consolas"/>
          <w:sz w:val="19"/>
        </w:rPr>
        <w:t xml:space="preserve">      queryClient.setQueryData(['favorites'], context?.previous);</w:t>
      </w:r>
    </w:p>
    <w:p>
      <w:pPr>
        <w:keepNext/>
        <w:spacing w:before="0" w:after="0" w:line="240" w:lineRule="auto"/>
        <w:ind w:left="170"/>
        <w:shd w:val="clear" w:color="auto" w:fill="F1F3F5"/>
      </w:pPr>
      <w:r>
        <w:rPr>
          <w:rFonts w:ascii="Consolas" w:hAnsi="Consolas" w:eastAsia="Consolas"/>
          <w:sz w:val="19"/>
        </w:rPr>
        <w:t xml:space="preserve">      Alert.alert('Không cập nhật được', 'Vui lòng kiểm tra kết nối mạng.');</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xml:space="preserve">    onSettled: () =&gt; queryClient.invalidateQueries({ queryKey: ['favorites'] }),</w:t>
      </w:r>
    </w:p>
    <w:p>
      <w:pPr>
        <w:keepNext/>
        <w:spacing w:before="0" w:after="0" w:line="240" w:lineRule="auto"/>
        <w:ind w:left="170"/>
        <w:shd w:val="clear" w:color="auto" w:fill="F1F3F5"/>
      </w:pPr>
      <w:r>
        <w:rPr>
          <w:rFonts w:ascii="Consolas" w:hAnsi="Consolas" w:eastAsia="Consolas"/>
          <w:sz w:val="19"/>
        </w:rPr>
        <w:t xml:space="preserve">  });</w:t>
      </w:r>
    </w:p>
    <w:p>
      <w:pPr>
        <w:keepNext w:val="0"/>
        <w:spacing w:before="0" w:after="80" w:line="240" w:lineRule="auto"/>
        <w:ind w:left="170"/>
        <w:shd w:val="clear" w:color="auto" w:fill="F1F3F5"/>
      </w:pPr>
      <w:r>
        <w:rPr>
          <w:rFonts w:ascii="Consolas" w:hAnsi="Consolas" w:eastAsia="Consolas"/>
          <w:sz w:val="19"/>
        </w:rPr>
        <w:t>}</w:t>
      </w:r>
    </w:p>
    <w:p>
      <w:pPr>
        <w:tabs>
          <w:tab w:pos="454" w:val="left"/>
        </w:tabs>
        <w:spacing w:after="60"/>
        <w:ind w:left="454" w:hanging="340"/>
      </w:pPr>
      <w:r>
        <w:t>•</w:t>
        <w:tab/>
      </w:r>
      <w:r>
        <w:rPr>
          <w:rFonts w:ascii="Consolas" w:hAnsi="Consolas" w:eastAsia="Consolas"/>
          <w:sz w:val="22"/>
        </w:rPr>
        <w:t>cancelQueries</w:t>
      </w:r>
      <w:r>
        <w:t>: hủy lần tải đang chạy để nó không ghi đè lên giá trị lạc quan.</w:t>
      </w:r>
    </w:p>
    <w:p>
      <w:pPr>
        <w:tabs>
          <w:tab w:pos="454" w:val="left"/>
        </w:tabs>
        <w:spacing w:after="60"/>
        <w:ind w:left="454" w:hanging="340"/>
      </w:pPr>
      <w:r>
        <w:t>•</w:t>
        <w:tab/>
      </w:r>
      <w:r>
        <w:rPr>
          <w:rFonts w:ascii="Consolas" w:hAnsi="Consolas" w:eastAsia="Consolas"/>
          <w:sz w:val="22"/>
        </w:rPr>
        <w:t>onMutate</w:t>
      </w:r>
      <w:r>
        <w:t xml:space="preserve"> trả về </w:t>
      </w:r>
      <w:r>
        <w:rPr>
          <w:rFonts w:ascii="Consolas" w:hAnsi="Consolas" w:eastAsia="Consolas"/>
          <w:sz w:val="22"/>
        </w:rPr>
        <w:t>previous</w:t>
      </w:r>
      <w:r>
        <w:t xml:space="preserve"> để </w:t>
      </w:r>
      <w:r>
        <w:rPr>
          <w:rFonts w:ascii="Consolas" w:hAnsi="Consolas" w:eastAsia="Consolas"/>
          <w:sz w:val="22"/>
        </w:rPr>
        <w:t>onError</w:t>
      </w:r>
      <w:r>
        <w:t xml:space="preserve"> hoàn tác.</w:t>
      </w:r>
    </w:p>
    <w:p>
      <w:pPr>
        <w:tabs>
          <w:tab w:pos="454" w:val="left"/>
        </w:tabs>
        <w:spacing w:after="60"/>
        <w:ind w:left="454" w:hanging="340"/>
      </w:pPr>
      <w:r>
        <w:t>•</w:t>
        <w:tab/>
      </w:r>
      <w:r>
        <w:rPr>
          <w:rFonts w:ascii="Consolas" w:hAnsi="Consolas" w:eastAsia="Consolas"/>
          <w:sz w:val="22"/>
        </w:rPr>
        <w:t>onSettled</w:t>
      </w:r>
      <w:r>
        <w:t>: dù thành công hay lỗi, tải lại để khớp với server.</w:t>
      </w:r>
    </w:p>
    <w:p>
      <w:r>
        <w:rPr>
          <w:b/>
        </w:rPr>
        <w:t>Không</w:t>
      </w:r>
      <w:r>
        <w:t xml:space="preserve"> dùng optimistic update cho đặt hàng: kết quả phụ thuộc tồn kho mà chỉ server biết, nên phải chờ server trả lời.</w:t>
      </w:r>
    </w:p>
    <w:p>
      <w:pPr>
        <w:pStyle w:val="Heading3"/>
      </w:pPr>
      <w:r>
        <w:t>7.6.4. Giữ giỏ hàng khi tắt ứng dụng</w:t>
      </w:r>
    </w:p>
    <w:p>
      <w:pPr>
        <w:keepNext/>
        <w:spacing w:before="80" w:after="0" w:line="240" w:lineRule="auto"/>
        <w:ind w:left="170"/>
        <w:shd w:val="clear" w:color="auto" w:fill="F1F3F5"/>
      </w:pPr>
      <w:r>
        <w:rPr>
          <w:rFonts w:ascii="Consolas" w:hAnsi="Consolas" w:eastAsia="Consolas"/>
          <w:sz w:val="19"/>
        </w:rPr>
        <w:t>import AsyncStorage from '@react-native-async-storage/async-storage';</w:t>
      </w:r>
    </w:p>
    <w:p>
      <w:pPr>
        <w:keepNext/>
        <w:spacing w:before="0" w:after="0" w:line="240" w:lineRule="auto"/>
        <w:ind w:left="170"/>
        <w:shd w:val="clear" w:color="auto" w:fill="F1F3F5"/>
      </w:pPr>
      <w:r>
        <w:rPr>
          <w:rFonts w:ascii="Consolas" w:hAnsi="Consolas" w:eastAsia="Consolas"/>
          <w:sz w:val="19"/>
        </w:rPr>
        <w:t>import { create } from 'zustand';</w:t>
      </w:r>
    </w:p>
    <w:p>
      <w:pPr>
        <w:keepNext/>
        <w:spacing w:before="0" w:after="0" w:line="240" w:lineRule="auto"/>
        <w:ind w:left="170"/>
        <w:shd w:val="clear" w:color="auto" w:fill="F1F3F5"/>
      </w:pPr>
      <w:r>
        <w:rPr>
          <w:rFonts w:ascii="Consolas" w:hAnsi="Consolas" w:eastAsia="Consolas"/>
          <w:sz w:val="19"/>
        </w:rPr>
        <w:t>import { createJSONStorage, persist } from 'zustand/middleware';</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export const useCart = create&lt;CartState&gt;()(</w:t>
      </w:r>
    </w:p>
    <w:p>
      <w:pPr>
        <w:keepNext/>
        <w:spacing w:before="0" w:after="0" w:line="240" w:lineRule="auto"/>
        <w:ind w:left="170"/>
        <w:shd w:val="clear" w:color="auto" w:fill="F1F3F5"/>
      </w:pPr>
      <w:r>
        <w:rPr>
          <w:rFonts w:ascii="Consolas" w:hAnsi="Consolas" w:eastAsia="Consolas"/>
          <w:sz w:val="19"/>
        </w:rPr>
        <w:t xml:space="preserve">  persist(</w:t>
      </w:r>
    </w:p>
    <w:p>
      <w:pPr>
        <w:keepNext/>
        <w:spacing w:before="0" w:after="0" w:line="240" w:lineRule="auto"/>
        <w:ind w:left="170"/>
        <w:shd w:val="clear" w:color="auto" w:fill="F1F3F5"/>
      </w:pPr>
      <w:r>
        <w:rPr>
          <w:rFonts w:ascii="Consolas" w:hAnsi="Consolas" w:eastAsia="Consolas"/>
          <w:sz w:val="19"/>
        </w:rPr>
        <w:t xml:space="preserve">    (set, get) =&gt; ({</w:t>
      </w:r>
    </w:p>
    <w:p>
      <w:pPr>
        <w:keepNext/>
        <w:spacing w:before="0" w:after="0" w:line="240" w:lineRule="auto"/>
        <w:ind w:left="170"/>
        <w:shd w:val="clear" w:color="auto" w:fill="F1F3F5"/>
      </w:pPr>
      <w:r>
        <w:rPr>
          <w:rFonts w:ascii="Consolas" w:hAnsi="Consolas" w:eastAsia="Consolas"/>
          <w:sz w:val="19"/>
        </w:rPr>
        <w:t xml:space="preserve">      items: [],</w:t>
      </w:r>
    </w:p>
    <w:p>
      <w:pPr>
        <w:keepNext/>
        <w:spacing w:before="0" w:after="0" w:line="240" w:lineRule="auto"/>
        <w:ind w:left="170"/>
        <w:shd w:val="clear" w:color="auto" w:fill="F1F3F5"/>
      </w:pPr>
      <w:r>
        <w:rPr>
          <w:rFonts w:ascii="Consolas" w:hAnsi="Consolas" w:eastAsia="Consolas"/>
          <w:sz w:val="19"/>
        </w:rPr>
        <w:t xml:space="preserve">      // add, decrease, remove, clear, total, count như Chương 4</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xml:space="preserve">      name: 'lhufood-cart',</w:t>
      </w:r>
    </w:p>
    <w:p>
      <w:pPr>
        <w:keepNext/>
        <w:spacing w:before="0" w:after="0" w:line="240" w:lineRule="auto"/>
        <w:ind w:left="170"/>
        <w:shd w:val="clear" w:color="auto" w:fill="F1F3F5"/>
      </w:pPr>
      <w:r>
        <w:rPr>
          <w:rFonts w:ascii="Consolas" w:hAnsi="Consolas" w:eastAsia="Consolas"/>
          <w:sz w:val="19"/>
        </w:rPr>
        <w:t xml:space="preserve">      storage: createJSONStorage(() =&gt; AsyncStorage),</w:t>
      </w:r>
    </w:p>
    <w:p>
      <w:pPr>
        <w:keepNext/>
        <w:spacing w:before="0" w:after="0" w:line="240" w:lineRule="auto"/>
        <w:ind w:left="170"/>
        <w:shd w:val="clear" w:color="auto" w:fill="F1F3F5"/>
      </w:pPr>
      <w:r>
        <w:rPr>
          <w:rFonts w:ascii="Consolas" w:hAnsi="Consolas" w:eastAsia="Consolas"/>
          <w:sz w:val="19"/>
        </w:rPr>
        <w:t xml:space="preserve">      partialize: (state) =&gt; ({ items: state.items }),   // chỉ lưu dữ liệu, không lưu hàm</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xml:space="preserve">  ),</w:t>
      </w:r>
    </w:p>
    <w:p>
      <w:pPr>
        <w:keepNext w:val="0"/>
        <w:spacing w:before="0" w:after="80" w:line="240" w:lineRule="auto"/>
        <w:ind w:left="170"/>
        <w:shd w:val="clear" w:color="auto" w:fill="F1F3F5"/>
      </w:pPr>
      <w:r>
        <w:rPr>
          <w:rFonts w:ascii="Consolas" w:hAnsi="Consolas" w:eastAsia="Consolas"/>
          <w:sz w:val="19"/>
        </w:rPr>
        <w:t>);</w:t>
      </w:r>
    </w:p>
    <w:p>
      <w:r>
        <w:t xml:space="preserve">Cú pháp </w:t>
      </w:r>
      <w:r>
        <w:rPr>
          <w:rFonts w:ascii="Consolas" w:hAnsi="Consolas" w:eastAsia="Consolas"/>
          <w:sz w:val="22"/>
        </w:rPr>
        <w:t>create&lt;CartState&gt;()(persist(...))</w:t>
      </w:r>
      <w:r>
        <w:t xml:space="preserve"> có thêm một cặp ngoặc so với Chương 4; đây là yêu cầu của Zustand khi dùng middleware với TypeScript. Khi đăng xuất, gọi </w:t>
      </w:r>
      <w:r>
        <w:rPr>
          <w:rFonts w:ascii="Consolas" w:hAnsi="Consolas" w:eastAsia="Consolas"/>
          <w:sz w:val="22"/>
        </w:rPr>
        <w:t>useCart.getState().clear()</w:t>
      </w:r>
      <w:r>
        <w:t xml:space="preserve"> để giỏ hàng của người này không sang người khác trên cùng máy [7].</w:t>
      </w:r>
    </w:p>
    <w:p>
      <w:pPr>
        <w:pStyle w:val="Heading2"/>
      </w:pPr>
      <w:r>
        <w:t>7.7. Mã nguồn bổ sung của chương</w:t>
      </w:r>
    </w:p>
    <w:p>
      <w:r>
        <w:rPr>
          <w:rFonts w:ascii="Consolas" w:hAnsi="Consolas" w:eastAsia="Consolas"/>
          <w:sz w:val="22"/>
        </w:rPr>
        <w:t>database/05-favorites.sql</w:t>
      </w:r>
      <w:r>
        <w:t>:</w:t>
      </w:r>
    </w:p>
    <w:p>
      <w:pPr>
        <w:keepNext/>
        <w:spacing w:before="80" w:after="0" w:line="240" w:lineRule="auto"/>
        <w:ind w:left="170"/>
        <w:shd w:val="clear" w:color="auto" w:fill="F1F3F5"/>
      </w:pPr>
      <w:r>
        <w:rPr>
          <w:rFonts w:ascii="Consolas" w:hAnsi="Consolas" w:eastAsia="Consolas"/>
          <w:sz w:val="19"/>
        </w:rPr>
        <w:t>CREATE TABLE Favorites (</w:t>
      </w:r>
    </w:p>
    <w:p>
      <w:pPr>
        <w:keepNext/>
        <w:spacing w:before="0" w:after="0" w:line="240" w:lineRule="auto"/>
        <w:ind w:left="170"/>
        <w:shd w:val="clear" w:color="auto" w:fill="F1F3F5"/>
      </w:pPr>
      <w:r>
        <w:rPr>
          <w:rFonts w:ascii="Consolas" w:hAnsi="Consolas" w:eastAsia="Consolas"/>
          <w:sz w:val="19"/>
        </w:rPr>
        <w:t xml:space="preserve">  UserId    INT NOT NULL REFERENCES Users(UserId),</w:t>
      </w:r>
    </w:p>
    <w:p>
      <w:pPr>
        <w:keepNext/>
        <w:spacing w:before="0" w:after="0" w:line="240" w:lineRule="auto"/>
        <w:ind w:left="170"/>
        <w:shd w:val="clear" w:color="auto" w:fill="F1F3F5"/>
      </w:pPr>
      <w:r>
        <w:rPr>
          <w:rFonts w:ascii="Consolas" w:hAnsi="Consolas" w:eastAsia="Consolas"/>
          <w:sz w:val="19"/>
        </w:rPr>
        <w:t xml:space="preserve">  ProductId INT NOT NULL REFERENCES Products(ProductId),</w:t>
      </w:r>
    </w:p>
    <w:p>
      <w:pPr>
        <w:keepNext/>
        <w:spacing w:before="0" w:after="0" w:line="240" w:lineRule="auto"/>
        <w:ind w:left="170"/>
        <w:shd w:val="clear" w:color="auto" w:fill="F1F3F5"/>
      </w:pPr>
      <w:r>
        <w:rPr>
          <w:rFonts w:ascii="Consolas" w:hAnsi="Consolas" w:eastAsia="Consolas"/>
          <w:sz w:val="19"/>
        </w:rPr>
        <w:t xml:space="preserve">  CreatedAt DATETIME2 NOT NULL DEFAULT SYSDATETIME(),</w:t>
      </w:r>
    </w:p>
    <w:p>
      <w:pPr>
        <w:keepNext/>
        <w:spacing w:before="0" w:after="0" w:line="240" w:lineRule="auto"/>
        <w:ind w:left="170"/>
        <w:shd w:val="clear" w:color="auto" w:fill="F1F3F5"/>
      </w:pPr>
      <w:r>
        <w:rPr>
          <w:rFonts w:ascii="Consolas" w:hAnsi="Consolas" w:eastAsia="Consolas"/>
          <w:sz w:val="19"/>
        </w:rPr>
        <w:t xml:space="preserve">  CONSTRAINT PK_Favorites PRIMARY KEY (UserId, ProductId)</w:t>
      </w:r>
    </w:p>
    <w:p>
      <w:pPr>
        <w:keepNext/>
        <w:spacing w:before="0" w:after="0" w:line="240" w:lineRule="auto"/>
        <w:ind w:left="170"/>
        <w:shd w:val="clear" w:color="auto" w:fill="F1F3F5"/>
      </w:pPr>
      <w:r>
        <w:rPr>
          <w:rFonts w:ascii="Consolas" w:hAnsi="Consolas" w:eastAsia="Consolas"/>
          <w:sz w:val="19"/>
        </w:rPr>
        <w:t>);</w:t>
      </w:r>
    </w:p>
    <w:p>
      <w:pPr>
        <w:keepNext/>
        <w:spacing w:before="0" w:after="0" w:line="240" w:lineRule="auto"/>
        <w:ind w:left="170"/>
        <w:shd w:val="clear" w:color="auto" w:fill="F1F3F5"/>
      </w:pPr>
      <w:r>
        <w:rPr>
          <w:rFonts w:ascii="Consolas" w:hAnsi="Consolas" w:eastAsia="Consolas"/>
          <w:sz w:val="19"/>
        </w:rPr>
        <w:t>GO</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CREATE OR ALTER PROCEDURE sp_Favorite_GetList @UserId INT</w:t>
      </w:r>
    </w:p>
    <w:p>
      <w:pPr>
        <w:keepNext/>
        <w:spacing w:before="0" w:after="0" w:line="240" w:lineRule="auto"/>
        <w:ind w:left="170"/>
        <w:shd w:val="clear" w:color="auto" w:fill="F1F3F5"/>
      </w:pPr>
      <w:r>
        <w:rPr>
          <w:rFonts w:ascii="Consolas" w:hAnsi="Consolas" w:eastAsia="Consolas"/>
          <w:sz w:val="19"/>
        </w:rPr>
        <w:t>AS</w:t>
      </w:r>
    </w:p>
    <w:p>
      <w:pPr>
        <w:keepNext/>
        <w:spacing w:before="0" w:after="0" w:line="240" w:lineRule="auto"/>
        <w:ind w:left="170"/>
        <w:shd w:val="clear" w:color="auto" w:fill="F1F3F5"/>
      </w:pPr>
      <w:r>
        <w:rPr>
          <w:rFonts w:ascii="Consolas" w:hAnsi="Consolas" w:eastAsia="Consolas"/>
          <w:sz w:val="19"/>
        </w:rPr>
        <w:t>BEGIN</w:t>
      </w:r>
    </w:p>
    <w:p>
      <w:pPr>
        <w:keepNext/>
        <w:spacing w:before="0" w:after="0" w:line="240" w:lineRule="auto"/>
        <w:ind w:left="170"/>
        <w:shd w:val="clear" w:color="auto" w:fill="F1F3F5"/>
      </w:pPr>
      <w:r>
        <w:rPr>
          <w:rFonts w:ascii="Consolas" w:hAnsi="Consolas" w:eastAsia="Consolas"/>
          <w:sz w:val="19"/>
        </w:rPr>
        <w:t xml:space="preserve">  SET NOCOUNT ON;</w:t>
      </w:r>
    </w:p>
    <w:p>
      <w:pPr>
        <w:keepNext/>
        <w:spacing w:before="0" w:after="0" w:line="240" w:lineRule="auto"/>
        <w:ind w:left="170"/>
        <w:shd w:val="clear" w:color="auto" w:fill="F1F3F5"/>
      </w:pPr>
      <w:r>
        <w:rPr>
          <w:rFonts w:ascii="Consolas" w:hAnsi="Consolas" w:eastAsia="Consolas"/>
          <w:sz w:val="19"/>
        </w:rPr>
        <w:t xml:space="preserve">  SELECT ProductId AS productId FROM Favorites WHERE UserId = @UserId ORDER BY CreatedAt DESC;</w:t>
      </w:r>
    </w:p>
    <w:p>
      <w:pPr>
        <w:keepNext/>
        <w:spacing w:before="0" w:after="0" w:line="240" w:lineRule="auto"/>
        <w:ind w:left="170"/>
        <w:shd w:val="clear" w:color="auto" w:fill="F1F3F5"/>
      </w:pPr>
      <w:r>
        <w:rPr>
          <w:rFonts w:ascii="Consolas" w:hAnsi="Consolas" w:eastAsia="Consolas"/>
          <w:sz w:val="19"/>
        </w:rPr>
        <w:t>END;</w:t>
      </w:r>
    </w:p>
    <w:p>
      <w:pPr>
        <w:keepNext w:val="0"/>
        <w:spacing w:before="0" w:after="80" w:line="240" w:lineRule="auto"/>
        <w:ind w:left="170"/>
        <w:shd w:val="clear" w:color="auto" w:fill="F1F3F5"/>
      </w:pPr>
      <w:r>
        <w:rPr>
          <w:rFonts w:ascii="Consolas" w:hAnsi="Consolas" w:eastAsia="Consolas"/>
          <w:sz w:val="19"/>
        </w:rPr>
        <w:t>GO</w:t>
      </w:r>
    </w:p>
    <w:p>
      <w:r>
        <w:t xml:space="preserve">Khóa chính </w:t>
      </w:r>
      <w:r>
        <w:rPr>
          <w:rFonts w:ascii="Consolas" w:hAnsi="Consolas" w:eastAsia="Consolas"/>
          <w:sz w:val="22"/>
        </w:rPr>
        <w:t>(UserId, ProductId)</w:t>
      </w:r>
      <w:r>
        <w:t xml:space="preserve"> chặn một người thêm trùng một món. Thủ tục thêm và xóa là bài tập của chương.</w:t>
      </w:r>
    </w:p>
    <w:p>
      <w:pPr>
        <w:pStyle w:val="Heading2"/>
      </w:pPr>
      <w:r>
        <w:t>Tóm tắt chương</w:t>
      </w:r>
    </w:p>
    <w:p>
      <w:pPr>
        <w:tabs>
          <w:tab w:pos="454" w:val="left"/>
        </w:tabs>
        <w:spacing w:after="60"/>
        <w:ind w:left="454" w:hanging="340"/>
      </w:pPr>
      <w:r>
        <w:t>•</w:t>
        <w:tab/>
      </w:r>
      <w:r>
        <w:t>Ràng buộc ở CSDL chặn dữ liệu sai từ mọi nguồn; đặt tên ràng buộc theo quy ước.</w:t>
      </w:r>
    </w:p>
    <w:p>
      <w:pPr>
        <w:tabs>
          <w:tab w:pos="454" w:val="left"/>
        </w:tabs>
        <w:spacing w:after="60"/>
        <w:ind w:left="454" w:hanging="340"/>
      </w:pPr>
      <w:r>
        <w:t>•</w:t>
        <w:tab/>
      </w:r>
      <w:r>
        <w:t xml:space="preserve">Chỉ mục chọn theo </w:t>
      </w:r>
      <w:r>
        <w:rPr>
          <w:rFonts w:ascii="Consolas" w:hAnsi="Consolas" w:eastAsia="Consolas"/>
          <w:sz w:val="22"/>
        </w:rPr>
        <w:t>WHERE</w:t>
      </w:r>
      <w:r>
        <w:t>/</w:t>
      </w:r>
      <w:r>
        <w:rPr>
          <w:rFonts w:ascii="Consolas" w:hAnsi="Consolas" w:eastAsia="Consolas"/>
          <w:sz w:val="22"/>
        </w:rPr>
        <w:t>ORDER BY</w:t>
      </w:r>
      <w:r>
        <w:t xml:space="preserve"> của thủ tục hay dùng; kiểm tra bằng execution plan.</w:t>
      </w:r>
    </w:p>
    <w:p>
      <w:pPr>
        <w:tabs>
          <w:tab w:pos="454" w:val="left"/>
        </w:tabs>
        <w:spacing w:after="60"/>
        <w:ind w:left="454" w:hanging="340"/>
      </w:pPr>
      <w:r>
        <w:t>•</w:t>
        <w:tab/>
      </w:r>
      <w:r>
        <w:t xml:space="preserve">Giao dịch: </w:t>
      </w:r>
      <w:r>
        <w:rPr>
          <w:rFonts w:ascii="Consolas" w:hAnsi="Consolas" w:eastAsia="Consolas"/>
          <w:sz w:val="22"/>
        </w:rPr>
        <w:t>XACT_ABORT</w:t>
      </w:r>
      <w:r>
        <w:t xml:space="preserve">, </w:t>
      </w:r>
      <w:r>
        <w:rPr>
          <w:rFonts w:ascii="Consolas" w:hAnsi="Consolas" w:eastAsia="Consolas"/>
          <w:sz w:val="22"/>
        </w:rPr>
        <w:t>TRY...CATCH</w:t>
      </w:r>
      <w:r>
        <w:t xml:space="preserve">, </w:t>
      </w:r>
      <w:r>
        <w:rPr>
          <w:rFonts w:ascii="Consolas" w:hAnsi="Consolas" w:eastAsia="Consolas"/>
          <w:sz w:val="22"/>
        </w:rPr>
        <w:t>ROLLBACK</w:t>
      </w:r>
      <w:r>
        <w:t xml:space="preserve">, </w:t>
      </w:r>
      <w:r>
        <w:rPr>
          <w:rFonts w:ascii="Consolas" w:hAnsi="Consolas" w:eastAsia="Consolas"/>
          <w:sz w:val="22"/>
        </w:rPr>
        <w:t>THROW;</w:t>
      </w:r>
      <w:r>
        <w:t xml:space="preserve">; dùng </w:t>
      </w:r>
      <w:r>
        <w:rPr>
          <w:rFonts w:ascii="Consolas" w:hAnsi="Consolas" w:eastAsia="Consolas"/>
          <w:sz w:val="22"/>
        </w:rPr>
        <w:t>UPDLOCK, HOLDLOCK</w:t>
      </w:r>
      <w:r>
        <w:t xml:space="preserve"> để chống tranh chấp tồn kho.</w:t>
      </w:r>
    </w:p>
    <w:p>
      <w:pPr>
        <w:tabs>
          <w:tab w:pos="454" w:val="left"/>
        </w:tabs>
        <w:spacing w:after="60"/>
        <w:ind w:left="454" w:hanging="340"/>
      </w:pPr>
      <w:r>
        <w:t>•</w:t>
        <w:tab/>
      </w:r>
      <w:r>
        <w:t xml:space="preserve">Thủ tục báo cáo lọc theo khoảng thời gian mà không biến đổi cột; API báo cáo chỉ cho </w:t>
      </w:r>
      <w:r>
        <w:rPr>
          <w:rFonts w:ascii="Consolas" w:hAnsi="Consolas" w:eastAsia="Consolas"/>
          <w:sz w:val="22"/>
        </w:rPr>
        <w:t>staff</w:t>
      </w:r>
      <w:r>
        <w:t>.</w:t>
      </w:r>
    </w:p>
    <w:p>
      <w:pPr>
        <w:tabs>
          <w:tab w:pos="454" w:val="left"/>
        </w:tabs>
        <w:spacing w:after="60"/>
        <w:ind w:left="454" w:hanging="340"/>
      </w:pPr>
      <w:r>
        <w:t>•</w:t>
        <w:tab/>
      </w:r>
      <w:r>
        <w:t>Script CSDL đánh số, thêm file mới khi thay đổi, chạy lại được từ đầu.</w:t>
      </w:r>
    </w:p>
    <w:p>
      <w:pPr>
        <w:tabs>
          <w:tab w:pos="454" w:val="left"/>
        </w:tabs>
        <w:spacing w:after="60"/>
        <w:ind w:left="454" w:hanging="340"/>
      </w:pPr>
      <w:r>
        <w:t>•</w:t>
        <w:tab/>
      </w:r>
      <w:r>
        <w:t>SQL Server là nguồn dữ liệu chuẩn; ứng dụng chỉ giữ cache, giỏ hàng tạm và token; optimistic update cho thao tác nhỏ.</w:t>
      </w:r>
    </w:p>
    <w:p>
      <w:pPr>
        <w:pStyle w:val="Heading2"/>
      </w:pPr>
      <w:r>
        <w:t>Câu hỏi ôn tập</w:t>
      </w:r>
    </w:p>
    <w:p>
      <w:pPr>
        <w:tabs>
          <w:tab w:pos="454" w:val="left"/>
        </w:tabs>
        <w:spacing w:after="60"/>
        <w:ind w:left="454" w:hanging="340"/>
      </w:pPr>
      <w:r>
        <w:t>1.</w:t>
        <w:tab/>
      </w:r>
      <w:r>
        <w:t xml:space="preserve">Vì sao ràng buộc </w:t>
      </w:r>
      <w:r>
        <w:rPr>
          <w:rFonts w:ascii="Consolas" w:hAnsi="Consolas" w:eastAsia="Consolas"/>
          <w:sz w:val="22"/>
        </w:rPr>
        <w:t>CHECK (Stock &gt;= 0)</w:t>
      </w:r>
      <w:r>
        <w:t xml:space="preserve"> vẫn cần dù API đã kiểm tra tồn kho?</w:t>
      </w:r>
    </w:p>
    <w:p>
      <w:pPr>
        <w:tabs>
          <w:tab w:pos="454" w:val="left"/>
        </w:tabs>
        <w:spacing w:after="60"/>
        <w:ind w:left="454" w:hanging="340"/>
      </w:pPr>
      <w:r>
        <w:t>2.</w:t>
        <w:tab/>
      </w:r>
      <w:r>
        <w:t>Khi nào nên dùng filtered index? Cho ví dụ.</w:t>
      </w:r>
    </w:p>
    <w:p>
      <w:pPr>
        <w:tabs>
          <w:tab w:pos="454" w:val="left"/>
        </w:tabs>
        <w:spacing w:after="60"/>
        <w:ind w:left="454" w:hanging="340"/>
      </w:pPr>
      <w:r>
        <w:t>3.</w:t>
        <w:tab/>
      </w:r>
      <w:r>
        <w:t>Giải thích bốn tính chất ACID bằng ví dụ đặt hàng.</w:t>
      </w:r>
    </w:p>
    <w:p>
      <w:pPr>
        <w:tabs>
          <w:tab w:pos="454" w:val="left"/>
        </w:tabs>
        <w:spacing w:after="60"/>
        <w:ind w:left="454" w:hanging="340"/>
      </w:pPr>
      <w:r>
        <w:t>4.</w:t>
        <w:tab/>
      </w:r>
      <w:r>
        <w:t xml:space="preserve">Điều gì xảy ra nếu bỏ </w:t>
      </w:r>
      <w:r>
        <w:rPr>
          <w:rFonts w:ascii="Consolas" w:hAnsi="Consolas" w:eastAsia="Consolas"/>
          <w:sz w:val="22"/>
        </w:rPr>
        <w:t>WITH (UPDLOCK, HOLDLOCK)</w:t>
      </w:r>
      <w:r>
        <w:t xml:space="preserve"> khỏi </w:t>
      </w:r>
      <w:r>
        <w:rPr>
          <w:rFonts w:ascii="Consolas" w:hAnsi="Consolas" w:eastAsia="Consolas"/>
          <w:sz w:val="22"/>
        </w:rPr>
        <w:t>sp_Order_Create</w:t>
      </w:r>
      <w:r>
        <w:t xml:space="preserve"> và hai người cùng đặt suất cuối?</w:t>
      </w:r>
    </w:p>
    <w:p>
      <w:pPr>
        <w:tabs>
          <w:tab w:pos="454" w:val="left"/>
        </w:tabs>
        <w:spacing w:after="60"/>
        <w:ind w:left="454" w:hanging="340"/>
      </w:pPr>
      <w:r>
        <w:t>5.</w:t>
        <w:tab/>
      </w:r>
      <w:r>
        <w:t xml:space="preserve">Vì sao dùng </w:t>
      </w:r>
      <w:r>
        <w:rPr>
          <w:rFonts w:ascii="Consolas" w:hAnsi="Consolas" w:eastAsia="Consolas"/>
          <w:sz w:val="22"/>
        </w:rPr>
        <w:t>THROW;</w:t>
      </w:r>
      <w:r>
        <w:t xml:space="preserve"> không tham số trong khối </w:t>
      </w:r>
      <w:r>
        <w:rPr>
          <w:rFonts w:ascii="Consolas" w:hAnsi="Consolas" w:eastAsia="Consolas"/>
          <w:sz w:val="22"/>
        </w:rPr>
        <w:t>CATCH</w:t>
      </w:r>
      <w:r>
        <w:t>?</w:t>
      </w:r>
    </w:p>
    <w:p>
      <w:pPr>
        <w:tabs>
          <w:tab w:pos="454" w:val="left"/>
        </w:tabs>
        <w:spacing w:after="60"/>
        <w:ind w:left="454" w:hanging="340"/>
      </w:pPr>
      <w:r>
        <w:t>6.</w:t>
        <w:tab/>
      </w:r>
      <w:r>
        <w:t>Vì sao không dùng optimistic update cho thao tác đặt hàng?</w:t>
      </w:r>
    </w:p>
    <w:p>
      <w:pPr>
        <w:pStyle w:val="Heading2"/>
      </w:pPr>
      <w:r>
        <w:t>Bài tập</w:t>
      </w:r>
    </w:p>
    <w:p>
      <w:pPr>
        <w:tabs>
          <w:tab w:pos="454" w:val="left"/>
        </w:tabs>
        <w:spacing w:after="60"/>
        <w:ind w:left="454" w:hanging="340"/>
      </w:pPr>
      <w:r>
        <w:t>1.</w:t>
        <w:tab/>
      </w:r>
      <w:r>
        <w:rPr>
          <w:b/>
        </w:rPr>
        <w:t>Món yêu thích.</w:t>
      </w:r>
      <w:r>
        <w:t xml:space="preserve"> Viết </w:t>
      </w:r>
      <w:r>
        <w:rPr>
          <w:rFonts w:ascii="Consolas" w:hAnsi="Consolas" w:eastAsia="Consolas"/>
          <w:sz w:val="22"/>
        </w:rPr>
        <w:t>sp_Favorite_Add</w:t>
      </w:r>
      <w:r>
        <w:t xml:space="preserve"> (không lỗi nếu đã tồn tại), </w:t>
      </w:r>
      <w:r>
        <w:rPr>
          <w:rFonts w:ascii="Consolas" w:hAnsi="Consolas" w:eastAsia="Consolas"/>
          <w:sz w:val="22"/>
        </w:rPr>
        <w:t>sp_Favorite_Remove</w:t>
      </w:r>
      <w:r>
        <w:t xml:space="preserve">; API </w:t>
      </w:r>
      <w:r>
        <w:rPr>
          <w:rFonts w:ascii="Consolas" w:hAnsi="Consolas" w:eastAsia="Consolas"/>
          <w:sz w:val="22"/>
        </w:rPr>
        <w:t>POST/DELETE /favorites/:productId</w:t>
      </w:r>
      <w:r>
        <w:t xml:space="preserve">, </w:t>
      </w:r>
      <w:r>
        <w:rPr>
          <w:rFonts w:ascii="Consolas" w:hAnsi="Consolas" w:eastAsia="Consolas"/>
          <w:sz w:val="22"/>
        </w:rPr>
        <w:t>GET /favorites</w:t>
      </w:r>
      <w:r>
        <w:t>; nút trái tim dùng optimistic update như mục 7.6.3.</w:t>
      </w:r>
    </w:p>
    <w:p>
      <w:pPr>
        <w:tabs>
          <w:tab w:pos="454" w:val="left"/>
        </w:tabs>
        <w:spacing w:after="60"/>
        <w:ind w:left="454" w:hanging="340"/>
      </w:pPr>
      <w:r>
        <w:t>2.</w:t>
        <w:tab/>
      </w:r>
      <w:r>
        <w:rPr>
          <w:b/>
        </w:rPr>
        <w:t>Hủy đơn.</w:t>
      </w:r>
      <w:r>
        <w:t xml:space="preserve"> Thêm endpoint </w:t>
      </w:r>
      <w:r>
        <w:rPr>
          <w:rFonts w:ascii="Consolas" w:hAnsi="Consolas" w:eastAsia="Consolas"/>
          <w:sz w:val="22"/>
        </w:rPr>
        <w:t>POST /orders/:id/cancel</w:t>
      </w:r>
      <w:r>
        <w:t xml:space="preserve"> gọi </w:t>
      </w:r>
      <w:r>
        <w:rPr>
          <w:rFonts w:ascii="Consolas" w:hAnsi="Consolas" w:eastAsia="Consolas"/>
          <w:sz w:val="22"/>
        </w:rPr>
        <w:t>sp_Order_Cancel</w:t>
      </w:r>
      <w:r>
        <w:t xml:space="preserve">; nút "Hủy đơn" chỉ hiện khi đơn đang </w:t>
      </w:r>
      <w:r>
        <w:rPr>
          <w:rFonts w:ascii="Consolas" w:hAnsi="Consolas" w:eastAsia="Consolas"/>
          <w:sz w:val="22"/>
        </w:rPr>
        <w:t>pending</w:t>
      </w:r>
      <w:r>
        <w:t>. Kiểm tra tồn kho được hoàn lại.</w:t>
      </w:r>
    </w:p>
    <w:p>
      <w:pPr>
        <w:tabs>
          <w:tab w:pos="454" w:val="left"/>
        </w:tabs>
        <w:spacing w:after="60"/>
        <w:ind w:left="454" w:hanging="340"/>
      </w:pPr>
      <w:r>
        <w:t>3.</w:t>
        <w:tab/>
      </w:r>
      <w:r>
        <w:rPr>
          <w:b/>
        </w:rPr>
        <w:t>Màn hình Thống kê.</w:t>
      </w:r>
      <w:r>
        <w:t xml:space="preserve"> Màn hình cho nhân viên hiển thị doanh thu 7 ngày gần nhất và 5 món bán chạy, gọi hai thủ tục báo cáo.</w:t>
      </w:r>
    </w:p>
    <w:p>
      <w:pPr>
        <w:tabs>
          <w:tab w:pos="454" w:val="left"/>
        </w:tabs>
        <w:spacing w:after="60"/>
        <w:ind w:left="454" w:hanging="340"/>
      </w:pPr>
      <w:r>
        <w:t>4.</w:t>
        <w:tab/>
      </w:r>
      <w:r>
        <w:rPr>
          <w:b/>
        </w:rPr>
        <w:t>Kiểm tra tranh chấp.</w:t>
      </w:r>
      <w:r>
        <w:t xml:space="preserve"> Viết script mở hai phiên SSMS cùng gọi </w:t>
      </w:r>
      <w:r>
        <w:rPr>
          <w:rFonts w:ascii="Consolas" w:hAnsi="Consolas" w:eastAsia="Consolas"/>
          <w:sz w:val="22"/>
        </w:rPr>
        <w:t>sp_Order_Create</w:t>
      </w:r>
      <w:r>
        <w:t xml:space="preserve"> cho món còn 1 suất; ghi lại kết quả của từng phiên và giải thích.</w:t>
      </w:r>
    </w:p>
    <w:p>
      <w:pPr>
        <w:pStyle w:val="Heading2"/>
      </w:pPr>
      <w:r>
        <w:t>Bài tập hướng dẫn theo dự án LHU Food</w:t>
      </w:r>
    </w:p>
    <w:p>
      <w:r>
        <w:rPr>
          <w:b/>
        </w:rPr>
        <w:t>Nhiệm vụ:</w:t>
      </w:r>
      <w:r>
        <w:t xml:space="preserve"> nâng module Đơn hàng lên mức thực tế: tồn kho, ràng buộc, giao dịch chống đặt quá suất, hủy đơn hoàn tồn kho; thêm Yêu thích có optimistic update, giữ giỏ hàng khi tắt ứng dụng, báo cáo nhanh cho nhân viên.</w:t>
      </w:r>
    </w:p>
    <w:p>
      <w:pPr>
        <w:tabs>
          <w:tab w:pos="454" w:val="left"/>
        </w:tabs>
        <w:spacing w:after="60"/>
        <w:ind w:left="454" w:hanging="340"/>
      </w:pPr>
      <w:r>
        <w:t>•</w:t>
        <w:tab/>
      </w:r>
      <w:r>
        <w:rPr>
          <w:b/>
        </w:rPr>
        <w:t>Tài liệu dùng kèm:</w:t>
      </w:r>
      <w:r>
        <w:t xml:space="preserve"> SRS mục 5.5 (F04.1, F04.4), 5.6 (M05), 5.10 (F09.3), 5.11 (M10), mục 6 (BR-07 đến BR-11, BR-17), tiêu chí US-C04, C08, SYS03 ở mục 4.7.</w:t>
      </w:r>
    </w:p>
    <w:p>
      <w:pPr>
        <w:tabs>
          <w:tab w:pos="454" w:val="left"/>
        </w:tabs>
        <w:spacing w:after="60"/>
        <w:ind w:left="454" w:hanging="340"/>
      </w:pPr>
      <w:r>
        <w:t>•</w:t>
        <w:tab/>
      </w:r>
      <w:r>
        <w:rPr>
          <w:b/>
        </w:rPr>
        <w:t>User story:</w:t>
      </w:r>
      <w:r>
        <w:t xml:space="preserve"> US-C04 (có giao dịch), US-C08, US-C03, US-C11, US-S04, US-S08, US-SYS03; mở rộng US-C16.</w:t>
      </w:r>
    </w:p>
    <w:p>
      <w:pPr>
        <w:tabs>
          <w:tab w:pos="454" w:val="left"/>
        </w:tabs>
        <w:spacing w:after="60"/>
        <w:ind w:left="454" w:hanging="340"/>
      </w:pPr>
      <w:r>
        <w:t>•</w:t>
        <w:tab/>
      </w:r>
      <w:r>
        <w:rPr>
          <w:b/>
        </w:rPr>
        <w:t>Thời lượng gợi ý:</w:t>
      </w:r>
      <w:r>
        <w:t xml:space="preserve"> 2,5 tiết trên lớp.</w:t>
      </w:r>
    </w:p>
    <w:p>
      <w:pPr>
        <w:pStyle w:val="Heading3"/>
      </w:pPr>
      <w:r>
        <w:t>Chuẩn bị môi trường</w:t>
      </w:r>
    </w:p>
    <w:p>
      <w:pPr>
        <w:keepNext/>
        <w:spacing w:before="80" w:after="0" w:line="240" w:lineRule="auto"/>
        <w:ind w:left="170"/>
        <w:shd w:val="clear" w:color="auto" w:fill="F1F3F5"/>
      </w:pPr>
      <w:r>
        <w:rPr>
          <w:rFonts w:ascii="Consolas" w:hAnsi="Consolas" w:eastAsia="Consolas"/>
          <w:sz w:val="19"/>
        </w:rPr>
        <w:t>cd lhu-food-api &amp;&amp; git checkout main &amp;&amp; git pull &amp;&amp; git checkout -b feature/orders-transaction</w:t>
      </w:r>
    </w:p>
    <w:p>
      <w:pPr>
        <w:keepNext/>
        <w:spacing w:before="0" w:after="0" w:line="240" w:lineRule="auto"/>
        <w:ind w:left="170"/>
        <w:shd w:val="clear" w:color="auto" w:fill="F1F3F5"/>
      </w:pPr>
      <w:r>
        <w:rPr>
          <w:rFonts w:ascii="Consolas" w:hAnsi="Consolas" w:eastAsia="Consolas"/>
          <w:sz w:val="19"/>
        </w:rPr>
        <w:t>cd ../lhu-food &amp;&amp; git checkout main &amp;&amp; git pull &amp;&amp; git checkout -b feature/favorites-persist</w:t>
      </w:r>
    </w:p>
    <w:p>
      <w:pPr>
        <w:keepNext w:val="0"/>
        <w:spacing w:before="0" w:after="80" w:line="240" w:lineRule="auto"/>
        <w:ind w:left="170"/>
        <w:shd w:val="clear" w:color="auto" w:fill="F1F3F5"/>
      </w:pPr>
      <w:r>
        <w:rPr>
          <w:rFonts w:ascii="Consolas" w:hAnsi="Consolas" w:eastAsia="Consolas"/>
          <w:sz w:val="19"/>
        </w:rPr>
        <w:t>npx expo install @react-native-async-storage/async-storage</w:t>
      </w:r>
    </w:p>
    <w:p>
      <w:r>
        <w:t>Mở hai cửa sổ truy vấn trong SSMS (để mô phỏng hai khách đặt cùng lúc ở bước 3).</w:t>
      </w:r>
    </w:p>
    <w:p>
      <w:pPr>
        <w:pStyle w:val="Heading3"/>
      </w:pPr>
      <w:r>
        <w:t>Các bước triển khai</w:t>
      </w:r>
    </w:p>
    <w:p>
      <w:r>
        <w:rPr>
          <w:b/>
        </w:rPr>
        <w:t>Bước 1. Ràng buộc và chỉ mục.</w:t>
      </w:r>
      <w:r>
        <w:t xml:space="preserve"> </w:t>
      </w:r>
      <w:r>
        <w:rPr>
          <w:rFonts w:ascii="Consolas" w:hAnsi="Consolas" w:eastAsia="Consolas"/>
          <w:sz w:val="22"/>
        </w:rPr>
        <w:t>database/04-stock-reports.sql</w:t>
      </w:r>
      <w:r>
        <w:t xml:space="preserve">: cột </w:t>
      </w:r>
      <w:r>
        <w:rPr>
          <w:rFonts w:ascii="Consolas" w:hAnsi="Consolas" w:eastAsia="Consolas"/>
          <w:sz w:val="22"/>
        </w:rPr>
        <w:t>Stock</w:t>
      </w:r>
      <w:r>
        <w:t xml:space="preserve">, ràng buộc </w:t>
      </w:r>
      <w:r>
        <w:rPr>
          <w:rFonts w:ascii="Consolas" w:hAnsi="Consolas" w:eastAsia="Consolas"/>
          <w:sz w:val="22"/>
        </w:rPr>
        <w:t>CHECK</w:t>
      </w:r>
      <w:r>
        <w:t xml:space="preserve"> (</w:t>
      </w:r>
      <w:r>
        <w:rPr>
          <w:rFonts w:ascii="Consolas" w:hAnsi="Consolas" w:eastAsia="Consolas"/>
          <w:sz w:val="22"/>
        </w:rPr>
        <w:t>Stock &gt;= 0</w:t>
      </w:r>
      <w:r>
        <w:t>, trạng thái đơn), chỉ mục theo thủ tục (mục 7.1, 7.2). Viết theo kiểu chạy lại được (</w:t>
      </w:r>
      <w:r>
        <w:rPr>
          <w:rFonts w:ascii="Consolas" w:hAnsi="Consolas" w:eastAsia="Consolas"/>
          <w:sz w:val="22"/>
        </w:rPr>
        <w:t>IF COL_LENGTH(...) IS NULL</w:t>
      </w:r>
      <w:r>
        <w:t>).</w:t>
      </w:r>
    </w:p>
    <w:p>
      <w:r>
        <w:rPr>
          <w:b/>
        </w:rPr>
        <w:t>Bước 2. `sp_Order_Create` có giao dịch</w:t>
      </w:r>
      <w:r>
        <w:t xml:space="preserve"> theo mục 7.3.4: </w:t>
      </w:r>
      <w:r>
        <w:rPr>
          <w:rFonts w:ascii="Consolas" w:hAnsi="Consolas" w:eastAsia="Consolas"/>
          <w:sz w:val="22"/>
        </w:rPr>
        <w:t>SET XACT_ABORT ON</w:t>
      </w:r>
      <w:r>
        <w:t xml:space="preserve">, </w:t>
      </w:r>
      <w:r>
        <w:rPr>
          <w:rFonts w:ascii="Consolas" w:hAnsi="Consolas" w:eastAsia="Consolas"/>
          <w:sz w:val="22"/>
        </w:rPr>
        <w:t>BEGIN TRAN</w:t>
      </w:r>
      <w:r>
        <w:t xml:space="preserve">, khóa dòng </w:t>
      </w:r>
      <w:r>
        <w:rPr>
          <w:rFonts w:ascii="Consolas" w:hAnsi="Consolas" w:eastAsia="Consolas"/>
          <w:sz w:val="22"/>
        </w:rPr>
        <w:t>UPDLOCK, HOLDLOCK</w:t>
      </w:r>
      <w:r>
        <w:t xml:space="preserve">, </w:t>
      </w:r>
      <w:r>
        <w:rPr>
          <w:rFonts w:ascii="Consolas" w:hAnsi="Consolas" w:eastAsia="Consolas"/>
          <w:sz w:val="22"/>
        </w:rPr>
        <w:t>THROW;</w:t>
      </w:r>
      <w:r>
        <w:t xml:space="preserve"> trong </w:t>
      </w:r>
      <w:r>
        <w:rPr>
          <w:rFonts w:ascii="Consolas" w:hAnsi="Consolas" w:eastAsia="Consolas"/>
          <w:sz w:val="22"/>
        </w:rPr>
        <w:t>CATCH</w:t>
      </w:r>
      <w:r>
        <w:t>.</w:t>
      </w:r>
    </w:p>
    <w:p>
      <w:r>
        <w:rPr>
          <w:b/>
        </w:rPr>
        <w:t>Bước 3. Thử tranh chấp suất cuối cùng</w:t>
      </w:r>
      <w:r>
        <w:t xml:space="preserve"> (mục 7.3.3): đặt </w:t>
      </w:r>
      <w:r>
        <w:rPr>
          <w:rFonts w:ascii="Consolas" w:hAnsi="Consolas" w:eastAsia="Consolas"/>
          <w:sz w:val="22"/>
        </w:rPr>
        <w:t>Stock = 1</w:t>
      </w:r>
      <w:r>
        <w:t xml:space="preserve">; ở cửa sổ 1 chạy </w:t>
      </w:r>
      <w:r>
        <w:rPr>
          <w:rFonts w:ascii="Consolas" w:hAnsi="Consolas" w:eastAsia="Consolas"/>
          <w:sz w:val="22"/>
        </w:rPr>
        <w:t>BEGIN TRAN</w:t>
      </w:r>
      <w:r>
        <w:t xml:space="preserve"> + </w:t>
      </w:r>
      <w:r>
        <w:rPr>
          <w:rFonts w:ascii="Consolas" w:hAnsi="Consolas" w:eastAsia="Consolas"/>
          <w:sz w:val="22"/>
        </w:rPr>
        <w:t>EXEC sp_Order_Create ...</w:t>
      </w:r>
      <w:r>
        <w:t xml:space="preserve"> nhưng chưa </w:t>
      </w:r>
      <w:r>
        <w:rPr>
          <w:rFonts w:ascii="Consolas" w:hAnsi="Consolas" w:eastAsia="Consolas"/>
          <w:sz w:val="22"/>
        </w:rPr>
        <w:t>COMMIT</w:t>
      </w:r>
      <w:r>
        <w:t xml:space="preserve">; ở cửa sổ 2 chạy đặt cùng món; quan sát cửa sổ 2 phải chờ, sau khi cửa sổ 1 </w:t>
      </w:r>
      <w:r>
        <w:rPr>
          <w:rFonts w:ascii="Consolas" w:hAnsi="Consolas" w:eastAsia="Consolas"/>
          <w:sz w:val="22"/>
        </w:rPr>
        <w:t>COMMIT</w:t>
      </w:r>
      <w:r>
        <w:t xml:space="preserve"> thì cửa sổ 2 nhận lỗi 50409. Chụp kết quả cho báo cáo (minh chứng US-SYS03).</w:t>
      </w:r>
    </w:p>
    <w:p>
      <w:r>
        <w:rPr>
          <w:b/>
        </w:rPr>
        <w:t>Bước 4. Hủy đơn</w:t>
      </w:r>
      <w:r>
        <w:t xml:space="preserve"> (mục 7.3.5): </w:t>
      </w:r>
      <w:r>
        <w:rPr>
          <w:rFonts w:ascii="Consolas" w:hAnsi="Consolas" w:eastAsia="Consolas"/>
          <w:sz w:val="22"/>
        </w:rPr>
        <w:t>sp_Order_Cancel</w:t>
      </w:r>
      <w:r>
        <w:t xml:space="preserve">, endpoint </w:t>
      </w:r>
      <w:r>
        <w:rPr>
          <w:rFonts w:ascii="Consolas" w:hAnsi="Consolas" w:eastAsia="Consolas"/>
          <w:sz w:val="22"/>
        </w:rPr>
        <w:t>POST /orders/:id/cancel</w:t>
      </w:r>
      <w:r>
        <w:t xml:space="preserve">; màn hình </w:t>
      </w:r>
      <w:r>
        <w:rPr>
          <w:rFonts w:ascii="Consolas" w:hAnsi="Consolas" w:eastAsia="Consolas"/>
          <w:sz w:val="22"/>
        </w:rPr>
        <w:t>app/order/[id].tsx</w:t>
      </w:r>
      <w:r>
        <w:t xml:space="preserve"> có nút Hủy khi </w:t>
      </w:r>
      <w:r>
        <w:rPr>
          <w:rFonts w:ascii="Consolas" w:hAnsi="Consolas" w:eastAsia="Consolas"/>
          <w:sz w:val="22"/>
        </w:rPr>
        <w:t>pending</w:t>
      </w:r>
      <w:r>
        <w:t>, hộp thoại xác nhận (</w:t>
      </w:r>
      <w:r>
        <w:rPr>
          <w:rFonts w:ascii="Consolas" w:hAnsi="Consolas" w:eastAsia="Consolas"/>
          <w:sz w:val="22"/>
        </w:rPr>
        <w:t>Alert.alert</w:t>
      </w:r>
      <w:r>
        <w:t>).</w:t>
      </w:r>
    </w:p>
    <w:p>
      <w:r>
        <w:rPr>
          <w:b/>
        </w:rPr>
        <w:t>Bước 5. Món hết hàng (nhân viên).</w:t>
      </w:r>
      <w:r>
        <w:t xml:space="preserve"> Thủ tục </w:t>
      </w:r>
      <w:r>
        <w:rPr>
          <w:rFonts w:ascii="Consolas" w:hAnsi="Consolas" w:eastAsia="Consolas"/>
          <w:sz w:val="22"/>
        </w:rPr>
        <w:t>sp_Product_SetAvailability</w:t>
      </w:r>
      <w:r>
        <w:t xml:space="preserve"> (đề xuất trong SRS F09.3), endpoint </w:t>
      </w:r>
      <w:r>
        <w:rPr>
          <w:rFonts w:ascii="Consolas" w:hAnsi="Consolas" w:eastAsia="Consolas"/>
          <w:sz w:val="22"/>
        </w:rPr>
        <w:t>PATCH /products/:id/availability</w:t>
      </w:r>
      <w:r>
        <w:t xml:space="preserve"> với </w:t>
      </w:r>
      <w:r>
        <w:rPr>
          <w:rFonts w:ascii="Consolas" w:hAnsi="Consolas" w:eastAsia="Consolas"/>
          <w:sz w:val="22"/>
        </w:rPr>
        <w:t>@Roles(['staff'])</w:t>
      </w:r>
      <w:r>
        <w:t>; màn hình nhân viên có công tắc (</w:t>
      </w:r>
      <w:r>
        <w:rPr>
          <w:rFonts w:ascii="Consolas" w:hAnsi="Consolas" w:eastAsia="Consolas"/>
          <w:sz w:val="22"/>
        </w:rPr>
        <w:t>Switch</w:t>
      </w:r>
      <w:r>
        <w:t>) cho từng món.</w:t>
      </w:r>
    </w:p>
    <w:p>
      <w:r>
        <w:rPr>
          <w:b/>
        </w:rPr>
        <w:t>Bước 6. Báo cáo</w:t>
      </w:r>
      <w:r>
        <w:t xml:space="preserve"> (mục 7.4): </w:t>
      </w:r>
      <w:r>
        <w:rPr>
          <w:rFonts w:ascii="Consolas" w:hAnsi="Consolas" w:eastAsia="Consolas"/>
          <w:sz w:val="22"/>
        </w:rPr>
        <w:t>sp_Report_RevenueByDay</w:t>
      </w:r>
      <w:r>
        <w:t xml:space="preserve">, </w:t>
      </w:r>
      <w:r>
        <w:rPr>
          <w:rFonts w:ascii="Consolas" w:hAnsi="Consolas" w:eastAsia="Consolas"/>
          <w:sz w:val="22"/>
        </w:rPr>
        <w:t>sp_Report_TopProducts</w:t>
      </w:r>
      <w:r>
        <w:t xml:space="preserve">, </w:t>
      </w:r>
      <w:r>
        <w:rPr>
          <w:rFonts w:ascii="Consolas" w:hAnsi="Consolas" w:eastAsia="Consolas"/>
          <w:sz w:val="22"/>
        </w:rPr>
        <w:t>GET /reports/revenue</w:t>
      </w:r>
      <w:r>
        <w:t xml:space="preserve">, </w:t>
      </w:r>
      <w:r>
        <w:rPr>
          <w:rFonts w:ascii="Consolas" w:hAnsi="Consolas" w:eastAsia="Consolas"/>
          <w:sz w:val="22"/>
        </w:rPr>
        <w:t>GET /reports/top-products</w:t>
      </w:r>
      <w:r>
        <w:t>; màn hình báo cáo nhanh của nhân viên hiển thị doanh thu hôm nay và 5 món bán chạy.</w:t>
      </w:r>
    </w:p>
    <w:p>
      <w:r>
        <w:rPr>
          <w:b/>
        </w:rPr>
        <w:t>Bước 7. Yêu thích</w:t>
      </w:r>
      <w:r>
        <w:t xml:space="preserve"> (</w:t>
      </w:r>
      <w:r>
        <w:rPr>
          <w:rFonts w:ascii="Consolas" w:hAnsi="Consolas" w:eastAsia="Consolas"/>
          <w:sz w:val="22"/>
        </w:rPr>
        <w:t>database/05-favorites.sql</w:t>
      </w:r>
      <w:r>
        <w:t xml:space="preserve">): endpoint </w:t>
      </w:r>
      <w:r>
        <w:rPr>
          <w:rFonts w:ascii="Consolas" w:hAnsi="Consolas" w:eastAsia="Consolas"/>
          <w:sz w:val="22"/>
        </w:rPr>
        <w:t>GET/POST/DELETE /favorites</w:t>
      </w:r>
      <w:r>
        <w:t>; nút trái tim dùng optimistic update (mục 7.6.3).</w:t>
      </w:r>
    </w:p>
    <w:p>
      <w:r>
        <w:rPr>
          <w:b/>
        </w:rPr>
        <w:t>Bước 8. Giữ giỏ hàng</w:t>
      </w:r>
      <w:r>
        <w:t xml:space="preserve"> bằng </w:t>
      </w:r>
      <w:r>
        <w:rPr>
          <w:rFonts w:ascii="Consolas" w:hAnsi="Consolas" w:eastAsia="Consolas"/>
          <w:sz w:val="22"/>
        </w:rPr>
        <w:t>persist</w:t>
      </w:r>
      <w:r>
        <w:t xml:space="preserve"> + AsyncStorage (mục 7.6.4); đăng xuất thì xóa giỏ.</w:t>
      </w:r>
    </w:p>
    <w:p>
      <w:r>
        <w:rPr>
          <w:b/>
        </w:rPr>
        <w:t>Bước 9. Cập nhật ERD</w:t>
      </w:r>
      <w:r>
        <w:t xml:space="preserve"> theo các bảng, cột mới.</w:t>
      </w:r>
    </w:p>
    <w:p>
      <w:pPr>
        <w:pStyle w:val="Heading3"/>
      </w:pPr>
      <w:r>
        <w:t>Vibe coding</w:t>
      </w:r>
    </w:p>
    <w:p>
      <w:r>
        <w:t>Giao dịch và khóa là chỗ AI hay sinh mã "trông đúng" nhưng sai khi chạy đồng thời. Cung cấp thủ tục hiện tại và yêu cầu rõ từng điều kiện:</w:t>
      </w:r>
    </w:p>
    <w:p>
      <w:pPr>
        <w:keepNext/>
        <w:spacing w:before="80" w:after="0" w:line="240" w:lineRule="auto"/>
        <w:ind w:left="170"/>
        <w:shd w:val="clear" w:color="auto" w:fill="F1F3F5"/>
      </w:pPr>
      <w:r>
        <w:rPr>
          <w:rFonts w:ascii="Consolas" w:hAnsi="Consolas" w:eastAsia="Consolas"/>
          <w:sz w:val="19"/>
        </w:rPr>
        <w:t>Đây là sp_Order_Create hiện tại (đính kèm) và quy tắc BR-07..BR-10 trong SRS LHU Food (đính kèm).</w:t>
      </w:r>
    </w:p>
    <w:p>
      <w:pPr>
        <w:keepNext/>
        <w:spacing w:before="0" w:after="0" w:line="240" w:lineRule="auto"/>
        <w:ind w:left="170"/>
        <w:shd w:val="clear" w:color="auto" w:fill="F1F3F5"/>
      </w:pPr>
      <w:r>
        <w:rPr>
          <w:rFonts w:ascii="Consolas" w:hAnsi="Consolas" w:eastAsia="Consolas"/>
          <w:sz w:val="19"/>
        </w:rPr>
        <w:t>Viết lại thủ tục cho SQL Server:</w:t>
      </w:r>
    </w:p>
    <w:p>
      <w:pPr>
        <w:keepNext/>
        <w:spacing w:before="0" w:after="0" w:line="240" w:lineRule="auto"/>
        <w:ind w:left="170"/>
        <w:shd w:val="clear" w:color="auto" w:fill="F1F3F5"/>
      </w:pPr>
      <w:r>
        <w:rPr>
          <w:rFonts w:ascii="Consolas" w:hAnsi="Consolas" w:eastAsia="Consolas"/>
          <w:sz w:val="19"/>
        </w:rPr>
        <w:t>- SET XACT_ABORT ON; kiểm tra ISJSON và số lượng &gt; 0 trước giao dịch (THROW 50400).</w:t>
      </w:r>
    </w:p>
    <w:p>
      <w:pPr>
        <w:keepNext/>
        <w:spacing w:before="0" w:after="0" w:line="240" w:lineRule="auto"/>
        <w:ind w:left="170"/>
        <w:shd w:val="clear" w:color="auto" w:fill="F1F3F5"/>
      </w:pPr>
      <w:r>
        <w:rPr>
          <w:rFonts w:ascii="Consolas" w:hAnsi="Consolas" w:eastAsia="Consolas"/>
          <w:sz w:val="19"/>
        </w:rPr>
        <w:t>- Gộp món trùng vào biến bảng.</w:t>
      </w:r>
    </w:p>
    <w:p>
      <w:pPr>
        <w:keepNext/>
        <w:spacing w:before="0" w:after="0" w:line="240" w:lineRule="auto"/>
        <w:ind w:left="170"/>
        <w:shd w:val="clear" w:color="auto" w:fill="F1F3F5"/>
      </w:pPr>
      <w:r>
        <w:rPr>
          <w:rFonts w:ascii="Consolas" w:hAnsi="Consolas" w:eastAsia="Consolas"/>
          <w:sz w:val="19"/>
        </w:rPr>
        <w:t>- Trong BEGIN TRAN: kiểm tra tồn kho với WITH (UPDLOCK, HOLDLOCK) trên Products,</w:t>
      </w:r>
    </w:p>
    <w:p>
      <w:pPr>
        <w:keepNext/>
        <w:spacing w:before="0" w:after="0" w:line="240" w:lineRule="auto"/>
        <w:ind w:left="170"/>
        <w:shd w:val="clear" w:color="auto" w:fill="F1F3F5"/>
      </w:pPr>
      <w:r>
        <w:rPr>
          <w:rFonts w:ascii="Consolas" w:hAnsi="Consolas" w:eastAsia="Consolas"/>
          <w:sz w:val="19"/>
        </w:rPr>
        <w:t xml:space="preserve">  THROW 50409 nếu món ngừng bán hoặc không đủ; INSERT Orders, OrderItems (UnitPrice lấy từ Products);</w:t>
      </w:r>
    </w:p>
    <w:p>
      <w:pPr>
        <w:keepNext/>
        <w:spacing w:before="0" w:after="0" w:line="240" w:lineRule="auto"/>
        <w:ind w:left="170"/>
        <w:shd w:val="clear" w:color="auto" w:fill="F1F3F5"/>
      </w:pPr>
      <w:r>
        <w:rPr>
          <w:rFonts w:ascii="Consolas" w:hAnsi="Consolas" w:eastAsia="Consolas"/>
          <w:sz w:val="19"/>
        </w:rPr>
        <w:t xml:space="preserve">  UPDATE Stock; COMMIT.</w:t>
      </w:r>
    </w:p>
    <w:p>
      <w:pPr>
        <w:keepNext/>
        <w:spacing w:before="0" w:after="0" w:line="240" w:lineRule="auto"/>
        <w:ind w:left="170"/>
        <w:shd w:val="clear" w:color="auto" w:fill="F1F3F5"/>
      </w:pPr>
      <w:r>
        <w:rPr>
          <w:rFonts w:ascii="Consolas" w:hAnsi="Consolas" w:eastAsia="Consolas"/>
          <w:sz w:val="19"/>
        </w:rPr>
        <w:t>- BEGIN CATCH: IF @@TRANCOUNT &gt; 0 ROLLBACK; THROW; (giữ nguyên mã lỗi gốc).</w:t>
      </w:r>
    </w:p>
    <w:p>
      <w:pPr>
        <w:keepNext w:val="0"/>
        <w:spacing w:before="0" w:after="80" w:line="240" w:lineRule="auto"/>
        <w:ind w:left="170"/>
        <w:shd w:val="clear" w:color="auto" w:fill="F1F3F5"/>
      </w:pPr>
      <w:r>
        <w:rPr>
          <w:rFonts w:ascii="Consolas" w:hAnsi="Consolas" w:eastAsia="Consolas"/>
          <w:sz w:val="19"/>
        </w:rPr>
        <w:t>Giải thích vì sao cần UPDLOCK, HOLDLOCK.</w:t>
      </w:r>
    </w:p>
    <w:p>
      <w:r>
        <w:t>Prompt tiếp theo:</w:t>
      </w:r>
    </w:p>
    <w:p>
      <w:pPr>
        <w:keepNext/>
        <w:spacing w:before="80" w:after="0" w:line="240" w:lineRule="auto"/>
        <w:ind w:left="170"/>
        <w:shd w:val="clear" w:color="auto" w:fill="F1F3F5"/>
      </w:pPr>
      <w:r>
        <w:rPr>
          <w:rFonts w:ascii="Consolas" w:hAnsi="Consolas" w:eastAsia="Consolas"/>
          <w:sz w:val="19"/>
        </w:rPr>
        <w:t>Viết hook useToggleFavorite bằng TanStack Query useMutation với optimistic update:</w:t>
      </w:r>
    </w:p>
    <w:p>
      <w:pPr>
        <w:keepNext w:val="0"/>
        <w:spacing w:before="0" w:after="80" w:line="240" w:lineRule="auto"/>
        <w:ind w:left="170"/>
        <w:shd w:val="clear" w:color="auto" w:fill="F1F3F5"/>
      </w:pPr>
      <w:r>
        <w:rPr>
          <w:rFonts w:ascii="Consolas" w:hAnsi="Consolas" w:eastAsia="Consolas"/>
          <w:sz w:val="19"/>
        </w:rPr>
        <w:t>onMutate hủy query ['favorites'], lưu bản cũ, cập nhật cache; onError hoàn tác; onSettled invalidate.</w:t>
      </w:r>
    </w:p>
    <w:p>
      <w:r>
        <w:t>Kiểm tra kết quả AI:</w:t>
      </w:r>
    </w:p>
    <w:p>
      <w:pPr>
        <w:tabs>
          <w:tab w:pos="454" w:val="left"/>
        </w:tabs>
        <w:spacing w:after="60"/>
        <w:ind w:left="454" w:hanging="340"/>
      </w:pPr>
      <w:r>
        <w:t>•</w:t>
        <w:tab/>
      </w:r>
      <w:r>
        <w:rPr>
          <w:rFonts w:ascii="Consolas" w:hAnsi="Consolas" w:eastAsia="Consolas"/>
          <w:sz w:val="22"/>
        </w:rPr>
        <w:t>THROW</w:t>
      </w:r>
      <w:r>
        <w:t xml:space="preserve"> trong </w:t>
      </w:r>
      <w:r>
        <w:rPr>
          <w:rFonts w:ascii="Consolas" w:hAnsi="Consolas" w:eastAsia="Consolas"/>
          <w:sz w:val="22"/>
        </w:rPr>
        <w:t>CATCH</w:t>
      </w:r>
      <w:r>
        <w:t xml:space="preserve"> có giữ mã lỗi gốc không? (</w:t>
      </w:r>
      <w:r>
        <w:rPr>
          <w:rFonts w:ascii="Consolas" w:hAnsi="Consolas" w:eastAsia="Consolas"/>
          <w:sz w:val="22"/>
        </w:rPr>
        <w:t>THROW 50000, ERROR_MESSAGE()...</w:t>
      </w:r>
      <w:r>
        <w:t xml:space="preserve"> là sai: mất mã 50409.)</w:t>
      </w:r>
    </w:p>
    <w:p>
      <w:pPr>
        <w:tabs>
          <w:tab w:pos="454" w:val="left"/>
        </w:tabs>
        <w:spacing w:after="60"/>
        <w:ind w:left="454" w:hanging="340"/>
      </w:pPr>
      <w:r>
        <w:t>•</w:t>
        <w:tab/>
      </w:r>
      <w:r>
        <w:t xml:space="preserve">Kiểm tra tồn kho có nằm </w:t>
      </w:r>
      <w:r>
        <w:rPr>
          <w:b/>
        </w:rPr>
        <w:t>trong</w:t>
      </w:r>
      <w:r>
        <w:t xml:space="preserve"> giao dịch và có khóa không? Kiểm tra trước </w:t>
      </w:r>
      <w:r>
        <w:rPr>
          <w:rFonts w:ascii="Consolas" w:hAnsi="Consolas" w:eastAsia="Consolas"/>
          <w:sz w:val="22"/>
        </w:rPr>
        <w:t>BEGIN TRAN</w:t>
      </w:r>
      <w:r>
        <w:t xml:space="preserve"> là sai.</w:t>
      </w:r>
    </w:p>
    <w:p>
      <w:pPr>
        <w:tabs>
          <w:tab w:pos="454" w:val="left"/>
        </w:tabs>
        <w:spacing w:after="60"/>
        <w:ind w:left="454" w:hanging="340"/>
      </w:pPr>
      <w:r>
        <w:t>•</w:t>
        <w:tab/>
      </w:r>
      <w:r>
        <w:t>Lặp lại bước 3 với thủ tục do AI sinh; nếu tồn kho âm hoặc cả hai đơn đều thành công thì thủ tục sai.</w:t>
      </w:r>
    </w:p>
    <w:p>
      <w:pPr>
        <w:tabs>
          <w:tab w:pos="454" w:val="left"/>
        </w:tabs>
        <w:spacing w:after="60"/>
        <w:ind w:left="454" w:hanging="340"/>
      </w:pPr>
      <w:r>
        <w:t>•</w:t>
        <w:tab/>
      </w:r>
      <w:r>
        <w:t>Optimistic update không được dùng cho đặt hàng (mục 7.6.3).</w:t>
      </w:r>
    </w:p>
    <w:p>
      <w:pPr>
        <w:pStyle w:val="Heading3"/>
      </w:pPr>
      <w:r>
        <w:t>Kiểm tra và hoàn thành</w:t>
      </w:r>
    </w:p>
    <w:p>
      <w:pPr>
        <w:tabs>
          <w:tab w:pos="454" w:val="left"/>
        </w:tabs>
        <w:spacing w:after="60"/>
        <w:ind w:left="454" w:hanging="340"/>
      </w:pPr>
      <w:r>
        <w:t>•</w:t>
        <w:tab/>
      </w:r>
      <w:r>
        <w:t>☐ Đủ tiêu chí US-C04, US-C08, US-SYS03; có ảnh chụp thử nghiệm hai cửa sổ.</w:t>
      </w:r>
    </w:p>
    <w:p>
      <w:pPr>
        <w:tabs>
          <w:tab w:pos="454" w:val="left"/>
        </w:tabs>
        <w:spacing w:after="60"/>
        <w:ind w:left="454" w:hanging="340"/>
      </w:pPr>
      <w:r>
        <w:t>•</w:t>
        <w:tab/>
      </w:r>
      <w:r>
        <w:t xml:space="preserve">☐ Hủy đơn hoàn tồn kho; hủy đơn đã </w:t>
      </w:r>
      <w:r>
        <w:rPr>
          <w:rFonts w:ascii="Consolas" w:hAnsi="Consolas" w:eastAsia="Consolas"/>
          <w:sz w:val="22"/>
        </w:rPr>
        <w:t>preparing</w:t>
      </w:r>
      <w:r>
        <w:t xml:space="preserve"> nhận 409.</w:t>
      </w:r>
    </w:p>
    <w:p>
      <w:pPr>
        <w:tabs>
          <w:tab w:pos="454" w:val="left"/>
        </w:tabs>
        <w:spacing w:after="60"/>
        <w:ind w:left="454" w:hanging="340"/>
      </w:pPr>
      <w:r>
        <w:t>•</w:t>
        <w:tab/>
      </w:r>
      <w:r>
        <w:t>☐ Yêu thích đổi ngay khi bấm, lỗi mạng thì tự hoàn tác.</w:t>
      </w:r>
    </w:p>
    <w:p>
      <w:pPr>
        <w:tabs>
          <w:tab w:pos="454" w:val="left"/>
        </w:tabs>
        <w:spacing w:after="60"/>
        <w:ind w:left="454" w:hanging="340"/>
      </w:pPr>
      <w:r>
        <w:t>•</w:t>
        <w:tab/>
      </w:r>
      <w:r>
        <w:t>☐ Tắt mở lại ứng dụng giỏ hàng còn nguyên.</w:t>
      </w:r>
    </w:p>
    <w:p>
      <w:pPr>
        <w:tabs>
          <w:tab w:pos="454" w:val="left"/>
        </w:tabs>
        <w:spacing w:after="60"/>
        <w:ind w:left="454" w:hanging="340"/>
      </w:pPr>
      <w:r>
        <w:t>•</w:t>
        <w:tab/>
      </w:r>
      <w:r>
        <w:t>☐ Nhân viên bật/tắt món và xem báo cáo nhanh; khách không gọi được các API này (403).</w:t>
      </w:r>
    </w:p>
    <w:p>
      <w:pPr>
        <w:tabs>
          <w:tab w:pos="454" w:val="left"/>
        </w:tabs>
        <w:spacing w:after="60"/>
        <w:ind w:left="454" w:hanging="340"/>
      </w:pPr>
      <w:r>
        <w:t>•</w:t>
        <w:tab/>
      </w:r>
      <w:r>
        <w:t xml:space="preserve">☐ </w:t>
      </w:r>
      <w:r>
        <w:rPr>
          <w:rFonts w:ascii="Consolas" w:hAnsi="Consolas" w:eastAsia="Consolas"/>
          <w:sz w:val="22"/>
        </w:rPr>
        <w:t>database/</w:t>
      </w:r>
      <w:r>
        <w:t xml:space="preserve"> chạy lại từ đầu được; ERD đã cập nhật.</w:t>
      </w:r>
    </w:p>
    <w:p>
      <w:pPr>
        <w:pStyle w:val="Heading2"/>
      </w:pPr>
      <w:r>
        <w:t>Tài liệu tham khảo</w:t>
      </w:r>
    </w:p>
    <w:p>
      <w:r>
        <w:t xml:space="preserve">[1] Microsoft, “Transactions (Transact-SQL),” </w:t>
      </w:r>
      <w:r>
        <w:rPr>
          <w:i/>
        </w:rPr>
        <w:t>Microsoft Learn</w:t>
      </w:r>
      <w:r>
        <w:t>. Accessed: Oct. 30, 2026. [Online]. Available: https://learn.microsoft.com/sql/t-sql/language-elements/transactions-transact-sql</w:t>
      </w:r>
    </w:p>
    <w:p>
      <w:r>
        <w:t xml:space="preserve">[2] Microsoft, “TRY...CATCH (Transact-SQL),” </w:t>
      </w:r>
      <w:r>
        <w:rPr>
          <w:i/>
        </w:rPr>
        <w:t>Microsoft Learn</w:t>
      </w:r>
      <w:r>
        <w:t>. Accessed: Oct. 30, 2026. [Online]. Available: https://learn.microsoft.com/sql/t-sql/language-elements/try-catch-transact-sql</w:t>
      </w:r>
    </w:p>
    <w:p>
      <w:r>
        <w:t xml:space="preserve">[3] Microsoft, “SET XACT_ABORT (Transact-SQL),” </w:t>
      </w:r>
      <w:r>
        <w:rPr>
          <w:i/>
        </w:rPr>
        <w:t>Microsoft Learn</w:t>
      </w:r>
      <w:r>
        <w:t>. Accessed: Oct. 30, 2026. [Online]. Available: https://learn.microsoft.com/sql/t-sql/statements/set-xact-abort-transact-sql</w:t>
      </w:r>
    </w:p>
    <w:p>
      <w:r>
        <w:t xml:space="preserve">[4] Microsoft, “Table hints (Transact-SQL),” </w:t>
      </w:r>
      <w:r>
        <w:rPr>
          <w:i/>
        </w:rPr>
        <w:t>Microsoft Learn</w:t>
      </w:r>
      <w:r>
        <w:t>. Accessed: Oct. 30, 2026. [Online]. Available: https://learn.microsoft.com/sql/t-sql/queries/hints-transact-sql-table</w:t>
      </w:r>
    </w:p>
    <w:p>
      <w:r>
        <w:t xml:space="preserve">[5] Microsoft, “Indexes,” </w:t>
      </w:r>
      <w:r>
        <w:rPr>
          <w:i/>
        </w:rPr>
        <w:t>Microsoft Learn</w:t>
      </w:r>
      <w:r>
        <w:t>. Accessed: Oct. 30, 2026. [Online]. Available: https://learn.microsoft.com/sql/relational-databases/indexes/indexes</w:t>
      </w:r>
    </w:p>
    <w:p>
      <w:r>
        <w:t xml:space="preserve">[6] TanStack, “Optimistic Updates,” </w:t>
      </w:r>
      <w:r>
        <w:rPr>
          <w:i/>
        </w:rPr>
        <w:t>TanStack Query Documentation</w:t>
      </w:r>
      <w:r>
        <w:t>. Accessed: Oct. 30, 2026. [Online]. Available: https://tanstack.com/query/latest/docs/framework/react/guides/optimistic-updates</w:t>
      </w:r>
    </w:p>
    <w:p>
      <w:r>
        <w:t xml:space="preserve">[7] Poimandres, “persist,” </w:t>
      </w:r>
      <w:r>
        <w:rPr>
          <w:i/>
        </w:rPr>
        <w:t>Zustand Documentation</w:t>
      </w:r>
      <w:r>
        <w:t>. Accessed: Oct. 31, 2026. [Online]. Available: https://zustand.docs.pmnd.rs/reference/middlewares/persist</w:t>
      </w:r>
    </w:p>
    <w:p>
      <w:pPr>
        <w:pStyle w:val="Heading1"/>
        <w:pageBreakBefore/>
      </w:pPr>
      <w:r>
        <w:t>Chương 8. Tính năng thiết bị: Camera, Ảnh, Vị trí và Bản đồ</w:t>
      </w:r>
    </w:p>
    <w:p>
      <w:pPr>
        <w:pStyle w:val="Heading2"/>
      </w:pPr>
      <w:r>
        <w:t>Mục tiêu chương</w:t>
      </w:r>
    </w:p>
    <w:p>
      <w:r>
        <w:t>Sau khi học xong chương này, bạn có thể:</w:t>
      </w:r>
    </w:p>
    <w:p>
      <w:pPr>
        <w:tabs>
          <w:tab w:pos="454" w:val="left"/>
        </w:tabs>
        <w:spacing w:after="60"/>
        <w:ind w:left="454" w:hanging="340"/>
      </w:pPr>
      <w:r>
        <w:t>•</w:t>
        <w:tab/>
      </w:r>
      <w:r>
        <w:t>Giải thích mô hình quyền truy cập trên Android và cách xin quyền đúng cách.</w:t>
      </w:r>
    </w:p>
    <w:p>
      <w:pPr>
        <w:tabs>
          <w:tab w:pos="454" w:val="left"/>
        </w:tabs>
        <w:spacing w:after="60"/>
        <w:ind w:left="454" w:hanging="340"/>
      </w:pPr>
      <w:r>
        <w:t>•</w:t>
        <w:tab/>
      </w:r>
      <w:r>
        <w:t>Chụp hoặc chọn ảnh, nén ảnh và tải lên API NestJS; lưu thông tin ảnh vào SQL Server qua stored procedure.</w:t>
      </w:r>
    </w:p>
    <w:p>
      <w:pPr>
        <w:tabs>
          <w:tab w:pos="454" w:val="left"/>
        </w:tabs>
        <w:spacing w:after="60"/>
        <w:ind w:left="454" w:hanging="340"/>
      </w:pPr>
      <w:r>
        <w:t>•</w:t>
        <w:tab/>
      </w:r>
      <w:r>
        <w:t>Lấy vị trí hiện tại, hiển thị bản đồ và tính khoảng cách giữa hai tọa độ.</w:t>
      </w:r>
    </w:p>
    <w:p>
      <w:pPr>
        <w:tabs>
          <w:tab w:pos="454" w:val="left"/>
        </w:tabs>
        <w:spacing w:after="60"/>
        <w:ind w:left="454" w:hanging="340"/>
      </w:pPr>
      <w:r>
        <w:t>•</w:t>
        <w:tab/>
      </w:r>
      <w:r>
        <w:t>Quyết định khi nào dùng Expo Go, khi nào cần development build.</w:t>
      </w:r>
    </w:p>
    <w:p>
      <w:pPr>
        <w:pStyle w:val="Heading2"/>
      </w:pPr>
      <w:r>
        <w:t>8.1. Quyền truy cập trên thiết bị</w:t>
      </w:r>
    </w:p>
    <w:p>
      <w:pPr>
        <w:pStyle w:val="Heading3"/>
      </w:pPr>
      <w:r>
        <w:t>8.1.1. Mô hình quyền</w:t>
      </w:r>
    </w:p>
    <w:p>
      <w:r>
        <w:t xml:space="preserve">Từ Android 6.0, các quyền nhạy cảm (camera, vị trí, micro, ảnh) là </w:t>
      </w:r>
      <w:r>
        <w:rPr>
          <w:b/>
        </w:rPr>
        <w:t>quyền thời gian chạy (runtime permission)</w:t>
      </w:r>
      <w:r>
        <w:t>: ứng dụng phải hỏi người dùng khi cần, và người dùng có thể từ chối hoặc thu hồi bất cứ lúc nào trong Cài đặt. Android có thể cho người dùng chọn "Chỉ lần này" hoặc chỉ cấp quyền chọn một số ảnh thay vì toàn bộ thư viện. iOS có mô hình tương tự và bắt buộc lời giải thích cho từng quyền [1].</w:t>
      </w:r>
    </w:p>
    <w:p>
      <w:r>
        <w:t>Mỗi lần xin quyền có ba kết quả cần xử lý:</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2649"/>
            <w:shd w:val="clear" w:color="auto" w:fill="E7F1FF"/>
          </w:tcPr>
          <w:p>
            <w:pPr>
              <w:spacing w:after="0"/>
            </w:pPr>
            <w:r>
              <w:rPr>
                <w:b/>
                <w:sz w:val="22"/>
              </w:rPr>
              <w:t>Trạng thái</w:t>
            </w:r>
          </w:p>
        </w:tc>
        <w:tc>
          <w:tcPr>
            <w:tcW w:type="dxa" w:w="1739"/>
            <w:shd w:val="clear" w:color="auto" w:fill="E7F1FF"/>
          </w:tcPr>
          <w:p>
            <w:pPr>
              <w:spacing w:after="0"/>
            </w:pPr>
            <w:r>
              <w:rPr>
                <w:b/>
                <w:sz w:val="22"/>
              </w:rPr>
              <w:t>Ý nghĩa</w:t>
            </w:r>
          </w:p>
        </w:tc>
        <w:tc>
          <w:tcPr>
            <w:tcW w:type="dxa" w:w="4683"/>
            <w:shd w:val="clear" w:color="auto" w:fill="E7F1FF"/>
          </w:tcPr>
          <w:p>
            <w:pPr>
              <w:spacing w:after="0"/>
            </w:pPr>
            <w:r>
              <w:rPr>
                <w:b/>
                <w:sz w:val="22"/>
              </w:rPr>
              <w:t>Ứng dụng nên làm</w:t>
            </w:r>
          </w:p>
        </w:tc>
      </w:tr>
      <w:tr>
        <w:tc>
          <w:tcPr>
            <w:tcW w:type="dxa" w:w="2649"/>
          </w:tcPr>
          <w:p>
            <w:pPr>
              <w:spacing w:after="0"/>
            </w:pPr>
            <w:r>
              <w:rPr>
                <w:rFonts w:ascii="Consolas" w:hAnsi="Consolas" w:eastAsia="Consolas"/>
                <w:sz w:val="18"/>
              </w:rPr>
              <w:t>granted</w:t>
            </w:r>
          </w:p>
        </w:tc>
        <w:tc>
          <w:tcPr>
            <w:tcW w:type="dxa" w:w="1739"/>
          </w:tcPr>
          <w:p>
            <w:pPr>
              <w:spacing w:after="0"/>
            </w:pPr>
            <w:r>
              <w:rPr>
                <w:sz w:val="22"/>
              </w:rPr>
              <w:t>Đã cho phép</w:t>
            </w:r>
          </w:p>
        </w:tc>
        <w:tc>
          <w:tcPr>
            <w:tcW w:type="dxa" w:w="4683"/>
          </w:tcPr>
          <w:p>
            <w:pPr>
              <w:spacing w:after="0"/>
            </w:pPr>
            <w:r>
              <w:rPr>
                <w:sz w:val="22"/>
              </w:rPr>
              <w:t>Tiếp tục tính năng</w:t>
            </w:r>
          </w:p>
        </w:tc>
      </w:tr>
      <w:tr>
        <w:tc>
          <w:tcPr>
            <w:tcW w:type="dxa" w:w="2649"/>
          </w:tcPr>
          <w:p>
            <w:pPr>
              <w:spacing w:after="0"/>
            </w:pPr>
            <w:r>
              <w:rPr>
                <w:rFonts w:ascii="Consolas" w:hAnsi="Consolas" w:eastAsia="Consolas"/>
                <w:sz w:val="18"/>
              </w:rPr>
              <w:t>denied</w:t>
            </w:r>
            <w:r>
              <w:rPr>
                <w:sz w:val="22"/>
              </w:rPr>
              <w:t xml:space="preserve">, </w:t>
            </w:r>
            <w:r>
              <w:rPr>
                <w:rFonts w:ascii="Consolas" w:hAnsi="Consolas" w:eastAsia="Consolas"/>
                <w:sz w:val="18"/>
              </w:rPr>
              <w:t>canAskAgain = true</w:t>
            </w:r>
          </w:p>
        </w:tc>
        <w:tc>
          <w:tcPr>
            <w:tcW w:type="dxa" w:w="1739"/>
          </w:tcPr>
          <w:p>
            <w:pPr>
              <w:spacing w:after="0"/>
            </w:pPr>
            <w:r>
              <w:rPr>
                <w:sz w:val="22"/>
              </w:rPr>
              <w:t>Từ chối lần này</w:t>
            </w:r>
          </w:p>
        </w:tc>
        <w:tc>
          <w:tcPr>
            <w:tcW w:type="dxa" w:w="4683"/>
          </w:tcPr>
          <w:p>
            <w:pPr>
              <w:spacing w:after="0"/>
            </w:pPr>
            <w:r>
              <w:rPr>
                <w:sz w:val="22"/>
              </w:rPr>
              <w:t>Giải thích lại, cho phép thử lần sau</w:t>
            </w:r>
          </w:p>
        </w:tc>
      </w:tr>
      <w:tr>
        <w:tc>
          <w:tcPr>
            <w:tcW w:type="dxa" w:w="2649"/>
          </w:tcPr>
          <w:p>
            <w:pPr>
              <w:spacing w:after="0"/>
            </w:pPr>
            <w:r>
              <w:rPr>
                <w:rFonts w:ascii="Consolas" w:hAnsi="Consolas" w:eastAsia="Consolas"/>
                <w:sz w:val="18"/>
              </w:rPr>
              <w:t>denied</w:t>
            </w:r>
            <w:r>
              <w:rPr>
                <w:sz w:val="22"/>
              </w:rPr>
              <w:t xml:space="preserve">, </w:t>
            </w:r>
            <w:r>
              <w:rPr>
                <w:rFonts w:ascii="Consolas" w:hAnsi="Consolas" w:eastAsia="Consolas"/>
                <w:sz w:val="18"/>
              </w:rPr>
              <w:t>canAskAgain = false</w:t>
            </w:r>
          </w:p>
        </w:tc>
        <w:tc>
          <w:tcPr>
            <w:tcW w:type="dxa" w:w="1739"/>
          </w:tcPr>
          <w:p>
            <w:pPr>
              <w:spacing w:after="0"/>
            </w:pPr>
            <w:r>
              <w:rPr>
                <w:sz w:val="22"/>
              </w:rPr>
              <w:t>Từ chối và không hỏi lại</w:t>
            </w:r>
          </w:p>
        </w:tc>
        <w:tc>
          <w:tcPr>
            <w:tcW w:type="dxa" w:w="4683"/>
          </w:tcPr>
          <w:p>
            <w:pPr>
              <w:spacing w:after="0"/>
            </w:pPr>
            <w:r>
              <w:rPr>
                <w:sz w:val="22"/>
              </w:rPr>
              <w:t xml:space="preserve">Hướng dẫn mở Cài đặt bằng </w:t>
            </w:r>
            <w:r>
              <w:rPr>
                <w:rFonts w:ascii="Consolas" w:hAnsi="Consolas" w:eastAsia="Consolas"/>
                <w:sz w:val="18"/>
              </w:rPr>
              <w:t>Linking.openSettings()</w:t>
            </w:r>
          </w:p>
        </w:tc>
      </w:tr>
    </w:tbl>
    <w:p>
      <w:pPr>
        <w:spacing w:after="0"/>
      </w:pPr>
    </w:p>
    <w:p>
      <w:pPr>
        <w:pStyle w:val="Heading3"/>
      </w:pPr>
      <w:r>
        <w:t>8.1.2. Nguyên tắc xin quyền</w:t>
      </w:r>
    </w:p>
    <w:p>
      <w:pPr>
        <w:tabs>
          <w:tab w:pos="454" w:val="left"/>
        </w:tabs>
        <w:spacing w:after="60"/>
        <w:ind w:left="454" w:hanging="340"/>
      </w:pPr>
      <w:r>
        <w:t>1.</w:t>
        <w:tab/>
      </w:r>
      <w:r>
        <w:rPr>
          <w:b/>
        </w:rPr>
        <w:t>Xin đúng lúc:</w:t>
      </w:r>
      <w:r>
        <w:t xml:space="preserve"> khi người dùng bấm chức năng cần quyền, không xin tất cả ngay lúc mở app [2].</w:t>
      </w:r>
    </w:p>
    <w:p>
      <w:pPr>
        <w:tabs>
          <w:tab w:pos="454" w:val="left"/>
        </w:tabs>
        <w:spacing w:after="60"/>
        <w:ind w:left="454" w:hanging="340"/>
      </w:pPr>
      <w:r>
        <w:t>2.</w:t>
        <w:tab/>
      </w:r>
      <w:r>
        <w:rPr>
          <w:b/>
        </w:rPr>
        <w:t>Giải thích trước:</w:t>
      </w:r>
      <w:r>
        <w:t xml:space="preserve"> cho người dùng biết vì sao cần quyền, bằng một dòng chữ hoặc màn hình ngắn trước hộp thoại của hệ thống.</w:t>
      </w:r>
    </w:p>
    <w:p>
      <w:pPr>
        <w:tabs>
          <w:tab w:pos="454" w:val="left"/>
        </w:tabs>
        <w:spacing w:after="60"/>
        <w:ind w:left="454" w:hanging="340"/>
      </w:pPr>
      <w:r>
        <w:t>3.</w:t>
        <w:tab/>
      </w:r>
      <w:r>
        <w:rPr>
          <w:b/>
        </w:rPr>
        <w:t>Xin ít nhất có thể:</w:t>
      </w:r>
      <w:r>
        <w:t xml:space="preserve"> vị trí "khi dùng ứng dụng" thay cho vị trí nền; chọn ảnh từ thư viện thường không cần quyền đọc toàn bộ thư viện.</w:t>
      </w:r>
    </w:p>
    <w:p>
      <w:pPr>
        <w:tabs>
          <w:tab w:pos="454" w:val="left"/>
        </w:tabs>
        <w:spacing w:after="60"/>
        <w:ind w:left="454" w:hanging="340"/>
      </w:pPr>
      <w:r>
        <w:t>4.</w:t>
        <w:tab/>
      </w:r>
      <w:r>
        <w:rPr>
          <w:b/>
        </w:rPr>
        <w:t>Ứng dụng vẫn chạy khi bị từ chối:</w:t>
      </w:r>
      <w:r>
        <w:t xml:space="preserve"> chỉ tính năng đó bị hạn chế.</w:t>
      </w:r>
    </w:p>
    <w:p>
      <w:pPr>
        <w:pStyle w:val="Heading3"/>
      </w:pPr>
      <w:r>
        <w:t>8.1.3. Khai báo quyền trong app.json</w:t>
      </w:r>
    </w:p>
    <w:p>
      <w:r>
        <w:t xml:space="preserve">Các thư viện Expo cấu hình quyền qua </w:t>
      </w:r>
      <w:r>
        <w:rPr>
          <w:b/>
        </w:rPr>
        <w:t>config plugin</w:t>
      </w:r>
      <w:r>
        <w:t xml:space="preserve"> trong </w:t>
      </w:r>
      <w:r>
        <w:rPr>
          <w:rFonts w:ascii="Consolas" w:hAnsi="Consolas" w:eastAsia="Consolas"/>
          <w:sz w:val="22"/>
        </w:rPr>
        <w:t>app.json</w:t>
      </w:r>
      <w:r>
        <w:t>. Lời giải thích hiển thị trên iOS và được dùng khi build bản cài đặt [2]:</w:t>
      </w:r>
    </w:p>
    <w:p>
      <w:pPr>
        <w:keepNext/>
        <w:spacing w:before="80" w:after="0" w:line="240" w:lineRule="auto"/>
        <w:ind w:left="170"/>
        <w:shd w:val="clear" w:color="auto" w:fill="F1F3F5"/>
      </w:pPr>
      <w:r>
        <w:rPr>
          <w:rFonts w:ascii="Consolas" w:hAnsi="Consolas" w:eastAsia="Consolas"/>
          <w:sz w:val="19"/>
        </w:rPr>
        <w:t>{</w:t>
      </w:r>
    </w:p>
    <w:p>
      <w:pPr>
        <w:keepNext/>
        <w:spacing w:before="0" w:after="0" w:line="240" w:lineRule="auto"/>
        <w:ind w:left="170"/>
        <w:shd w:val="clear" w:color="auto" w:fill="F1F3F5"/>
      </w:pPr>
      <w:r>
        <w:rPr>
          <w:rFonts w:ascii="Consolas" w:hAnsi="Consolas" w:eastAsia="Consolas"/>
          <w:sz w:val="19"/>
        </w:rPr>
        <w:t xml:space="preserve">  "expo": {</w:t>
      </w:r>
    </w:p>
    <w:p>
      <w:pPr>
        <w:keepNext/>
        <w:spacing w:before="0" w:after="0" w:line="240" w:lineRule="auto"/>
        <w:ind w:left="170"/>
        <w:shd w:val="clear" w:color="auto" w:fill="F1F3F5"/>
      </w:pPr>
      <w:r>
        <w:rPr>
          <w:rFonts w:ascii="Consolas" w:hAnsi="Consolas" w:eastAsia="Consolas"/>
          <w:sz w:val="19"/>
        </w:rPr>
        <w:t xml:space="preserve">    "plugins": [</w:t>
      </w:r>
    </w:p>
    <w:p>
      <w:pPr>
        <w:keepNext/>
        <w:spacing w:before="0" w:after="0" w:line="240" w:lineRule="auto"/>
        <w:ind w:left="170"/>
        <w:shd w:val="clear" w:color="auto" w:fill="F1F3F5"/>
      </w:pPr>
      <w:r>
        <w:rPr>
          <w:rFonts w:ascii="Consolas" w:hAnsi="Consolas" w:eastAsia="Consolas"/>
          <w:sz w:val="19"/>
        </w:rPr>
        <w:t xml:space="preserve">      ["expo-image-picker", {</w:t>
      </w:r>
    </w:p>
    <w:p>
      <w:pPr>
        <w:keepNext/>
        <w:spacing w:before="0" w:after="0" w:line="240" w:lineRule="auto"/>
        <w:ind w:left="170"/>
        <w:shd w:val="clear" w:color="auto" w:fill="F1F3F5"/>
      </w:pPr>
      <w:r>
        <w:rPr>
          <w:rFonts w:ascii="Consolas" w:hAnsi="Consolas" w:eastAsia="Consolas"/>
          <w:sz w:val="19"/>
        </w:rPr>
        <w:t xml:space="preserve">        "photosPermission": "LHU Food cần truy cập ảnh để bạn chọn ảnh đại diện.",</w:t>
      </w:r>
    </w:p>
    <w:p>
      <w:pPr>
        <w:keepNext/>
        <w:spacing w:before="0" w:after="0" w:line="240" w:lineRule="auto"/>
        <w:ind w:left="170"/>
        <w:shd w:val="clear" w:color="auto" w:fill="F1F3F5"/>
      </w:pPr>
      <w:r>
        <w:rPr>
          <w:rFonts w:ascii="Consolas" w:hAnsi="Consolas" w:eastAsia="Consolas"/>
          <w:sz w:val="19"/>
        </w:rPr>
        <w:t xml:space="preserve">        "cameraPermission": "LHU Food cần camera để bạn chụp ảnh đại diện."</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xml:space="preserve">      ["expo-location", {</w:t>
      </w:r>
    </w:p>
    <w:p>
      <w:pPr>
        <w:keepNext/>
        <w:spacing w:before="0" w:after="0" w:line="240" w:lineRule="auto"/>
        <w:ind w:left="170"/>
        <w:shd w:val="clear" w:color="auto" w:fill="F1F3F5"/>
      </w:pPr>
      <w:r>
        <w:rPr>
          <w:rFonts w:ascii="Consolas" w:hAnsi="Consolas" w:eastAsia="Consolas"/>
          <w:sz w:val="19"/>
        </w:rPr>
        <w:t xml:space="preserve">        "locationWhenInUsePermission": "LHU Food dùng vị trí để tìm quầy căn tin gần bạn."</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xml:space="preserve">  }</w:t>
      </w:r>
    </w:p>
    <w:p>
      <w:pPr>
        <w:keepNext w:val="0"/>
        <w:spacing w:before="0" w:after="80" w:line="240" w:lineRule="auto"/>
        <w:ind w:left="170"/>
        <w:shd w:val="clear" w:color="auto" w:fill="F1F3F5"/>
      </w:pPr>
      <w:r>
        <w:rPr>
          <w:rFonts w:ascii="Consolas" w:hAnsi="Consolas" w:eastAsia="Consolas"/>
          <w:sz w:val="19"/>
        </w:rPr>
        <w:t>}</w:t>
      </w:r>
    </w:p>
    <w:p>
      <w:r>
        <w:t xml:space="preserve">Sau khi sửa phần </w:t>
      </w:r>
      <w:r>
        <w:rPr>
          <w:rFonts w:ascii="Consolas" w:hAnsi="Consolas" w:eastAsia="Consolas"/>
          <w:sz w:val="22"/>
        </w:rPr>
        <w:t>plugins</w:t>
      </w:r>
      <w:r>
        <w:t xml:space="preserve">, khởi động lại </w:t>
      </w:r>
      <w:r>
        <w:rPr>
          <w:rFonts w:ascii="Consolas" w:hAnsi="Consolas" w:eastAsia="Consolas"/>
          <w:sz w:val="22"/>
        </w:rPr>
        <w:t>npx expo start</w:t>
      </w:r>
      <w:r>
        <w:t>. Với development build, cần build lại thì cấu hình native mới có hiệu lực.</w:t>
      </w:r>
    </w:p>
    <w:p>
      <w:pPr>
        <w:pStyle w:val="Heading2"/>
      </w:pPr>
      <w:r>
        <w:t>8.2. Chụp và chọn ảnh</w:t>
      </w:r>
    </w:p>
    <w:p>
      <w:pPr>
        <w:pStyle w:val="Heading3"/>
      </w:pPr>
      <w:r>
        <w:t>8.2.1. expo-image-picker</w:t>
      </w:r>
    </w:p>
    <w:p>
      <w:r>
        <w:t xml:space="preserve">Cài đặt: </w:t>
      </w:r>
      <w:r>
        <w:rPr>
          <w:rFonts w:ascii="Consolas" w:hAnsi="Consolas" w:eastAsia="Consolas"/>
          <w:sz w:val="22"/>
        </w:rPr>
        <w:t>npx expo install expo-image-picker</w:t>
      </w:r>
      <w:r>
        <w:t xml:space="preserve"> [3].</w:t>
      </w:r>
    </w:p>
    <w:p>
      <w:r>
        <w:rPr>
          <w:rFonts w:ascii="Consolas" w:hAnsi="Consolas" w:eastAsia="Consolas"/>
          <w:sz w:val="22"/>
        </w:rPr>
        <w:t>hooks/useAvatarPicker.ts</w:t>
      </w:r>
      <w:r>
        <w:t>:</w:t>
      </w:r>
    </w:p>
    <w:p>
      <w:pPr>
        <w:keepNext w:val="0"/>
        <w:spacing w:before="80" w:after="0" w:line="240" w:lineRule="auto"/>
        <w:ind w:left="170"/>
        <w:shd w:val="clear" w:color="auto" w:fill="F1F3F5"/>
      </w:pPr>
      <w:r>
        <w:rPr>
          <w:rFonts w:ascii="Consolas" w:hAnsi="Consolas" w:eastAsia="Consolas"/>
          <w:sz w:val="19"/>
        </w:rPr>
        <w:t>import * as ImagePicker from 'expo-image-picker';</w:t>
      </w:r>
    </w:p>
    <w:p>
      <w:pPr>
        <w:keepNext w:val="0"/>
        <w:spacing w:before="0" w:after="0" w:line="240" w:lineRule="auto"/>
        <w:ind w:left="170"/>
        <w:shd w:val="clear" w:color="auto" w:fill="F1F3F5"/>
      </w:pPr>
      <w:r>
        <w:rPr>
          <w:rFonts w:ascii="Consolas" w:hAnsi="Consolas" w:eastAsia="Consolas"/>
          <w:sz w:val="19"/>
        </w:rPr>
        <w:t>import { Alert, Linking } from 'react-native';</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const OPTIONS: ImagePicker.ImagePickerOptions = {</w:t>
      </w:r>
    </w:p>
    <w:p>
      <w:pPr>
        <w:keepNext w:val="0"/>
        <w:spacing w:before="0" w:after="0" w:line="240" w:lineRule="auto"/>
        <w:ind w:left="170"/>
        <w:shd w:val="clear" w:color="auto" w:fill="F1F3F5"/>
      </w:pPr>
      <w:r>
        <w:rPr>
          <w:rFonts w:ascii="Consolas" w:hAnsi="Consolas" w:eastAsia="Consolas"/>
          <w:sz w:val="19"/>
        </w:rPr>
        <w:t xml:space="preserve">  mediaTypes: ['images'],</w:t>
      </w:r>
    </w:p>
    <w:p>
      <w:pPr>
        <w:keepNext w:val="0"/>
        <w:spacing w:before="0" w:after="0" w:line="240" w:lineRule="auto"/>
        <w:ind w:left="170"/>
        <w:shd w:val="clear" w:color="auto" w:fill="F1F3F5"/>
      </w:pPr>
      <w:r>
        <w:rPr>
          <w:rFonts w:ascii="Consolas" w:hAnsi="Consolas" w:eastAsia="Consolas"/>
          <w:sz w:val="19"/>
        </w:rPr>
        <w:t xml:space="preserve">  allowsEditing: true,</w:t>
      </w:r>
    </w:p>
    <w:p>
      <w:pPr>
        <w:keepNext w:val="0"/>
        <w:spacing w:before="0" w:after="0" w:line="240" w:lineRule="auto"/>
        <w:ind w:left="170"/>
        <w:shd w:val="clear" w:color="auto" w:fill="F1F3F5"/>
      </w:pPr>
      <w:r>
        <w:rPr>
          <w:rFonts w:ascii="Consolas" w:hAnsi="Consolas" w:eastAsia="Consolas"/>
          <w:sz w:val="19"/>
        </w:rPr>
        <w:t xml:space="preserve">  aspect: [1, 1],</w:t>
      </w:r>
    </w:p>
    <w:p>
      <w:pPr>
        <w:keepNext w:val="0"/>
        <w:spacing w:before="0" w:after="0" w:line="240" w:lineRule="auto"/>
        <w:ind w:left="170"/>
        <w:shd w:val="clear" w:color="auto" w:fill="F1F3F5"/>
      </w:pPr>
      <w:r>
        <w:rPr>
          <w:rFonts w:ascii="Consolas" w:hAnsi="Consolas" w:eastAsia="Consolas"/>
          <w:sz w:val="19"/>
        </w:rPr>
        <w:t xml:space="preserve">  quality: 0.6,</w:t>
      </w:r>
    </w:p>
    <w:p>
      <w:pPr>
        <w:keepNext w:val="0"/>
        <w:spacing w:before="0" w:after="0" w:line="240" w:lineRule="auto"/>
        <w:ind w:left="170"/>
        <w:shd w:val="clear" w:color="auto" w:fill="F1F3F5"/>
      </w:pPr>
      <w:r>
        <w:rPr>
          <w:rFonts w:ascii="Consolas" w:hAnsi="Consolas" w:eastAsia="Consolas"/>
          <w:sz w:val="19"/>
        </w:rPr>
        <w:t>};</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async function ensureCameraPermission(): Promise&lt;boolean&gt; {</w:t>
      </w:r>
    </w:p>
    <w:p>
      <w:pPr>
        <w:keepNext w:val="0"/>
        <w:spacing w:before="0" w:after="0" w:line="240" w:lineRule="auto"/>
        <w:ind w:left="170"/>
        <w:shd w:val="clear" w:color="auto" w:fill="F1F3F5"/>
      </w:pPr>
      <w:r>
        <w:rPr>
          <w:rFonts w:ascii="Consolas" w:hAnsi="Consolas" w:eastAsia="Consolas"/>
          <w:sz w:val="19"/>
        </w:rPr>
        <w:t xml:space="preserve">  const { status, canAskAgain } = await ImagePicker.requestCameraPermissionsAsync();</w:t>
      </w:r>
    </w:p>
    <w:p>
      <w:pPr>
        <w:keepNext w:val="0"/>
        <w:spacing w:before="0" w:after="0" w:line="240" w:lineRule="auto"/>
        <w:ind w:left="170"/>
        <w:shd w:val="clear" w:color="auto" w:fill="F1F3F5"/>
      </w:pPr>
      <w:r>
        <w:rPr>
          <w:rFonts w:ascii="Consolas" w:hAnsi="Consolas" w:eastAsia="Consolas"/>
          <w:sz w:val="19"/>
        </w:rPr>
        <w:t xml:space="preserve">  if (status === 'granted') return true;</w:t>
      </w:r>
    </w:p>
    <w:p>
      <w:pPr>
        <w:keepNext w:val="0"/>
        <w:spacing w:before="0" w:after="0" w:line="240" w:lineRule="auto"/>
        <w:ind w:left="170"/>
        <w:shd w:val="clear" w:color="auto" w:fill="F1F3F5"/>
      </w:pPr>
      <w:r>
        <w:rPr>
          <w:rFonts w:ascii="Consolas" w:hAnsi="Consolas" w:eastAsia="Consolas"/>
          <w:sz w:val="19"/>
        </w:rPr>
        <w:t xml:space="preserve">  if (canAskAgain) {</w:t>
      </w:r>
    </w:p>
    <w:p>
      <w:pPr>
        <w:keepNext w:val="0"/>
        <w:spacing w:before="0" w:after="0" w:line="240" w:lineRule="auto"/>
        <w:ind w:left="170"/>
        <w:shd w:val="clear" w:color="auto" w:fill="F1F3F5"/>
      </w:pPr>
      <w:r>
        <w:rPr>
          <w:rFonts w:ascii="Consolas" w:hAnsi="Consolas" w:eastAsia="Consolas"/>
          <w:sz w:val="19"/>
        </w:rPr>
        <w:t xml:space="preserve">    Alert.alert('Chưa có quyền camera', 'Bạn cần cho phép camera để chụp ảnh đại diện.');</w:t>
      </w:r>
    </w:p>
    <w:p>
      <w:pPr>
        <w:keepNext w:val="0"/>
        <w:spacing w:before="0" w:after="0" w:line="240" w:lineRule="auto"/>
        <w:ind w:left="170"/>
        <w:shd w:val="clear" w:color="auto" w:fill="F1F3F5"/>
      </w:pPr>
      <w:r>
        <w:rPr>
          <w:rFonts w:ascii="Consolas" w:hAnsi="Consolas" w:eastAsia="Consolas"/>
          <w:sz w:val="19"/>
        </w:rPr>
        <w:t xml:space="preserve">  } else {</w:t>
      </w:r>
    </w:p>
    <w:p>
      <w:pPr>
        <w:keepNext w:val="0"/>
        <w:spacing w:before="0" w:after="0" w:line="240" w:lineRule="auto"/>
        <w:ind w:left="170"/>
        <w:shd w:val="clear" w:color="auto" w:fill="F1F3F5"/>
      </w:pPr>
      <w:r>
        <w:rPr>
          <w:rFonts w:ascii="Consolas" w:hAnsi="Consolas" w:eastAsia="Consolas"/>
          <w:sz w:val="19"/>
        </w:rPr>
        <w:t xml:space="preserve">    Alert.alert('Chưa có quyền camera', 'Hãy bật quyền camera cho LHU Food trong Cài đặt.', [</w:t>
      </w:r>
    </w:p>
    <w:p>
      <w:pPr>
        <w:keepNext w:val="0"/>
        <w:spacing w:before="0" w:after="0" w:line="240" w:lineRule="auto"/>
        <w:ind w:left="170"/>
        <w:shd w:val="clear" w:color="auto" w:fill="F1F3F5"/>
      </w:pPr>
      <w:r>
        <w:rPr>
          <w:rFonts w:ascii="Consolas" w:hAnsi="Consolas" w:eastAsia="Consolas"/>
          <w:sz w:val="19"/>
        </w:rPr>
        <w:t xml:space="preserve">      { text: 'Để sau', style: 'cancel' },</w:t>
      </w:r>
    </w:p>
    <w:p>
      <w:pPr>
        <w:keepNext w:val="0"/>
        <w:spacing w:before="0" w:after="0" w:line="240" w:lineRule="auto"/>
        <w:ind w:left="170"/>
        <w:shd w:val="clear" w:color="auto" w:fill="F1F3F5"/>
      </w:pPr>
      <w:r>
        <w:rPr>
          <w:rFonts w:ascii="Consolas" w:hAnsi="Consolas" w:eastAsia="Consolas"/>
          <w:sz w:val="19"/>
        </w:rPr>
        <w:t xml:space="preserve">      { text: 'Mở Cài đặt', onPress: () =&gt; Linking.openSettings() },</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return false;</w:t>
      </w:r>
    </w:p>
    <w:p>
      <w:pPr>
        <w:keepNext w:val="0"/>
        <w:spacing w:before="0" w:after="0" w:line="240" w:lineRule="auto"/>
        <w:ind w:left="170"/>
        <w:shd w:val="clear" w:color="auto" w:fill="F1F3F5"/>
      </w:pPr>
      <w:r>
        <w:rPr>
          <w:rFonts w:ascii="Consolas" w:hAnsi="Consolas" w:eastAsia="Consolas"/>
          <w:sz w:val="19"/>
        </w:rPr>
        <w:t>}</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export async function pickImage(fromCamera: boolean): Promise&lt;string | null&gt; {</w:t>
      </w:r>
    </w:p>
    <w:p>
      <w:pPr>
        <w:keepNext w:val="0"/>
        <w:spacing w:before="0" w:after="0" w:line="240" w:lineRule="auto"/>
        <w:ind w:left="170"/>
        <w:shd w:val="clear" w:color="auto" w:fill="F1F3F5"/>
      </w:pPr>
      <w:r>
        <w:rPr>
          <w:rFonts w:ascii="Consolas" w:hAnsi="Consolas" w:eastAsia="Consolas"/>
          <w:sz w:val="19"/>
        </w:rPr>
        <w:t xml:space="preserve">  if (fromCamera &amp;&amp; !(await ensureCameraPermission())) return null;</w:t>
      </w:r>
    </w:p>
    <w:p>
      <w:pPr>
        <w:keepNext w:val="0"/>
        <w:spacing w:before="0" w:after="0" w:line="240" w:lineRule="auto"/>
        <w:ind w:left="170"/>
        <w:shd w:val="clear" w:color="auto" w:fill="F1F3F5"/>
      </w:pPr>
      <w:r>
        <w:rPr>
          <w:rFonts w:ascii="Consolas" w:hAnsi="Consolas" w:eastAsia="Consolas"/>
          <w:sz w:val="19"/>
        </w:rPr>
        <w:t xml:space="preserve">  const result = fromCamera</w:t>
      </w:r>
    </w:p>
    <w:p>
      <w:pPr>
        <w:keepNext w:val="0"/>
        <w:spacing w:before="0" w:after="0" w:line="240" w:lineRule="auto"/>
        <w:ind w:left="170"/>
        <w:shd w:val="clear" w:color="auto" w:fill="F1F3F5"/>
      </w:pPr>
      <w:r>
        <w:rPr>
          <w:rFonts w:ascii="Consolas" w:hAnsi="Consolas" w:eastAsia="Consolas"/>
          <w:sz w:val="19"/>
        </w:rPr>
        <w:t xml:space="preserve">    ? await ImagePicker.launchCameraAsync(OPTIONS)</w:t>
      </w:r>
    </w:p>
    <w:p>
      <w:pPr>
        <w:keepNext w:val="0"/>
        <w:spacing w:before="0" w:after="0" w:line="240" w:lineRule="auto"/>
        <w:ind w:left="170"/>
        <w:shd w:val="clear" w:color="auto" w:fill="F1F3F5"/>
      </w:pPr>
      <w:r>
        <w:rPr>
          <w:rFonts w:ascii="Consolas" w:hAnsi="Consolas" w:eastAsia="Consolas"/>
          <w:sz w:val="19"/>
        </w:rPr>
        <w:t xml:space="preserve">    : await ImagePicker.launchImageLibraryAsync(OPTIONS);</w:t>
      </w:r>
    </w:p>
    <w:p>
      <w:pPr>
        <w:keepNext w:val="0"/>
        <w:spacing w:before="0" w:after="0" w:line="240" w:lineRule="auto"/>
        <w:ind w:left="170"/>
        <w:shd w:val="clear" w:color="auto" w:fill="F1F3F5"/>
      </w:pPr>
      <w:r>
        <w:rPr>
          <w:rFonts w:ascii="Consolas" w:hAnsi="Consolas" w:eastAsia="Consolas"/>
          <w:sz w:val="19"/>
        </w:rPr>
        <w:t xml:space="preserve">  return result.canceled ? null : result.assets[0].uri;</w:t>
      </w:r>
    </w:p>
    <w:p>
      <w:pPr>
        <w:keepNext w:val="0"/>
        <w:spacing w:before="0" w:after="80" w:line="240" w:lineRule="auto"/>
        <w:ind w:left="170"/>
        <w:shd w:val="clear" w:color="auto" w:fill="F1F3F5"/>
      </w:pPr>
      <w:r>
        <w:rPr>
          <w:rFonts w:ascii="Consolas" w:hAnsi="Consolas" w:eastAsia="Consolas"/>
          <w:sz w:val="19"/>
        </w:rPr>
        <w:t>}</w:t>
      </w:r>
    </w:p>
    <w:p>
      <w:pPr>
        <w:tabs>
          <w:tab w:pos="454" w:val="left"/>
        </w:tabs>
        <w:spacing w:after="60"/>
        <w:ind w:left="454" w:hanging="340"/>
      </w:pPr>
      <w:r>
        <w:t>•</w:t>
        <w:tab/>
      </w:r>
      <w:r>
        <w:rPr>
          <w:rFonts w:ascii="Consolas" w:hAnsi="Consolas" w:eastAsia="Consolas"/>
          <w:sz w:val="22"/>
        </w:rPr>
        <w:t>allowsEditing</w:t>
      </w:r>
      <w:r>
        <w:t xml:space="preserve"> + </w:t>
      </w:r>
      <w:r>
        <w:rPr>
          <w:rFonts w:ascii="Consolas" w:hAnsi="Consolas" w:eastAsia="Consolas"/>
          <w:sz w:val="22"/>
        </w:rPr>
        <w:t>aspect: [1, 1]</w:t>
      </w:r>
      <w:r>
        <w:t>: cho người dùng cắt ảnh vuông.</w:t>
      </w:r>
    </w:p>
    <w:p>
      <w:pPr>
        <w:tabs>
          <w:tab w:pos="454" w:val="left"/>
        </w:tabs>
        <w:spacing w:after="60"/>
        <w:ind w:left="454" w:hanging="340"/>
      </w:pPr>
      <w:r>
        <w:t>•</w:t>
        <w:tab/>
      </w:r>
      <w:r>
        <w:rPr>
          <w:rFonts w:ascii="Consolas" w:hAnsi="Consolas" w:eastAsia="Consolas"/>
          <w:sz w:val="22"/>
        </w:rPr>
        <w:t>quality: 0.6</w:t>
      </w:r>
      <w:r>
        <w:t>: nén JPEG; ảnh đại diện không cần chất lượng gốc vài MB.</w:t>
      </w:r>
    </w:p>
    <w:p>
      <w:pPr>
        <w:tabs>
          <w:tab w:pos="454" w:val="left"/>
        </w:tabs>
        <w:spacing w:after="60"/>
        <w:ind w:left="454" w:hanging="340"/>
      </w:pPr>
      <w:r>
        <w:t>•</w:t>
        <w:tab/>
      </w:r>
      <w:r>
        <w:rPr>
          <w:rFonts w:ascii="Consolas" w:hAnsi="Consolas" w:eastAsia="Consolas"/>
          <w:sz w:val="22"/>
        </w:rPr>
        <w:t>result.assets[0].uri</w:t>
      </w:r>
      <w:r>
        <w:t xml:space="preserve"> là đường dẫn tệp tạm trên thiết bị, dùng để hiển thị và tải lên.</w:t>
      </w:r>
    </w:p>
    <w:p>
      <w:r>
        <w:t xml:space="preserve">Để thu nhỏ kích thước điểm ảnh (ví dụ tối đa 512 × 512) trước khi gửi, dùng thêm </w:t>
      </w:r>
      <w:r>
        <w:rPr>
          <w:rFonts w:ascii="Consolas" w:hAnsi="Consolas" w:eastAsia="Consolas"/>
          <w:sz w:val="22"/>
        </w:rPr>
        <w:t>expo-image-manipulator</w:t>
      </w:r>
      <w:r>
        <w:t>.</w:t>
      </w:r>
    </w:p>
    <w:p>
      <w:pPr>
        <w:pStyle w:val="Heading3"/>
      </w:pPr>
      <w:r>
        <w:t>8.2.2. Tải ảnh lên server</w:t>
      </w:r>
    </w:p>
    <w:p>
      <w:r>
        <w:t xml:space="preserve">Ảnh được gửi dưới dạng </w:t>
      </w:r>
      <w:r>
        <w:rPr>
          <w:rFonts w:ascii="Consolas" w:hAnsi="Consolas" w:eastAsia="Consolas"/>
          <w:sz w:val="22"/>
        </w:rPr>
        <w:t>multipart/form-data</w:t>
      </w:r>
      <w:r>
        <w:t xml:space="preserve">. Trong React Native, phần tử file của </w:t>
      </w:r>
      <w:r>
        <w:rPr>
          <w:rFonts w:ascii="Consolas" w:hAnsi="Consolas" w:eastAsia="Consolas"/>
          <w:sz w:val="22"/>
        </w:rPr>
        <w:t>FormData</w:t>
      </w:r>
      <w:r>
        <w:t xml:space="preserve"> là một đối tượng </w:t>
      </w:r>
      <w:r>
        <w:rPr>
          <w:rFonts w:ascii="Consolas" w:hAnsi="Consolas" w:eastAsia="Consolas"/>
          <w:sz w:val="22"/>
        </w:rPr>
        <w:t>{ uri, name, type }</w:t>
      </w:r>
      <w:r>
        <w:t>:</w:t>
      </w:r>
    </w:p>
    <w:p>
      <w:pPr>
        <w:keepNext/>
        <w:spacing w:before="80" w:after="0" w:line="240" w:lineRule="auto"/>
        <w:ind w:left="170"/>
        <w:shd w:val="clear" w:color="auto" w:fill="F1F3F5"/>
      </w:pPr>
      <w:r>
        <w:rPr>
          <w:rFonts w:ascii="Consolas" w:hAnsi="Consolas" w:eastAsia="Consolas"/>
          <w:sz w:val="19"/>
        </w:rPr>
        <w:t>import { useAuth } from '@/stores/auth';</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export async function uploadAvatar(uri: string): Promise&lt;string&gt; {</w:t>
      </w:r>
    </w:p>
    <w:p>
      <w:pPr>
        <w:keepNext/>
        <w:spacing w:before="0" w:after="0" w:line="240" w:lineRule="auto"/>
        <w:ind w:left="170"/>
        <w:shd w:val="clear" w:color="auto" w:fill="F1F3F5"/>
      </w:pPr>
      <w:r>
        <w:rPr>
          <w:rFonts w:ascii="Consolas" w:hAnsi="Consolas" w:eastAsia="Consolas"/>
          <w:sz w:val="19"/>
        </w:rPr>
        <w:t xml:space="preserve">  const form = new FormData();</w:t>
      </w:r>
    </w:p>
    <w:p>
      <w:pPr>
        <w:keepNext/>
        <w:spacing w:before="0" w:after="0" w:line="240" w:lineRule="auto"/>
        <w:ind w:left="170"/>
        <w:shd w:val="clear" w:color="auto" w:fill="F1F3F5"/>
      </w:pPr>
      <w:r>
        <w:rPr>
          <w:rFonts w:ascii="Consolas" w:hAnsi="Consolas" w:eastAsia="Consolas"/>
          <w:sz w:val="19"/>
        </w:rPr>
        <w:t xml:space="preserve">  form.append('file', { uri, name: 'avatar.jpg', type: 'image/jpeg' } as any);</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xml:space="preserve">  const res = await fetch(`${process.env.EXPO_PUBLIC_API_URL}/users/me/avatar`, {</w:t>
      </w:r>
    </w:p>
    <w:p>
      <w:pPr>
        <w:keepNext/>
        <w:spacing w:before="0" w:after="0" w:line="240" w:lineRule="auto"/>
        <w:ind w:left="170"/>
        <w:shd w:val="clear" w:color="auto" w:fill="F1F3F5"/>
      </w:pPr>
      <w:r>
        <w:rPr>
          <w:rFonts w:ascii="Consolas" w:hAnsi="Consolas" w:eastAsia="Consolas"/>
          <w:sz w:val="19"/>
        </w:rPr>
        <w:t xml:space="preserve">    method: 'POST',</w:t>
      </w:r>
    </w:p>
    <w:p>
      <w:pPr>
        <w:keepNext/>
        <w:spacing w:before="0" w:after="0" w:line="240" w:lineRule="auto"/>
        <w:ind w:left="170"/>
        <w:shd w:val="clear" w:color="auto" w:fill="F1F3F5"/>
      </w:pPr>
      <w:r>
        <w:rPr>
          <w:rFonts w:ascii="Consolas" w:hAnsi="Consolas" w:eastAsia="Consolas"/>
          <w:sz w:val="19"/>
        </w:rPr>
        <w:t xml:space="preserve">    body: form,</w:t>
      </w:r>
    </w:p>
    <w:p>
      <w:pPr>
        <w:keepNext/>
        <w:spacing w:before="0" w:after="0" w:line="240" w:lineRule="auto"/>
        <w:ind w:left="170"/>
        <w:shd w:val="clear" w:color="auto" w:fill="F1F3F5"/>
      </w:pPr>
      <w:r>
        <w:rPr>
          <w:rFonts w:ascii="Consolas" w:hAnsi="Consolas" w:eastAsia="Consolas"/>
          <w:sz w:val="19"/>
        </w:rPr>
        <w:t xml:space="preserve">    headers: { Authorization: `Bearer ${useAuth.getState().token}` },</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xml:space="preserve">  if (!res.ok) throw new Error('Tải ảnh lên thất bại');</w:t>
      </w:r>
    </w:p>
    <w:p>
      <w:pPr>
        <w:keepNext/>
        <w:spacing w:before="0" w:after="0" w:line="240" w:lineRule="auto"/>
        <w:ind w:left="170"/>
        <w:shd w:val="clear" w:color="auto" w:fill="F1F3F5"/>
      </w:pPr>
      <w:r>
        <w:rPr>
          <w:rFonts w:ascii="Consolas" w:hAnsi="Consolas" w:eastAsia="Consolas"/>
          <w:sz w:val="19"/>
        </w:rPr>
        <w:t xml:space="preserve">  const { avatarUrl } = await res.json();</w:t>
      </w:r>
    </w:p>
    <w:p>
      <w:pPr>
        <w:keepNext/>
        <w:spacing w:before="0" w:after="0" w:line="240" w:lineRule="auto"/>
        <w:ind w:left="170"/>
        <w:shd w:val="clear" w:color="auto" w:fill="F1F3F5"/>
      </w:pPr>
      <w:r>
        <w:rPr>
          <w:rFonts w:ascii="Consolas" w:hAnsi="Consolas" w:eastAsia="Consolas"/>
          <w:sz w:val="19"/>
        </w:rPr>
        <w:t xml:space="preserve">  return avatarUrl;</w:t>
      </w:r>
    </w:p>
    <w:p>
      <w:pPr>
        <w:keepNext w:val="0"/>
        <w:spacing w:before="0" w:after="80" w:line="240" w:lineRule="auto"/>
        <w:ind w:left="170"/>
        <w:shd w:val="clear" w:color="auto" w:fill="F1F3F5"/>
      </w:pPr>
      <w:r>
        <w:rPr>
          <w:rFonts w:ascii="Consolas" w:hAnsi="Consolas" w:eastAsia="Consolas"/>
          <w:sz w:val="19"/>
        </w:rPr>
        <w:t>}</w:t>
      </w:r>
    </w:p>
    <w:p>
      <w:r>
        <w:rPr>
          <w:b/>
        </w:rPr>
        <w:t>Không tự đặt</w:t>
      </w:r>
      <w:r>
        <w:t xml:space="preserve"> header </w:t>
      </w:r>
      <w:r>
        <w:rPr>
          <w:rFonts w:ascii="Consolas" w:hAnsi="Consolas" w:eastAsia="Consolas"/>
          <w:sz w:val="22"/>
        </w:rPr>
        <w:t>Content-Type</w:t>
      </w:r>
      <w:r>
        <w:t xml:space="preserve">: </w:t>
      </w:r>
      <w:r>
        <w:rPr>
          <w:rFonts w:ascii="Consolas" w:hAnsi="Consolas" w:eastAsia="Consolas"/>
          <w:sz w:val="22"/>
        </w:rPr>
        <w:t>fetch</w:t>
      </w:r>
      <w:r>
        <w:t xml:space="preserve"> tự sinh </w:t>
      </w:r>
      <w:r>
        <w:rPr>
          <w:rFonts w:ascii="Consolas" w:hAnsi="Consolas" w:eastAsia="Consolas"/>
          <w:sz w:val="22"/>
        </w:rPr>
        <w:t>multipart/form-data; boundary=...</w:t>
      </w:r>
      <w:r>
        <w:t xml:space="preserve">; nếu đặt tay mà thiếu </w:t>
      </w:r>
      <w:r>
        <w:rPr>
          <w:rFonts w:ascii="Consolas" w:hAnsi="Consolas" w:eastAsia="Consolas"/>
          <w:sz w:val="22"/>
        </w:rPr>
        <w:t>boundary</w:t>
      </w:r>
      <w:r>
        <w:t xml:space="preserve">, server không tách được file. Vì lý do này, upload gọi </w:t>
      </w:r>
      <w:r>
        <w:rPr>
          <w:rFonts w:ascii="Consolas" w:hAnsi="Consolas" w:eastAsia="Consolas"/>
          <w:sz w:val="22"/>
        </w:rPr>
        <w:t>fetch</w:t>
      </w:r>
      <w:r>
        <w:t xml:space="preserve"> trực tiếp thay cho hàm </w:t>
      </w:r>
      <w:r>
        <w:rPr>
          <w:rFonts w:ascii="Consolas" w:hAnsi="Consolas" w:eastAsia="Consolas"/>
          <w:sz w:val="22"/>
        </w:rPr>
        <w:t>api()</w:t>
      </w:r>
      <w:r>
        <w:t xml:space="preserve"> của Chương 5 (hàm đó luôn đặt </w:t>
      </w:r>
      <w:r>
        <w:rPr>
          <w:rFonts w:ascii="Consolas" w:hAnsi="Consolas" w:eastAsia="Consolas"/>
          <w:sz w:val="22"/>
        </w:rPr>
        <w:t>Content-Type: application/json</w:t>
      </w:r>
      <w:r>
        <w:t>).</w:t>
      </w:r>
    </w:p>
    <w:p>
      <w:pPr>
        <w:pStyle w:val="Heading3"/>
      </w:pPr>
      <w:r>
        <w:t>8.2.3. Nhận file trong NestJS</w:t>
      </w:r>
    </w:p>
    <w:p>
      <w:r>
        <w:t xml:space="preserve">Cài kiểu dữ liệu cho Multer: </w:t>
      </w:r>
      <w:r>
        <w:rPr>
          <w:rFonts w:ascii="Consolas" w:hAnsi="Consolas" w:eastAsia="Consolas"/>
          <w:sz w:val="22"/>
        </w:rPr>
        <w:t>npm install -D @types/multer</w:t>
      </w:r>
      <w:r>
        <w:t xml:space="preserve"> [7].</w:t>
      </w:r>
    </w:p>
    <w:p>
      <w:r>
        <w:rPr>
          <w:rFonts w:ascii="Consolas" w:hAnsi="Consolas" w:eastAsia="Consolas"/>
          <w:sz w:val="22"/>
        </w:rPr>
        <w:t>src/users/users.controller.ts</w:t>
      </w:r>
      <w:r>
        <w:t>:</w:t>
      </w:r>
    </w:p>
    <w:p>
      <w:pPr>
        <w:keepNext w:val="0"/>
        <w:spacing w:before="80" w:after="0" w:line="240" w:lineRule="auto"/>
        <w:ind w:left="170"/>
        <w:shd w:val="clear" w:color="auto" w:fill="F1F3F5"/>
      </w:pPr>
      <w:r>
        <w:rPr>
          <w:rFonts w:ascii="Consolas" w:hAnsi="Consolas" w:eastAsia="Consolas"/>
          <w:sz w:val="19"/>
        </w:rPr>
        <w:t>import { BadRequestException, Controller, Post, Req, UploadedFile, UseGuards, UseInterceptors } from '@nestjs/common';</w:t>
      </w:r>
    </w:p>
    <w:p>
      <w:pPr>
        <w:keepNext w:val="0"/>
        <w:spacing w:before="0" w:after="0" w:line="240" w:lineRule="auto"/>
        <w:ind w:left="170"/>
        <w:shd w:val="clear" w:color="auto" w:fill="F1F3F5"/>
      </w:pPr>
      <w:r>
        <w:rPr>
          <w:rFonts w:ascii="Consolas" w:hAnsi="Consolas" w:eastAsia="Consolas"/>
          <w:sz w:val="19"/>
        </w:rPr>
        <w:t>import { FileInterceptor } from '@nestjs/platform-express';</w:t>
      </w:r>
    </w:p>
    <w:p>
      <w:pPr>
        <w:keepNext w:val="0"/>
        <w:spacing w:before="0" w:after="0" w:line="240" w:lineRule="auto"/>
        <w:ind w:left="170"/>
        <w:shd w:val="clear" w:color="auto" w:fill="F1F3F5"/>
      </w:pPr>
      <w:r>
        <w:rPr>
          <w:rFonts w:ascii="Consolas" w:hAnsi="Consolas" w:eastAsia="Consolas"/>
          <w:sz w:val="19"/>
        </w:rPr>
        <w:t>import { diskStorage } from 'multer';</w:t>
      </w:r>
    </w:p>
    <w:p>
      <w:pPr>
        <w:keepNext w:val="0"/>
        <w:spacing w:before="0" w:after="0" w:line="240" w:lineRule="auto"/>
        <w:ind w:left="170"/>
        <w:shd w:val="clear" w:color="auto" w:fill="F1F3F5"/>
      </w:pPr>
      <w:r>
        <w:rPr>
          <w:rFonts w:ascii="Consolas" w:hAnsi="Consolas" w:eastAsia="Consolas"/>
          <w:sz w:val="19"/>
        </w:rPr>
        <w:t>import * as sql from 'mssql';</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@Controller('users')</w:t>
      </w:r>
    </w:p>
    <w:p>
      <w:pPr>
        <w:keepNext w:val="0"/>
        <w:spacing w:before="0" w:after="0" w:line="240" w:lineRule="auto"/>
        <w:ind w:left="170"/>
        <w:shd w:val="clear" w:color="auto" w:fill="F1F3F5"/>
      </w:pPr>
      <w:r>
        <w:rPr>
          <w:rFonts w:ascii="Consolas" w:hAnsi="Consolas" w:eastAsia="Consolas"/>
          <w:sz w:val="19"/>
        </w:rPr>
        <w:t>@UseGuards(AuthGuard)</w:t>
      </w:r>
    </w:p>
    <w:p>
      <w:pPr>
        <w:keepNext w:val="0"/>
        <w:spacing w:before="0" w:after="0" w:line="240" w:lineRule="auto"/>
        <w:ind w:left="170"/>
        <w:shd w:val="clear" w:color="auto" w:fill="F1F3F5"/>
      </w:pPr>
      <w:r>
        <w:rPr>
          <w:rFonts w:ascii="Consolas" w:hAnsi="Consolas" w:eastAsia="Consolas"/>
          <w:sz w:val="19"/>
        </w:rPr>
        <w:t>export class UsersController {</w:t>
      </w:r>
    </w:p>
    <w:p>
      <w:pPr>
        <w:keepNext w:val="0"/>
        <w:spacing w:before="0" w:after="0" w:line="240" w:lineRule="auto"/>
        <w:ind w:left="170"/>
        <w:shd w:val="clear" w:color="auto" w:fill="F1F3F5"/>
      </w:pPr>
      <w:r>
        <w:rPr>
          <w:rFonts w:ascii="Consolas" w:hAnsi="Consolas" w:eastAsia="Consolas"/>
          <w:sz w:val="19"/>
        </w:rPr>
        <w:t xml:space="preserve">  constructor(private readonly db: DatabaseService) {}</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@Post('me/avatar')</w:t>
      </w:r>
    </w:p>
    <w:p>
      <w:pPr>
        <w:keepNext w:val="0"/>
        <w:spacing w:before="0" w:after="0" w:line="240" w:lineRule="auto"/>
        <w:ind w:left="170"/>
        <w:shd w:val="clear" w:color="auto" w:fill="F1F3F5"/>
      </w:pPr>
      <w:r>
        <w:rPr>
          <w:rFonts w:ascii="Consolas" w:hAnsi="Consolas" w:eastAsia="Consolas"/>
          <w:sz w:val="19"/>
        </w:rPr>
        <w:t xml:space="preserve">  @UseInterceptors(FileInterceptor('file', {</w:t>
      </w:r>
    </w:p>
    <w:p>
      <w:pPr>
        <w:keepNext w:val="0"/>
        <w:spacing w:before="0" w:after="0" w:line="240" w:lineRule="auto"/>
        <w:ind w:left="170"/>
        <w:shd w:val="clear" w:color="auto" w:fill="F1F3F5"/>
      </w:pPr>
      <w:r>
        <w:rPr>
          <w:rFonts w:ascii="Consolas" w:hAnsi="Consolas" w:eastAsia="Consolas"/>
          <w:sz w:val="19"/>
        </w:rPr>
        <w:t xml:space="preserve">    storage: diskStorage({</w:t>
      </w:r>
    </w:p>
    <w:p>
      <w:pPr>
        <w:keepNext w:val="0"/>
        <w:spacing w:before="0" w:after="0" w:line="240" w:lineRule="auto"/>
        <w:ind w:left="170"/>
        <w:shd w:val="clear" w:color="auto" w:fill="F1F3F5"/>
      </w:pPr>
      <w:r>
        <w:rPr>
          <w:rFonts w:ascii="Consolas" w:hAnsi="Consolas" w:eastAsia="Consolas"/>
          <w:sz w:val="19"/>
        </w:rPr>
        <w:t xml:space="preserve">      destination: './uploads/avatars',</w:t>
      </w:r>
    </w:p>
    <w:p>
      <w:pPr>
        <w:keepNext w:val="0"/>
        <w:spacing w:before="0" w:after="0" w:line="240" w:lineRule="auto"/>
        <w:ind w:left="170"/>
        <w:shd w:val="clear" w:color="auto" w:fill="F1F3F5"/>
      </w:pPr>
      <w:r>
        <w:rPr>
          <w:rFonts w:ascii="Consolas" w:hAnsi="Consolas" w:eastAsia="Consolas"/>
          <w:sz w:val="19"/>
        </w:rPr>
        <w:t xml:space="preserve">      filename: (req: any, _file, cb) =&gt; cb(null, `${req.user.sub}-${Date.now()}.jpg`),</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limits: { fileSize: 2 * 1024 * 1024 },</w:t>
      </w:r>
    </w:p>
    <w:p>
      <w:pPr>
        <w:keepNext w:val="0"/>
        <w:spacing w:before="0" w:after="0" w:line="240" w:lineRule="auto"/>
        <w:ind w:left="170"/>
        <w:shd w:val="clear" w:color="auto" w:fill="F1F3F5"/>
      </w:pPr>
      <w:r>
        <w:rPr>
          <w:rFonts w:ascii="Consolas" w:hAnsi="Consolas" w:eastAsia="Consolas"/>
          <w:sz w:val="19"/>
        </w:rPr>
        <w:t xml:space="preserve">    fileFilter: (_req, file, cb) =&gt; cb(null, /^image\/(jpeg|png)$/.test(file.mimetype)),</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async uploadAvatar(@Req() req, @UploadedFile() file?: Express.Multer.File) {</w:t>
      </w:r>
    </w:p>
    <w:p>
      <w:pPr>
        <w:keepNext w:val="0"/>
        <w:spacing w:before="0" w:after="0" w:line="240" w:lineRule="auto"/>
        <w:ind w:left="170"/>
        <w:shd w:val="clear" w:color="auto" w:fill="F1F3F5"/>
      </w:pPr>
      <w:r>
        <w:rPr>
          <w:rFonts w:ascii="Consolas" w:hAnsi="Consolas" w:eastAsia="Consolas"/>
          <w:sz w:val="19"/>
        </w:rPr>
        <w:t xml:space="preserve">    if (!file) throw new BadRequestException('Chỉ nhận ảnh JPEG hoặc PNG');</w:t>
      </w:r>
    </w:p>
    <w:p>
      <w:pPr>
        <w:keepNext w:val="0"/>
        <w:spacing w:before="0" w:after="0" w:line="240" w:lineRule="auto"/>
        <w:ind w:left="170"/>
        <w:shd w:val="clear" w:color="auto" w:fill="F1F3F5"/>
      </w:pPr>
      <w:r>
        <w:rPr>
          <w:rFonts w:ascii="Consolas" w:hAnsi="Consolas" w:eastAsia="Consolas"/>
          <w:sz w:val="19"/>
        </w:rPr>
        <w:t xml:space="preserve">    const avatarUrl = `/uploads/avatars/${file.filename}`;</w:t>
      </w:r>
    </w:p>
    <w:p>
      <w:pPr>
        <w:keepNext w:val="0"/>
        <w:spacing w:before="0" w:after="0" w:line="240" w:lineRule="auto"/>
        <w:ind w:left="170"/>
        <w:shd w:val="clear" w:color="auto" w:fill="F1F3F5"/>
      </w:pPr>
      <w:r>
        <w:rPr>
          <w:rFonts w:ascii="Consolas" w:hAnsi="Consolas" w:eastAsia="Consolas"/>
          <w:sz w:val="19"/>
        </w:rPr>
        <w:t xml:space="preserve">    await this.db.execute('sp_User_UpdateAvatar', {</w:t>
      </w:r>
    </w:p>
    <w:p>
      <w:pPr>
        <w:keepNext w:val="0"/>
        <w:spacing w:before="0" w:after="0" w:line="240" w:lineRule="auto"/>
        <w:ind w:left="170"/>
        <w:shd w:val="clear" w:color="auto" w:fill="F1F3F5"/>
      </w:pPr>
      <w:r>
        <w:rPr>
          <w:rFonts w:ascii="Consolas" w:hAnsi="Consolas" w:eastAsia="Consolas"/>
          <w:sz w:val="19"/>
        </w:rPr>
        <w:t xml:space="preserve">      UserId: { type: sql.Int, value: req.user.sub },</w:t>
      </w:r>
    </w:p>
    <w:p>
      <w:pPr>
        <w:keepNext w:val="0"/>
        <w:spacing w:before="0" w:after="0" w:line="240" w:lineRule="auto"/>
        <w:ind w:left="170"/>
        <w:shd w:val="clear" w:color="auto" w:fill="F1F3F5"/>
      </w:pPr>
      <w:r>
        <w:rPr>
          <w:rFonts w:ascii="Consolas" w:hAnsi="Consolas" w:eastAsia="Consolas"/>
          <w:sz w:val="19"/>
        </w:rPr>
        <w:t xml:space="preserve">      AvatarUrl: { type: sql.NVarChar(500), value: avatarUrl },</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return { avatarUrl };</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80" w:line="240" w:lineRule="auto"/>
        <w:ind w:left="170"/>
        <w:shd w:val="clear" w:color="auto" w:fill="F1F3F5"/>
      </w:pPr>
      <w:r>
        <w:rPr>
          <w:rFonts w:ascii="Consolas" w:hAnsi="Consolas" w:eastAsia="Consolas"/>
          <w:sz w:val="19"/>
        </w:rPr>
        <w:t>}</w:t>
      </w:r>
    </w:p>
    <w:p>
      <w:pPr>
        <w:tabs>
          <w:tab w:pos="454" w:val="left"/>
        </w:tabs>
        <w:spacing w:after="60"/>
        <w:ind w:left="454" w:hanging="340"/>
      </w:pPr>
      <w:r>
        <w:t>•</w:t>
        <w:tab/>
      </w:r>
      <w:r>
        <w:rPr>
          <w:rFonts w:ascii="Consolas" w:hAnsi="Consolas" w:eastAsia="Consolas"/>
          <w:sz w:val="22"/>
        </w:rPr>
        <w:t>FileInterceptor('file')</w:t>
      </w:r>
      <w:r>
        <w:t xml:space="preserve">: tên trường phải trùng với </w:t>
      </w:r>
      <w:r>
        <w:rPr>
          <w:rFonts w:ascii="Consolas" w:hAnsi="Consolas" w:eastAsia="Consolas"/>
          <w:sz w:val="22"/>
        </w:rPr>
        <w:t>form.append('file', ...)</w:t>
      </w:r>
      <w:r>
        <w:t>.</w:t>
      </w:r>
    </w:p>
    <w:p>
      <w:pPr>
        <w:tabs>
          <w:tab w:pos="454" w:val="left"/>
        </w:tabs>
        <w:spacing w:after="60"/>
        <w:ind w:left="454" w:hanging="340"/>
      </w:pPr>
      <w:r>
        <w:t>•</w:t>
        <w:tab/>
      </w:r>
      <w:r>
        <w:rPr>
          <w:rFonts w:ascii="Consolas" w:hAnsi="Consolas" w:eastAsia="Consolas"/>
          <w:sz w:val="22"/>
        </w:rPr>
        <w:t>limits.fileSize</w:t>
      </w:r>
      <w:r>
        <w:t xml:space="preserve">: ảnh vượt 2 MB bị Multer từ chối với lỗi </w:t>
      </w:r>
      <w:r>
        <w:rPr>
          <w:rFonts w:ascii="Consolas" w:hAnsi="Consolas" w:eastAsia="Consolas"/>
          <w:sz w:val="22"/>
        </w:rPr>
        <w:t>413 Payload Too Large</w:t>
      </w:r>
      <w:r>
        <w:t>.</w:t>
      </w:r>
    </w:p>
    <w:p>
      <w:pPr>
        <w:tabs>
          <w:tab w:pos="454" w:val="left"/>
        </w:tabs>
        <w:spacing w:after="60"/>
        <w:ind w:left="454" w:hanging="340"/>
      </w:pPr>
      <w:r>
        <w:t>•</w:t>
        <w:tab/>
      </w:r>
      <w:r>
        <w:rPr>
          <w:rFonts w:ascii="Consolas" w:hAnsi="Consolas" w:eastAsia="Consolas"/>
          <w:sz w:val="22"/>
        </w:rPr>
        <w:t>fileFilter</w:t>
      </w:r>
      <w:r>
        <w:t xml:space="preserve">: trả </w:t>
      </w:r>
      <w:r>
        <w:rPr>
          <w:rFonts w:ascii="Consolas" w:hAnsi="Consolas" w:eastAsia="Consolas"/>
          <w:sz w:val="22"/>
        </w:rPr>
        <w:t>false</w:t>
      </w:r>
      <w:r>
        <w:t xml:space="preserve"> khi không phải ảnh, nên </w:t>
      </w:r>
      <w:r>
        <w:rPr>
          <w:rFonts w:ascii="Consolas" w:hAnsi="Consolas" w:eastAsia="Consolas"/>
          <w:sz w:val="22"/>
        </w:rPr>
        <w:t>file</w:t>
      </w:r>
      <w:r>
        <w:t xml:space="preserve"> là </w:t>
      </w:r>
      <w:r>
        <w:rPr>
          <w:rFonts w:ascii="Consolas" w:hAnsi="Consolas" w:eastAsia="Consolas"/>
          <w:sz w:val="22"/>
        </w:rPr>
        <w:t>undefined</w:t>
      </w:r>
      <w:r>
        <w:t xml:space="preserve"> và API báo lỗi rõ ràng.</w:t>
      </w:r>
    </w:p>
    <w:p>
      <w:pPr>
        <w:tabs>
          <w:tab w:pos="454" w:val="left"/>
        </w:tabs>
        <w:spacing w:after="60"/>
        <w:ind w:left="454" w:hanging="340"/>
      </w:pPr>
      <w:r>
        <w:t>•</w:t>
        <w:tab/>
      </w:r>
      <w:r>
        <w:rPr>
          <w:b/>
        </w:rPr>
        <w:t>Tên file do server tự đặt</w:t>
      </w:r>
      <w:r>
        <w:t xml:space="preserve"> theo mã người dùng và thời điểm; không dùng tên do ứng dụng gửi lên, vì có thể trùng hoặc chứa ký tự như </w:t>
      </w:r>
      <w:r>
        <w:rPr>
          <w:rFonts w:ascii="Consolas" w:hAnsi="Consolas" w:eastAsia="Consolas"/>
          <w:sz w:val="22"/>
        </w:rPr>
        <w:t>../</w:t>
      </w:r>
      <w:r>
        <w:t xml:space="preserve"> gây ghi đè file khác.</w:t>
      </w:r>
    </w:p>
    <w:p>
      <w:pPr>
        <w:tabs>
          <w:tab w:pos="454" w:val="left"/>
        </w:tabs>
        <w:spacing w:after="60"/>
        <w:ind w:left="454" w:hanging="340"/>
      </w:pPr>
      <w:r>
        <w:t>•</w:t>
        <w:tab/>
      </w:r>
      <w:r>
        <w:t xml:space="preserve">Thư mục </w:t>
      </w:r>
      <w:r>
        <w:rPr>
          <w:rFonts w:ascii="Consolas" w:hAnsi="Consolas" w:eastAsia="Consolas"/>
          <w:sz w:val="22"/>
        </w:rPr>
        <w:t>uploads/avatars</w:t>
      </w:r>
      <w:r>
        <w:t xml:space="preserve"> phải tồn tại trước khi chạy (tạo sẵn hoặc tạo bằng </w:t>
      </w:r>
      <w:r>
        <w:rPr>
          <w:rFonts w:ascii="Consolas" w:hAnsi="Consolas" w:eastAsia="Consolas"/>
          <w:sz w:val="22"/>
        </w:rPr>
        <w:t>fs.mkdirSync</w:t>
      </w:r>
      <w:r>
        <w:t xml:space="preserve"> lúc khởi động).</w:t>
      </w:r>
    </w:p>
    <w:p>
      <w:pPr>
        <w:pStyle w:val="Heading3"/>
      </w:pPr>
      <w:r>
        <w:t>8.2.4. Phục vụ file tĩnh và lưu đường dẫn</w:t>
      </w:r>
    </w:p>
    <w:p>
      <w:r>
        <w:rPr>
          <w:rFonts w:ascii="Consolas" w:hAnsi="Consolas" w:eastAsia="Consolas"/>
          <w:sz w:val="22"/>
        </w:rPr>
        <w:t>src/main.ts</w:t>
      </w:r>
      <w:r>
        <w:t>:</w:t>
      </w:r>
    </w:p>
    <w:p>
      <w:pPr>
        <w:keepNext/>
        <w:spacing w:before="80" w:after="0" w:line="240" w:lineRule="auto"/>
        <w:ind w:left="170"/>
        <w:shd w:val="clear" w:color="auto" w:fill="F1F3F5"/>
      </w:pPr>
      <w:r>
        <w:rPr>
          <w:rFonts w:ascii="Consolas" w:hAnsi="Consolas" w:eastAsia="Consolas"/>
          <w:sz w:val="19"/>
        </w:rPr>
        <w:t>import { NestExpressApplication } from '@nestjs/platform-express';</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const app = await NestFactory.create&lt;NestExpressApplication&gt;(AppModule);</w:t>
      </w:r>
    </w:p>
    <w:p>
      <w:pPr>
        <w:keepNext w:val="0"/>
        <w:spacing w:before="0" w:after="80" w:line="240" w:lineRule="auto"/>
        <w:ind w:left="170"/>
        <w:shd w:val="clear" w:color="auto" w:fill="F1F3F5"/>
      </w:pPr>
      <w:r>
        <w:rPr>
          <w:rFonts w:ascii="Consolas" w:hAnsi="Consolas" w:eastAsia="Consolas"/>
          <w:sz w:val="19"/>
        </w:rPr>
        <w:t>app.useStaticAssets('uploads', { prefix: '/uploads' });</w:t>
      </w:r>
    </w:p>
    <w:p>
      <w:r>
        <w:rPr>
          <w:rFonts w:ascii="Consolas" w:hAnsi="Consolas" w:eastAsia="Consolas"/>
          <w:sz w:val="22"/>
        </w:rPr>
        <w:t>database/06-avatar.sql</w:t>
      </w:r>
      <w:r>
        <w:t>:</w:t>
      </w:r>
    </w:p>
    <w:p>
      <w:pPr>
        <w:keepNext/>
        <w:spacing w:before="80" w:after="0" w:line="240" w:lineRule="auto"/>
        <w:ind w:left="170"/>
        <w:shd w:val="clear" w:color="auto" w:fill="F1F3F5"/>
      </w:pPr>
      <w:r>
        <w:rPr>
          <w:rFonts w:ascii="Consolas" w:hAnsi="Consolas" w:eastAsia="Consolas"/>
          <w:sz w:val="19"/>
        </w:rPr>
        <w:t>IF COL_LENGTH('dbo.Users', 'AvatarUrl') IS NULL</w:t>
      </w:r>
    </w:p>
    <w:p>
      <w:pPr>
        <w:keepNext/>
        <w:spacing w:before="0" w:after="0" w:line="240" w:lineRule="auto"/>
        <w:ind w:left="170"/>
        <w:shd w:val="clear" w:color="auto" w:fill="F1F3F5"/>
      </w:pPr>
      <w:r>
        <w:rPr>
          <w:rFonts w:ascii="Consolas" w:hAnsi="Consolas" w:eastAsia="Consolas"/>
          <w:sz w:val="19"/>
        </w:rPr>
        <w:t xml:space="preserve">  ALTER TABLE Users ADD AvatarUrl NVARCHAR(500) NULL;</w:t>
      </w:r>
    </w:p>
    <w:p>
      <w:pPr>
        <w:keepNext/>
        <w:spacing w:before="0" w:after="0" w:line="240" w:lineRule="auto"/>
        <w:ind w:left="170"/>
        <w:shd w:val="clear" w:color="auto" w:fill="F1F3F5"/>
      </w:pPr>
      <w:r>
        <w:rPr>
          <w:rFonts w:ascii="Consolas" w:hAnsi="Consolas" w:eastAsia="Consolas"/>
          <w:sz w:val="19"/>
        </w:rPr>
        <w:t>GO</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CREATE OR ALTER PROCEDURE sp_User_UpdateAvatar</w:t>
      </w:r>
    </w:p>
    <w:p>
      <w:pPr>
        <w:keepNext/>
        <w:spacing w:before="0" w:after="0" w:line="240" w:lineRule="auto"/>
        <w:ind w:left="170"/>
        <w:shd w:val="clear" w:color="auto" w:fill="F1F3F5"/>
      </w:pPr>
      <w:r>
        <w:rPr>
          <w:rFonts w:ascii="Consolas" w:hAnsi="Consolas" w:eastAsia="Consolas"/>
          <w:sz w:val="19"/>
        </w:rPr>
        <w:t xml:space="preserve">  @UserId INT, @AvatarUrl NVARCHAR(500)</w:t>
      </w:r>
    </w:p>
    <w:p>
      <w:pPr>
        <w:keepNext/>
        <w:spacing w:before="0" w:after="0" w:line="240" w:lineRule="auto"/>
        <w:ind w:left="170"/>
        <w:shd w:val="clear" w:color="auto" w:fill="F1F3F5"/>
      </w:pPr>
      <w:r>
        <w:rPr>
          <w:rFonts w:ascii="Consolas" w:hAnsi="Consolas" w:eastAsia="Consolas"/>
          <w:sz w:val="19"/>
        </w:rPr>
        <w:t>AS</w:t>
      </w:r>
    </w:p>
    <w:p>
      <w:pPr>
        <w:keepNext/>
        <w:spacing w:before="0" w:after="0" w:line="240" w:lineRule="auto"/>
        <w:ind w:left="170"/>
        <w:shd w:val="clear" w:color="auto" w:fill="F1F3F5"/>
      </w:pPr>
      <w:r>
        <w:rPr>
          <w:rFonts w:ascii="Consolas" w:hAnsi="Consolas" w:eastAsia="Consolas"/>
          <w:sz w:val="19"/>
        </w:rPr>
        <w:t>BEGIN</w:t>
      </w:r>
    </w:p>
    <w:p>
      <w:pPr>
        <w:keepNext/>
        <w:spacing w:before="0" w:after="0" w:line="240" w:lineRule="auto"/>
        <w:ind w:left="170"/>
        <w:shd w:val="clear" w:color="auto" w:fill="F1F3F5"/>
      </w:pPr>
      <w:r>
        <w:rPr>
          <w:rFonts w:ascii="Consolas" w:hAnsi="Consolas" w:eastAsia="Consolas"/>
          <w:sz w:val="19"/>
        </w:rPr>
        <w:t xml:space="preserve">  SET NOCOUNT ON;</w:t>
      </w:r>
    </w:p>
    <w:p>
      <w:pPr>
        <w:keepNext/>
        <w:spacing w:before="0" w:after="0" w:line="240" w:lineRule="auto"/>
        <w:ind w:left="170"/>
        <w:shd w:val="clear" w:color="auto" w:fill="F1F3F5"/>
      </w:pPr>
      <w:r>
        <w:rPr>
          <w:rFonts w:ascii="Consolas" w:hAnsi="Consolas" w:eastAsia="Consolas"/>
          <w:sz w:val="19"/>
        </w:rPr>
        <w:t xml:space="preserve">  UPDATE Users SET AvatarUrl = @AvatarUrl WHERE UserId = @UserId;</w:t>
      </w:r>
    </w:p>
    <w:p>
      <w:pPr>
        <w:keepNext/>
        <w:spacing w:before="0" w:after="0" w:line="240" w:lineRule="auto"/>
        <w:ind w:left="170"/>
        <w:shd w:val="clear" w:color="auto" w:fill="F1F3F5"/>
      </w:pPr>
      <w:r>
        <w:rPr>
          <w:rFonts w:ascii="Consolas" w:hAnsi="Consolas" w:eastAsia="Consolas"/>
          <w:sz w:val="19"/>
        </w:rPr>
        <w:t xml:space="preserve">  IF @@ROWCOUNT = 0</w:t>
      </w:r>
    </w:p>
    <w:p>
      <w:pPr>
        <w:keepNext/>
        <w:spacing w:before="0" w:after="0" w:line="240" w:lineRule="auto"/>
        <w:ind w:left="170"/>
        <w:shd w:val="clear" w:color="auto" w:fill="F1F3F5"/>
      </w:pPr>
      <w:r>
        <w:rPr>
          <w:rFonts w:ascii="Consolas" w:hAnsi="Consolas" w:eastAsia="Consolas"/>
          <w:sz w:val="19"/>
        </w:rPr>
        <w:t xml:space="preserve">    THROW 50404, N'Không tìm thấy người dùng', 1;</w:t>
      </w:r>
    </w:p>
    <w:p>
      <w:pPr>
        <w:keepNext/>
        <w:spacing w:before="0" w:after="0" w:line="240" w:lineRule="auto"/>
        <w:ind w:left="170"/>
        <w:shd w:val="clear" w:color="auto" w:fill="F1F3F5"/>
      </w:pPr>
      <w:r>
        <w:rPr>
          <w:rFonts w:ascii="Consolas" w:hAnsi="Consolas" w:eastAsia="Consolas"/>
          <w:sz w:val="19"/>
        </w:rPr>
        <w:t>END;</w:t>
      </w:r>
    </w:p>
    <w:p>
      <w:pPr>
        <w:keepNext w:val="0"/>
        <w:spacing w:before="0" w:after="80" w:line="240" w:lineRule="auto"/>
        <w:ind w:left="170"/>
        <w:shd w:val="clear" w:color="auto" w:fill="F1F3F5"/>
      </w:pPr>
      <w:r>
        <w:rPr>
          <w:rFonts w:ascii="Consolas" w:hAnsi="Consolas" w:eastAsia="Consolas"/>
          <w:sz w:val="19"/>
        </w:rPr>
        <w:t>GO</w:t>
      </w:r>
    </w:p>
    <w:p>
      <w:r>
        <w:t xml:space="preserve">CSDL </w:t>
      </w:r>
      <w:r>
        <w:rPr>
          <w:b/>
        </w:rPr>
        <w:t>chỉ lưu đường dẫn</w:t>
      </w:r>
      <w:r>
        <w:t>, không lưu nội dung ảnh trong bảng. Ứng dụng hiển thị ảnh bằng cách ghép địa chỉ API (</w:t>
      </w:r>
      <w:r>
        <w:rPr>
          <w:rFonts w:ascii="Consolas" w:hAnsi="Consolas" w:eastAsia="Consolas"/>
          <w:sz w:val="22"/>
        </w:rPr>
        <w:t>EXPO_PUBLIC_API_URL</w:t>
      </w:r>
      <w:r>
        <w:t xml:space="preserve">) với </w:t>
      </w:r>
      <w:r>
        <w:rPr>
          <w:rFonts w:ascii="Consolas" w:hAnsi="Consolas" w:eastAsia="Consolas"/>
          <w:sz w:val="22"/>
        </w:rPr>
        <w:t>avatarUrl</w:t>
      </w:r>
      <w:r>
        <w:t xml:space="preserve"> làm </w:t>
      </w:r>
      <w:r>
        <w:rPr>
          <w:rFonts w:ascii="Consolas" w:hAnsi="Consolas" w:eastAsia="Consolas"/>
          <w:sz w:val="22"/>
        </w:rPr>
        <w:t>uri</w:t>
      </w:r>
      <w:r>
        <w:t xml:space="preserve"> của </w:t>
      </w:r>
      <w:r>
        <w:rPr>
          <w:rFonts w:ascii="Consolas" w:hAnsi="Consolas" w:eastAsia="Consolas"/>
          <w:sz w:val="22"/>
        </w:rPr>
        <w:t>&lt;Image&gt;</w:t>
      </w:r>
      <w:r>
        <w:t xml:space="preserve">. Khi triển khai thật (Chương 11), thư mục </w:t>
      </w:r>
      <w:r>
        <w:rPr>
          <w:rFonts w:ascii="Consolas" w:hAnsi="Consolas" w:eastAsia="Consolas"/>
          <w:sz w:val="22"/>
        </w:rPr>
        <w:t>uploads</w:t>
      </w:r>
      <w:r>
        <w:t xml:space="preserve"> nằm trên Windows Server của Khoa và cần được sao lưu cùng CSDL.</w:t>
      </w:r>
    </w:p>
    <w:p>
      <w:pPr>
        <w:pStyle w:val="Heading2"/>
      </w:pPr>
      <w:r>
        <w:t>8.3. Vị trí và bản đồ</w:t>
      </w:r>
    </w:p>
    <w:p>
      <w:pPr>
        <w:pStyle w:val="Heading3"/>
      </w:pPr>
      <w:r>
        <w:t>8.3.1. Lấy vị trí hiện tại</w:t>
      </w:r>
    </w:p>
    <w:p>
      <w:r>
        <w:t xml:space="preserve">Cài đặt: </w:t>
      </w:r>
      <w:r>
        <w:rPr>
          <w:rFonts w:ascii="Consolas" w:hAnsi="Consolas" w:eastAsia="Consolas"/>
          <w:sz w:val="22"/>
        </w:rPr>
        <w:t>npx expo install expo-location</w:t>
      </w:r>
      <w:r>
        <w:t xml:space="preserve"> [4].</w:t>
      </w:r>
    </w:p>
    <w:p>
      <w:pPr>
        <w:keepNext/>
        <w:spacing w:before="80" w:after="0" w:line="240" w:lineRule="auto"/>
        <w:ind w:left="170"/>
        <w:shd w:val="clear" w:color="auto" w:fill="F1F3F5"/>
      </w:pPr>
      <w:r>
        <w:rPr>
          <w:rFonts w:ascii="Consolas" w:hAnsi="Consolas" w:eastAsia="Consolas"/>
          <w:sz w:val="19"/>
        </w:rPr>
        <w:t>import * as Location from 'expo-location';</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export async function getMyLocation() {</w:t>
      </w:r>
    </w:p>
    <w:p>
      <w:pPr>
        <w:keepNext/>
        <w:spacing w:before="0" w:after="0" w:line="240" w:lineRule="auto"/>
        <w:ind w:left="170"/>
        <w:shd w:val="clear" w:color="auto" w:fill="F1F3F5"/>
      </w:pPr>
      <w:r>
        <w:rPr>
          <w:rFonts w:ascii="Consolas" w:hAnsi="Consolas" w:eastAsia="Consolas"/>
          <w:sz w:val="19"/>
        </w:rPr>
        <w:t xml:space="preserve">  const { status } = await Location.requestForegroundPermissionsAsync();</w:t>
      </w:r>
    </w:p>
    <w:p>
      <w:pPr>
        <w:keepNext/>
        <w:spacing w:before="0" w:after="0" w:line="240" w:lineRule="auto"/>
        <w:ind w:left="170"/>
        <w:shd w:val="clear" w:color="auto" w:fill="F1F3F5"/>
      </w:pPr>
      <w:r>
        <w:rPr>
          <w:rFonts w:ascii="Consolas" w:hAnsi="Consolas" w:eastAsia="Consolas"/>
          <w:sz w:val="19"/>
        </w:rPr>
        <w:t xml:space="preserve">  if (status !== 'granted') return null;</w:t>
      </w:r>
    </w:p>
    <w:p>
      <w:pPr>
        <w:keepNext/>
        <w:spacing w:before="0" w:after="0" w:line="240" w:lineRule="auto"/>
        <w:ind w:left="170"/>
        <w:shd w:val="clear" w:color="auto" w:fill="F1F3F5"/>
      </w:pPr>
      <w:r>
        <w:rPr>
          <w:rFonts w:ascii="Consolas" w:hAnsi="Consolas" w:eastAsia="Consolas"/>
          <w:sz w:val="19"/>
        </w:rPr>
        <w:t xml:space="preserve">  const pos = await Location.getCurrentPositionAsync({ accuracy: Location.Accuracy.Balanced });</w:t>
      </w:r>
    </w:p>
    <w:p>
      <w:pPr>
        <w:keepNext/>
        <w:spacing w:before="0" w:after="0" w:line="240" w:lineRule="auto"/>
        <w:ind w:left="170"/>
        <w:shd w:val="clear" w:color="auto" w:fill="F1F3F5"/>
      </w:pPr>
      <w:r>
        <w:rPr>
          <w:rFonts w:ascii="Consolas" w:hAnsi="Consolas" w:eastAsia="Consolas"/>
          <w:sz w:val="19"/>
        </w:rPr>
        <w:t xml:space="preserve">  return { latitude: pos.coords.latitude, longitude: pos.coords.longitude };</w:t>
      </w:r>
    </w:p>
    <w:p>
      <w:pPr>
        <w:keepNext w:val="0"/>
        <w:spacing w:before="0" w:after="80" w:line="240" w:lineRule="auto"/>
        <w:ind w:left="170"/>
        <w:shd w:val="clear" w:color="auto" w:fill="F1F3F5"/>
      </w:pPr>
      <w:r>
        <w:rPr>
          <w:rFonts w:ascii="Consolas" w:hAnsi="Consolas" w:eastAsia="Consolas"/>
          <w:sz w:val="19"/>
        </w:rPr>
        <w:t>}</w:t>
      </w:r>
    </w:p>
    <w:p>
      <w:pPr>
        <w:tabs>
          <w:tab w:pos="454" w:val="left"/>
        </w:tabs>
        <w:spacing w:after="60"/>
        <w:ind w:left="454" w:hanging="340"/>
      </w:pPr>
      <w:r>
        <w:t>•</w:t>
        <w:tab/>
      </w:r>
      <w:r>
        <w:rPr>
          <w:rFonts w:ascii="Consolas" w:hAnsi="Consolas" w:eastAsia="Consolas"/>
          <w:sz w:val="22"/>
        </w:rPr>
        <w:t>requestForegroundPermissionsAsync</w:t>
      </w:r>
      <w:r>
        <w:t>: quyền vị trí khi đang dùng ứng dụng. Vị trí nền (</w:t>
      </w:r>
      <w:r>
        <w:rPr>
          <w:rFonts w:ascii="Consolas" w:hAnsi="Consolas" w:eastAsia="Consolas"/>
          <w:sz w:val="22"/>
        </w:rPr>
        <w:t>requestBackgroundPermissionsAsync</w:t>
      </w:r>
      <w:r>
        <w:t>) chỉ dùng khi thật sự cần theo dõi liên tục và phải giải trình khi đưa lên cửa hàng.</w:t>
      </w:r>
    </w:p>
    <w:p>
      <w:pPr>
        <w:tabs>
          <w:tab w:pos="454" w:val="left"/>
        </w:tabs>
        <w:spacing w:after="60"/>
        <w:ind w:left="454" w:hanging="340"/>
      </w:pPr>
      <w:r>
        <w:t>•</w:t>
        <w:tab/>
      </w:r>
      <w:r>
        <w:rPr>
          <w:rFonts w:ascii="Consolas" w:hAnsi="Consolas" w:eastAsia="Consolas"/>
          <w:sz w:val="22"/>
        </w:rPr>
        <w:t>Accuracy.Balanced</w:t>
      </w:r>
      <w:r>
        <w:t xml:space="preserve"> cho sai số vài chục mét, đủ cho bản đồ khuôn viên và tiết kiệm pin hơn </w:t>
      </w:r>
      <w:r>
        <w:rPr>
          <w:rFonts w:ascii="Consolas" w:hAnsi="Consolas" w:eastAsia="Consolas"/>
          <w:sz w:val="22"/>
        </w:rPr>
        <w:t>Highest</w:t>
      </w:r>
      <w:r>
        <w:t>.</w:t>
      </w:r>
    </w:p>
    <w:p>
      <w:pPr>
        <w:tabs>
          <w:tab w:pos="454" w:val="left"/>
        </w:tabs>
        <w:spacing w:after="60"/>
        <w:ind w:left="454" w:hanging="340"/>
      </w:pPr>
      <w:r>
        <w:t>•</w:t>
        <w:tab/>
      </w:r>
      <w:r>
        <w:t xml:space="preserve">Trên Android emulator, đặt tọa độ giả trong </w:t>
      </w:r>
      <w:r>
        <w:rPr>
          <w:b/>
        </w:rPr>
        <w:t>Extended controls → Location</w:t>
      </w:r>
      <w:r>
        <w:t>.</w:t>
      </w:r>
    </w:p>
    <w:p>
      <w:pPr>
        <w:pStyle w:val="Heading3"/>
      </w:pPr>
      <w:r>
        <w:t>8.3.2. Dữ liệu quầy căn tin</w:t>
      </w:r>
    </w:p>
    <w:p>
      <w:r>
        <w:rPr>
          <w:rFonts w:ascii="Consolas" w:hAnsi="Consolas" w:eastAsia="Consolas"/>
          <w:sz w:val="22"/>
        </w:rPr>
        <w:t>database/07-counters.sql</w:t>
      </w:r>
      <w:r>
        <w:t>:</w:t>
      </w:r>
    </w:p>
    <w:p>
      <w:pPr>
        <w:keepNext/>
        <w:spacing w:before="80" w:after="0" w:line="240" w:lineRule="auto"/>
        <w:ind w:left="170"/>
        <w:shd w:val="clear" w:color="auto" w:fill="F1F3F5"/>
      </w:pPr>
      <w:r>
        <w:rPr>
          <w:rFonts w:ascii="Consolas" w:hAnsi="Consolas" w:eastAsia="Consolas"/>
          <w:sz w:val="19"/>
        </w:rPr>
        <w:t>CREATE TABLE Counters (</w:t>
      </w:r>
    </w:p>
    <w:p>
      <w:pPr>
        <w:keepNext/>
        <w:spacing w:before="0" w:after="0" w:line="240" w:lineRule="auto"/>
        <w:ind w:left="170"/>
        <w:shd w:val="clear" w:color="auto" w:fill="F1F3F5"/>
      </w:pPr>
      <w:r>
        <w:rPr>
          <w:rFonts w:ascii="Consolas" w:hAnsi="Consolas" w:eastAsia="Consolas"/>
          <w:sz w:val="19"/>
        </w:rPr>
        <w:t xml:space="preserve">  CounterId INT IDENTITY(1,1) PRIMARY KEY,</w:t>
      </w:r>
    </w:p>
    <w:p>
      <w:pPr>
        <w:keepNext/>
        <w:spacing w:before="0" w:after="0" w:line="240" w:lineRule="auto"/>
        <w:ind w:left="170"/>
        <w:shd w:val="clear" w:color="auto" w:fill="F1F3F5"/>
      </w:pPr>
      <w:r>
        <w:rPr>
          <w:rFonts w:ascii="Consolas" w:hAnsi="Consolas" w:eastAsia="Consolas"/>
          <w:sz w:val="19"/>
        </w:rPr>
        <w:t xml:space="preserve">  Name      NVARCHAR(100) NOT NULL,</w:t>
      </w:r>
    </w:p>
    <w:p>
      <w:pPr>
        <w:keepNext/>
        <w:spacing w:before="0" w:after="0" w:line="240" w:lineRule="auto"/>
        <w:ind w:left="170"/>
        <w:shd w:val="clear" w:color="auto" w:fill="F1F3F5"/>
      </w:pPr>
      <w:r>
        <w:rPr>
          <w:rFonts w:ascii="Consolas" w:hAnsi="Consolas" w:eastAsia="Consolas"/>
          <w:sz w:val="19"/>
        </w:rPr>
        <w:t xml:space="preserve">  Latitude  DECIMAL(9,6) NOT NULL CHECK (Latitude BETWEEN -90 AND 90),</w:t>
      </w:r>
    </w:p>
    <w:p>
      <w:pPr>
        <w:keepNext/>
        <w:spacing w:before="0" w:after="0" w:line="240" w:lineRule="auto"/>
        <w:ind w:left="170"/>
        <w:shd w:val="clear" w:color="auto" w:fill="F1F3F5"/>
      </w:pPr>
      <w:r>
        <w:rPr>
          <w:rFonts w:ascii="Consolas" w:hAnsi="Consolas" w:eastAsia="Consolas"/>
          <w:sz w:val="19"/>
        </w:rPr>
        <w:t xml:space="preserve">  Longitude DECIMAL(9,6) NOT NULL CHECK (Longitude BETWEEN -180 AND 180)</w:t>
      </w:r>
    </w:p>
    <w:p>
      <w:pPr>
        <w:keepNext/>
        <w:spacing w:before="0" w:after="0" w:line="240" w:lineRule="auto"/>
        <w:ind w:left="170"/>
        <w:shd w:val="clear" w:color="auto" w:fill="F1F3F5"/>
      </w:pPr>
      <w:r>
        <w:rPr>
          <w:rFonts w:ascii="Consolas" w:hAnsi="Consolas" w:eastAsia="Consolas"/>
          <w:sz w:val="19"/>
        </w:rPr>
        <w:t>);</w:t>
      </w:r>
    </w:p>
    <w:p>
      <w:pPr>
        <w:keepNext/>
        <w:spacing w:before="0" w:after="0" w:line="240" w:lineRule="auto"/>
        <w:ind w:left="170"/>
        <w:shd w:val="clear" w:color="auto" w:fill="F1F3F5"/>
      </w:pPr>
      <w:r>
        <w:rPr>
          <w:rFonts w:ascii="Consolas" w:hAnsi="Consolas" w:eastAsia="Consolas"/>
          <w:sz w:val="19"/>
        </w:rPr>
        <w:t>GO</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CREATE OR ALTER PROCEDURE sp_Counter_GetList</w:t>
      </w:r>
    </w:p>
    <w:p>
      <w:pPr>
        <w:keepNext/>
        <w:spacing w:before="0" w:after="0" w:line="240" w:lineRule="auto"/>
        <w:ind w:left="170"/>
        <w:shd w:val="clear" w:color="auto" w:fill="F1F3F5"/>
      </w:pPr>
      <w:r>
        <w:rPr>
          <w:rFonts w:ascii="Consolas" w:hAnsi="Consolas" w:eastAsia="Consolas"/>
          <w:sz w:val="19"/>
        </w:rPr>
        <w:t>AS</w:t>
      </w:r>
    </w:p>
    <w:p>
      <w:pPr>
        <w:keepNext/>
        <w:spacing w:before="0" w:after="0" w:line="240" w:lineRule="auto"/>
        <w:ind w:left="170"/>
        <w:shd w:val="clear" w:color="auto" w:fill="F1F3F5"/>
      </w:pPr>
      <w:r>
        <w:rPr>
          <w:rFonts w:ascii="Consolas" w:hAnsi="Consolas" w:eastAsia="Consolas"/>
          <w:sz w:val="19"/>
        </w:rPr>
        <w:t>BEGIN</w:t>
      </w:r>
    </w:p>
    <w:p>
      <w:pPr>
        <w:keepNext/>
        <w:spacing w:before="0" w:after="0" w:line="240" w:lineRule="auto"/>
        <w:ind w:left="170"/>
        <w:shd w:val="clear" w:color="auto" w:fill="F1F3F5"/>
      </w:pPr>
      <w:r>
        <w:rPr>
          <w:rFonts w:ascii="Consolas" w:hAnsi="Consolas" w:eastAsia="Consolas"/>
          <w:sz w:val="19"/>
        </w:rPr>
        <w:t xml:space="preserve">  SET NOCOUNT ON;</w:t>
      </w:r>
    </w:p>
    <w:p>
      <w:pPr>
        <w:keepNext/>
        <w:spacing w:before="0" w:after="0" w:line="240" w:lineRule="auto"/>
        <w:ind w:left="170"/>
        <w:shd w:val="clear" w:color="auto" w:fill="F1F3F5"/>
      </w:pPr>
      <w:r>
        <w:rPr>
          <w:rFonts w:ascii="Consolas" w:hAnsi="Consolas" w:eastAsia="Consolas"/>
          <w:sz w:val="19"/>
        </w:rPr>
        <w:t xml:space="preserve">  SELECT CounterId AS id, Name AS name, Latitude AS lat, Longitude AS lng FROM Counters ORDER BY Name;</w:t>
      </w:r>
    </w:p>
    <w:p>
      <w:pPr>
        <w:keepNext/>
        <w:spacing w:before="0" w:after="0" w:line="240" w:lineRule="auto"/>
        <w:ind w:left="170"/>
        <w:shd w:val="clear" w:color="auto" w:fill="F1F3F5"/>
      </w:pPr>
      <w:r>
        <w:rPr>
          <w:rFonts w:ascii="Consolas" w:hAnsi="Consolas" w:eastAsia="Consolas"/>
          <w:sz w:val="19"/>
        </w:rPr>
        <w:t>END;</w:t>
      </w:r>
    </w:p>
    <w:p>
      <w:pPr>
        <w:keepNext w:val="0"/>
        <w:spacing w:before="0" w:after="80" w:line="240" w:lineRule="auto"/>
        <w:ind w:left="170"/>
        <w:shd w:val="clear" w:color="auto" w:fill="F1F3F5"/>
      </w:pPr>
      <w:r>
        <w:rPr>
          <w:rFonts w:ascii="Consolas" w:hAnsi="Consolas" w:eastAsia="Consolas"/>
          <w:sz w:val="19"/>
        </w:rPr>
        <w:t>GO</w:t>
      </w:r>
    </w:p>
    <w:p>
      <w:r>
        <w:rPr>
          <w:rFonts w:ascii="Consolas" w:hAnsi="Consolas" w:eastAsia="Consolas"/>
          <w:sz w:val="22"/>
        </w:rPr>
        <w:t>DECIMAL(9,6)</w:t>
      </w:r>
      <w:r>
        <w:t xml:space="preserve"> lưu tọa độ chính xác tới khoảng 0,1 mét, đủ cho mọi ứng dụng thông thường.</w:t>
      </w:r>
    </w:p>
    <w:p>
      <w:pPr>
        <w:pStyle w:val="Heading3"/>
      </w:pPr>
      <w:r>
        <w:t>8.3.3. Tính khoảng cách</w:t>
      </w:r>
    </w:p>
    <w:p>
      <w:r>
        <w:t xml:space="preserve">Khoảng cách giữa hai điểm trên mặt đất tính bằng </w:t>
      </w:r>
      <w:r>
        <w:rPr>
          <w:b/>
        </w:rPr>
        <w:t>công thức Haversine</w:t>
      </w:r>
      <w:r>
        <w:t>:</w:t>
      </w:r>
    </w:p>
    <w:p>
      <w:pPr>
        <w:keepNext/>
        <w:spacing w:before="80" w:after="0" w:line="240" w:lineRule="auto"/>
        <w:ind w:left="170"/>
        <w:shd w:val="clear" w:color="auto" w:fill="F1F3F5"/>
      </w:pPr>
      <w:r>
        <w:rPr>
          <w:rFonts w:ascii="Consolas" w:hAnsi="Consolas" w:eastAsia="Consolas"/>
          <w:sz w:val="19"/>
        </w:rPr>
        <w:t>export function distanceKm(a: { lat: number; lng: number }, b: { lat: number; lng: number }) {</w:t>
      </w:r>
    </w:p>
    <w:p>
      <w:pPr>
        <w:keepNext/>
        <w:spacing w:before="0" w:after="0" w:line="240" w:lineRule="auto"/>
        <w:ind w:left="170"/>
        <w:shd w:val="clear" w:color="auto" w:fill="F1F3F5"/>
      </w:pPr>
      <w:r>
        <w:rPr>
          <w:rFonts w:ascii="Consolas" w:hAnsi="Consolas" w:eastAsia="Consolas"/>
          <w:sz w:val="19"/>
        </w:rPr>
        <w:t xml:space="preserve">  const R = 6371; // bán kính Trái Đất (km)</w:t>
      </w:r>
    </w:p>
    <w:p>
      <w:pPr>
        <w:keepNext/>
        <w:spacing w:before="0" w:after="0" w:line="240" w:lineRule="auto"/>
        <w:ind w:left="170"/>
        <w:shd w:val="clear" w:color="auto" w:fill="F1F3F5"/>
      </w:pPr>
      <w:r>
        <w:rPr>
          <w:rFonts w:ascii="Consolas" w:hAnsi="Consolas" w:eastAsia="Consolas"/>
          <w:sz w:val="19"/>
        </w:rPr>
        <w:t xml:space="preserve">  const toRad = (deg: number) =&gt; (deg * Math.PI) / 180;</w:t>
      </w:r>
    </w:p>
    <w:p>
      <w:pPr>
        <w:keepNext/>
        <w:spacing w:before="0" w:after="0" w:line="240" w:lineRule="auto"/>
        <w:ind w:left="170"/>
        <w:shd w:val="clear" w:color="auto" w:fill="F1F3F5"/>
      </w:pPr>
      <w:r>
        <w:rPr>
          <w:rFonts w:ascii="Consolas" w:hAnsi="Consolas" w:eastAsia="Consolas"/>
          <w:sz w:val="19"/>
        </w:rPr>
        <w:t xml:space="preserve">  const dLat = toRad(b.lat - a.lat);</w:t>
      </w:r>
    </w:p>
    <w:p>
      <w:pPr>
        <w:keepNext/>
        <w:spacing w:before="0" w:after="0" w:line="240" w:lineRule="auto"/>
        <w:ind w:left="170"/>
        <w:shd w:val="clear" w:color="auto" w:fill="F1F3F5"/>
      </w:pPr>
      <w:r>
        <w:rPr>
          <w:rFonts w:ascii="Consolas" w:hAnsi="Consolas" w:eastAsia="Consolas"/>
          <w:sz w:val="19"/>
        </w:rPr>
        <w:t xml:space="preserve">  const dLng = toRad(b.lng - a.lng);</w:t>
      </w:r>
    </w:p>
    <w:p>
      <w:pPr>
        <w:keepNext/>
        <w:spacing w:before="0" w:after="0" w:line="240" w:lineRule="auto"/>
        <w:ind w:left="170"/>
        <w:shd w:val="clear" w:color="auto" w:fill="F1F3F5"/>
      </w:pPr>
      <w:r>
        <w:rPr>
          <w:rFonts w:ascii="Consolas" w:hAnsi="Consolas" w:eastAsia="Consolas"/>
          <w:sz w:val="19"/>
        </w:rPr>
        <w:t xml:space="preserve">  const h =</w:t>
      </w:r>
    </w:p>
    <w:p>
      <w:pPr>
        <w:keepNext/>
        <w:spacing w:before="0" w:after="0" w:line="240" w:lineRule="auto"/>
        <w:ind w:left="170"/>
        <w:shd w:val="clear" w:color="auto" w:fill="F1F3F5"/>
      </w:pPr>
      <w:r>
        <w:rPr>
          <w:rFonts w:ascii="Consolas" w:hAnsi="Consolas" w:eastAsia="Consolas"/>
          <w:sz w:val="19"/>
        </w:rPr>
        <w:t xml:space="preserve">    Math.sin(dLat / 2) ** 2 +</w:t>
      </w:r>
    </w:p>
    <w:p>
      <w:pPr>
        <w:keepNext/>
        <w:spacing w:before="0" w:after="0" w:line="240" w:lineRule="auto"/>
        <w:ind w:left="170"/>
        <w:shd w:val="clear" w:color="auto" w:fill="F1F3F5"/>
      </w:pPr>
      <w:r>
        <w:rPr>
          <w:rFonts w:ascii="Consolas" w:hAnsi="Consolas" w:eastAsia="Consolas"/>
          <w:sz w:val="19"/>
        </w:rPr>
        <w:t xml:space="preserve">    Math.cos(toRad(a.lat)) * Math.cos(toRad(b.lat)) * Math.sin(dLng / 2) ** 2;</w:t>
      </w:r>
    </w:p>
    <w:p>
      <w:pPr>
        <w:keepNext/>
        <w:spacing w:before="0" w:after="0" w:line="240" w:lineRule="auto"/>
        <w:ind w:left="170"/>
        <w:shd w:val="clear" w:color="auto" w:fill="F1F3F5"/>
      </w:pPr>
      <w:r>
        <w:rPr>
          <w:rFonts w:ascii="Consolas" w:hAnsi="Consolas" w:eastAsia="Consolas"/>
          <w:sz w:val="19"/>
        </w:rPr>
        <w:t xml:space="preserve">  return 2 * R * Math.asin(Math.sqrt(h));</w:t>
      </w:r>
    </w:p>
    <w:p>
      <w:pPr>
        <w:keepNext w:val="0"/>
        <w:spacing w:before="0" w:after="80" w:line="240" w:lineRule="auto"/>
        <w:ind w:left="170"/>
        <w:shd w:val="clear" w:color="auto" w:fill="F1F3F5"/>
      </w:pPr>
      <w:r>
        <w:rPr>
          <w:rFonts w:ascii="Consolas" w:hAnsi="Consolas" w:eastAsia="Consolas"/>
          <w:sz w:val="19"/>
        </w:rPr>
        <w:t>}</w:t>
      </w:r>
    </w:p>
    <w:p>
      <w:r>
        <w:t>Dùng hàm này để sắp xếp danh sách quầy theo khoảng cách tới vị trí người dùng và hiển thị "cách bạn 120 m".</w:t>
      </w:r>
    </w:p>
    <w:p>
      <w:pPr>
        <w:pStyle w:val="Heading3"/>
      </w:pPr>
      <w:r>
        <w:t>8.3.4. Màn hình bản đồ</w:t>
      </w:r>
    </w:p>
    <w:p>
      <w:r>
        <w:t xml:space="preserve">Cài đặt: </w:t>
      </w:r>
      <w:r>
        <w:rPr>
          <w:rFonts w:ascii="Consolas" w:hAnsi="Consolas" w:eastAsia="Consolas"/>
          <w:sz w:val="22"/>
        </w:rPr>
        <w:t>npx expo install react-native-maps</w:t>
      </w:r>
      <w:r>
        <w:t xml:space="preserve"> [5].</w:t>
      </w:r>
    </w:p>
    <w:p>
      <w:r>
        <w:rPr>
          <w:rFonts w:ascii="Consolas" w:hAnsi="Consolas" w:eastAsia="Consolas"/>
          <w:sz w:val="22"/>
        </w:rPr>
        <w:t>app/map.tsx</w:t>
      </w:r>
      <w:r>
        <w:t>:</w:t>
      </w:r>
    </w:p>
    <w:p>
      <w:pPr>
        <w:keepNext/>
        <w:spacing w:before="80" w:after="0" w:line="240" w:lineRule="auto"/>
        <w:ind w:left="170"/>
        <w:shd w:val="clear" w:color="auto" w:fill="F1F3F5"/>
      </w:pPr>
      <w:r>
        <w:rPr>
          <w:rFonts w:ascii="Consolas" w:hAnsi="Consolas" w:eastAsia="Consolas"/>
          <w:sz w:val="19"/>
        </w:rPr>
        <w:t>import { useEffect, useState } from 'react';</w:t>
      </w:r>
    </w:p>
    <w:p>
      <w:pPr>
        <w:keepNext/>
        <w:spacing w:before="0" w:after="0" w:line="240" w:lineRule="auto"/>
        <w:ind w:left="170"/>
        <w:shd w:val="clear" w:color="auto" w:fill="F1F3F5"/>
      </w:pPr>
      <w:r>
        <w:rPr>
          <w:rFonts w:ascii="Consolas" w:hAnsi="Consolas" w:eastAsia="Consolas"/>
          <w:sz w:val="19"/>
        </w:rPr>
        <w:t>import { StyleSheet, Text, View } from 'react-native';</w:t>
      </w:r>
    </w:p>
    <w:p>
      <w:pPr>
        <w:keepNext/>
        <w:spacing w:before="0" w:after="0" w:line="240" w:lineRule="auto"/>
        <w:ind w:left="170"/>
        <w:shd w:val="clear" w:color="auto" w:fill="F1F3F5"/>
      </w:pPr>
      <w:r>
        <w:rPr>
          <w:rFonts w:ascii="Consolas" w:hAnsi="Consolas" w:eastAsia="Consolas"/>
          <w:sz w:val="19"/>
        </w:rPr>
        <w:t>import MapView, { Marker } from 'react-native-maps';</w:t>
      </w:r>
    </w:p>
    <w:p>
      <w:pPr>
        <w:keepNext/>
        <w:spacing w:before="0" w:after="0" w:line="240" w:lineRule="auto"/>
        <w:ind w:left="170"/>
        <w:shd w:val="clear" w:color="auto" w:fill="F1F3F5"/>
      </w:pPr>
      <w:r>
        <w:rPr>
          <w:rFonts w:ascii="Consolas" w:hAnsi="Consolas" w:eastAsia="Consolas"/>
          <w:sz w:val="19"/>
        </w:rPr>
        <w:t>import { useQuery } from '@tanstack/react-query';</w:t>
      </w:r>
    </w:p>
    <w:p>
      <w:pPr>
        <w:keepNext/>
        <w:spacing w:before="0" w:after="0" w:line="240" w:lineRule="auto"/>
        <w:ind w:left="170"/>
        <w:shd w:val="clear" w:color="auto" w:fill="F1F3F5"/>
      </w:pPr>
      <w:r>
        <w:rPr>
          <w:rFonts w:ascii="Consolas" w:hAnsi="Consolas" w:eastAsia="Consolas"/>
          <w:sz w:val="19"/>
        </w:rPr>
        <w:t>import { api } from '@/lib/api';</w:t>
      </w:r>
    </w:p>
    <w:p>
      <w:pPr>
        <w:keepNext/>
        <w:spacing w:before="0" w:after="0" w:line="240" w:lineRule="auto"/>
        <w:ind w:left="170"/>
        <w:shd w:val="clear" w:color="auto" w:fill="F1F3F5"/>
      </w:pPr>
      <w:r>
        <w:rPr>
          <w:rFonts w:ascii="Consolas" w:hAnsi="Consolas" w:eastAsia="Consolas"/>
          <w:sz w:val="19"/>
        </w:rPr>
        <w:t>import { getMyLocation } from '@/lib/location';</w:t>
      </w:r>
    </w:p>
    <w:p>
      <w:pPr>
        <w:keepNext/>
        <w:spacing w:before="0" w:after="0" w:line="240" w:lineRule="auto"/>
        <w:ind w:left="170"/>
        <w:shd w:val="clear" w:color="auto" w:fill="F1F3F5"/>
      </w:pPr>
      <w:r>
        <w:rPr>
          <w:rFonts w:ascii="Consolas" w:hAnsi="Consolas" w:eastAsia="Consolas"/>
          <w:sz w:val="19"/>
        </w:rPr>
        <w:t>import { distanceKm } from '@/lib/distance';</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type Counter = { id: number; name: string; lat: number; lng: number };</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export default function MapScreen() {</w:t>
      </w:r>
    </w:p>
    <w:p>
      <w:pPr>
        <w:keepNext/>
        <w:spacing w:before="0" w:after="0" w:line="240" w:lineRule="auto"/>
        <w:ind w:left="170"/>
        <w:shd w:val="clear" w:color="auto" w:fill="F1F3F5"/>
      </w:pPr>
      <w:r>
        <w:rPr>
          <w:rFonts w:ascii="Consolas" w:hAnsi="Consolas" w:eastAsia="Consolas"/>
          <w:sz w:val="19"/>
        </w:rPr>
        <w:t xml:space="preserve">  const { data: counters = [] } = useQuery({ queryKey: ['counters'], queryFn: () =&gt; api&lt;Counter[]&gt;('/counters') });</w:t>
      </w:r>
    </w:p>
    <w:p>
      <w:pPr>
        <w:keepNext/>
        <w:spacing w:before="0" w:after="0" w:line="240" w:lineRule="auto"/>
        <w:ind w:left="170"/>
        <w:shd w:val="clear" w:color="auto" w:fill="F1F3F5"/>
      </w:pPr>
      <w:r>
        <w:rPr>
          <w:rFonts w:ascii="Consolas" w:hAnsi="Consolas" w:eastAsia="Consolas"/>
          <w:sz w:val="19"/>
        </w:rPr>
        <w:t xml:space="preserve">  const [me, setMe] = useState&lt;{ lat: number; lng: number } | null&gt;(null);</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xml:space="preserve">  useEffect(() =&gt; {</w:t>
      </w:r>
    </w:p>
    <w:p>
      <w:pPr>
        <w:keepNext w:val="0"/>
        <w:spacing w:before="0" w:after="80" w:line="240" w:lineRule="auto"/>
        <w:ind w:left="170"/>
        <w:shd w:val="clear" w:color="auto" w:fill="F1F3F5"/>
      </w:pPr>
      <w:r>
        <w:rPr>
          <w:rFonts w:ascii="Consolas" w:hAnsi="Consolas" w:eastAsia="Consolas"/>
          <w:sz w:val="19"/>
        </w:rPr>
        <w:t>// … (trích 15/46 dòng; mã đầy đủ ở Phụ lục A, mục A.6)</w:t>
      </w:r>
    </w:p>
    <w:p>
      <w:r>
        <w:t>Khi người dùng từ chối quyền vị trí, bản đồ vẫn hiển thị các quầy; chỉ phần "gần bạn nhất" bị ẩn.</w:t>
      </w:r>
    </w:p>
    <w:p>
      <w:r>
        <w:rPr>
          <w:b/>
        </w:rPr>
        <w:t>Lưu ý khi build bản cài đặt Android:</w:t>
      </w:r>
      <w:r>
        <w:t xml:space="preserve"> </w:t>
      </w:r>
      <w:r>
        <w:rPr>
          <w:rFonts w:ascii="Consolas" w:hAnsi="Consolas" w:eastAsia="Consolas"/>
          <w:sz w:val="22"/>
        </w:rPr>
        <w:t>react-native-maps</w:t>
      </w:r>
      <w:r>
        <w:t xml:space="preserve"> dùng Google Maps trên Android. Chạy trong Expo Go không cần cấu hình thêm, nhưng bản APK/AAB cần </w:t>
      </w:r>
      <w:r>
        <w:rPr>
          <w:b/>
        </w:rPr>
        <w:t>Google Maps API key</w:t>
      </w:r>
      <w:r>
        <w:t xml:space="preserve"> khai báo trong </w:t>
      </w:r>
      <w:r>
        <w:rPr>
          <w:rFonts w:ascii="Consolas" w:hAnsi="Consolas" w:eastAsia="Consolas"/>
          <w:sz w:val="22"/>
        </w:rPr>
        <w:t>app.json</w:t>
      </w:r>
      <w:r>
        <w:t xml:space="preserve"> (</w:t>
      </w:r>
      <w:r>
        <w:rPr>
          <w:rFonts w:ascii="Consolas" w:hAnsi="Consolas" w:eastAsia="Consolas"/>
          <w:sz w:val="22"/>
        </w:rPr>
        <w:t>android.config.googleMaps.apiKey</w:t>
      </w:r>
      <w:r>
        <w:t>). Xem hướng dẫn trong tài liệu Expo về MapView trước khi build ở Chương 11.</w:t>
      </w:r>
    </w:p>
    <w:p>
      <w:pPr>
        <w:pStyle w:val="Heading2"/>
      </w:pPr>
      <w:r>
        <w:t>8.4. Expo Go và development build</w:t>
      </w:r>
    </w:p>
    <w:p>
      <w:pPr>
        <w:pStyle w:val="Heading3"/>
      </w:pPr>
      <w:r>
        <w:t>8.4.1. So sánh</w:t>
      </w:r>
    </w:p>
    <w:p>
      <w:r>
        <w:t>Tham khảo [6].</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1101"/>
            <w:shd w:val="clear" w:color="auto" w:fill="E7F1FF"/>
          </w:tcPr>
          <w:p>
            <w:pPr>
              <w:spacing w:after="0"/>
            </w:pPr>
          </w:p>
        </w:tc>
        <w:tc>
          <w:tcPr>
            <w:tcW w:type="dxa" w:w="3125"/>
            <w:shd w:val="clear" w:color="auto" w:fill="E7F1FF"/>
          </w:tcPr>
          <w:p>
            <w:pPr>
              <w:spacing w:after="0"/>
            </w:pPr>
            <w:r>
              <w:rPr>
                <w:b/>
                <w:sz w:val="22"/>
              </w:rPr>
              <w:t>Expo Go</w:t>
            </w:r>
          </w:p>
        </w:tc>
        <w:tc>
          <w:tcPr>
            <w:tcW w:type="dxa" w:w="4845"/>
            <w:shd w:val="clear" w:color="auto" w:fill="E7F1FF"/>
          </w:tcPr>
          <w:p>
            <w:pPr>
              <w:spacing w:after="0"/>
            </w:pPr>
            <w:r>
              <w:rPr>
                <w:b/>
                <w:sz w:val="22"/>
              </w:rPr>
              <w:t>Development build</w:t>
            </w:r>
          </w:p>
        </w:tc>
      </w:tr>
      <w:tr>
        <w:tc>
          <w:tcPr>
            <w:tcW w:type="dxa" w:w="1101"/>
          </w:tcPr>
          <w:p>
            <w:pPr>
              <w:spacing w:after="0"/>
            </w:pPr>
            <w:r>
              <w:rPr>
                <w:sz w:val="22"/>
              </w:rPr>
              <w:t>Bản chất</w:t>
            </w:r>
          </w:p>
        </w:tc>
        <w:tc>
          <w:tcPr>
            <w:tcW w:type="dxa" w:w="3125"/>
          </w:tcPr>
          <w:p>
            <w:pPr>
              <w:spacing w:after="0"/>
            </w:pPr>
            <w:r>
              <w:rPr>
                <w:sz w:val="22"/>
              </w:rPr>
              <w:t>Ứng dụng dùng chung, đóng gói sẵn các thư viện native của Expo SDK</w:t>
            </w:r>
          </w:p>
        </w:tc>
        <w:tc>
          <w:tcPr>
            <w:tcW w:type="dxa" w:w="4845"/>
          </w:tcPr>
          <w:p>
            <w:pPr>
              <w:spacing w:after="0"/>
            </w:pPr>
            <w:r>
              <w:rPr>
                <w:sz w:val="22"/>
              </w:rPr>
              <w:t>Bản ứng dụng riêng của dự án, chứa đúng các thư viện native dự án cần</w:t>
            </w:r>
          </w:p>
        </w:tc>
      </w:tr>
      <w:tr>
        <w:tc>
          <w:tcPr>
            <w:tcW w:type="dxa" w:w="1101"/>
          </w:tcPr>
          <w:p>
            <w:pPr>
              <w:spacing w:after="0"/>
            </w:pPr>
            <w:r>
              <w:rPr>
                <w:sz w:val="22"/>
              </w:rPr>
              <w:t>Ưu điểm</w:t>
            </w:r>
          </w:p>
        </w:tc>
        <w:tc>
          <w:tcPr>
            <w:tcW w:type="dxa" w:w="3125"/>
          </w:tcPr>
          <w:p>
            <w:pPr>
              <w:spacing w:after="0"/>
            </w:pPr>
            <w:r>
              <w:rPr>
                <w:sz w:val="22"/>
              </w:rPr>
              <w:t>Không cần build; quét QR là chạy</w:t>
            </w:r>
          </w:p>
        </w:tc>
        <w:tc>
          <w:tcPr>
            <w:tcW w:type="dxa" w:w="4845"/>
          </w:tcPr>
          <w:p>
            <w:pPr>
              <w:spacing w:after="0"/>
            </w:pPr>
            <w:r>
              <w:rPr>
                <w:sz w:val="22"/>
              </w:rPr>
              <w:t>Dùng được mọi thư viện native; cấu hình native riêng</w:t>
            </w:r>
          </w:p>
        </w:tc>
      </w:tr>
      <w:tr>
        <w:tc>
          <w:tcPr>
            <w:tcW w:type="dxa" w:w="1101"/>
          </w:tcPr>
          <w:p>
            <w:pPr>
              <w:spacing w:after="0"/>
            </w:pPr>
            <w:r>
              <w:rPr>
                <w:sz w:val="22"/>
              </w:rPr>
              <w:t>Hạn chế</w:t>
            </w:r>
          </w:p>
        </w:tc>
        <w:tc>
          <w:tcPr>
            <w:tcW w:type="dxa" w:w="3125"/>
          </w:tcPr>
          <w:p>
            <w:pPr>
              <w:spacing w:after="0"/>
            </w:pPr>
            <w:r>
              <w:rPr>
                <w:sz w:val="22"/>
              </w:rPr>
              <w:t>Chỉ thư viện có trong Expo SDK; không thông báo đẩy từ xa</w:t>
            </w:r>
          </w:p>
        </w:tc>
        <w:tc>
          <w:tcPr>
            <w:tcW w:type="dxa" w:w="4845"/>
          </w:tcPr>
          <w:p>
            <w:pPr>
              <w:spacing w:after="0"/>
            </w:pPr>
            <w:r>
              <w:rPr>
                <w:sz w:val="22"/>
              </w:rPr>
              <w:t>Mỗi lần thêm thư viện native phải build lại (tốn lượt EAS Build)</w:t>
            </w:r>
          </w:p>
        </w:tc>
      </w:tr>
      <w:tr>
        <w:tc>
          <w:tcPr>
            <w:tcW w:type="dxa" w:w="1101"/>
          </w:tcPr>
          <w:p>
            <w:pPr>
              <w:spacing w:after="0"/>
            </w:pPr>
            <w:r>
              <w:rPr>
                <w:sz w:val="22"/>
              </w:rPr>
              <w:t>Dùng khi</w:t>
            </w:r>
          </w:p>
        </w:tc>
        <w:tc>
          <w:tcPr>
            <w:tcW w:type="dxa" w:w="3125"/>
          </w:tcPr>
          <w:p>
            <w:pPr>
              <w:spacing w:after="0"/>
            </w:pPr>
            <w:r>
              <w:rPr>
                <w:sz w:val="22"/>
              </w:rPr>
              <w:t>Hầu hết nội dung học phần</w:t>
            </w:r>
          </w:p>
        </w:tc>
        <w:tc>
          <w:tcPr>
            <w:tcW w:type="dxa" w:w="4845"/>
          </w:tcPr>
          <w:p>
            <w:pPr>
              <w:spacing w:after="0"/>
            </w:pPr>
            <w:r>
              <w:rPr>
                <w:sz w:val="22"/>
              </w:rPr>
              <w:t>Thư viện ngoài SDK, push notification, cấu hình native đặc biệt</w:t>
            </w:r>
          </w:p>
        </w:tc>
      </w:tr>
    </w:tbl>
    <w:p>
      <w:pPr>
        <w:spacing w:after="0"/>
      </w:pPr>
    </w:p>
    <w:p>
      <w:pPr>
        <w:pStyle w:val="Heading3"/>
      </w:pPr>
      <w:r>
        <w:t>8.4.2. Tạo development build (khi cần)</w:t>
      </w:r>
    </w:p>
    <w:p>
      <w:pPr>
        <w:keepNext/>
        <w:spacing w:before="80" w:after="0" w:line="240" w:lineRule="auto"/>
        <w:ind w:left="170"/>
        <w:shd w:val="clear" w:color="auto" w:fill="F1F3F5"/>
      </w:pPr>
      <w:r>
        <w:rPr>
          <w:rFonts w:ascii="Consolas" w:hAnsi="Consolas" w:eastAsia="Consolas"/>
          <w:sz w:val="19"/>
        </w:rPr>
        <w:t>npx expo install expo-dev-client</w:t>
      </w:r>
    </w:p>
    <w:p>
      <w:pPr>
        <w:keepNext w:val="0"/>
        <w:spacing w:before="0" w:after="80" w:line="240" w:lineRule="auto"/>
        <w:ind w:left="170"/>
        <w:shd w:val="clear" w:color="auto" w:fill="F1F3F5"/>
      </w:pPr>
      <w:r>
        <w:rPr>
          <w:rFonts w:ascii="Consolas" w:hAnsi="Consolas" w:eastAsia="Consolas"/>
          <w:sz w:val="19"/>
        </w:rPr>
        <w:t>npx eas-cli build --profile development --platform android</w:t>
      </w:r>
    </w:p>
    <w:p>
      <w:r>
        <w:t xml:space="preserve">Lệnh build tạo file APK cài lên điện thoại; sau đó chạy </w:t>
      </w:r>
      <w:r>
        <w:rPr>
          <w:rFonts w:ascii="Consolas" w:hAnsi="Consolas" w:eastAsia="Consolas"/>
          <w:sz w:val="22"/>
        </w:rPr>
        <w:t>npx expo start</w:t>
      </w:r>
      <w:r>
        <w:t xml:space="preserve"> và mở dự án bằng ứng dụng vừa cài thay cho Expo Go. Mã JavaScript vẫn cập nhật bằng Fast Refresh; chỉ khi thêm thư viện native mới phải build lại [6].</w:t>
      </w:r>
    </w:p>
    <w:p>
      <w:pPr>
        <w:pStyle w:val="Heading3"/>
      </w:pPr>
      <w:r>
        <w:t>8.4.3. Chọn thư viện thông minh</w:t>
      </w:r>
    </w:p>
    <w:p>
      <w:pPr>
        <w:tabs>
          <w:tab w:pos="454" w:val="left"/>
        </w:tabs>
        <w:spacing w:after="60"/>
        <w:ind w:left="454" w:hanging="340"/>
      </w:pPr>
      <w:r>
        <w:t>•</w:t>
        <w:tab/>
      </w:r>
      <w:r>
        <w:t xml:space="preserve">Ưu tiên thư viện thuộc </w:t>
      </w:r>
      <w:r>
        <w:rPr>
          <w:b/>
        </w:rPr>
        <w:t>Expo SDK</w:t>
      </w:r>
      <w:r>
        <w:t xml:space="preserve"> (tài liệu tại docs.expo.dev) để tiếp tục dùng Expo Go và tiết kiệm lượt build.</w:t>
      </w:r>
    </w:p>
    <w:p>
      <w:pPr>
        <w:tabs>
          <w:tab w:pos="454" w:val="left"/>
        </w:tabs>
        <w:spacing w:after="60"/>
        <w:ind w:left="454" w:hanging="340"/>
      </w:pPr>
      <w:r>
        <w:t>•</w:t>
        <w:tab/>
      </w:r>
      <w:r>
        <w:t>Khi trợ lý AI gợi ý một thư viện, kiểm tra: có trong Expo SDK không, có hỗ trợ New Architecture không, lần cập nhật gần nhất khi nào.</w:t>
      </w:r>
    </w:p>
    <w:p>
      <w:pPr>
        <w:tabs>
          <w:tab w:pos="454" w:val="left"/>
        </w:tabs>
        <w:spacing w:after="60"/>
        <w:ind w:left="454" w:hanging="340"/>
      </w:pPr>
      <w:r>
        <w:t>•</w:t>
        <w:tab/>
      </w:r>
      <w:r>
        <w:t xml:space="preserve">Cài bằng </w:t>
      </w:r>
      <w:r>
        <w:rPr>
          <w:rFonts w:ascii="Consolas" w:hAnsi="Consolas" w:eastAsia="Consolas"/>
          <w:sz w:val="22"/>
        </w:rPr>
        <w:t>npx expo install</w:t>
      </w:r>
      <w:r>
        <w:t xml:space="preserve"> để Expo chọn phiên bản tương thích với SDK của dự án.</w:t>
      </w:r>
    </w:p>
    <w:p>
      <w:pPr>
        <w:pStyle w:val="Heading2"/>
      </w:pPr>
      <w:r>
        <w:t>Tóm tắt chương</w:t>
      </w:r>
    </w:p>
    <w:p>
      <w:pPr>
        <w:tabs>
          <w:tab w:pos="454" w:val="left"/>
        </w:tabs>
        <w:spacing w:after="60"/>
        <w:ind w:left="454" w:hanging="340"/>
      </w:pPr>
      <w:r>
        <w:t>•</w:t>
        <w:tab/>
      </w:r>
      <w:r>
        <w:t>Quyền thời gian chạy: xin đúng lúc, giải thích, xin ít nhất, xử lý cả ba trạng thái; khai báo lời giải thích qua config plugin.</w:t>
      </w:r>
    </w:p>
    <w:p>
      <w:pPr>
        <w:tabs>
          <w:tab w:pos="454" w:val="left"/>
        </w:tabs>
        <w:spacing w:after="60"/>
        <w:ind w:left="454" w:hanging="340"/>
      </w:pPr>
      <w:r>
        <w:t>•</w:t>
        <w:tab/>
      </w:r>
      <w:r>
        <w:t xml:space="preserve">Ảnh: </w:t>
      </w:r>
      <w:r>
        <w:rPr>
          <w:rFonts w:ascii="Consolas" w:hAnsi="Consolas" w:eastAsia="Consolas"/>
          <w:sz w:val="22"/>
        </w:rPr>
        <w:t>expo-image-picker</w:t>
      </w:r>
      <w:r>
        <w:t xml:space="preserve"> chụp/chọn, cắt và nén; tải lên bằng </w:t>
      </w:r>
      <w:r>
        <w:rPr>
          <w:rFonts w:ascii="Consolas" w:hAnsi="Consolas" w:eastAsia="Consolas"/>
          <w:sz w:val="22"/>
        </w:rPr>
        <w:t>FormData</w:t>
      </w:r>
      <w:r>
        <w:t xml:space="preserve"> mà không tự đặt </w:t>
      </w:r>
      <w:r>
        <w:rPr>
          <w:rFonts w:ascii="Consolas" w:hAnsi="Consolas" w:eastAsia="Consolas"/>
          <w:sz w:val="22"/>
        </w:rPr>
        <w:t>Content-Type</w:t>
      </w:r>
      <w:r>
        <w:t>.</w:t>
      </w:r>
    </w:p>
    <w:p>
      <w:pPr>
        <w:tabs>
          <w:tab w:pos="454" w:val="left"/>
        </w:tabs>
        <w:spacing w:after="60"/>
        <w:ind w:left="454" w:hanging="340"/>
      </w:pPr>
      <w:r>
        <w:t>•</w:t>
        <w:tab/>
      </w:r>
      <w:r>
        <w:t xml:space="preserve">NestJS nhận file bằng </w:t>
      </w:r>
      <w:r>
        <w:rPr>
          <w:rFonts w:ascii="Consolas" w:hAnsi="Consolas" w:eastAsia="Consolas"/>
          <w:sz w:val="22"/>
        </w:rPr>
        <w:t>FileInterceptor</w:t>
      </w:r>
      <w:r>
        <w:t>, giới hạn kích thước và loại file, tự đặt tên; SQL Server chỉ lưu đường dẫn qua thủ tục.</w:t>
      </w:r>
    </w:p>
    <w:p>
      <w:pPr>
        <w:tabs>
          <w:tab w:pos="454" w:val="left"/>
        </w:tabs>
        <w:spacing w:after="60"/>
        <w:ind w:left="454" w:hanging="340"/>
      </w:pPr>
      <w:r>
        <w:t>•</w:t>
        <w:tab/>
      </w:r>
      <w:r>
        <w:t xml:space="preserve">Vị trí khi dùng ứng dụng với </w:t>
      </w:r>
      <w:r>
        <w:rPr>
          <w:rFonts w:ascii="Consolas" w:hAnsi="Consolas" w:eastAsia="Consolas"/>
          <w:sz w:val="22"/>
        </w:rPr>
        <w:t>expo-location</w:t>
      </w:r>
      <w:r>
        <w:t xml:space="preserve">; bản đồ </w:t>
      </w:r>
      <w:r>
        <w:rPr>
          <w:rFonts w:ascii="Consolas" w:hAnsi="Consolas" w:eastAsia="Consolas"/>
          <w:sz w:val="22"/>
        </w:rPr>
        <w:t>react-native-maps</w:t>
      </w:r>
      <w:r>
        <w:t>; khoảng cách bằng công thức Haversine.</w:t>
      </w:r>
    </w:p>
    <w:p>
      <w:pPr>
        <w:tabs>
          <w:tab w:pos="454" w:val="left"/>
        </w:tabs>
        <w:spacing w:after="60"/>
        <w:ind w:left="454" w:hanging="340"/>
      </w:pPr>
      <w:r>
        <w:t>•</w:t>
        <w:tab/>
      </w:r>
      <w:r>
        <w:t>Expo Go đủ cho hầu hết bài học; development build khi cần thư viện native ngoài SDK hoặc push notification.</w:t>
      </w:r>
    </w:p>
    <w:p>
      <w:pPr>
        <w:pStyle w:val="Heading2"/>
      </w:pPr>
      <w:r>
        <w:t>Câu hỏi ôn tập</w:t>
      </w:r>
    </w:p>
    <w:p>
      <w:pPr>
        <w:tabs>
          <w:tab w:pos="454" w:val="left"/>
        </w:tabs>
        <w:spacing w:after="60"/>
        <w:ind w:left="454" w:hanging="340"/>
      </w:pPr>
      <w:r>
        <w:t>1.</w:t>
        <w:tab/>
      </w:r>
      <w:r>
        <w:t>Nêu ba trạng thái kết quả khi xin quyền và cách ứng dụng xử lý từng trạng thái.</w:t>
      </w:r>
    </w:p>
    <w:p>
      <w:pPr>
        <w:tabs>
          <w:tab w:pos="454" w:val="left"/>
        </w:tabs>
        <w:spacing w:after="60"/>
        <w:ind w:left="454" w:hanging="340"/>
      </w:pPr>
      <w:r>
        <w:t>2.</w:t>
        <w:tab/>
      </w:r>
      <w:r>
        <w:t>Vì sao không nên xin mọi quyền ngay khi mở ứng dụng lần đầu?</w:t>
      </w:r>
    </w:p>
    <w:p>
      <w:pPr>
        <w:tabs>
          <w:tab w:pos="454" w:val="left"/>
        </w:tabs>
        <w:spacing w:after="60"/>
        <w:ind w:left="454" w:hanging="340"/>
      </w:pPr>
      <w:r>
        <w:t>3.</w:t>
        <w:tab/>
      </w:r>
      <w:r>
        <w:t xml:space="preserve">Vì sao không tự đặt header </w:t>
      </w:r>
      <w:r>
        <w:rPr>
          <w:rFonts w:ascii="Consolas" w:hAnsi="Consolas" w:eastAsia="Consolas"/>
          <w:sz w:val="22"/>
        </w:rPr>
        <w:t>Content-Type</w:t>
      </w:r>
      <w:r>
        <w:t xml:space="preserve"> khi gửi </w:t>
      </w:r>
      <w:r>
        <w:rPr>
          <w:rFonts w:ascii="Consolas" w:hAnsi="Consolas" w:eastAsia="Consolas"/>
          <w:sz w:val="22"/>
        </w:rPr>
        <w:t>FormData</w:t>
      </w:r>
      <w:r>
        <w:t>?</w:t>
      </w:r>
    </w:p>
    <w:p>
      <w:pPr>
        <w:tabs>
          <w:tab w:pos="454" w:val="left"/>
        </w:tabs>
        <w:spacing w:after="60"/>
        <w:ind w:left="454" w:hanging="340"/>
      </w:pPr>
      <w:r>
        <w:t>4.</w:t>
        <w:tab/>
      </w:r>
      <w:r>
        <w:t>Vì sao server không dùng tên file do ứng dụng gửi lên?</w:t>
      </w:r>
    </w:p>
    <w:p>
      <w:pPr>
        <w:tabs>
          <w:tab w:pos="454" w:val="left"/>
        </w:tabs>
        <w:spacing w:after="60"/>
        <w:ind w:left="454" w:hanging="340"/>
      </w:pPr>
      <w:r>
        <w:t>5.</w:t>
        <w:tab/>
      </w:r>
      <w:r>
        <w:t>Phân biệt quyền vị trí foreground và background; LHU Food cần loại nào?</w:t>
      </w:r>
    </w:p>
    <w:p>
      <w:pPr>
        <w:tabs>
          <w:tab w:pos="454" w:val="left"/>
        </w:tabs>
        <w:spacing w:after="60"/>
        <w:ind w:left="454" w:hanging="340"/>
      </w:pPr>
      <w:r>
        <w:t>6.</w:t>
        <w:tab/>
      </w:r>
      <w:r>
        <w:t>Khi nào bắt buộc phải dùng development build?</w:t>
      </w:r>
    </w:p>
    <w:p>
      <w:pPr>
        <w:pStyle w:val="Heading2"/>
      </w:pPr>
      <w:r>
        <w:t>Bài tập</w:t>
      </w:r>
    </w:p>
    <w:p>
      <w:pPr>
        <w:tabs>
          <w:tab w:pos="454" w:val="left"/>
        </w:tabs>
        <w:spacing w:after="60"/>
        <w:ind w:left="454" w:hanging="340"/>
      </w:pPr>
      <w:r>
        <w:t>1.</w:t>
        <w:tab/>
      </w:r>
      <w:r>
        <w:rPr>
          <w:b/>
        </w:rPr>
        <w:t>Báo cáo sự cố.</w:t>
      </w:r>
      <w:r>
        <w:t xml:space="preserve"> Màn hình cho phép chụp ảnh, tự lấy vị trí, nhập mô tả và gửi lên API; API lưu ảnh và gọi </w:t>
      </w:r>
      <w:r>
        <w:rPr>
          <w:rFonts w:ascii="Consolas" w:hAnsi="Consolas" w:eastAsia="Consolas"/>
          <w:sz w:val="22"/>
        </w:rPr>
        <w:t>sp_Incident_Create</w:t>
      </w:r>
      <w:r>
        <w:t>. Từ chối quyền camera hoặc vị trí vẫn gửi được phần còn lại.</w:t>
      </w:r>
    </w:p>
    <w:p>
      <w:pPr>
        <w:tabs>
          <w:tab w:pos="454" w:val="left"/>
        </w:tabs>
        <w:spacing w:after="60"/>
        <w:ind w:left="454" w:hanging="340"/>
      </w:pPr>
      <w:r>
        <w:t>2.</w:t>
        <w:tab/>
      </w:r>
      <w:r>
        <w:rPr>
          <w:b/>
        </w:rPr>
        <w:t>Quầy gần nhất.</w:t>
      </w:r>
      <w:r>
        <w:t xml:space="preserve"> Danh sách quầy sắp xếp theo khoảng cách, hiển thị "cách bạn x m"; bấm một quầy mở bản đồ và căn giữa vào quầy đó.</w:t>
      </w:r>
    </w:p>
    <w:p>
      <w:pPr>
        <w:tabs>
          <w:tab w:pos="454" w:val="left"/>
        </w:tabs>
        <w:spacing w:after="60"/>
        <w:ind w:left="454" w:hanging="340"/>
      </w:pPr>
      <w:r>
        <w:t>3.</w:t>
        <w:tab/>
      </w:r>
      <w:r>
        <w:rPr>
          <w:b/>
        </w:rPr>
        <w:t>Ảnh món ăn.</w:t>
      </w:r>
      <w:r>
        <w:t xml:space="preserve"> Cho nhân viên cập nhật ảnh món ăn (vai trò </w:t>
      </w:r>
      <w:r>
        <w:rPr>
          <w:rFonts w:ascii="Consolas" w:hAnsi="Consolas" w:eastAsia="Consolas"/>
          <w:sz w:val="22"/>
        </w:rPr>
        <w:t>staff</w:t>
      </w:r>
      <w:r>
        <w:t xml:space="preserve">), lưu đường dẫn qua </w:t>
      </w:r>
      <w:r>
        <w:rPr>
          <w:rFonts w:ascii="Consolas" w:hAnsi="Consolas" w:eastAsia="Consolas"/>
          <w:sz w:val="22"/>
        </w:rPr>
        <w:t>sp_Product_UpdateImage</w:t>
      </w:r>
      <w:r>
        <w:t>; thực đơn hiển thị ảnh mới.</w:t>
      </w:r>
    </w:p>
    <w:p>
      <w:pPr>
        <w:pStyle w:val="Heading2"/>
      </w:pPr>
      <w:r>
        <w:t>Bài tập hướng dẫn theo dự án LHU Food</w:t>
      </w:r>
    </w:p>
    <w:p>
      <w:r>
        <w:rPr>
          <w:b/>
        </w:rPr>
        <w:t>Nhiệm vụ:</w:t>
      </w:r>
      <w:r>
        <w:t xml:space="preserve"> tích hợp tính năng thiết bị vào LHU Food: đổi ảnh đại diện bằng camera hoặc thư viện ảnh (tải lên API, lưu đường dẫn qua stored procedure), bản đồ các quầy căn tin, quầy gần vị trí hiện tại; mở rộng chọn quầy nhận khi đặt món.</w:t>
      </w:r>
    </w:p>
    <w:p>
      <w:pPr>
        <w:tabs>
          <w:tab w:pos="454" w:val="left"/>
        </w:tabs>
        <w:spacing w:after="60"/>
        <w:ind w:left="454" w:hanging="340"/>
      </w:pPr>
      <w:r>
        <w:t>•</w:t>
        <w:tab/>
      </w:r>
      <w:r>
        <w:rPr>
          <w:b/>
        </w:rPr>
        <w:t>Tài liệu dùng kèm:</w:t>
      </w:r>
      <w:r>
        <w:t xml:space="preserve"> SRS mục 5.7 (M06), 5.8 (F07.2, F07.4), mục 6 (BR-12, BR-13), mục 3.2.6 (dịch vụ bản đồ).</w:t>
      </w:r>
    </w:p>
    <w:p>
      <w:pPr>
        <w:tabs>
          <w:tab w:pos="454" w:val="left"/>
        </w:tabs>
        <w:spacing w:after="60"/>
        <w:ind w:left="454" w:hanging="340"/>
      </w:pPr>
      <w:r>
        <w:t>•</w:t>
        <w:tab/>
      </w:r>
      <w:r>
        <w:rPr>
          <w:b/>
        </w:rPr>
        <w:t>User story:</w:t>
      </w:r>
      <w:r>
        <w:t xml:space="preserve"> US-C12, US-G06; mở rộng US-C15, US-C05, US-C17.</w:t>
      </w:r>
    </w:p>
    <w:p>
      <w:pPr>
        <w:tabs>
          <w:tab w:pos="454" w:val="left"/>
        </w:tabs>
        <w:spacing w:after="60"/>
        <w:ind w:left="454" w:hanging="340"/>
      </w:pPr>
      <w:r>
        <w:t>•</w:t>
        <w:tab/>
      </w:r>
      <w:r>
        <w:rPr>
          <w:b/>
        </w:rPr>
        <w:t>Thời lượng gợi ý:</w:t>
      </w:r>
      <w:r>
        <w:t xml:space="preserve"> 2,5 tiết trên lớp.</w:t>
      </w:r>
    </w:p>
    <w:p>
      <w:pPr>
        <w:pStyle w:val="Heading3"/>
      </w:pPr>
      <w:r>
        <w:t>Chuẩn bị môi trường</w:t>
      </w:r>
    </w:p>
    <w:p>
      <w:pPr>
        <w:keepNext/>
        <w:spacing w:before="80" w:after="0" w:line="240" w:lineRule="auto"/>
        <w:ind w:left="170"/>
        <w:shd w:val="clear" w:color="auto" w:fill="F1F3F5"/>
      </w:pPr>
      <w:r>
        <w:rPr>
          <w:rFonts w:ascii="Consolas" w:hAnsi="Consolas" w:eastAsia="Consolas"/>
          <w:sz w:val="19"/>
        </w:rPr>
        <w:t>cd lhu-food &amp;&amp; git checkout main &amp;&amp; git pull &amp;&amp; git checkout -b feature/device</w:t>
      </w:r>
    </w:p>
    <w:p>
      <w:pPr>
        <w:keepNext/>
        <w:spacing w:before="0" w:after="0" w:line="240" w:lineRule="auto"/>
        <w:ind w:left="170"/>
        <w:shd w:val="clear" w:color="auto" w:fill="F1F3F5"/>
      </w:pPr>
      <w:r>
        <w:rPr>
          <w:rFonts w:ascii="Consolas" w:hAnsi="Consolas" w:eastAsia="Consolas"/>
          <w:sz w:val="19"/>
        </w:rPr>
        <w:t>npx expo install expo-image-picker expo-location react-native-maps</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cd ../lhu-food-api &amp;&amp; git checkout -b feature/upload</w:t>
      </w:r>
    </w:p>
    <w:p>
      <w:pPr>
        <w:keepNext w:val="0"/>
        <w:spacing w:before="0" w:after="80" w:line="240" w:lineRule="auto"/>
        <w:ind w:left="170"/>
        <w:shd w:val="clear" w:color="auto" w:fill="F1F3F5"/>
      </w:pPr>
      <w:r>
        <w:rPr>
          <w:rFonts w:ascii="Consolas" w:hAnsi="Consolas" w:eastAsia="Consolas"/>
          <w:sz w:val="19"/>
        </w:rPr>
        <w:t>npm install -D @types/multer</w:t>
      </w:r>
    </w:p>
    <w:p>
      <w:r>
        <w:t xml:space="preserve">Khai báo quyền và chuỗi giải thích trong </w:t>
      </w:r>
      <w:r>
        <w:rPr>
          <w:rFonts w:ascii="Consolas" w:hAnsi="Consolas" w:eastAsia="Consolas"/>
          <w:sz w:val="22"/>
        </w:rPr>
        <w:t>app.json</w:t>
      </w:r>
      <w:r>
        <w:t xml:space="preserve"> (mục 8.1.3). Thử trên </w:t>
      </w:r>
      <w:r>
        <w:rPr>
          <w:b/>
        </w:rPr>
        <w:t>điện thoại Android thật</w:t>
      </w:r>
      <w:r>
        <w:t xml:space="preserve"> (camera của emulator chỉ là ảnh giả). Bản đồ chạy được trong Expo Go; bản APK cần Google Maps API key ở Chương 11.</w:t>
      </w:r>
    </w:p>
    <w:p>
      <w:pPr>
        <w:pStyle w:val="Heading3"/>
      </w:pPr>
      <w:r>
        <w:t>Các bước triển khai</w:t>
      </w:r>
    </w:p>
    <w:p>
      <w:r>
        <w:rPr>
          <w:b/>
        </w:rPr>
        <w:t>Bước 1. Quyền đúng lúc.</w:t>
      </w:r>
      <w:r>
        <w:t xml:space="preserve"> Chỉ xin quyền camera khi người dùng bấm "Chụp ảnh", quyền vị trí khi bấm "Quầy gần tôi" (mục 8.1.2, BR-12). Bị từ chối thì hiện hướng dẫn mở Cài đặt, ứng dụng vẫn dùng được.</w:t>
      </w:r>
    </w:p>
    <w:p>
      <w:r>
        <w:rPr>
          <w:b/>
        </w:rPr>
        <w:t>Bước 2. Chọn và chụp ảnh</w:t>
      </w:r>
      <w:r>
        <w:t xml:space="preserve"> với hook </w:t>
      </w:r>
      <w:r>
        <w:rPr>
          <w:rFonts w:ascii="Consolas" w:hAnsi="Consolas" w:eastAsia="Consolas"/>
          <w:sz w:val="22"/>
        </w:rPr>
        <w:t>hooks/useAvatarPicker.ts</w:t>
      </w:r>
      <w:r>
        <w:t xml:space="preserve"> (mục 8.2.1): </w:t>
      </w:r>
      <w:r>
        <w:rPr>
          <w:rFonts w:ascii="Consolas" w:hAnsi="Consolas" w:eastAsia="Consolas"/>
          <w:sz w:val="22"/>
        </w:rPr>
        <w:t>allowsEditing</w:t>
      </w:r>
      <w:r>
        <w:t xml:space="preserve">, </w:t>
      </w:r>
      <w:r>
        <w:rPr>
          <w:rFonts w:ascii="Consolas" w:hAnsi="Consolas" w:eastAsia="Consolas"/>
          <w:sz w:val="22"/>
        </w:rPr>
        <w:t>aspect: [1, 1]</w:t>
      </w:r>
      <w:r>
        <w:t xml:space="preserve">, </w:t>
      </w:r>
      <w:r>
        <w:rPr>
          <w:rFonts w:ascii="Consolas" w:hAnsi="Consolas" w:eastAsia="Consolas"/>
          <w:sz w:val="22"/>
        </w:rPr>
        <w:t>quality: 0.6</w:t>
      </w:r>
      <w:r>
        <w:t>.</w:t>
      </w:r>
    </w:p>
    <w:p>
      <w:r>
        <w:rPr>
          <w:b/>
        </w:rPr>
        <w:t>Bước 3. Tải ảnh lên</w:t>
      </w:r>
      <w:r>
        <w:t xml:space="preserve"> (mục 8.2.2): </w:t>
      </w:r>
      <w:r>
        <w:rPr>
          <w:rFonts w:ascii="Consolas" w:hAnsi="Consolas" w:eastAsia="Consolas"/>
          <w:sz w:val="22"/>
        </w:rPr>
        <w:t>FormData</w:t>
      </w:r>
      <w:r>
        <w:t xml:space="preserve"> + </w:t>
      </w:r>
      <w:r>
        <w:rPr>
          <w:rFonts w:ascii="Consolas" w:hAnsi="Consolas" w:eastAsia="Consolas"/>
          <w:sz w:val="22"/>
        </w:rPr>
        <w:t>fetch</w:t>
      </w:r>
      <w:r>
        <w:t xml:space="preserve"> trực tiếp, </w:t>
      </w:r>
      <w:r>
        <w:rPr>
          <w:b/>
        </w:rPr>
        <w:t>không</w:t>
      </w:r>
      <w:r>
        <w:t xml:space="preserve"> đặt </w:t>
      </w:r>
      <w:r>
        <w:rPr>
          <w:rFonts w:ascii="Consolas" w:hAnsi="Consolas" w:eastAsia="Consolas"/>
          <w:sz w:val="22"/>
        </w:rPr>
        <w:t>Content-Type</w:t>
      </w:r>
      <w:r>
        <w:t xml:space="preserve"> thủ công; gắn </w:t>
      </w:r>
      <w:r>
        <w:rPr>
          <w:rFonts w:ascii="Consolas" w:hAnsi="Consolas" w:eastAsia="Consolas"/>
          <w:sz w:val="22"/>
        </w:rPr>
        <w:t>Authorization</w:t>
      </w:r>
      <w:r>
        <w:t>.</w:t>
      </w:r>
    </w:p>
    <w:p>
      <w:r>
        <w:rPr>
          <w:b/>
        </w:rPr>
        <w:t>Bước 4. Backend nhận file</w:t>
      </w:r>
      <w:r>
        <w:t xml:space="preserve"> (mục 8.2.3, 8.2.4): </w:t>
      </w:r>
      <w:r>
        <w:rPr>
          <w:rFonts w:ascii="Consolas" w:hAnsi="Consolas" w:eastAsia="Consolas"/>
          <w:sz w:val="22"/>
        </w:rPr>
        <w:t>FileInterceptor</w:t>
      </w:r>
      <w:r>
        <w:t xml:space="preserve"> giới hạn loại và dung lượng file; lưu </w:t>
      </w:r>
      <w:r>
        <w:rPr>
          <w:rFonts w:ascii="Consolas" w:hAnsi="Consolas" w:eastAsia="Consolas"/>
          <w:sz w:val="22"/>
        </w:rPr>
        <w:t>uploads/avatars</w:t>
      </w:r>
      <w:r>
        <w:t xml:space="preserve">; </w:t>
      </w:r>
      <w:r>
        <w:rPr>
          <w:rFonts w:ascii="Consolas" w:hAnsi="Consolas" w:eastAsia="Consolas"/>
          <w:sz w:val="22"/>
        </w:rPr>
        <w:t>database/06-avatar.sql</w:t>
      </w:r>
      <w:r>
        <w:t xml:space="preserve"> và </w:t>
      </w:r>
      <w:r>
        <w:rPr>
          <w:rFonts w:ascii="Consolas" w:hAnsi="Consolas" w:eastAsia="Consolas"/>
          <w:sz w:val="22"/>
        </w:rPr>
        <w:t>sp_User_UpdateAvatar</w:t>
      </w:r>
      <w:r>
        <w:t xml:space="preserve">; </w:t>
      </w:r>
      <w:r>
        <w:rPr>
          <w:rFonts w:ascii="Consolas" w:hAnsi="Consolas" w:eastAsia="Consolas"/>
          <w:sz w:val="22"/>
        </w:rPr>
        <w:t>useStaticAssets</w:t>
      </w:r>
      <w:r>
        <w:t xml:space="preserve"> phục vụ file.</w:t>
      </w:r>
    </w:p>
    <w:p>
      <w:r>
        <w:rPr>
          <w:b/>
        </w:rPr>
        <w:t>Bước 5. Hiển thị ảnh</w:t>
      </w:r>
      <w:r>
        <w:t xml:space="preserve"> ở tab Tài khoản bằng </w:t>
      </w:r>
      <w:r>
        <w:rPr>
          <w:rFonts w:ascii="Consolas" w:hAnsi="Consolas" w:eastAsia="Consolas"/>
          <w:sz w:val="22"/>
        </w:rPr>
        <w:t>EXPO_PUBLIC_API_URL + avatarUrl</w:t>
      </w:r>
      <w:r>
        <w:t>.</w:t>
      </w:r>
    </w:p>
    <w:p>
      <w:r>
        <w:rPr>
          <w:b/>
        </w:rPr>
        <w:t>Bước 6. Quầy và bản đồ</w:t>
      </w:r>
      <w:r>
        <w:t xml:space="preserve"> (mục 8.3): </w:t>
      </w:r>
      <w:r>
        <w:rPr>
          <w:rFonts w:ascii="Consolas" w:hAnsi="Consolas" w:eastAsia="Consolas"/>
          <w:sz w:val="22"/>
        </w:rPr>
        <w:t>database/07-counters.sql</w:t>
      </w:r>
      <w:r>
        <w:t xml:space="preserve"> với tọa độ thật của các quầy trong khuôn viên (lấy từ Google Maps), </w:t>
      </w:r>
      <w:r>
        <w:rPr>
          <w:rFonts w:ascii="Consolas" w:hAnsi="Consolas" w:eastAsia="Consolas"/>
          <w:sz w:val="22"/>
        </w:rPr>
        <w:t>GET /counters</w:t>
      </w:r>
      <w:r>
        <w:t xml:space="preserve">, màn hình </w:t>
      </w:r>
      <w:r>
        <w:rPr>
          <w:rFonts w:ascii="Consolas" w:hAnsi="Consolas" w:eastAsia="Consolas"/>
          <w:sz w:val="22"/>
        </w:rPr>
        <w:t>app/map.tsx</w:t>
      </w:r>
      <w:r>
        <w:t xml:space="preserve"> có marker.</w:t>
      </w:r>
    </w:p>
    <w:p>
      <w:r>
        <w:rPr>
          <w:b/>
        </w:rPr>
        <w:t>Bước 7 (mở rộng). Quầy gần tôi và chọn quầy nhận.</w:t>
      </w:r>
      <w:r>
        <w:t xml:space="preserve"> Tính khoảng cách (mục 8.3.3), sắp xếp quầy; thêm cột </w:t>
      </w:r>
      <w:r>
        <w:rPr>
          <w:rFonts w:ascii="Consolas" w:hAnsi="Consolas" w:eastAsia="Consolas"/>
          <w:sz w:val="22"/>
        </w:rPr>
        <w:t>Orders.CounterId</w:t>
      </w:r>
      <w:r>
        <w:t xml:space="preserve"> bằng script mới và tham số </w:t>
      </w:r>
      <w:r>
        <w:rPr>
          <w:rFonts w:ascii="Consolas" w:hAnsi="Consolas" w:eastAsia="Consolas"/>
          <w:sz w:val="22"/>
        </w:rPr>
        <w:t>@CounterId</w:t>
      </w:r>
      <w:r>
        <w:t xml:space="preserve"> cho </w:t>
      </w:r>
      <w:r>
        <w:rPr>
          <w:rFonts w:ascii="Consolas" w:hAnsi="Consolas" w:eastAsia="Consolas"/>
          <w:sz w:val="22"/>
        </w:rPr>
        <w:t>sp_Order_Create</w:t>
      </w:r>
      <w:r>
        <w:t>; Giỏ hàng có ô chọn quầy (SRS F06.3).</w:t>
      </w:r>
    </w:p>
    <w:p>
      <w:r>
        <w:rPr>
          <w:b/>
        </w:rPr>
        <w:t>Bước 8 (mở rộng). Đánh giá món kèm ảnh</w:t>
      </w:r>
      <w:r>
        <w:t xml:space="preserve"> theo SRS F07.4.</w:t>
      </w:r>
    </w:p>
    <w:p>
      <w:pPr>
        <w:pStyle w:val="Heading3"/>
      </w:pPr>
      <w:r>
        <w:t>Vibe coding</w:t>
      </w:r>
    </w:p>
    <w:p>
      <w:pPr>
        <w:keepNext/>
        <w:spacing w:before="80" w:after="0" w:line="240" w:lineRule="auto"/>
        <w:ind w:left="170"/>
        <w:shd w:val="clear" w:color="auto" w:fill="F1F3F5"/>
      </w:pPr>
      <w:r>
        <w:rPr>
          <w:rFonts w:ascii="Consolas" w:hAnsi="Consolas" w:eastAsia="Consolas"/>
          <w:sz w:val="19"/>
        </w:rPr>
        <w:t>Đọc AGENTS.md. Viết hook hooks/useAvatarPicker.ts cho Expo:</w:t>
      </w:r>
    </w:p>
    <w:p>
      <w:pPr>
        <w:keepNext/>
        <w:spacing w:before="0" w:after="0" w:line="240" w:lineRule="auto"/>
        <w:ind w:left="170"/>
        <w:shd w:val="clear" w:color="auto" w:fill="F1F3F5"/>
      </w:pPr>
      <w:r>
        <w:rPr>
          <w:rFonts w:ascii="Consolas" w:hAnsi="Consolas" w:eastAsia="Consolas"/>
          <w:sz w:val="19"/>
        </w:rPr>
        <w:t>- Hai hàm pickFromLibrary() và takePhoto(); xin quyền bằng expo-image-picker NGAY TRƯỚC khi mở,</w:t>
      </w:r>
    </w:p>
    <w:p>
      <w:pPr>
        <w:keepNext/>
        <w:spacing w:before="0" w:after="0" w:line="240" w:lineRule="auto"/>
        <w:ind w:left="170"/>
        <w:shd w:val="clear" w:color="auto" w:fill="F1F3F5"/>
      </w:pPr>
      <w:r>
        <w:rPr>
          <w:rFonts w:ascii="Consolas" w:hAnsi="Consolas" w:eastAsia="Consolas"/>
          <w:sz w:val="19"/>
        </w:rPr>
        <w:t xml:space="preserve">  bị từ chối thì trả về null và hiện Alert hướng dẫn mở Cài đặt.</w:t>
      </w:r>
    </w:p>
    <w:p>
      <w:pPr>
        <w:keepNext/>
        <w:spacing w:before="0" w:after="0" w:line="240" w:lineRule="auto"/>
        <w:ind w:left="170"/>
        <w:shd w:val="clear" w:color="auto" w:fill="F1F3F5"/>
      </w:pPr>
      <w:r>
        <w:rPr>
          <w:rFonts w:ascii="Consolas" w:hAnsi="Consolas" w:eastAsia="Consolas"/>
          <w:sz w:val="19"/>
        </w:rPr>
        <w:t>- allowsEditing true, aspect [1,1], quality 0.6.</w:t>
      </w:r>
    </w:p>
    <w:p>
      <w:pPr>
        <w:keepNext/>
        <w:spacing w:before="0" w:after="0" w:line="240" w:lineRule="auto"/>
        <w:ind w:left="170"/>
        <w:shd w:val="clear" w:color="auto" w:fill="F1F3F5"/>
      </w:pPr>
      <w:r>
        <w:rPr>
          <w:rFonts w:ascii="Consolas" w:hAnsi="Consolas" w:eastAsia="Consolas"/>
          <w:sz w:val="19"/>
        </w:rPr>
        <w:t>- Hàm uploadAvatar(uri) gửi FormData field "file" tới POST /users/me/avatar bằng fetch,</w:t>
      </w:r>
    </w:p>
    <w:p>
      <w:pPr>
        <w:keepNext/>
        <w:spacing w:before="0" w:after="0" w:line="240" w:lineRule="auto"/>
        <w:ind w:left="170"/>
        <w:shd w:val="clear" w:color="auto" w:fill="F1F3F5"/>
      </w:pPr>
      <w:r>
        <w:rPr>
          <w:rFonts w:ascii="Consolas" w:hAnsi="Consolas" w:eastAsia="Consolas"/>
          <w:sz w:val="19"/>
        </w:rPr>
        <w:t xml:space="preserve">  gắn Authorization từ stores/auth.ts, KHÔNG đặt header Content-Type.</w:t>
      </w:r>
    </w:p>
    <w:p>
      <w:pPr>
        <w:keepNext w:val="0"/>
        <w:spacing w:before="0" w:after="80" w:line="240" w:lineRule="auto"/>
        <w:ind w:left="170"/>
        <w:shd w:val="clear" w:color="auto" w:fill="F1F3F5"/>
      </w:pPr>
      <w:r>
        <w:rPr>
          <w:rFonts w:ascii="Consolas" w:hAnsi="Consolas" w:eastAsia="Consolas"/>
          <w:sz w:val="19"/>
        </w:rPr>
        <w:t>Không dùng thư viện ngoài expo-image-picker.</w:t>
      </w:r>
    </w:p>
    <w:p>
      <w:r>
        <w:t>Prompt tiếp theo:</w:t>
      </w:r>
    </w:p>
    <w:p>
      <w:pPr>
        <w:keepNext/>
        <w:spacing w:before="80" w:after="0" w:line="240" w:lineRule="auto"/>
        <w:ind w:left="170"/>
        <w:shd w:val="clear" w:color="auto" w:fill="F1F3F5"/>
      </w:pPr>
      <w:r>
        <w:rPr>
          <w:rFonts w:ascii="Consolas" w:hAnsi="Consolas" w:eastAsia="Consolas"/>
          <w:sz w:val="19"/>
        </w:rPr>
        <w:t>Viết màn hình app/map.tsx dùng react-native-maps: tải quầy từ GET /counters bằng TanStack Query,</w:t>
      </w:r>
    </w:p>
    <w:p>
      <w:pPr>
        <w:keepNext/>
        <w:spacing w:before="0" w:after="0" w:line="240" w:lineRule="auto"/>
        <w:ind w:left="170"/>
        <w:shd w:val="clear" w:color="auto" w:fill="F1F3F5"/>
      </w:pPr>
      <w:r>
        <w:rPr>
          <w:rFonts w:ascii="Consolas" w:hAnsi="Consolas" w:eastAsia="Consolas"/>
          <w:sz w:val="19"/>
        </w:rPr>
        <w:t>mỗi quầy một Marker có title; nút "Quầy gần tôi" xin quyền expo-location khi bấm,</w:t>
      </w:r>
    </w:p>
    <w:p>
      <w:pPr>
        <w:keepNext w:val="0"/>
        <w:spacing w:before="0" w:after="80" w:line="240" w:lineRule="auto"/>
        <w:ind w:left="170"/>
        <w:shd w:val="clear" w:color="auto" w:fill="F1F3F5"/>
      </w:pPr>
      <w:r>
        <w:rPr>
          <w:rFonts w:ascii="Consolas" w:hAnsi="Consolas" w:eastAsia="Consolas"/>
          <w:sz w:val="19"/>
        </w:rPr>
        <w:t>lấy vị trí, tính khoảng cách haversine, đưa bản đồ tới quầy gần nhất.</w:t>
      </w:r>
    </w:p>
    <w:p>
      <w:r>
        <w:t>Kiểm tra kết quả AI:</w:t>
      </w:r>
    </w:p>
    <w:p>
      <w:pPr>
        <w:tabs>
          <w:tab w:pos="454" w:val="left"/>
        </w:tabs>
        <w:spacing w:after="60"/>
        <w:ind w:left="454" w:hanging="340"/>
      </w:pPr>
      <w:r>
        <w:t>•</w:t>
        <w:tab/>
      </w:r>
      <w:r>
        <w:t xml:space="preserve">AI hay đặt </w:t>
      </w:r>
      <w:r>
        <w:rPr>
          <w:rFonts w:ascii="Consolas" w:hAnsi="Consolas" w:eastAsia="Consolas"/>
          <w:sz w:val="22"/>
        </w:rPr>
        <w:t>'Content-Type': 'multipart/form-data'</w:t>
      </w:r>
      <w:r>
        <w:t xml:space="preserve"> thủ công: thiếu </w:t>
      </w:r>
      <w:r>
        <w:rPr>
          <w:rFonts w:ascii="Consolas" w:hAnsi="Consolas" w:eastAsia="Consolas"/>
          <w:sz w:val="22"/>
        </w:rPr>
        <w:t>boundary</w:t>
      </w:r>
      <w:r>
        <w:t>, server không đọc được file. Xóa dòng đó.</w:t>
      </w:r>
    </w:p>
    <w:p>
      <w:pPr>
        <w:tabs>
          <w:tab w:pos="454" w:val="left"/>
        </w:tabs>
        <w:spacing w:after="60"/>
        <w:ind w:left="454" w:hanging="340"/>
      </w:pPr>
      <w:r>
        <w:t>•</w:t>
        <w:tab/>
      </w:r>
      <w:r>
        <w:t>Quyền có bị xin ngay khi mở màn hình không? Chuyển vào sự kiện bấm nút.</w:t>
      </w:r>
    </w:p>
    <w:p>
      <w:pPr>
        <w:tabs>
          <w:tab w:pos="454" w:val="left"/>
        </w:tabs>
        <w:spacing w:after="60"/>
        <w:ind w:left="454" w:hanging="340"/>
      </w:pPr>
      <w:r>
        <w:t>•</w:t>
        <w:tab/>
      </w:r>
      <w:r>
        <w:t xml:space="preserve">Backend có kiểm tra loại file và dung lượng không? Thử tải lên một file </w:t>
      </w:r>
      <w:r>
        <w:rPr>
          <w:rFonts w:ascii="Consolas" w:hAnsi="Consolas" w:eastAsia="Consolas"/>
          <w:sz w:val="22"/>
        </w:rPr>
        <w:t>.txt</w:t>
      </w:r>
      <w:r>
        <w:t>.</w:t>
      </w:r>
    </w:p>
    <w:p>
      <w:pPr>
        <w:tabs>
          <w:tab w:pos="454" w:val="left"/>
        </w:tabs>
        <w:spacing w:after="60"/>
        <w:ind w:left="454" w:hanging="340"/>
      </w:pPr>
      <w:r>
        <w:t>•</w:t>
        <w:tab/>
      </w:r>
      <w:r>
        <w:t>Tọa độ quầy có đúng thứ tự (vĩ độ, kinh độ) không? Marker nằm giữa biển là đảo ngược.</w:t>
      </w:r>
    </w:p>
    <w:p>
      <w:pPr>
        <w:tabs>
          <w:tab w:pos="454" w:val="left"/>
        </w:tabs>
        <w:spacing w:after="60"/>
        <w:ind w:left="454" w:hanging="340"/>
      </w:pPr>
      <w:r>
        <w:t>•</w:t>
        <w:tab/>
      </w:r>
      <w:r>
        <w:t xml:space="preserve">Dùng API của thư viện đã cũ (ví dụ </w:t>
      </w:r>
      <w:r>
        <w:rPr>
          <w:rFonts w:ascii="Consolas" w:hAnsi="Consolas" w:eastAsia="Consolas"/>
          <w:sz w:val="22"/>
        </w:rPr>
        <w:t>MediaTypeOptions</w:t>
      </w:r>
      <w:r>
        <w:t xml:space="preserve"> của expo-image-picker)? Đối chiếu tài liệu phiên bản đang cài.</w:t>
      </w:r>
    </w:p>
    <w:p>
      <w:pPr>
        <w:pStyle w:val="Heading3"/>
      </w:pPr>
      <w:r>
        <w:t>Kiểm tra và hoàn thành</w:t>
      </w:r>
    </w:p>
    <w:p>
      <w:pPr>
        <w:tabs>
          <w:tab w:pos="454" w:val="left"/>
        </w:tabs>
        <w:spacing w:after="60"/>
        <w:ind w:left="454" w:hanging="340"/>
      </w:pPr>
      <w:r>
        <w:t>•</w:t>
        <w:tab/>
      </w:r>
      <w:r>
        <w:t>☐ Đổi ảnh đại diện bằng camera và thư viện trên Android thật; tắt mở lại vẫn thấy ảnh mới.</w:t>
      </w:r>
    </w:p>
    <w:p>
      <w:pPr>
        <w:tabs>
          <w:tab w:pos="454" w:val="left"/>
        </w:tabs>
        <w:spacing w:after="60"/>
        <w:ind w:left="454" w:hanging="340"/>
      </w:pPr>
      <w:r>
        <w:t>•</w:t>
        <w:tab/>
      </w:r>
      <w:r>
        <w:t xml:space="preserve">☐ CSDL chỉ lưu đường dẫn; file nằm trong </w:t>
      </w:r>
      <w:r>
        <w:rPr>
          <w:rFonts w:ascii="Consolas" w:hAnsi="Consolas" w:eastAsia="Consolas"/>
          <w:sz w:val="22"/>
        </w:rPr>
        <w:t>uploads/avatars</w:t>
      </w:r>
      <w:r>
        <w:t>.</w:t>
      </w:r>
    </w:p>
    <w:p>
      <w:pPr>
        <w:tabs>
          <w:tab w:pos="454" w:val="left"/>
        </w:tabs>
        <w:spacing w:after="60"/>
        <w:ind w:left="454" w:hanging="340"/>
      </w:pPr>
      <w:r>
        <w:t>•</w:t>
        <w:tab/>
      </w:r>
      <w:r>
        <w:t>☐ Từ chối quyền không làm ứng dụng lỗi.</w:t>
      </w:r>
    </w:p>
    <w:p>
      <w:pPr>
        <w:tabs>
          <w:tab w:pos="454" w:val="left"/>
        </w:tabs>
        <w:spacing w:after="60"/>
        <w:ind w:left="454" w:hanging="340"/>
      </w:pPr>
      <w:r>
        <w:t>•</w:t>
        <w:tab/>
      </w:r>
      <w:r>
        <w:t>☐ Bản đồ hiển thị đủ quầy với tọa độ thật.</w:t>
      </w:r>
    </w:p>
    <w:p>
      <w:pPr>
        <w:tabs>
          <w:tab w:pos="454" w:val="left"/>
        </w:tabs>
        <w:spacing w:after="60"/>
        <w:ind w:left="454" w:hanging="340"/>
      </w:pPr>
      <w:r>
        <w:t>•</w:t>
        <w:tab/>
      </w:r>
      <w:r>
        <w:t xml:space="preserve">☐ Ghi trong </w:t>
      </w:r>
      <w:r>
        <w:rPr>
          <w:rFonts w:ascii="Consolas" w:hAnsi="Consolas" w:eastAsia="Consolas"/>
          <w:sz w:val="22"/>
        </w:rPr>
        <w:t>PROMPTS.md</w:t>
      </w:r>
      <w:r>
        <w:t xml:space="preserve"> lỗi API lỗi thời hoặc lỗi header mà AI đã sinh (nếu có).</w:t>
      </w:r>
    </w:p>
    <w:p>
      <w:pPr>
        <w:pStyle w:val="Heading2"/>
      </w:pPr>
      <w:r>
        <w:t>Tài liệu tham khảo</w:t>
      </w:r>
    </w:p>
    <w:p>
      <w:r>
        <w:t xml:space="preserve">[1] Google, “Request runtime permissions,” </w:t>
      </w:r>
      <w:r>
        <w:rPr>
          <w:i/>
        </w:rPr>
        <w:t>Android Developers</w:t>
      </w:r>
      <w:r>
        <w:t>. Accessed: Oct. 30, 2026. [Online]. Available: https://developer.android.com/training/permissions/requesting</w:t>
      </w:r>
    </w:p>
    <w:p>
      <w:r>
        <w:t xml:space="preserve">[2] Expo, “Permissions,” </w:t>
      </w:r>
      <w:r>
        <w:rPr>
          <w:i/>
        </w:rPr>
        <w:t>Expo Documentation</w:t>
      </w:r>
      <w:r>
        <w:t>. Accessed: Oct. 30, 2026. [Online]. Available: https://docs.expo.dev/guides/permissions/</w:t>
      </w:r>
    </w:p>
    <w:p>
      <w:r>
        <w:t xml:space="preserve">[3] Expo, “ImagePicker,” </w:t>
      </w:r>
      <w:r>
        <w:rPr>
          <w:i/>
        </w:rPr>
        <w:t>Expo Documentation</w:t>
      </w:r>
      <w:r>
        <w:t>. Accessed: Oct. 30, 2026. [Online]. Available: https://docs.expo.dev/versions/latest/sdk/imagepicker/</w:t>
      </w:r>
    </w:p>
    <w:p>
      <w:r>
        <w:t xml:space="preserve">[4] Expo, “Location,” </w:t>
      </w:r>
      <w:r>
        <w:rPr>
          <w:i/>
        </w:rPr>
        <w:t>Expo Documentation</w:t>
      </w:r>
      <w:r>
        <w:t>. Accessed: Oct. 30, 2026. [Online]. Available: https://docs.expo.dev/versions/latest/sdk/location/</w:t>
      </w:r>
    </w:p>
    <w:p>
      <w:r>
        <w:t xml:space="preserve">[5] Expo, “MapView,” </w:t>
      </w:r>
      <w:r>
        <w:rPr>
          <w:i/>
        </w:rPr>
        <w:t>Expo Documentation</w:t>
      </w:r>
      <w:r>
        <w:t>. Accessed: Oct. 30, 2026. [Online]. Available: https://docs.expo.dev/versions/latest/sdk/map-view/</w:t>
      </w:r>
    </w:p>
    <w:p>
      <w:r>
        <w:t xml:space="preserve">[6] Expo, “Introduction to development builds,” </w:t>
      </w:r>
      <w:r>
        <w:rPr>
          <w:i/>
        </w:rPr>
        <w:t>Expo Documentation</w:t>
      </w:r>
      <w:r>
        <w:t>. Accessed: Oct. 30, 2026. [Online]. Available: https://docs.expo.dev/develop/development-builds/introduction/</w:t>
      </w:r>
    </w:p>
    <w:p>
      <w:r>
        <w:t xml:space="preserve">[7] NestJS, “File upload,” </w:t>
      </w:r>
      <w:r>
        <w:rPr>
          <w:i/>
        </w:rPr>
        <w:t>NestJS Documentation</w:t>
      </w:r>
      <w:r>
        <w:t>. Accessed: Oct. 30, 2026. [Online]. Available: https://docs.nestjs.com/techniques/file-upload</w:t>
      </w:r>
    </w:p>
    <w:p>
      <w:pPr>
        <w:pStyle w:val="Heading1"/>
        <w:pageBreakBefore/>
      </w:pPr>
      <w:r>
        <w:t>Chương 9. Thông báo thời gian thực với Socket.IO</w:t>
      </w:r>
    </w:p>
    <w:p>
      <w:pPr>
        <w:pStyle w:val="Heading2"/>
      </w:pPr>
      <w:r>
        <w:t>Mục tiêu chương</w:t>
      </w:r>
    </w:p>
    <w:p>
      <w:r>
        <w:t>Sau khi học xong chương này, bạn có thể:</w:t>
      </w:r>
    </w:p>
    <w:p>
      <w:pPr>
        <w:tabs>
          <w:tab w:pos="454" w:val="left"/>
        </w:tabs>
        <w:spacing w:after="60"/>
        <w:ind w:left="454" w:hanging="340"/>
      </w:pPr>
      <w:r>
        <w:t>•</w:t>
        <w:tab/>
      </w:r>
      <w:r>
        <w:t>So sánh polling, WebSocket và Socket.IO; giải thích sự kiện, room và xác thực kết nối.</w:t>
      </w:r>
    </w:p>
    <w:p>
      <w:pPr>
        <w:tabs>
          <w:tab w:pos="454" w:val="left"/>
        </w:tabs>
        <w:spacing w:after="60"/>
        <w:ind w:left="454" w:hanging="340"/>
      </w:pPr>
      <w:r>
        <w:t>•</w:t>
        <w:tab/>
      </w:r>
      <w:r>
        <w:t>Thiết kế bảng và stored procedure lưu thông báo trên SQL Server.</w:t>
      </w:r>
    </w:p>
    <w:p>
      <w:pPr>
        <w:tabs>
          <w:tab w:pos="454" w:val="left"/>
        </w:tabs>
        <w:spacing w:after="60"/>
        <w:ind w:left="454" w:hanging="340"/>
      </w:pPr>
      <w:r>
        <w:t>•</w:t>
        <w:tab/>
      </w:r>
      <w:r>
        <w:t>Xây dựng NestJS Gateway có xác thực JWT, gửi sự kiện tới đúng người dùng hoặc nhóm người dùng.</w:t>
      </w:r>
    </w:p>
    <w:p>
      <w:pPr>
        <w:tabs>
          <w:tab w:pos="454" w:val="left"/>
        </w:tabs>
        <w:spacing w:after="60"/>
        <w:ind w:left="454" w:hanging="340"/>
      </w:pPr>
      <w:r>
        <w:t>•</w:t>
        <w:tab/>
      </w:r>
      <w:r>
        <w:t>Kết nối Socket.IO từ ứng dụng React Native, cập nhật dữ liệu và hiển thị thông báo cục bộ.</w:t>
      </w:r>
    </w:p>
    <w:p>
      <w:pPr>
        <w:tabs>
          <w:tab w:pos="454" w:val="left"/>
        </w:tabs>
        <w:spacing w:after="60"/>
        <w:ind w:left="454" w:hanging="340"/>
      </w:pPr>
      <w:r>
        <w:t>•</w:t>
        <w:tab/>
      </w:r>
      <w:r>
        <w:t>Trình bày luồng dữ liệu realtime bằng sơ đồ tuần tự.</w:t>
      </w:r>
    </w:p>
    <w:p>
      <w:pPr>
        <w:pStyle w:val="Heading2"/>
      </w:pPr>
      <w:r>
        <w:t>9.1. Giao tiếp thời gian thực</w:t>
      </w:r>
    </w:p>
    <w:p>
      <w:pPr>
        <w:pStyle w:val="Heading3"/>
      </w:pPr>
      <w:r>
        <w:t>9.1.1. Vì sao cần realtime</w:t>
      </w:r>
    </w:p>
    <w:p>
      <w:r>
        <w:t xml:space="preserve">Trong mô hình request–response của REST API, </w:t>
      </w:r>
      <w:r>
        <w:rPr>
          <w:b/>
        </w:rPr>
        <w:t>ứng dụng luôn là bên hỏi</w:t>
      </w:r>
      <w:r>
        <w:t>: server không thể chủ động báo "đơn của bạn đã xong". Với LHU Food, khách hàng cần biết ngay khi món sẵn sàng; nhân viên cần thấy ngay khi có đơn mới.</w:t>
      </w:r>
    </w:p>
    <w:p>
      <w:pPr>
        <w:pStyle w:val="Heading3"/>
      </w:pPr>
      <w:r>
        <w:t>9.1.2. Ba cách tiếp cận</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1677"/>
            <w:shd w:val="clear" w:color="auto" w:fill="E7F1FF"/>
          </w:tcPr>
          <w:p>
            <w:pPr>
              <w:spacing w:after="0"/>
            </w:pPr>
            <w:r>
              <w:rPr>
                <w:b/>
                <w:sz w:val="22"/>
              </w:rPr>
              <w:t>Cách</w:t>
            </w:r>
          </w:p>
        </w:tc>
        <w:tc>
          <w:tcPr>
            <w:tcW w:type="dxa" w:w="2876"/>
            <w:shd w:val="clear" w:color="auto" w:fill="E7F1FF"/>
          </w:tcPr>
          <w:p>
            <w:pPr>
              <w:spacing w:after="0"/>
            </w:pPr>
            <w:r>
              <w:rPr>
                <w:b/>
                <w:sz w:val="22"/>
              </w:rPr>
              <w:t>Hoạt động</w:t>
            </w:r>
          </w:p>
        </w:tc>
        <w:tc>
          <w:tcPr>
            <w:tcW w:type="dxa" w:w="1337"/>
            <w:shd w:val="clear" w:color="auto" w:fill="E7F1FF"/>
          </w:tcPr>
          <w:p>
            <w:pPr>
              <w:spacing w:after="0"/>
            </w:pPr>
            <w:r>
              <w:rPr>
                <w:b/>
                <w:sz w:val="22"/>
              </w:rPr>
              <w:t>Độ trễ</w:t>
            </w:r>
          </w:p>
        </w:tc>
        <w:tc>
          <w:tcPr>
            <w:tcW w:type="dxa" w:w="3182"/>
            <w:shd w:val="clear" w:color="auto" w:fill="E7F1FF"/>
          </w:tcPr>
          <w:p>
            <w:pPr>
              <w:spacing w:after="0"/>
            </w:pPr>
            <w:r>
              <w:rPr>
                <w:b/>
                <w:sz w:val="22"/>
              </w:rPr>
              <w:t>Chi phí</w:t>
            </w:r>
          </w:p>
        </w:tc>
      </w:tr>
      <w:tr>
        <w:tc>
          <w:tcPr>
            <w:tcW w:type="dxa" w:w="1677"/>
          </w:tcPr>
          <w:p>
            <w:pPr>
              <w:spacing w:after="0"/>
            </w:pPr>
            <w:r>
              <w:rPr>
                <w:sz w:val="22"/>
              </w:rPr>
              <w:t>Polling</w:t>
            </w:r>
          </w:p>
        </w:tc>
        <w:tc>
          <w:tcPr>
            <w:tcW w:type="dxa" w:w="2876"/>
          </w:tcPr>
          <w:p>
            <w:pPr>
              <w:spacing w:after="0"/>
            </w:pPr>
            <w:r>
              <w:rPr>
                <w:sz w:val="22"/>
              </w:rPr>
              <w:t>Ứng dụng gọi API định kỳ (ví dụ 10 giây/lần)</w:t>
            </w:r>
          </w:p>
        </w:tc>
        <w:tc>
          <w:tcPr>
            <w:tcW w:type="dxa" w:w="1337"/>
          </w:tcPr>
          <w:p>
            <w:pPr>
              <w:spacing w:after="0"/>
            </w:pPr>
            <w:r>
              <w:rPr>
                <w:sz w:val="22"/>
              </w:rPr>
              <w:t>Tới một chu kỳ</w:t>
            </w:r>
          </w:p>
        </w:tc>
        <w:tc>
          <w:tcPr>
            <w:tcW w:type="dxa" w:w="3182"/>
          </w:tcPr>
          <w:p>
            <w:pPr>
              <w:spacing w:after="0"/>
            </w:pPr>
            <w:r>
              <w:rPr>
                <w:sz w:val="22"/>
              </w:rPr>
              <w:t>Nhiều request vô ích, tốn pin và tải server</w:t>
            </w:r>
          </w:p>
        </w:tc>
      </w:tr>
      <w:tr>
        <w:tc>
          <w:tcPr>
            <w:tcW w:type="dxa" w:w="1677"/>
          </w:tcPr>
          <w:p>
            <w:pPr>
              <w:spacing w:after="0"/>
            </w:pPr>
            <w:r>
              <w:rPr>
                <w:sz w:val="22"/>
              </w:rPr>
              <w:t>WebSocket</w:t>
            </w:r>
          </w:p>
        </w:tc>
        <w:tc>
          <w:tcPr>
            <w:tcW w:type="dxa" w:w="2876"/>
          </w:tcPr>
          <w:p>
            <w:pPr>
              <w:spacing w:after="0"/>
            </w:pPr>
            <w:r>
              <w:rPr>
                <w:sz w:val="22"/>
              </w:rPr>
              <w:t>Một kết nối hai chiều mở liên tục giữa ứng dụng và server</w:t>
            </w:r>
          </w:p>
        </w:tc>
        <w:tc>
          <w:tcPr>
            <w:tcW w:type="dxa" w:w="1337"/>
          </w:tcPr>
          <w:p>
            <w:pPr>
              <w:spacing w:after="0"/>
            </w:pPr>
            <w:r>
              <w:rPr>
                <w:sz w:val="22"/>
              </w:rPr>
              <w:t>Gần như tức thời</w:t>
            </w:r>
          </w:p>
        </w:tc>
        <w:tc>
          <w:tcPr>
            <w:tcW w:type="dxa" w:w="3182"/>
          </w:tcPr>
          <w:p>
            <w:pPr>
              <w:spacing w:after="0"/>
            </w:pPr>
            <w:r>
              <w:rPr>
                <w:sz w:val="22"/>
              </w:rPr>
              <w:t>Một kết nối cho mỗi thiết bị; phải tự xử lý kết nối lại, xác thực</w:t>
            </w:r>
          </w:p>
        </w:tc>
      </w:tr>
      <w:tr>
        <w:tc>
          <w:tcPr>
            <w:tcW w:type="dxa" w:w="1677"/>
          </w:tcPr>
          <w:p>
            <w:pPr>
              <w:spacing w:after="0"/>
            </w:pPr>
            <w:r>
              <w:rPr>
                <w:sz w:val="22"/>
              </w:rPr>
              <w:t>Socket.IO</w:t>
            </w:r>
          </w:p>
        </w:tc>
        <w:tc>
          <w:tcPr>
            <w:tcW w:type="dxa" w:w="2876"/>
          </w:tcPr>
          <w:p>
            <w:pPr>
              <w:spacing w:after="0"/>
            </w:pPr>
            <w:r>
              <w:rPr>
                <w:sz w:val="22"/>
              </w:rPr>
              <w:t>Thư viện xây trên WebSocket</w:t>
            </w:r>
          </w:p>
        </w:tc>
        <w:tc>
          <w:tcPr>
            <w:tcW w:type="dxa" w:w="1337"/>
          </w:tcPr>
          <w:p>
            <w:pPr>
              <w:spacing w:after="0"/>
            </w:pPr>
            <w:r>
              <w:rPr>
                <w:sz w:val="22"/>
              </w:rPr>
              <w:t>Gần như tức thời</w:t>
            </w:r>
          </w:p>
        </w:tc>
        <w:tc>
          <w:tcPr>
            <w:tcW w:type="dxa" w:w="3182"/>
          </w:tcPr>
          <w:p>
            <w:pPr>
              <w:spacing w:after="0"/>
            </w:pPr>
            <w:r>
              <w:rPr>
                <w:sz w:val="22"/>
              </w:rPr>
              <w:t>Có sẵn sự kiện có tên, room, tự kết nối lại, gửi kèm thông tin xác thực</w:t>
            </w:r>
          </w:p>
        </w:tc>
      </w:tr>
    </w:tbl>
    <w:p>
      <w:pPr>
        <w:spacing w:after="0"/>
      </w:pPr>
    </w:p>
    <w:p>
      <w:r>
        <w:t xml:space="preserve">Học phần </w:t>
      </w:r>
      <w:r>
        <w:rPr>
          <w:b/>
        </w:rPr>
        <w:t>bắt buộc</w:t>
      </w:r>
      <w:r>
        <w:t xml:space="preserve"> dùng Socket.IO cho thông báo realtime [1].</w:t>
      </w:r>
    </w:p>
    <w:p>
      <w:pPr>
        <w:pStyle w:val="Heading3"/>
      </w:pPr>
      <w:r>
        <w:t>9.1.3. Khái niệm của Socket.IO</w:t>
      </w:r>
    </w:p>
    <w:p>
      <w:pPr>
        <w:tabs>
          <w:tab w:pos="454" w:val="left"/>
        </w:tabs>
        <w:spacing w:after="60"/>
        <w:ind w:left="454" w:hanging="340"/>
      </w:pPr>
      <w:r>
        <w:t>•</w:t>
        <w:tab/>
      </w:r>
      <w:r>
        <w:rPr>
          <w:b/>
        </w:rPr>
        <w:t>Kết nối (socket):</w:t>
      </w:r>
      <w:r>
        <w:t xml:space="preserve"> mỗi thiết bị đang mở ứng dụng có một kết nối tới server.</w:t>
      </w:r>
    </w:p>
    <w:p>
      <w:pPr>
        <w:tabs>
          <w:tab w:pos="454" w:val="left"/>
        </w:tabs>
        <w:spacing w:after="60"/>
        <w:ind w:left="454" w:hanging="340"/>
      </w:pPr>
      <w:r>
        <w:t>•</w:t>
        <w:tab/>
      </w:r>
      <w:r>
        <w:rPr>
          <w:b/>
        </w:rPr>
        <w:t>Sự kiện (event):</w:t>
      </w:r>
      <w:r>
        <w:t xml:space="preserve"> thông điệp có tên và dữ liệu JSON. Server gửi bằng </w:t>
      </w:r>
      <w:r>
        <w:rPr>
          <w:rFonts w:ascii="Consolas" w:hAnsi="Consolas" w:eastAsia="Consolas"/>
          <w:sz w:val="22"/>
        </w:rPr>
        <w:t>emit('order:status', data)</w:t>
      </w:r>
      <w:r>
        <w:t xml:space="preserve">; client nhận bằng </w:t>
      </w:r>
      <w:r>
        <w:rPr>
          <w:rFonts w:ascii="Consolas" w:hAnsi="Consolas" w:eastAsia="Consolas"/>
          <w:sz w:val="22"/>
        </w:rPr>
        <w:t>on('order:status', handler)</w:t>
      </w:r>
      <w:r>
        <w:t xml:space="preserve">. Quy ước đặt tên </w:t>
      </w:r>
      <w:r>
        <w:rPr>
          <w:rFonts w:ascii="Consolas" w:hAnsi="Consolas" w:eastAsia="Consolas"/>
          <w:sz w:val="22"/>
        </w:rPr>
        <w:t>&lt;đối tượng&gt;:&lt;hành động&gt;</w:t>
      </w:r>
      <w:r>
        <w:t>.</w:t>
      </w:r>
    </w:p>
    <w:p>
      <w:pPr>
        <w:tabs>
          <w:tab w:pos="454" w:val="left"/>
        </w:tabs>
        <w:spacing w:after="60"/>
        <w:ind w:left="454" w:hanging="340"/>
      </w:pPr>
      <w:r>
        <w:t>•</w:t>
        <w:tab/>
      </w:r>
      <w:r>
        <w:rPr>
          <w:b/>
        </w:rPr>
        <w:t>Room:</w:t>
      </w:r>
      <w:r>
        <w:t xml:space="preserve"> nhóm kết nối do server quản lý; client không tự vào room. Server gửi tới room thì mọi kết nối trong room đều nhận.</w:t>
      </w:r>
    </w:p>
    <w:p>
      <w:pPr>
        <w:tabs>
          <w:tab w:pos="454" w:val="left"/>
        </w:tabs>
        <w:spacing w:after="60"/>
        <w:ind w:left="454" w:hanging="340"/>
      </w:pPr>
      <w:r>
        <w:t>•</w:t>
        <w:tab/>
      </w:r>
      <w:r>
        <w:rPr>
          <w:b/>
        </w:rPr>
        <w:t>Handshake:</w:t>
      </w:r>
      <w:r>
        <w:t xml:space="preserve"> bước bắt tay khi kết nối, client gửi kèm dữ liệu trong </w:t>
      </w:r>
      <w:r>
        <w:rPr>
          <w:rFonts w:ascii="Consolas" w:hAnsi="Consolas" w:eastAsia="Consolas"/>
          <w:sz w:val="22"/>
        </w:rPr>
        <w:t>auth</w:t>
      </w:r>
      <w:r>
        <w:t xml:space="preserve"> (dùng để gửi JWT).</w:t>
      </w:r>
    </w:p>
    <w:p>
      <w:pPr>
        <w:tabs>
          <w:tab w:pos="454" w:val="left"/>
        </w:tabs>
        <w:spacing w:after="60"/>
        <w:ind w:left="454" w:hanging="340"/>
      </w:pPr>
      <w:r>
        <w:t>•</w:t>
        <w:tab/>
      </w:r>
      <w:r>
        <w:rPr>
          <w:b/>
        </w:rPr>
        <w:t>Tự kết nối lại:</w:t>
      </w:r>
      <w:r>
        <w:t xml:space="preserve"> khi mất mạng rồi có mạng lại, client Socket.IO tự kết nối lại; server chạy lại bước xác thực và đưa vào room.</w:t>
      </w:r>
    </w:p>
    <w:p>
      <w:r>
        <w:t xml:space="preserve">Socket.IO có giao thức riêng trên WebSocket, nên client phải dùng thư viện </w:t>
      </w:r>
      <w:r>
        <w:rPr>
          <w:rFonts w:ascii="Consolas" w:hAnsi="Consolas" w:eastAsia="Consolas"/>
          <w:sz w:val="22"/>
        </w:rPr>
        <w:t>socket.io-client</w:t>
      </w:r>
      <w:r>
        <w:t xml:space="preserve"> (không dùng </w:t>
      </w:r>
      <w:r>
        <w:rPr>
          <w:rFonts w:ascii="Consolas" w:hAnsi="Consolas" w:eastAsia="Consolas"/>
          <w:sz w:val="22"/>
        </w:rPr>
        <w:t>WebSocket</w:t>
      </w:r>
      <w:r>
        <w:t xml:space="preserve"> thuần) và </w:t>
      </w:r>
      <w:r>
        <w:rPr>
          <w:b/>
        </w:rPr>
        <w:t>cùng phiên bản chính</w:t>
      </w:r>
      <w:r>
        <w:t xml:space="preserve"> với server (hiện là v4) [1], [2].</w:t>
      </w:r>
    </w:p>
    <w:p>
      <w:pPr>
        <w:pStyle w:val="Heading2"/>
      </w:pPr>
      <w:r>
        <w:t>9.2. Thiết kế luồng thông báo</w:t>
      </w:r>
    </w:p>
    <w:p>
      <w:pPr>
        <w:pStyle w:val="Heading3"/>
      </w:pPr>
      <w:r>
        <w:t>9.2.1. Nguyên tắc</w:t>
      </w:r>
    </w:p>
    <w:p>
      <w:pPr>
        <w:tabs>
          <w:tab w:pos="454" w:val="left"/>
        </w:tabs>
        <w:spacing w:after="60"/>
        <w:ind w:left="454" w:hanging="340"/>
      </w:pPr>
      <w:r>
        <w:t>1.</w:t>
        <w:tab/>
      </w:r>
      <w:r>
        <w:rPr>
          <w:b/>
        </w:rPr>
        <w:t>Socket chỉ để báo tin.</w:t>
      </w:r>
      <w:r>
        <w:t xml:space="preserve"> Mọi thao tác ghi (đổi trạng thái đơn, đánh dấu đã đọc) vẫn đi qua REST API và stored procedure, có xác thực và kiểm tra quyền như Chương 6.</w:t>
      </w:r>
    </w:p>
    <w:p>
      <w:pPr>
        <w:tabs>
          <w:tab w:pos="454" w:val="left"/>
        </w:tabs>
        <w:spacing w:after="60"/>
        <w:ind w:left="454" w:hanging="340"/>
      </w:pPr>
      <w:r>
        <w:t>2.</w:t>
        <w:tab/>
      </w:r>
      <w:r>
        <w:rPr>
          <w:b/>
        </w:rPr>
        <w:t>Lưu trước, gửi sau.</w:t>
      </w:r>
      <w:r>
        <w:t xml:space="preserve"> Thông báo được lưu vào SQL Server rồi mới gửi qua socket. Người dùng đang tắt app không nhận được sự kiện, nhưng mở app sẽ thấy đủ lịch sử.</w:t>
      </w:r>
    </w:p>
    <w:p>
      <w:pPr>
        <w:tabs>
          <w:tab w:pos="454" w:val="left"/>
        </w:tabs>
        <w:spacing w:after="60"/>
        <w:ind w:left="454" w:hanging="340"/>
      </w:pPr>
      <w:r>
        <w:t>3.</w:t>
        <w:tab/>
      </w:r>
      <w:r>
        <w:rPr>
          <w:b/>
        </w:rPr>
        <w:t>Gửi đúng người.</w:t>
      </w:r>
      <w:r>
        <w:t xml:space="preserve"> Mỗi người dùng một room riêng; nhân viên có thêm room chung.</w:t>
      </w:r>
    </w:p>
    <w:p>
      <w:pPr>
        <w:pStyle w:val="Heading3"/>
      </w:pPr>
      <w:r>
        <w:t>9.2.2. Sơ đồ tuần tự</w:t>
      </w:r>
    </w:p>
    <w:p>
      <w:r>
        <w:t>Sơ đồ tuần tự (sequence diagram) thể hiện thứ tự các thông điệp giữa các thành phần theo thời gian. Luồng "nhân viên đổi trạng thái đơn":</w:t>
      </w:r>
    </w:p>
    <w:p>
      <w:pPr>
        <w:keepNext/>
        <w:spacing w:before="80" w:after="0" w:line="240" w:lineRule="auto"/>
        <w:ind w:left="170"/>
        <w:shd w:val="clear" w:color="auto" w:fill="F1F3F5"/>
      </w:pPr>
      <w:r>
        <w:rPr>
          <w:rFonts w:ascii="Consolas" w:hAnsi="Consolas" w:eastAsia="Consolas"/>
          <w:sz w:val="19"/>
        </w:rPr>
        <w:t>App nhân viên        API NestJS                 SQL Server             App khách hàng</w:t>
      </w:r>
    </w:p>
    <w:p>
      <w:pPr>
        <w:keepNext/>
        <w:spacing w:before="0" w:after="0" w:line="240" w:lineRule="auto"/>
        <w:ind w:left="170"/>
        <w:shd w:val="clear" w:color="auto" w:fill="F1F3F5"/>
      </w:pPr>
      <w:r>
        <w:rPr>
          <w:rFonts w:ascii="Consolas" w:hAnsi="Consolas" w:eastAsia="Consolas"/>
          <w:sz w:val="19"/>
        </w:rPr>
        <w:t xml:space="preserve">     │ PATCH /orders/12/status │                         │                       │</w:t>
      </w:r>
    </w:p>
    <w:p>
      <w:pPr>
        <w:keepNext/>
        <w:spacing w:before="0" w:after="0" w:line="240" w:lineRule="auto"/>
        <w:ind w:left="170"/>
        <w:shd w:val="clear" w:color="auto" w:fill="F1F3F5"/>
      </w:pPr>
      <w:r>
        <w:rPr>
          <w:rFonts w:ascii="Consolas" w:hAnsi="Consolas" w:eastAsia="Consolas"/>
          <w:sz w:val="19"/>
        </w:rPr>
        <w:t xml:space="preserve">     │ {status: "ready"}       │                         │                       │</w:t>
      </w:r>
    </w:p>
    <w:p>
      <w:pPr>
        <w:keepNext/>
        <w:spacing w:before="0" w:after="0" w:line="240" w:lineRule="auto"/>
        <w:ind w:left="170"/>
        <w:shd w:val="clear" w:color="auto" w:fill="F1F3F5"/>
      </w:pPr>
      <w:r>
        <w:rPr>
          <w:rFonts w:ascii="Consolas" w:hAnsi="Consolas" w:eastAsia="Consolas"/>
          <w:sz w:val="19"/>
        </w:rPr>
        <w:t xml:space="preserve">     │────────────────────────▶│ AuthGuard + RolesGuard  │                       │</w:t>
      </w:r>
    </w:p>
    <w:p>
      <w:pPr>
        <w:keepNext/>
        <w:spacing w:before="0" w:after="0" w:line="240" w:lineRule="auto"/>
        <w:ind w:left="170"/>
        <w:shd w:val="clear" w:color="auto" w:fill="F1F3F5"/>
      </w:pPr>
      <w:r>
        <w:rPr>
          <w:rFonts w:ascii="Consolas" w:hAnsi="Consolas" w:eastAsia="Consolas"/>
          <w:sz w:val="19"/>
        </w:rPr>
        <w:t xml:space="preserve">     │                         │ EXEC sp_Order_UpdateStatus                      │</w:t>
      </w:r>
    </w:p>
    <w:p>
      <w:pPr>
        <w:keepNext/>
        <w:spacing w:before="0" w:after="0" w:line="240" w:lineRule="auto"/>
        <w:ind w:left="170"/>
        <w:shd w:val="clear" w:color="auto" w:fill="F1F3F5"/>
      </w:pPr>
      <w:r>
        <w:rPr>
          <w:rFonts w:ascii="Consolas" w:hAnsi="Consolas" w:eastAsia="Consolas"/>
          <w:sz w:val="19"/>
        </w:rPr>
        <w:t xml:space="preserve">     │                         │────────────────────────▶│                       │</w:t>
      </w:r>
    </w:p>
    <w:p>
      <w:pPr>
        <w:keepNext/>
        <w:spacing w:before="0" w:after="0" w:line="240" w:lineRule="auto"/>
        <w:ind w:left="170"/>
        <w:shd w:val="clear" w:color="auto" w:fill="F1F3F5"/>
      </w:pPr>
      <w:r>
        <w:rPr>
          <w:rFonts w:ascii="Consolas" w:hAnsi="Consolas" w:eastAsia="Consolas"/>
          <w:sz w:val="19"/>
        </w:rPr>
        <w:t xml:space="preserve">     │                         │◀──── {orderId, userId}  │                       │</w:t>
      </w:r>
    </w:p>
    <w:p>
      <w:pPr>
        <w:keepNext/>
        <w:spacing w:before="0" w:after="0" w:line="240" w:lineRule="auto"/>
        <w:ind w:left="170"/>
        <w:shd w:val="clear" w:color="auto" w:fill="F1F3F5"/>
      </w:pPr>
      <w:r>
        <w:rPr>
          <w:rFonts w:ascii="Consolas" w:hAnsi="Consolas" w:eastAsia="Consolas"/>
          <w:sz w:val="19"/>
        </w:rPr>
        <w:t xml:space="preserve">     │                         │ EXEC sp_Notification_Create                     │</w:t>
      </w:r>
    </w:p>
    <w:p>
      <w:pPr>
        <w:keepNext/>
        <w:spacing w:before="0" w:after="0" w:line="240" w:lineRule="auto"/>
        <w:ind w:left="170"/>
        <w:shd w:val="clear" w:color="auto" w:fill="F1F3F5"/>
      </w:pPr>
      <w:r>
        <w:rPr>
          <w:rFonts w:ascii="Consolas" w:hAnsi="Consolas" w:eastAsia="Consolas"/>
          <w:sz w:val="19"/>
        </w:rPr>
        <w:t xml:space="preserve">     │                         │────────────────────────▶│                       │</w:t>
      </w:r>
    </w:p>
    <w:p>
      <w:pPr>
        <w:keepNext/>
        <w:spacing w:before="0" w:after="0" w:line="240" w:lineRule="auto"/>
        <w:ind w:left="170"/>
        <w:shd w:val="clear" w:color="auto" w:fill="F1F3F5"/>
      </w:pPr>
      <w:r>
        <w:rPr>
          <w:rFonts w:ascii="Consolas" w:hAnsi="Consolas" w:eastAsia="Consolas"/>
          <w:sz w:val="19"/>
        </w:rPr>
        <w:t xml:space="preserve">     │                         │◀──── {notification}     │                       │</w:t>
      </w:r>
    </w:p>
    <w:p>
      <w:pPr>
        <w:keepNext/>
        <w:spacing w:before="0" w:after="0" w:line="240" w:lineRule="auto"/>
        <w:ind w:left="170"/>
        <w:shd w:val="clear" w:color="auto" w:fill="F1F3F5"/>
      </w:pPr>
      <w:r>
        <w:rPr>
          <w:rFonts w:ascii="Consolas" w:hAnsi="Consolas" w:eastAsia="Consolas"/>
          <w:sz w:val="19"/>
        </w:rPr>
        <w:t xml:space="preserve">     │                         │ emit 'order:status' → room user:5               │</w:t>
      </w:r>
    </w:p>
    <w:p>
      <w:pPr>
        <w:keepNext/>
        <w:spacing w:before="0" w:after="0" w:line="240" w:lineRule="auto"/>
        <w:ind w:left="170"/>
        <w:shd w:val="clear" w:color="auto" w:fill="F1F3F5"/>
      </w:pPr>
      <w:r>
        <w:rPr>
          <w:rFonts w:ascii="Consolas" w:hAnsi="Consolas" w:eastAsia="Consolas"/>
          <w:sz w:val="19"/>
        </w:rPr>
        <w:t xml:space="preserve">     │                         │────────────────────────────────────────────────▶│</w:t>
      </w:r>
    </w:p>
    <w:p>
      <w:pPr>
        <w:keepNext/>
        <w:spacing w:before="0" w:after="0" w:line="240" w:lineRule="auto"/>
        <w:ind w:left="170"/>
        <w:shd w:val="clear" w:color="auto" w:fill="F1F3F5"/>
      </w:pPr>
      <w:r>
        <w:rPr>
          <w:rFonts w:ascii="Consolas" w:hAnsi="Consolas" w:eastAsia="Consolas"/>
          <w:sz w:val="19"/>
        </w:rPr>
        <w:t xml:space="preserve">     │◀──────── 200 OK ────────│                         │  hiện thông báo,      │</w:t>
      </w:r>
    </w:p>
    <w:p>
      <w:pPr>
        <w:keepNext w:val="0"/>
        <w:spacing w:before="0" w:after="80" w:line="240" w:lineRule="auto"/>
        <w:ind w:left="170"/>
        <w:shd w:val="clear" w:color="auto" w:fill="F1F3F5"/>
      </w:pPr>
      <w:r>
        <w:rPr>
          <w:rFonts w:ascii="Consolas" w:hAnsi="Consolas" w:eastAsia="Consolas"/>
          <w:sz w:val="19"/>
        </w:rPr>
        <w:t xml:space="preserve">     │                         │                         │  làm mới đơn hàng     │</w:t>
      </w:r>
    </w:p>
    <w:p>
      <w:r>
        <w:t>Vẽ lại bằng draw.io (nhóm hình UML → Sequence) cho luồng realtime của đề tài. Sơ đồ là minh chứng CLO3 và là một phần của bộ thiết kế nộp cuối kỳ.</w:t>
      </w:r>
    </w:p>
    <w:p>
      <w:pPr>
        <w:pStyle w:val="Heading2"/>
      </w:pPr>
      <w:r>
        <w:t>9.3. Cơ sở dữ liệu cho thông báo</w:t>
      </w:r>
    </w:p>
    <w:p>
      <w:r>
        <w:rPr>
          <w:rFonts w:ascii="Consolas" w:hAnsi="Consolas" w:eastAsia="Consolas"/>
          <w:sz w:val="22"/>
        </w:rPr>
        <w:t>database/08-notifications.sql</w:t>
      </w:r>
      <w:r>
        <w:t>:</w:t>
      </w:r>
    </w:p>
    <w:p>
      <w:pPr>
        <w:keepNext/>
        <w:spacing w:before="80" w:after="0" w:line="240" w:lineRule="auto"/>
        <w:ind w:left="170"/>
        <w:shd w:val="clear" w:color="auto" w:fill="F1F3F5"/>
      </w:pPr>
      <w:r>
        <w:rPr>
          <w:rFonts w:ascii="Consolas" w:hAnsi="Consolas" w:eastAsia="Consolas"/>
          <w:sz w:val="19"/>
        </w:rPr>
        <w:t>CREATE TABLE Notifications (</w:t>
      </w:r>
    </w:p>
    <w:p>
      <w:pPr>
        <w:keepNext/>
        <w:spacing w:before="0" w:after="0" w:line="240" w:lineRule="auto"/>
        <w:ind w:left="170"/>
        <w:shd w:val="clear" w:color="auto" w:fill="F1F3F5"/>
      </w:pPr>
      <w:r>
        <w:rPr>
          <w:rFonts w:ascii="Consolas" w:hAnsi="Consolas" w:eastAsia="Consolas"/>
          <w:sz w:val="19"/>
        </w:rPr>
        <w:t xml:space="preserve">  NotificationId INT IDENTITY(1,1) PRIMARY KEY,</w:t>
      </w:r>
    </w:p>
    <w:p>
      <w:pPr>
        <w:keepNext/>
        <w:spacing w:before="0" w:after="0" w:line="240" w:lineRule="auto"/>
        <w:ind w:left="170"/>
        <w:shd w:val="clear" w:color="auto" w:fill="F1F3F5"/>
      </w:pPr>
      <w:r>
        <w:rPr>
          <w:rFonts w:ascii="Consolas" w:hAnsi="Consolas" w:eastAsia="Consolas"/>
          <w:sz w:val="19"/>
        </w:rPr>
        <w:t xml:space="preserve">  UserId         INT NOT NULL REFERENCES Users(UserId),</w:t>
      </w:r>
    </w:p>
    <w:p>
      <w:pPr>
        <w:keepNext/>
        <w:spacing w:before="0" w:after="0" w:line="240" w:lineRule="auto"/>
        <w:ind w:left="170"/>
        <w:shd w:val="clear" w:color="auto" w:fill="F1F3F5"/>
      </w:pPr>
      <w:r>
        <w:rPr>
          <w:rFonts w:ascii="Consolas" w:hAnsi="Consolas" w:eastAsia="Consolas"/>
          <w:sz w:val="19"/>
        </w:rPr>
        <w:t xml:space="preserve">  Title          NVARCHAR(100) NOT NULL,</w:t>
      </w:r>
    </w:p>
    <w:p>
      <w:pPr>
        <w:keepNext/>
        <w:spacing w:before="0" w:after="0" w:line="240" w:lineRule="auto"/>
        <w:ind w:left="170"/>
        <w:shd w:val="clear" w:color="auto" w:fill="F1F3F5"/>
      </w:pPr>
      <w:r>
        <w:rPr>
          <w:rFonts w:ascii="Consolas" w:hAnsi="Consolas" w:eastAsia="Consolas"/>
          <w:sz w:val="19"/>
        </w:rPr>
        <w:t xml:space="preserve">  Body           NVARCHAR(300) NOT NULL,</w:t>
      </w:r>
    </w:p>
    <w:p>
      <w:pPr>
        <w:keepNext/>
        <w:spacing w:before="0" w:after="0" w:line="240" w:lineRule="auto"/>
        <w:ind w:left="170"/>
        <w:shd w:val="clear" w:color="auto" w:fill="F1F3F5"/>
      </w:pPr>
      <w:r>
        <w:rPr>
          <w:rFonts w:ascii="Consolas" w:hAnsi="Consolas" w:eastAsia="Consolas"/>
          <w:sz w:val="19"/>
        </w:rPr>
        <w:t xml:space="preserve">  OrderId        INT NULL REFERENCES Orders(OrderId),</w:t>
      </w:r>
    </w:p>
    <w:p>
      <w:pPr>
        <w:keepNext/>
        <w:spacing w:before="0" w:after="0" w:line="240" w:lineRule="auto"/>
        <w:ind w:left="170"/>
        <w:shd w:val="clear" w:color="auto" w:fill="F1F3F5"/>
      </w:pPr>
      <w:r>
        <w:rPr>
          <w:rFonts w:ascii="Consolas" w:hAnsi="Consolas" w:eastAsia="Consolas"/>
          <w:sz w:val="19"/>
        </w:rPr>
        <w:t xml:space="preserve">  IsRead         BIT NOT NULL CONSTRAINT DF_Notifications_IsRead DEFAULT 0,</w:t>
      </w:r>
    </w:p>
    <w:p>
      <w:pPr>
        <w:keepNext/>
        <w:spacing w:before="0" w:after="0" w:line="240" w:lineRule="auto"/>
        <w:ind w:left="170"/>
        <w:shd w:val="clear" w:color="auto" w:fill="F1F3F5"/>
      </w:pPr>
      <w:r>
        <w:rPr>
          <w:rFonts w:ascii="Consolas" w:hAnsi="Consolas" w:eastAsia="Consolas"/>
          <w:sz w:val="19"/>
        </w:rPr>
        <w:t xml:space="preserve">  CreatedAt      DATETIME2 NOT NULL CONSTRAINT DF_Notifications_CreatedAt DEFAULT SYSDATETIME()</w:t>
      </w:r>
    </w:p>
    <w:p>
      <w:pPr>
        <w:keepNext/>
        <w:spacing w:before="0" w:after="0" w:line="240" w:lineRule="auto"/>
        <w:ind w:left="170"/>
        <w:shd w:val="clear" w:color="auto" w:fill="F1F3F5"/>
      </w:pPr>
      <w:r>
        <w:rPr>
          <w:rFonts w:ascii="Consolas" w:hAnsi="Consolas" w:eastAsia="Consolas"/>
          <w:sz w:val="19"/>
        </w:rPr>
        <w:t>);</w:t>
      </w:r>
    </w:p>
    <w:p>
      <w:pPr>
        <w:keepNext/>
        <w:spacing w:before="0" w:after="0" w:line="240" w:lineRule="auto"/>
        <w:ind w:left="170"/>
        <w:shd w:val="clear" w:color="auto" w:fill="F1F3F5"/>
      </w:pPr>
      <w:r>
        <w:rPr>
          <w:rFonts w:ascii="Consolas" w:hAnsi="Consolas" w:eastAsia="Consolas"/>
          <w:sz w:val="19"/>
        </w:rPr>
        <w:t>CREATE INDEX IX_Notifications_UserId ON Notifications (UserId, IsRead, CreatedAt DESC);</w:t>
      </w:r>
    </w:p>
    <w:p>
      <w:pPr>
        <w:keepNext/>
        <w:spacing w:before="0" w:after="0" w:line="240" w:lineRule="auto"/>
        <w:ind w:left="170"/>
        <w:shd w:val="clear" w:color="auto" w:fill="F1F3F5"/>
      </w:pPr>
      <w:r>
        <w:rPr>
          <w:rFonts w:ascii="Consolas" w:hAnsi="Consolas" w:eastAsia="Consolas"/>
          <w:sz w:val="19"/>
        </w:rPr>
        <w:t>GO</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CREATE OR ALTER PROCEDURE sp_Order_UpdateStatus</w:t>
      </w:r>
    </w:p>
    <w:p>
      <w:pPr>
        <w:keepNext/>
        <w:spacing w:before="0" w:after="0" w:line="240" w:lineRule="auto"/>
        <w:ind w:left="170"/>
        <w:shd w:val="clear" w:color="auto" w:fill="F1F3F5"/>
      </w:pPr>
      <w:r>
        <w:rPr>
          <w:rFonts w:ascii="Consolas" w:hAnsi="Consolas" w:eastAsia="Consolas"/>
          <w:sz w:val="19"/>
        </w:rPr>
        <w:t xml:space="preserve">  @OrderId INT, @Status NVARCHAR(20)</w:t>
      </w:r>
    </w:p>
    <w:p>
      <w:pPr>
        <w:keepNext/>
        <w:spacing w:before="0" w:after="0" w:line="240" w:lineRule="auto"/>
        <w:ind w:left="170"/>
        <w:shd w:val="clear" w:color="auto" w:fill="F1F3F5"/>
      </w:pPr>
      <w:r>
        <w:rPr>
          <w:rFonts w:ascii="Consolas" w:hAnsi="Consolas" w:eastAsia="Consolas"/>
          <w:sz w:val="19"/>
        </w:rPr>
        <w:t>AS</w:t>
      </w:r>
    </w:p>
    <w:p>
      <w:pPr>
        <w:keepNext w:val="0"/>
        <w:spacing w:before="0" w:after="80" w:line="240" w:lineRule="auto"/>
        <w:ind w:left="170"/>
        <w:shd w:val="clear" w:color="auto" w:fill="F1F3F5"/>
      </w:pPr>
      <w:r>
        <w:rPr>
          <w:rFonts w:ascii="Consolas" w:hAnsi="Consolas" w:eastAsia="Consolas"/>
          <w:sz w:val="19"/>
        </w:rPr>
        <w:t>-- … (trích 15/73 dòng; mã đầy đủ ở Phụ lục A, mục A.7)</w:t>
      </w:r>
    </w:p>
    <w:p>
      <w:pPr>
        <w:tabs>
          <w:tab w:pos="454" w:val="left"/>
        </w:tabs>
        <w:spacing w:after="60"/>
        <w:ind w:left="454" w:hanging="340"/>
      </w:pPr>
      <w:r>
        <w:t>•</w:t>
        <w:tab/>
      </w:r>
      <w:r>
        <w:t xml:space="preserve">Mệnh đề </w:t>
      </w:r>
      <w:r>
        <w:rPr>
          <w:rFonts w:ascii="Consolas" w:hAnsi="Consolas" w:eastAsia="Consolas"/>
          <w:sz w:val="22"/>
        </w:rPr>
        <w:t>OUTPUT inserted....</w:t>
      </w:r>
      <w:r>
        <w:t xml:space="preserve"> trả về dòng vừa thêm/sửa, giúp backend có ngay dữ liệu để gửi qua socket mà không cần gọi thêm thủ tục.</w:t>
      </w:r>
    </w:p>
    <w:p>
      <w:pPr>
        <w:tabs>
          <w:tab w:pos="454" w:val="left"/>
        </w:tabs>
        <w:spacing w:after="60"/>
        <w:ind w:left="454" w:hanging="340"/>
      </w:pPr>
      <w:r>
        <w:t>•</w:t>
        <w:tab/>
      </w:r>
      <w:r>
        <w:rPr>
          <w:rFonts w:ascii="Consolas" w:hAnsi="Consolas" w:eastAsia="Consolas"/>
          <w:sz w:val="22"/>
        </w:rPr>
        <w:t>sp_Order_UpdateStatus</w:t>
      </w:r>
      <w:r>
        <w:t xml:space="preserve"> chặn đổi trạng thái đơn đã kết thúc; ràng buộc </w:t>
      </w:r>
      <w:r>
        <w:rPr>
          <w:rFonts w:ascii="Consolas" w:hAnsi="Consolas" w:eastAsia="Consolas"/>
          <w:sz w:val="22"/>
        </w:rPr>
        <w:t>CK_Orders_Status</w:t>
      </w:r>
      <w:r>
        <w:t xml:space="preserve"> (Chương 7) chặn trạng thái không hợp lệ.</w:t>
      </w:r>
    </w:p>
    <w:p>
      <w:pPr>
        <w:tabs>
          <w:tab w:pos="454" w:val="left"/>
        </w:tabs>
        <w:spacing w:after="60"/>
        <w:ind w:left="454" w:hanging="340"/>
      </w:pPr>
      <w:r>
        <w:t>•</w:t>
        <w:tab/>
      </w:r>
      <w:r>
        <w:rPr>
          <w:rFonts w:ascii="Consolas" w:hAnsi="Consolas" w:eastAsia="Consolas"/>
          <w:sz w:val="22"/>
        </w:rPr>
        <w:t>sp_Notification_MarkRead</w:t>
      </w:r>
      <w:r>
        <w:t xml:space="preserve"> kiểm tra </w:t>
      </w:r>
      <w:r>
        <w:rPr>
          <w:rFonts w:ascii="Consolas" w:hAnsi="Consolas" w:eastAsia="Consolas"/>
          <w:sz w:val="22"/>
        </w:rPr>
        <w:t>UserId</w:t>
      </w:r>
      <w:r>
        <w:t xml:space="preserve"> để người dùng không đánh dấu được thông báo của người khác.</w:t>
      </w:r>
    </w:p>
    <w:p>
      <w:pPr>
        <w:pStyle w:val="Heading2"/>
      </w:pPr>
      <w:r>
        <w:t>9.4. Socket.IO trong NestJS</w:t>
      </w:r>
    </w:p>
    <w:p>
      <w:pPr>
        <w:pStyle w:val="Heading3"/>
      </w:pPr>
      <w:r>
        <w:t>9.4.1. Cài đặt</w:t>
      </w:r>
    </w:p>
    <w:p>
      <w:r>
        <w:t>Tham khảo [5].</w:t>
      </w:r>
    </w:p>
    <w:p>
      <w:pPr>
        <w:keepNext w:val="0"/>
        <w:spacing w:before="80" w:after="80" w:line="240" w:lineRule="auto"/>
        <w:ind w:left="170"/>
        <w:shd w:val="clear" w:color="auto" w:fill="F1F3F5"/>
      </w:pPr>
      <w:r>
        <w:rPr>
          <w:rFonts w:ascii="Consolas" w:hAnsi="Consolas" w:eastAsia="Consolas"/>
          <w:sz w:val="19"/>
        </w:rPr>
        <w:t>npm install @nestjs/websockets @nestjs/platform-socket.io socket.io</w:t>
      </w:r>
    </w:p>
    <w:p>
      <w:pPr>
        <w:pStyle w:val="Heading3"/>
      </w:pPr>
      <w:r>
        <w:t>9.4.2. Gateway</w:t>
      </w:r>
    </w:p>
    <w:p>
      <w:r>
        <w:rPr>
          <w:rFonts w:ascii="Consolas" w:hAnsi="Consolas" w:eastAsia="Consolas"/>
          <w:sz w:val="22"/>
        </w:rPr>
        <w:t>src/notifications/notifications.gateway.ts</w:t>
      </w:r>
      <w:r>
        <w:t>:</w:t>
      </w:r>
    </w:p>
    <w:p>
      <w:pPr>
        <w:keepNext w:val="0"/>
        <w:spacing w:before="80" w:after="0" w:line="240" w:lineRule="auto"/>
        <w:ind w:left="170"/>
        <w:shd w:val="clear" w:color="auto" w:fill="F1F3F5"/>
      </w:pPr>
      <w:r>
        <w:rPr>
          <w:rFonts w:ascii="Consolas" w:hAnsi="Consolas" w:eastAsia="Consolas"/>
          <w:sz w:val="19"/>
        </w:rPr>
        <w:t>import { Logger } from '@nestjs/common';</w:t>
      </w:r>
    </w:p>
    <w:p>
      <w:pPr>
        <w:keepNext w:val="0"/>
        <w:spacing w:before="0" w:after="0" w:line="240" w:lineRule="auto"/>
        <w:ind w:left="170"/>
        <w:shd w:val="clear" w:color="auto" w:fill="F1F3F5"/>
      </w:pPr>
      <w:r>
        <w:rPr>
          <w:rFonts w:ascii="Consolas" w:hAnsi="Consolas" w:eastAsia="Consolas"/>
          <w:sz w:val="19"/>
        </w:rPr>
        <w:t>import { JwtService } from '@nestjs/jwt';</w:t>
      </w:r>
    </w:p>
    <w:p>
      <w:pPr>
        <w:keepNext w:val="0"/>
        <w:spacing w:before="0" w:after="0" w:line="240" w:lineRule="auto"/>
        <w:ind w:left="170"/>
        <w:shd w:val="clear" w:color="auto" w:fill="F1F3F5"/>
      </w:pPr>
      <w:r>
        <w:rPr>
          <w:rFonts w:ascii="Consolas" w:hAnsi="Consolas" w:eastAsia="Consolas"/>
          <w:sz w:val="19"/>
        </w:rPr>
        <w:t>import { OnGatewayConnection, WebSocketGateway, WebSocketServer } from '@nestjs/websockets';</w:t>
      </w:r>
    </w:p>
    <w:p>
      <w:pPr>
        <w:keepNext w:val="0"/>
        <w:spacing w:before="0" w:after="0" w:line="240" w:lineRule="auto"/>
        <w:ind w:left="170"/>
        <w:shd w:val="clear" w:color="auto" w:fill="F1F3F5"/>
      </w:pPr>
      <w:r>
        <w:rPr>
          <w:rFonts w:ascii="Consolas" w:hAnsi="Consolas" w:eastAsia="Consolas"/>
          <w:sz w:val="19"/>
        </w:rPr>
        <w:t>import { Server, Socket } from 'socket.io';</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@WebSocketGateway()</w:t>
      </w:r>
    </w:p>
    <w:p>
      <w:pPr>
        <w:keepNext w:val="0"/>
        <w:spacing w:before="0" w:after="0" w:line="240" w:lineRule="auto"/>
        <w:ind w:left="170"/>
        <w:shd w:val="clear" w:color="auto" w:fill="F1F3F5"/>
      </w:pPr>
      <w:r>
        <w:rPr>
          <w:rFonts w:ascii="Consolas" w:hAnsi="Consolas" w:eastAsia="Consolas"/>
          <w:sz w:val="19"/>
        </w:rPr>
        <w:t>export class NotificationsGateway implements OnGatewayConnection {</w:t>
      </w:r>
    </w:p>
    <w:p>
      <w:pPr>
        <w:keepNext w:val="0"/>
        <w:spacing w:before="0" w:after="0" w:line="240" w:lineRule="auto"/>
        <w:ind w:left="170"/>
        <w:shd w:val="clear" w:color="auto" w:fill="F1F3F5"/>
      </w:pPr>
      <w:r>
        <w:rPr>
          <w:rFonts w:ascii="Consolas" w:hAnsi="Consolas" w:eastAsia="Consolas"/>
          <w:sz w:val="19"/>
        </w:rPr>
        <w:t xml:space="preserve">  @WebSocketServer() server!: Server;</w:t>
      </w:r>
    </w:p>
    <w:p>
      <w:pPr>
        <w:keepNext w:val="0"/>
        <w:spacing w:before="0" w:after="0" w:line="240" w:lineRule="auto"/>
        <w:ind w:left="170"/>
        <w:shd w:val="clear" w:color="auto" w:fill="F1F3F5"/>
      </w:pPr>
      <w:r>
        <w:rPr>
          <w:rFonts w:ascii="Consolas" w:hAnsi="Consolas" w:eastAsia="Consolas"/>
          <w:sz w:val="19"/>
        </w:rPr>
        <w:t xml:space="preserve">  private readonly logger = new Logger(NotificationsGateway.name);</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constructor(private readonly jwt: JwtService) {}</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async handleConnection(client: Socket) {</w:t>
      </w:r>
    </w:p>
    <w:p>
      <w:pPr>
        <w:keepNext w:val="0"/>
        <w:spacing w:before="0" w:after="0" w:line="240" w:lineRule="auto"/>
        <w:ind w:left="170"/>
        <w:shd w:val="clear" w:color="auto" w:fill="F1F3F5"/>
      </w:pPr>
      <w:r>
        <w:rPr>
          <w:rFonts w:ascii="Consolas" w:hAnsi="Consolas" w:eastAsia="Consolas"/>
          <w:sz w:val="19"/>
        </w:rPr>
        <w:t xml:space="preserve">    try {</w:t>
      </w:r>
    </w:p>
    <w:p>
      <w:pPr>
        <w:keepNext w:val="0"/>
        <w:spacing w:before="0" w:after="0" w:line="240" w:lineRule="auto"/>
        <w:ind w:left="170"/>
        <w:shd w:val="clear" w:color="auto" w:fill="F1F3F5"/>
      </w:pPr>
      <w:r>
        <w:rPr>
          <w:rFonts w:ascii="Consolas" w:hAnsi="Consolas" w:eastAsia="Consolas"/>
          <w:sz w:val="19"/>
        </w:rPr>
        <w:t xml:space="preserve">      const payload = await this.jwt.verifyAsync&lt;{ sub: number; role: string }&gt;(client.handshake.auth?.token);</w:t>
      </w:r>
    </w:p>
    <w:p>
      <w:pPr>
        <w:keepNext w:val="0"/>
        <w:spacing w:before="0" w:after="0" w:line="240" w:lineRule="auto"/>
        <w:ind w:left="170"/>
        <w:shd w:val="clear" w:color="auto" w:fill="F1F3F5"/>
      </w:pPr>
      <w:r>
        <w:rPr>
          <w:rFonts w:ascii="Consolas" w:hAnsi="Consolas" w:eastAsia="Consolas"/>
          <w:sz w:val="19"/>
        </w:rPr>
        <w:t xml:space="preserve">      client.data.user = payload;</w:t>
      </w:r>
    </w:p>
    <w:p>
      <w:pPr>
        <w:keepNext w:val="0"/>
        <w:spacing w:before="0" w:after="0" w:line="240" w:lineRule="auto"/>
        <w:ind w:left="170"/>
        <w:shd w:val="clear" w:color="auto" w:fill="F1F3F5"/>
      </w:pPr>
      <w:r>
        <w:rPr>
          <w:rFonts w:ascii="Consolas" w:hAnsi="Consolas" w:eastAsia="Consolas"/>
          <w:sz w:val="19"/>
        </w:rPr>
        <w:t xml:space="preserve">      await client.join(`user:${payload.sub}`);</w:t>
      </w:r>
    </w:p>
    <w:p>
      <w:pPr>
        <w:keepNext w:val="0"/>
        <w:spacing w:before="0" w:after="0" w:line="240" w:lineRule="auto"/>
        <w:ind w:left="170"/>
        <w:shd w:val="clear" w:color="auto" w:fill="F1F3F5"/>
      </w:pPr>
      <w:r>
        <w:rPr>
          <w:rFonts w:ascii="Consolas" w:hAnsi="Consolas" w:eastAsia="Consolas"/>
          <w:sz w:val="19"/>
        </w:rPr>
        <w:t xml:space="preserve">      if (payload.role === 'staff') await client.join('staff');</w:t>
      </w:r>
    </w:p>
    <w:p>
      <w:pPr>
        <w:keepNext w:val="0"/>
        <w:spacing w:before="0" w:after="0" w:line="240" w:lineRule="auto"/>
        <w:ind w:left="170"/>
        <w:shd w:val="clear" w:color="auto" w:fill="F1F3F5"/>
      </w:pPr>
      <w:r>
        <w:rPr>
          <w:rFonts w:ascii="Consolas" w:hAnsi="Consolas" w:eastAsia="Consolas"/>
          <w:sz w:val="19"/>
        </w:rPr>
        <w:t xml:space="preserve">    } catch {</w:t>
      </w:r>
    </w:p>
    <w:p>
      <w:pPr>
        <w:keepNext w:val="0"/>
        <w:spacing w:before="0" w:after="0" w:line="240" w:lineRule="auto"/>
        <w:ind w:left="170"/>
        <w:shd w:val="clear" w:color="auto" w:fill="F1F3F5"/>
      </w:pPr>
      <w:r>
        <w:rPr>
          <w:rFonts w:ascii="Consolas" w:hAnsi="Consolas" w:eastAsia="Consolas"/>
          <w:sz w:val="19"/>
        </w:rPr>
        <w:t xml:space="preserve">      this.logger.warn(`Từ chối kết nối ${client.id}: token không hợp lệ`);</w:t>
      </w:r>
    </w:p>
    <w:p>
      <w:pPr>
        <w:keepNext w:val="0"/>
        <w:spacing w:before="0" w:after="0" w:line="240" w:lineRule="auto"/>
        <w:ind w:left="170"/>
        <w:shd w:val="clear" w:color="auto" w:fill="F1F3F5"/>
      </w:pPr>
      <w:r>
        <w:rPr>
          <w:rFonts w:ascii="Consolas" w:hAnsi="Consolas" w:eastAsia="Consolas"/>
          <w:sz w:val="19"/>
        </w:rPr>
        <w:t xml:space="preserve">      client.disconnect(true);</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toUser(userId: number, event: string, data: unknown) {</w:t>
      </w:r>
    </w:p>
    <w:p>
      <w:pPr>
        <w:keepNext w:val="0"/>
        <w:spacing w:before="0" w:after="0" w:line="240" w:lineRule="auto"/>
        <w:ind w:left="170"/>
        <w:shd w:val="clear" w:color="auto" w:fill="F1F3F5"/>
      </w:pPr>
      <w:r>
        <w:rPr>
          <w:rFonts w:ascii="Consolas" w:hAnsi="Consolas" w:eastAsia="Consolas"/>
          <w:sz w:val="19"/>
        </w:rPr>
        <w:t xml:space="preserve">    this.server.to(`user:${userId}`).emit(event, data);</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toStaff(event: string, data: unknown) {</w:t>
      </w:r>
    </w:p>
    <w:p>
      <w:pPr>
        <w:keepNext w:val="0"/>
        <w:spacing w:before="0" w:after="0" w:line="240" w:lineRule="auto"/>
        <w:ind w:left="170"/>
        <w:shd w:val="clear" w:color="auto" w:fill="F1F3F5"/>
      </w:pPr>
      <w:r>
        <w:rPr>
          <w:rFonts w:ascii="Consolas" w:hAnsi="Consolas" w:eastAsia="Consolas"/>
          <w:sz w:val="19"/>
        </w:rPr>
        <w:t xml:space="preserve">    this.server.to('staff').emit(event, data);</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80" w:line="240" w:lineRule="auto"/>
        <w:ind w:left="170"/>
        <w:shd w:val="clear" w:color="auto" w:fill="F1F3F5"/>
      </w:pPr>
      <w:r>
        <w:rPr>
          <w:rFonts w:ascii="Consolas" w:hAnsi="Consolas" w:eastAsia="Consolas"/>
          <w:sz w:val="19"/>
        </w:rPr>
        <w:t>}</w:t>
      </w:r>
    </w:p>
    <w:p>
      <w:pPr>
        <w:tabs>
          <w:tab w:pos="454" w:val="left"/>
        </w:tabs>
        <w:spacing w:after="60"/>
        <w:ind w:left="454" w:hanging="340"/>
      </w:pPr>
      <w:r>
        <w:t>•</w:t>
        <w:tab/>
      </w:r>
      <w:r>
        <w:rPr>
          <w:rFonts w:ascii="Consolas" w:hAnsi="Consolas" w:eastAsia="Consolas"/>
          <w:sz w:val="22"/>
        </w:rPr>
        <w:t>@WebSocketGateway()</w:t>
      </w:r>
      <w:r>
        <w:t xml:space="preserve"> không truyền cổng thì chạy chung HTTP server với API, nên ứng dụng dùng chung </w:t>
      </w:r>
      <w:r>
        <w:rPr>
          <w:rFonts w:ascii="Consolas" w:hAnsi="Consolas" w:eastAsia="Consolas"/>
          <w:sz w:val="22"/>
        </w:rPr>
        <w:t>EXPO_PUBLIC_API_URL</w:t>
      </w:r>
      <w:r>
        <w:t>.</w:t>
      </w:r>
    </w:p>
    <w:p>
      <w:pPr>
        <w:tabs>
          <w:tab w:pos="454" w:val="left"/>
        </w:tabs>
        <w:spacing w:after="60"/>
        <w:ind w:left="454" w:hanging="340"/>
      </w:pPr>
      <w:r>
        <w:t>•</w:t>
        <w:tab/>
      </w:r>
      <w:r>
        <w:t xml:space="preserve">Xác thực ở </w:t>
      </w:r>
      <w:r>
        <w:rPr>
          <w:rFonts w:ascii="Consolas" w:hAnsi="Consolas" w:eastAsia="Consolas"/>
          <w:sz w:val="22"/>
        </w:rPr>
        <w:t>handleConnection</w:t>
      </w:r>
      <w:r>
        <w:t>: token sai hoặc hết hạn thì ngắt ngay; không bao giờ đưa kết nối chưa xác thực vào room.</w:t>
      </w:r>
    </w:p>
    <w:p>
      <w:pPr>
        <w:tabs>
          <w:tab w:pos="454" w:val="left"/>
        </w:tabs>
        <w:spacing w:after="60"/>
        <w:ind w:left="454" w:hanging="340"/>
      </w:pPr>
      <w:r>
        <w:t>•</w:t>
        <w:tab/>
      </w:r>
      <w:r>
        <w:t>Không log nội dung token.</w:t>
      </w:r>
    </w:p>
    <w:p>
      <w:r>
        <w:rPr>
          <w:rFonts w:ascii="Consolas" w:hAnsi="Consolas" w:eastAsia="Consolas"/>
          <w:sz w:val="22"/>
        </w:rPr>
        <w:t>src/notifications/notifications.module.ts</w:t>
      </w:r>
      <w:r>
        <w:t>:</w:t>
      </w:r>
    </w:p>
    <w:p>
      <w:pPr>
        <w:keepNext/>
        <w:spacing w:before="80" w:after="0" w:line="240" w:lineRule="auto"/>
        <w:ind w:left="170"/>
        <w:shd w:val="clear" w:color="auto" w:fill="F1F3F5"/>
      </w:pPr>
      <w:r>
        <w:rPr>
          <w:rFonts w:ascii="Consolas" w:hAnsi="Consolas" w:eastAsia="Consolas"/>
          <w:sz w:val="19"/>
        </w:rPr>
        <w:t>@Module({</w:t>
      </w:r>
    </w:p>
    <w:p>
      <w:pPr>
        <w:keepNext/>
        <w:spacing w:before="0" w:after="0" w:line="240" w:lineRule="auto"/>
        <w:ind w:left="170"/>
        <w:shd w:val="clear" w:color="auto" w:fill="F1F3F5"/>
      </w:pPr>
      <w:r>
        <w:rPr>
          <w:rFonts w:ascii="Consolas" w:hAnsi="Consolas" w:eastAsia="Consolas"/>
          <w:sz w:val="19"/>
        </w:rPr>
        <w:t xml:space="preserve">  providers: [NotificationsGateway, NotificationsService],</w:t>
      </w:r>
    </w:p>
    <w:p>
      <w:pPr>
        <w:keepNext/>
        <w:spacing w:before="0" w:after="0" w:line="240" w:lineRule="auto"/>
        <w:ind w:left="170"/>
        <w:shd w:val="clear" w:color="auto" w:fill="F1F3F5"/>
      </w:pPr>
      <w:r>
        <w:rPr>
          <w:rFonts w:ascii="Consolas" w:hAnsi="Consolas" w:eastAsia="Consolas"/>
          <w:sz w:val="19"/>
        </w:rPr>
        <w:t xml:space="preserve">  controllers: [NotificationsController],</w:t>
      </w:r>
    </w:p>
    <w:p>
      <w:pPr>
        <w:keepNext/>
        <w:spacing w:before="0" w:after="0" w:line="240" w:lineRule="auto"/>
        <w:ind w:left="170"/>
        <w:shd w:val="clear" w:color="auto" w:fill="F1F3F5"/>
      </w:pPr>
      <w:r>
        <w:rPr>
          <w:rFonts w:ascii="Consolas" w:hAnsi="Consolas" w:eastAsia="Consolas"/>
          <w:sz w:val="19"/>
        </w:rPr>
        <w:t xml:space="preserve">  exports: [NotificationsGateway],</w:t>
      </w:r>
    </w:p>
    <w:p>
      <w:pPr>
        <w:keepNext/>
        <w:spacing w:before="0" w:after="0" w:line="240" w:lineRule="auto"/>
        <w:ind w:left="170"/>
        <w:shd w:val="clear" w:color="auto" w:fill="F1F3F5"/>
      </w:pPr>
      <w:r>
        <w:rPr>
          <w:rFonts w:ascii="Consolas" w:hAnsi="Consolas" w:eastAsia="Consolas"/>
          <w:sz w:val="19"/>
        </w:rPr>
        <w:t>})</w:t>
      </w:r>
    </w:p>
    <w:p>
      <w:pPr>
        <w:keepNext w:val="0"/>
        <w:spacing w:before="0" w:after="80" w:line="240" w:lineRule="auto"/>
        <w:ind w:left="170"/>
        <w:shd w:val="clear" w:color="auto" w:fill="F1F3F5"/>
      </w:pPr>
      <w:r>
        <w:rPr>
          <w:rFonts w:ascii="Consolas" w:hAnsi="Consolas" w:eastAsia="Consolas"/>
          <w:sz w:val="19"/>
        </w:rPr>
        <w:t>export class NotificationsModule {}</w:t>
      </w:r>
    </w:p>
    <w:p>
      <w:r>
        <w:rPr>
          <w:rFonts w:ascii="Consolas" w:hAnsi="Consolas" w:eastAsia="Consolas"/>
          <w:sz w:val="22"/>
        </w:rPr>
        <w:t>OrdersModule</w:t>
      </w:r>
      <w:r>
        <w:t xml:space="preserve"> import </w:t>
      </w:r>
      <w:r>
        <w:rPr>
          <w:rFonts w:ascii="Consolas" w:hAnsi="Consolas" w:eastAsia="Consolas"/>
          <w:sz w:val="22"/>
        </w:rPr>
        <w:t>NotificationsModule</w:t>
      </w:r>
      <w:r>
        <w:t xml:space="preserve"> để </w:t>
      </w:r>
      <w:r>
        <w:rPr>
          <w:rFonts w:ascii="Consolas" w:hAnsi="Consolas" w:eastAsia="Consolas"/>
          <w:sz w:val="22"/>
        </w:rPr>
        <w:t>OrdersService</w:t>
      </w:r>
      <w:r>
        <w:t xml:space="preserve"> dùng được Gateway. </w:t>
      </w:r>
      <w:r>
        <w:rPr>
          <w:rFonts w:ascii="Consolas" w:hAnsi="Consolas" w:eastAsia="Consolas"/>
          <w:sz w:val="22"/>
        </w:rPr>
        <w:t>JwtService</w:t>
      </w:r>
      <w:r>
        <w:t xml:space="preserve"> có sẵn nhờ </w:t>
      </w:r>
      <w:r>
        <w:rPr>
          <w:rFonts w:ascii="Consolas" w:hAnsi="Consolas" w:eastAsia="Consolas"/>
          <w:sz w:val="22"/>
        </w:rPr>
        <w:t>JwtModule</w:t>
      </w:r>
      <w:r>
        <w:t xml:space="preserve"> đăng ký </w:t>
      </w:r>
      <w:r>
        <w:rPr>
          <w:rFonts w:ascii="Consolas" w:hAnsi="Consolas" w:eastAsia="Consolas"/>
          <w:sz w:val="22"/>
        </w:rPr>
        <w:t>global: true</w:t>
      </w:r>
      <w:r>
        <w:t xml:space="preserve"> ở Chương 6 [3], [5].</w:t>
      </w:r>
    </w:p>
    <w:p>
      <w:pPr>
        <w:pStyle w:val="Heading3"/>
      </w:pPr>
      <w:r>
        <w:t>9.4.3. Gửi thông báo khi đổi trạng thái đơn</w:t>
      </w:r>
    </w:p>
    <w:p>
      <w:r>
        <w:rPr>
          <w:rFonts w:ascii="Consolas" w:hAnsi="Consolas" w:eastAsia="Consolas"/>
          <w:sz w:val="22"/>
        </w:rPr>
        <w:t>src/orders/orders.service.ts</w:t>
      </w:r>
      <w:r>
        <w:t>:</w:t>
      </w:r>
    </w:p>
    <w:p>
      <w:pPr>
        <w:keepNext w:val="0"/>
        <w:spacing w:before="80" w:after="0" w:line="240" w:lineRule="auto"/>
        <w:ind w:left="170"/>
        <w:shd w:val="clear" w:color="auto" w:fill="F1F3F5"/>
      </w:pPr>
      <w:r>
        <w:rPr>
          <w:rFonts w:ascii="Consolas" w:hAnsi="Consolas" w:eastAsia="Consolas"/>
          <w:sz w:val="19"/>
        </w:rPr>
        <w:t>const STATUS_LABEL: Record&lt;string, string&gt; = {</w:t>
      </w:r>
    </w:p>
    <w:p>
      <w:pPr>
        <w:keepNext w:val="0"/>
        <w:spacing w:before="0" w:after="0" w:line="240" w:lineRule="auto"/>
        <w:ind w:left="170"/>
        <w:shd w:val="clear" w:color="auto" w:fill="F1F3F5"/>
      </w:pPr>
      <w:r>
        <w:rPr>
          <w:rFonts w:ascii="Consolas" w:hAnsi="Consolas" w:eastAsia="Consolas"/>
          <w:sz w:val="19"/>
        </w:rPr>
        <w:t xml:space="preserve">  preparing: 'đang được chuẩn bị',</w:t>
      </w:r>
    </w:p>
    <w:p>
      <w:pPr>
        <w:keepNext w:val="0"/>
        <w:spacing w:before="0" w:after="0" w:line="240" w:lineRule="auto"/>
        <w:ind w:left="170"/>
        <w:shd w:val="clear" w:color="auto" w:fill="F1F3F5"/>
      </w:pPr>
      <w:r>
        <w:rPr>
          <w:rFonts w:ascii="Consolas" w:hAnsi="Consolas" w:eastAsia="Consolas"/>
          <w:sz w:val="19"/>
        </w:rPr>
        <w:t xml:space="preserve">  ready: 'đã sẵn sàng, mời bạn đến nhận',</w:t>
      </w:r>
    </w:p>
    <w:p>
      <w:pPr>
        <w:keepNext w:val="0"/>
        <w:spacing w:before="0" w:after="0" w:line="240" w:lineRule="auto"/>
        <w:ind w:left="170"/>
        <w:shd w:val="clear" w:color="auto" w:fill="F1F3F5"/>
      </w:pPr>
      <w:r>
        <w:rPr>
          <w:rFonts w:ascii="Consolas" w:hAnsi="Consolas" w:eastAsia="Consolas"/>
          <w:sz w:val="19"/>
        </w:rPr>
        <w:t xml:space="preserve">  completed: 'đã hoàn tất',</w:t>
      </w:r>
    </w:p>
    <w:p>
      <w:pPr>
        <w:keepNext w:val="0"/>
        <w:spacing w:before="0" w:after="0" w:line="240" w:lineRule="auto"/>
        <w:ind w:left="170"/>
        <w:shd w:val="clear" w:color="auto" w:fill="F1F3F5"/>
      </w:pPr>
      <w:r>
        <w:rPr>
          <w:rFonts w:ascii="Consolas" w:hAnsi="Consolas" w:eastAsia="Consolas"/>
          <w:sz w:val="19"/>
        </w:rPr>
        <w:t xml:space="preserve">  cancelled: 'đã bị hủy',</w:t>
      </w:r>
    </w:p>
    <w:p>
      <w:pPr>
        <w:keepNext w:val="0"/>
        <w:spacing w:before="0" w:after="0" w:line="240" w:lineRule="auto"/>
        <w:ind w:left="170"/>
        <w:shd w:val="clear" w:color="auto" w:fill="F1F3F5"/>
      </w:pPr>
      <w:r>
        <w:rPr>
          <w:rFonts w:ascii="Consolas" w:hAnsi="Consolas" w:eastAsia="Consolas"/>
          <w:sz w:val="19"/>
        </w:rPr>
        <w:t>};</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@Injectable()</w:t>
      </w:r>
    </w:p>
    <w:p>
      <w:pPr>
        <w:keepNext w:val="0"/>
        <w:spacing w:before="0" w:after="0" w:line="240" w:lineRule="auto"/>
        <w:ind w:left="170"/>
        <w:shd w:val="clear" w:color="auto" w:fill="F1F3F5"/>
      </w:pPr>
      <w:r>
        <w:rPr>
          <w:rFonts w:ascii="Consolas" w:hAnsi="Consolas" w:eastAsia="Consolas"/>
          <w:sz w:val="19"/>
        </w:rPr>
        <w:t>export class OrdersService {</w:t>
      </w:r>
    </w:p>
    <w:p>
      <w:pPr>
        <w:keepNext w:val="0"/>
        <w:spacing w:before="0" w:after="0" w:line="240" w:lineRule="auto"/>
        <w:ind w:left="170"/>
        <w:shd w:val="clear" w:color="auto" w:fill="F1F3F5"/>
      </w:pPr>
      <w:r>
        <w:rPr>
          <w:rFonts w:ascii="Consolas" w:hAnsi="Consolas" w:eastAsia="Consolas"/>
          <w:sz w:val="19"/>
        </w:rPr>
        <w:t xml:space="preserve">  constructor(private readonly db: DatabaseService, private readonly gateway: NotificationsGateway) {}</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async updateStatus(orderId: number, status: string) {</w:t>
      </w:r>
    </w:p>
    <w:p>
      <w:pPr>
        <w:keepNext w:val="0"/>
        <w:spacing w:before="0" w:after="0" w:line="240" w:lineRule="auto"/>
        <w:ind w:left="170"/>
        <w:shd w:val="clear" w:color="auto" w:fill="F1F3F5"/>
      </w:pPr>
      <w:r>
        <w:rPr>
          <w:rFonts w:ascii="Consolas" w:hAnsi="Consolas" w:eastAsia="Consolas"/>
          <w:sz w:val="19"/>
        </w:rPr>
        <w:t xml:space="preserve">    const [order] = await this.db.execute&lt;{ orderId: number; userId: number; status: string }&gt;(</w:t>
      </w:r>
    </w:p>
    <w:p>
      <w:pPr>
        <w:keepNext w:val="0"/>
        <w:spacing w:before="0" w:after="0" w:line="240" w:lineRule="auto"/>
        <w:ind w:left="170"/>
        <w:shd w:val="clear" w:color="auto" w:fill="F1F3F5"/>
      </w:pPr>
      <w:r>
        <w:rPr>
          <w:rFonts w:ascii="Consolas" w:hAnsi="Consolas" w:eastAsia="Consolas"/>
          <w:sz w:val="19"/>
        </w:rPr>
        <w:t xml:space="preserve">      'sp_Order_UpdateStatus',</w:t>
      </w:r>
    </w:p>
    <w:p>
      <w:pPr>
        <w:keepNext w:val="0"/>
        <w:spacing w:before="0" w:after="0" w:line="240" w:lineRule="auto"/>
        <w:ind w:left="170"/>
        <w:shd w:val="clear" w:color="auto" w:fill="F1F3F5"/>
      </w:pPr>
      <w:r>
        <w:rPr>
          <w:rFonts w:ascii="Consolas" w:hAnsi="Consolas" w:eastAsia="Consolas"/>
          <w:sz w:val="19"/>
        </w:rPr>
        <w:t xml:space="preserve">      { OrderId: { type: sql.Int, value: orderId }, Status: { type: sql.NVarChar(20), value: status } },</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const [notification] = await this.db.execute('sp_Notification_Create', {</w:t>
      </w:r>
    </w:p>
    <w:p>
      <w:pPr>
        <w:keepNext w:val="0"/>
        <w:spacing w:before="0" w:after="0" w:line="240" w:lineRule="auto"/>
        <w:ind w:left="170"/>
        <w:shd w:val="clear" w:color="auto" w:fill="F1F3F5"/>
      </w:pPr>
      <w:r>
        <w:rPr>
          <w:rFonts w:ascii="Consolas" w:hAnsi="Consolas" w:eastAsia="Consolas"/>
          <w:sz w:val="19"/>
        </w:rPr>
        <w:t xml:space="preserve">      UserId: { type: sql.Int, value: order.userId },</w:t>
      </w:r>
    </w:p>
    <w:p>
      <w:pPr>
        <w:keepNext w:val="0"/>
        <w:spacing w:before="0" w:after="0" w:line="240" w:lineRule="auto"/>
        <w:ind w:left="170"/>
        <w:shd w:val="clear" w:color="auto" w:fill="F1F3F5"/>
      </w:pPr>
      <w:r>
        <w:rPr>
          <w:rFonts w:ascii="Consolas" w:hAnsi="Consolas" w:eastAsia="Consolas"/>
          <w:sz w:val="19"/>
        </w:rPr>
        <w:t xml:space="preserve">      Title: { type: sql.NVarChar(100), value: 'Cập nhật đơn hàng' },</w:t>
      </w:r>
    </w:p>
    <w:p>
      <w:pPr>
        <w:keepNext w:val="0"/>
        <w:spacing w:before="0" w:after="0" w:line="240" w:lineRule="auto"/>
        <w:ind w:left="170"/>
        <w:shd w:val="clear" w:color="auto" w:fill="F1F3F5"/>
      </w:pPr>
      <w:r>
        <w:rPr>
          <w:rFonts w:ascii="Consolas" w:hAnsi="Consolas" w:eastAsia="Consolas"/>
          <w:sz w:val="19"/>
        </w:rPr>
        <w:t xml:space="preserve">      Body: { type: sql.NVarChar(300), value: `Đơn #${orderId} ${STATUS_LABEL[status] ?? status}` },</w:t>
      </w:r>
    </w:p>
    <w:p>
      <w:pPr>
        <w:keepNext w:val="0"/>
        <w:spacing w:before="0" w:after="0" w:line="240" w:lineRule="auto"/>
        <w:ind w:left="170"/>
        <w:shd w:val="clear" w:color="auto" w:fill="F1F3F5"/>
      </w:pPr>
      <w:r>
        <w:rPr>
          <w:rFonts w:ascii="Consolas" w:hAnsi="Consolas" w:eastAsia="Consolas"/>
          <w:sz w:val="19"/>
        </w:rPr>
        <w:t xml:space="preserve">      OrderId: { type: sql.Int, value: orderId },</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this.gateway.toUser(order.userId, 'order:status', { order, notification });</w:t>
      </w:r>
    </w:p>
    <w:p>
      <w:pPr>
        <w:keepNext w:val="0"/>
        <w:spacing w:before="0" w:after="0" w:line="240" w:lineRule="auto"/>
        <w:ind w:left="170"/>
        <w:shd w:val="clear" w:color="auto" w:fill="F1F3F5"/>
      </w:pPr>
      <w:r>
        <w:rPr>
          <w:rFonts w:ascii="Consolas" w:hAnsi="Consolas" w:eastAsia="Consolas"/>
          <w:sz w:val="19"/>
        </w:rPr>
        <w:t xml:space="preserve">    return order;</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async create(userId: number, dto: CreateOrderDto) {</w:t>
      </w:r>
    </w:p>
    <w:p>
      <w:pPr>
        <w:keepNext w:val="0"/>
        <w:spacing w:before="0" w:after="0" w:line="240" w:lineRule="auto"/>
        <w:ind w:left="170"/>
        <w:shd w:val="clear" w:color="auto" w:fill="F1F3F5"/>
      </w:pPr>
      <w:r>
        <w:rPr>
          <w:rFonts w:ascii="Consolas" w:hAnsi="Consolas" w:eastAsia="Consolas"/>
          <w:sz w:val="19"/>
        </w:rPr>
        <w:t xml:space="preserve">    const [row] = await this.db.execute&lt;{ orderId: number }&gt;('sp_Order_Create', { /* như Chương 7 */ });</w:t>
      </w:r>
    </w:p>
    <w:p>
      <w:pPr>
        <w:keepNext w:val="0"/>
        <w:spacing w:before="0" w:after="0" w:line="240" w:lineRule="auto"/>
        <w:ind w:left="170"/>
        <w:shd w:val="clear" w:color="auto" w:fill="F1F3F5"/>
      </w:pPr>
      <w:r>
        <w:rPr>
          <w:rFonts w:ascii="Consolas" w:hAnsi="Consolas" w:eastAsia="Consolas"/>
          <w:sz w:val="19"/>
        </w:rPr>
        <w:t xml:space="preserve">    this.gateway.toStaff('order:new', { orderId: row.orderId });</w:t>
      </w:r>
    </w:p>
    <w:p>
      <w:pPr>
        <w:keepNext w:val="0"/>
        <w:spacing w:before="0" w:after="0" w:line="240" w:lineRule="auto"/>
        <w:ind w:left="170"/>
        <w:shd w:val="clear" w:color="auto" w:fill="F1F3F5"/>
      </w:pPr>
      <w:r>
        <w:rPr>
          <w:rFonts w:ascii="Consolas" w:hAnsi="Consolas" w:eastAsia="Consolas"/>
          <w:sz w:val="19"/>
        </w:rPr>
        <w:t xml:space="preserve">    return row;</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80" w:line="240" w:lineRule="auto"/>
        <w:ind w:left="170"/>
        <w:shd w:val="clear" w:color="auto" w:fill="F1F3F5"/>
      </w:pPr>
      <w:r>
        <w:rPr>
          <w:rFonts w:ascii="Consolas" w:hAnsi="Consolas" w:eastAsia="Consolas"/>
          <w:sz w:val="19"/>
        </w:rPr>
        <w:t>}</w:t>
      </w:r>
    </w:p>
    <w:p>
      <w:r>
        <w:t xml:space="preserve">Endpoint </w:t>
      </w:r>
      <w:r>
        <w:rPr>
          <w:rFonts w:ascii="Consolas" w:hAnsi="Consolas" w:eastAsia="Consolas"/>
          <w:sz w:val="22"/>
        </w:rPr>
        <w:t>PATCH /orders/:id/status</w:t>
      </w:r>
      <w:r>
        <w:t xml:space="preserve"> có </w:t>
      </w:r>
      <w:r>
        <w:rPr>
          <w:rFonts w:ascii="Consolas" w:hAnsi="Consolas" w:eastAsia="Consolas"/>
          <w:sz w:val="22"/>
        </w:rPr>
        <w:t>@Roles(['staff'])</w:t>
      </w:r>
      <w:r>
        <w:t xml:space="preserve"> như Chương 6. Endpoint cho màn hình Thông báo: </w:t>
      </w:r>
      <w:r>
        <w:rPr>
          <w:rFonts w:ascii="Consolas" w:hAnsi="Consolas" w:eastAsia="Consolas"/>
          <w:sz w:val="22"/>
        </w:rPr>
        <w:t>GET /notifications?page=</w:t>
      </w:r>
      <w:r>
        <w:t xml:space="preserve">, </w:t>
      </w:r>
      <w:r>
        <w:rPr>
          <w:rFonts w:ascii="Consolas" w:hAnsi="Consolas" w:eastAsia="Consolas"/>
          <w:sz w:val="22"/>
        </w:rPr>
        <w:t>GET /notifications/unread-count</w:t>
      </w:r>
      <w:r>
        <w:t xml:space="preserve">, </w:t>
      </w:r>
      <w:r>
        <w:rPr>
          <w:rFonts w:ascii="Consolas" w:hAnsi="Consolas" w:eastAsia="Consolas"/>
          <w:sz w:val="22"/>
        </w:rPr>
        <w:t>POST /notifications/:id/read</w:t>
      </w:r>
      <w:r>
        <w:t xml:space="preserve">, đều lấy </w:t>
      </w:r>
      <w:r>
        <w:rPr>
          <w:rFonts w:ascii="Consolas" w:hAnsi="Consolas" w:eastAsia="Consolas"/>
          <w:sz w:val="22"/>
        </w:rPr>
        <w:t>userId</w:t>
      </w:r>
      <w:r>
        <w:t xml:space="preserve"> từ token.</w:t>
      </w:r>
    </w:p>
    <w:p>
      <w:pPr>
        <w:pStyle w:val="Heading2"/>
      </w:pPr>
      <w:r>
        <w:t>9.5. Phía ứng dụng</w:t>
      </w:r>
    </w:p>
    <w:p>
      <w:pPr>
        <w:pStyle w:val="Heading3"/>
      </w:pPr>
      <w:r>
        <w:t>9.5.1. Cài đặt</w:t>
      </w:r>
    </w:p>
    <w:p>
      <w:r>
        <w:t>Tham khảo [4].</w:t>
      </w:r>
    </w:p>
    <w:p>
      <w:pPr>
        <w:keepNext w:val="0"/>
        <w:spacing w:before="80" w:after="80" w:line="240" w:lineRule="auto"/>
        <w:ind w:left="170"/>
        <w:shd w:val="clear" w:color="auto" w:fill="F1F3F5"/>
      </w:pPr>
      <w:r>
        <w:rPr>
          <w:rFonts w:ascii="Consolas" w:hAnsi="Consolas" w:eastAsia="Consolas"/>
          <w:sz w:val="19"/>
        </w:rPr>
        <w:t>npx expo install socket.io-client expo-notifications</w:t>
      </w:r>
    </w:p>
    <w:p>
      <w:pPr>
        <w:pStyle w:val="Heading3"/>
      </w:pPr>
      <w:r>
        <w:t>9.5.2. Hook kết nối realtime</w:t>
      </w:r>
    </w:p>
    <w:p>
      <w:r>
        <w:rPr>
          <w:rFonts w:ascii="Consolas" w:hAnsi="Consolas" w:eastAsia="Consolas"/>
          <w:sz w:val="22"/>
        </w:rPr>
        <w:t>hooks/useRealtime.ts</w:t>
      </w:r>
      <w:r>
        <w:t>:</w:t>
      </w:r>
    </w:p>
    <w:p>
      <w:pPr>
        <w:keepNext/>
        <w:spacing w:before="80" w:after="0" w:line="240" w:lineRule="auto"/>
        <w:ind w:left="170"/>
        <w:shd w:val="clear" w:color="auto" w:fill="F1F3F5"/>
      </w:pPr>
      <w:r>
        <w:rPr>
          <w:rFonts w:ascii="Consolas" w:hAnsi="Consolas" w:eastAsia="Consolas"/>
          <w:sz w:val="19"/>
        </w:rPr>
        <w:t>import { useEffect } from 'react';</w:t>
      </w:r>
    </w:p>
    <w:p>
      <w:pPr>
        <w:keepNext/>
        <w:spacing w:before="0" w:after="0" w:line="240" w:lineRule="auto"/>
        <w:ind w:left="170"/>
        <w:shd w:val="clear" w:color="auto" w:fill="F1F3F5"/>
      </w:pPr>
      <w:r>
        <w:rPr>
          <w:rFonts w:ascii="Consolas" w:hAnsi="Consolas" w:eastAsia="Consolas"/>
          <w:sz w:val="19"/>
        </w:rPr>
        <w:t>import { io } from 'socket.io-client';</w:t>
      </w:r>
    </w:p>
    <w:p>
      <w:pPr>
        <w:keepNext/>
        <w:spacing w:before="0" w:after="0" w:line="240" w:lineRule="auto"/>
        <w:ind w:left="170"/>
        <w:shd w:val="clear" w:color="auto" w:fill="F1F3F5"/>
      </w:pPr>
      <w:r>
        <w:rPr>
          <w:rFonts w:ascii="Consolas" w:hAnsi="Consolas" w:eastAsia="Consolas"/>
          <w:sz w:val="19"/>
        </w:rPr>
        <w:t>import { useQueryClient } from '@tanstack/react-query';</w:t>
      </w:r>
    </w:p>
    <w:p>
      <w:pPr>
        <w:keepNext/>
        <w:spacing w:before="0" w:after="0" w:line="240" w:lineRule="auto"/>
        <w:ind w:left="170"/>
        <w:shd w:val="clear" w:color="auto" w:fill="F1F3F5"/>
      </w:pPr>
      <w:r>
        <w:rPr>
          <w:rFonts w:ascii="Consolas" w:hAnsi="Consolas" w:eastAsia="Consolas"/>
          <w:sz w:val="19"/>
        </w:rPr>
        <w:t>import * as Notifications from 'expo-notifications';</w:t>
      </w:r>
    </w:p>
    <w:p>
      <w:pPr>
        <w:keepNext/>
        <w:spacing w:before="0" w:after="0" w:line="240" w:lineRule="auto"/>
        <w:ind w:left="170"/>
        <w:shd w:val="clear" w:color="auto" w:fill="F1F3F5"/>
      </w:pPr>
      <w:r>
        <w:rPr>
          <w:rFonts w:ascii="Consolas" w:hAnsi="Consolas" w:eastAsia="Consolas"/>
          <w:sz w:val="19"/>
        </w:rPr>
        <w:t>import { useAuth } from '@/stores/auth';</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type OrderStatusEvent = {</w:t>
      </w:r>
    </w:p>
    <w:p>
      <w:pPr>
        <w:keepNext/>
        <w:spacing w:before="0" w:after="0" w:line="240" w:lineRule="auto"/>
        <w:ind w:left="170"/>
        <w:shd w:val="clear" w:color="auto" w:fill="F1F3F5"/>
      </w:pPr>
      <w:r>
        <w:rPr>
          <w:rFonts w:ascii="Consolas" w:hAnsi="Consolas" w:eastAsia="Consolas"/>
          <w:sz w:val="19"/>
        </w:rPr>
        <w:t xml:space="preserve">  order: { orderId: number; status: string };</w:t>
      </w:r>
    </w:p>
    <w:p>
      <w:pPr>
        <w:keepNext/>
        <w:spacing w:before="0" w:after="0" w:line="240" w:lineRule="auto"/>
        <w:ind w:left="170"/>
        <w:shd w:val="clear" w:color="auto" w:fill="F1F3F5"/>
      </w:pPr>
      <w:r>
        <w:rPr>
          <w:rFonts w:ascii="Consolas" w:hAnsi="Consolas" w:eastAsia="Consolas"/>
          <w:sz w:val="19"/>
        </w:rPr>
        <w:t xml:space="preserve">  notification: { id: number; title: string; body: string };</w:t>
      </w:r>
    </w:p>
    <w:p>
      <w:pPr>
        <w:keepNext/>
        <w:spacing w:before="0" w:after="0" w:line="240" w:lineRule="auto"/>
        <w:ind w:left="170"/>
        <w:shd w:val="clear" w:color="auto" w:fill="F1F3F5"/>
      </w:pPr>
      <w:r>
        <w:rPr>
          <w:rFonts w:ascii="Consolas" w:hAnsi="Consolas" w:eastAsia="Consolas"/>
          <w:sz w:val="19"/>
        </w:rPr>
        <w:t>};</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export function useRealtime() {</w:t>
      </w:r>
    </w:p>
    <w:p>
      <w:pPr>
        <w:keepNext/>
        <w:spacing w:before="0" w:after="0" w:line="240" w:lineRule="auto"/>
        <w:ind w:left="170"/>
        <w:shd w:val="clear" w:color="auto" w:fill="F1F3F5"/>
      </w:pPr>
      <w:r>
        <w:rPr>
          <w:rFonts w:ascii="Consolas" w:hAnsi="Consolas" w:eastAsia="Consolas"/>
          <w:sz w:val="19"/>
        </w:rPr>
        <w:t xml:space="preserve">  const token = useAuth((s) =&gt; s.token);</w:t>
      </w:r>
    </w:p>
    <w:p>
      <w:pPr>
        <w:keepNext/>
        <w:spacing w:before="0" w:after="0" w:line="240" w:lineRule="auto"/>
        <w:ind w:left="170"/>
        <w:shd w:val="clear" w:color="auto" w:fill="F1F3F5"/>
      </w:pPr>
      <w:r>
        <w:rPr>
          <w:rFonts w:ascii="Consolas" w:hAnsi="Consolas" w:eastAsia="Consolas"/>
          <w:sz w:val="19"/>
        </w:rPr>
        <w:t xml:space="preserve">  const role = useAuth((s) =&gt; s.role);</w:t>
      </w:r>
    </w:p>
    <w:p>
      <w:pPr>
        <w:keepNext/>
        <w:spacing w:before="0" w:after="0" w:line="240" w:lineRule="auto"/>
        <w:ind w:left="170"/>
        <w:shd w:val="clear" w:color="auto" w:fill="F1F3F5"/>
      </w:pPr>
      <w:r>
        <w:rPr>
          <w:rFonts w:ascii="Consolas" w:hAnsi="Consolas" w:eastAsia="Consolas"/>
          <w:sz w:val="19"/>
        </w:rPr>
        <w:t xml:space="preserve">  const queryClient = useQueryClient();</w:t>
      </w:r>
    </w:p>
    <w:p>
      <w:pPr>
        <w:keepNext w:val="0"/>
        <w:spacing w:before="0" w:after="80" w:line="240" w:lineRule="auto"/>
        <w:ind w:left="170"/>
        <w:shd w:val="clear" w:color="auto" w:fill="F1F3F5"/>
      </w:pPr>
      <w:r>
        <w:rPr>
          <w:rFonts w:ascii="Consolas" w:hAnsi="Consolas" w:eastAsia="Consolas"/>
          <w:sz w:val="19"/>
        </w:rPr>
        <w:t>// … (trích 15/43 dòng; mã đầy đủ ở Phụ lục A, mục A.8)</w:t>
      </w:r>
    </w:p>
    <w:p>
      <w:pPr>
        <w:tabs>
          <w:tab w:pos="454" w:val="left"/>
        </w:tabs>
        <w:spacing w:after="60"/>
        <w:ind w:left="454" w:hanging="340"/>
      </w:pPr>
      <w:r>
        <w:t>•</w:t>
        <w:tab/>
      </w:r>
      <w:r>
        <w:rPr>
          <w:b/>
        </w:rPr>
        <w:t>Vòng đời kết nối theo đăng nhập:</w:t>
      </w:r>
      <w:r>
        <w:t xml:space="preserve"> effect phụ thuộc </w:t>
      </w:r>
      <w:r>
        <w:rPr>
          <w:rFonts w:ascii="Consolas" w:hAnsi="Consolas" w:eastAsia="Consolas"/>
          <w:sz w:val="22"/>
        </w:rPr>
        <w:t>token</w:t>
      </w:r>
      <w:r>
        <w:t>. Đăng xuất (</w:t>
      </w:r>
      <w:r>
        <w:rPr>
          <w:rFonts w:ascii="Consolas" w:hAnsi="Consolas" w:eastAsia="Consolas"/>
          <w:sz w:val="22"/>
        </w:rPr>
        <w:t>token = null</w:t>
      </w:r>
      <w:r>
        <w:t>) thì ngắt; làm mới token (Chương 6) thì effect chạy lại và kết nối bằng token mới [4].</w:t>
      </w:r>
    </w:p>
    <w:p>
      <w:pPr>
        <w:tabs>
          <w:tab w:pos="454" w:val="left"/>
        </w:tabs>
        <w:spacing w:after="60"/>
        <w:ind w:left="454" w:hanging="340"/>
      </w:pPr>
      <w:r>
        <w:t>•</w:t>
        <w:tab/>
      </w:r>
      <w:r>
        <w:rPr>
          <w:b/>
        </w:rPr>
        <w:t>Sự kiện `connect`</w:t>
      </w:r>
      <w:r>
        <w:t xml:space="preserve"> xảy ra cả khi kết nối lần đầu và khi tự kết nối lại sau mất mạng; làm mới danh sách thông báo lúc này để không bỏ sót sự kiện trong thời gian mất kết nối.</w:t>
      </w:r>
    </w:p>
    <w:p>
      <w:pPr>
        <w:tabs>
          <w:tab w:pos="454" w:val="left"/>
        </w:tabs>
        <w:spacing w:after="60"/>
        <w:ind w:left="454" w:hanging="340"/>
      </w:pPr>
      <w:r>
        <w:t>•</w:t>
        <w:tab/>
      </w:r>
      <w:r>
        <w:rPr>
          <w:rFonts w:ascii="Consolas" w:hAnsi="Consolas" w:eastAsia="Consolas"/>
          <w:sz w:val="22"/>
        </w:rPr>
        <w:t>transports: ['websocket']</w:t>
      </w:r>
      <w:r>
        <w:t xml:space="preserve"> bỏ qua bước long-polling ban đầu, phù hợp với môi trường React Native.</w:t>
      </w:r>
    </w:p>
    <w:p>
      <w:pPr>
        <w:tabs>
          <w:tab w:pos="454" w:val="left"/>
        </w:tabs>
        <w:spacing w:after="60"/>
        <w:ind w:left="454" w:hanging="340"/>
      </w:pPr>
      <w:r>
        <w:t>•</w:t>
        <w:tab/>
      </w:r>
      <w:r>
        <w:t xml:space="preserve">Gọi </w:t>
      </w:r>
      <w:r>
        <w:rPr>
          <w:rFonts w:ascii="Consolas" w:hAnsi="Consolas" w:eastAsia="Consolas"/>
          <w:sz w:val="22"/>
        </w:rPr>
        <w:t>useRealtime()</w:t>
      </w:r>
      <w:r>
        <w:t xml:space="preserve"> một lần trong component gốc (</w:t>
      </w:r>
      <w:r>
        <w:rPr>
          <w:rFonts w:ascii="Consolas" w:hAnsi="Consolas" w:eastAsia="Consolas"/>
          <w:sz w:val="22"/>
        </w:rPr>
        <w:t>app/_layout.tsx</w:t>
      </w:r>
      <w:r>
        <w:t xml:space="preserve">), bên trong </w:t>
      </w:r>
      <w:r>
        <w:rPr>
          <w:rFonts w:ascii="Consolas" w:hAnsi="Consolas" w:eastAsia="Consolas"/>
          <w:sz w:val="22"/>
        </w:rPr>
        <w:t>QueryClientProvider</w:t>
      </w:r>
      <w:r>
        <w:t>.</w:t>
      </w:r>
    </w:p>
    <w:p>
      <w:pPr>
        <w:pStyle w:val="Heading3"/>
      </w:pPr>
      <w:r>
        <w:t>9.5.3. Thông báo cục bộ và mở đúng màn hình</w:t>
      </w:r>
    </w:p>
    <w:p>
      <w:r>
        <w:rPr>
          <w:rFonts w:ascii="Consolas" w:hAnsi="Consolas" w:eastAsia="Consolas"/>
          <w:sz w:val="22"/>
        </w:rPr>
        <w:t>app/_layout.tsx</w:t>
      </w:r>
      <w:r>
        <w:t xml:space="preserve"> (phần liên quan):</w:t>
      </w:r>
    </w:p>
    <w:p>
      <w:pPr>
        <w:keepNext/>
        <w:spacing w:before="80" w:after="0" w:line="240" w:lineRule="auto"/>
        <w:ind w:left="170"/>
        <w:shd w:val="clear" w:color="auto" w:fill="F1F3F5"/>
      </w:pPr>
      <w:r>
        <w:rPr>
          <w:rFonts w:ascii="Consolas" w:hAnsi="Consolas" w:eastAsia="Consolas"/>
          <w:sz w:val="19"/>
        </w:rPr>
        <w:t>import * as Notifications from 'expo-notifications';</w:t>
      </w:r>
    </w:p>
    <w:p>
      <w:pPr>
        <w:keepNext/>
        <w:spacing w:before="0" w:after="0" w:line="240" w:lineRule="auto"/>
        <w:ind w:left="170"/>
        <w:shd w:val="clear" w:color="auto" w:fill="F1F3F5"/>
      </w:pPr>
      <w:r>
        <w:rPr>
          <w:rFonts w:ascii="Consolas" w:hAnsi="Consolas" w:eastAsia="Consolas"/>
          <w:sz w:val="19"/>
        </w:rPr>
        <w:t>import { router } from 'expo-router';</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Notifications.setNotificationHandler({</w:t>
      </w:r>
    </w:p>
    <w:p>
      <w:pPr>
        <w:keepNext/>
        <w:spacing w:before="0" w:after="0" w:line="240" w:lineRule="auto"/>
        <w:ind w:left="170"/>
        <w:shd w:val="clear" w:color="auto" w:fill="F1F3F5"/>
      </w:pPr>
      <w:r>
        <w:rPr>
          <w:rFonts w:ascii="Consolas" w:hAnsi="Consolas" w:eastAsia="Consolas"/>
          <w:sz w:val="19"/>
        </w:rPr>
        <w:t xml:space="preserve">  handleNotification: async () =&gt; ({</w:t>
      </w:r>
    </w:p>
    <w:p>
      <w:pPr>
        <w:keepNext/>
        <w:spacing w:before="0" w:after="0" w:line="240" w:lineRule="auto"/>
        <w:ind w:left="170"/>
        <w:shd w:val="clear" w:color="auto" w:fill="F1F3F5"/>
      </w:pPr>
      <w:r>
        <w:rPr>
          <w:rFonts w:ascii="Consolas" w:hAnsi="Consolas" w:eastAsia="Consolas"/>
          <w:sz w:val="19"/>
        </w:rPr>
        <w:t xml:space="preserve">    shouldShowBanner: true,</w:t>
      </w:r>
    </w:p>
    <w:p>
      <w:pPr>
        <w:keepNext/>
        <w:spacing w:before="0" w:after="0" w:line="240" w:lineRule="auto"/>
        <w:ind w:left="170"/>
        <w:shd w:val="clear" w:color="auto" w:fill="F1F3F5"/>
      </w:pPr>
      <w:r>
        <w:rPr>
          <w:rFonts w:ascii="Consolas" w:hAnsi="Consolas" w:eastAsia="Consolas"/>
          <w:sz w:val="19"/>
        </w:rPr>
        <w:t xml:space="preserve">    shouldShowList: true,</w:t>
      </w:r>
    </w:p>
    <w:p>
      <w:pPr>
        <w:keepNext/>
        <w:spacing w:before="0" w:after="0" w:line="240" w:lineRule="auto"/>
        <w:ind w:left="170"/>
        <w:shd w:val="clear" w:color="auto" w:fill="F1F3F5"/>
      </w:pPr>
      <w:r>
        <w:rPr>
          <w:rFonts w:ascii="Consolas" w:hAnsi="Consolas" w:eastAsia="Consolas"/>
          <w:sz w:val="19"/>
        </w:rPr>
        <w:t xml:space="preserve">    shouldPlaySound: true,</w:t>
      </w:r>
    </w:p>
    <w:p>
      <w:pPr>
        <w:keepNext/>
        <w:spacing w:before="0" w:after="0" w:line="240" w:lineRule="auto"/>
        <w:ind w:left="170"/>
        <w:shd w:val="clear" w:color="auto" w:fill="F1F3F5"/>
      </w:pPr>
      <w:r>
        <w:rPr>
          <w:rFonts w:ascii="Consolas" w:hAnsi="Consolas" w:eastAsia="Consolas"/>
          <w:sz w:val="19"/>
        </w:rPr>
        <w:t xml:space="preserve">    shouldSetBadge: false,</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function RealtimeBridge() {</w:t>
      </w:r>
    </w:p>
    <w:p>
      <w:pPr>
        <w:keepNext/>
        <w:spacing w:before="0" w:after="0" w:line="240" w:lineRule="auto"/>
        <w:ind w:left="170"/>
        <w:shd w:val="clear" w:color="auto" w:fill="F1F3F5"/>
      </w:pPr>
      <w:r>
        <w:rPr>
          <w:rFonts w:ascii="Consolas" w:hAnsi="Consolas" w:eastAsia="Consolas"/>
          <w:sz w:val="19"/>
        </w:rPr>
        <w:t xml:space="preserve">  useRealtime();</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xml:space="preserve">  useEffect(() =&gt; {</w:t>
      </w:r>
    </w:p>
    <w:p>
      <w:pPr>
        <w:keepNext/>
        <w:spacing w:before="0" w:after="0" w:line="240" w:lineRule="auto"/>
        <w:ind w:left="170"/>
        <w:shd w:val="clear" w:color="auto" w:fill="F1F3F5"/>
      </w:pPr>
      <w:r>
        <w:rPr>
          <w:rFonts w:ascii="Consolas" w:hAnsi="Consolas" w:eastAsia="Consolas"/>
          <w:sz w:val="19"/>
        </w:rPr>
        <w:t xml:space="preserve">    const sub = Notifications.addNotificationResponseReceivedListener((response) =&gt; {</w:t>
      </w:r>
    </w:p>
    <w:p>
      <w:pPr>
        <w:keepNext/>
        <w:spacing w:before="0" w:after="0" w:line="240" w:lineRule="auto"/>
        <w:ind w:left="170"/>
        <w:shd w:val="clear" w:color="auto" w:fill="F1F3F5"/>
      </w:pPr>
      <w:r>
        <w:rPr>
          <w:rFonts w:ascii="Consolas" w:hAnsi="Consolas" w:eastAsia="Consolas"/>
          <w:sz w:val="19"/>
        </w:rPr>
        <w:t xml:space="preserve">      const url = response.notification.request.content.data?.url;</w:t>
      </w:r>
    </w:p>
    <w:p>
      <w:pPr>
        <w:keepNext/>
        <w:spacing w:before="0" w:after="0" w:line="240" w:lineRule="auto"/>
        <w:ind w:left="170"/>
        <w:shd w:val="clear" w:color="auto" w:fill="F1F3F5"/>
      </w:pPr>
      <w:r>
        <w:rPr>
          <w:rFonts w:ascii="Consolas" w:hAnsi="Consolas" w:eastAsia="Consolas"/>
          <w:sz w:val="19"/>
        </w:rPr>
        <w:t xml:space="preserve">      if (typeof url === 'string') router.push(url);</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xml:space="preserve">    return () =&gt; sub.remove();</w:t>
      </w:r>
    </w:p>
    <w:p>
      <w:pPr>
        <w:keepNext/>
        <w:spacing w:before="0" w:after="0" w:line="240" w:lineRule="auto"/>
        <w:ind w:left="170"/>
        <w:shd w:val="clear" w:color="auto" w:fill="F1F3F5"/>
      </w:pPr>
      <w:r>
        <w:rPr>
          <w:rFonts w:ascii="Consolas" w:hAnsi="Consolas" w:eastAsia="Consolas"/>
          <w:sz w:val="19"/>
        </w:rPr>
        <w:t xml:space="preserve">  }, []);</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xml:space="preserve">  return null;</w:t>
      </w:r>
    </w:p>
    <w:p>
      <w:pPr>
        <w:keepNext w:val="0"/>
        <w:spacing w:before="0" w:after="80" w:line="240" w:lineRule="auto"/>
        <w:ind w:left="170"/>
        <w:shd w:val="clear" w:color="auto" w:fill="F1F3F5"/>
      </w:pPr>
      <w:r>
        <w:rPr>
          <w:rFonts w:ascii="Consolas" w:hAnsi="Consolas" w:eastAsia="Consolas"/>
          <w:sz w:val="19"/>
        </w:rPr>
        <w:t>}</w:t>
      </w:r>
    </w:p>
    <w:p>
      <w:pPr>
        <w:tabs>
          <w:tab w:pos="454" w:val="left"/>
        </w:tabs>
        <w:spacing w:after="60"/>
        <w:ind w:left="454" w:hanging="340"/>
      </w:pPr>
      <w:r>
        <w:t>•</w:t>
        <w:tab/>
      </w:r>
      <w:r>
        <w:rPr>
          <w:rFonts w:ascii="Consolas" w:hAnsi="Consolas" w:eastAsia="Consolas"/>
          <w:sz w:val="22"/>
        </w:rPr>
        <w:t>setNotificationHandler</w:t>
      </w:r>
      <w:r>
        <w:t xml:space="preserve"> quyết định thông báo có hiện khi ứng dụng </w:t>
      </w:r>
      <w:r>
        <w:rPr>
          <w:b/>
        </w:rPr>
        <w:t>đang mở</w:t>
      </w:r>
      <w:r>
        <w:t xml:space="preserve"> hay không; mặc định thông báo bị ẩn khi app ở foreground. Tên các tùy chọn có thể khác giữa các phiên bản Expo SDK; đối chiếu tài liệu của phiên bản đang dùng [6].</w:t>
      </w:r>
    </w:p>
    <w:p>
      <w:pPr>
        <w:tabs>
          <w:tab w:pos="454" w:val="left"/>
        </w:tabs>
        <w:spacing w:after="60"/>
        <w:ind w:left="454" w:hanging="340"/>
      </w:pPr>
      <w:r>
        <w:t>•</w:t>
        <w:tab/>
      </w:r>
      <w:r>
        <w:rPr>
          <w:rFonts w:ascii="Consolas" w:hAnsi="Consolas" w:eastAsia="Consolas"/>
          <w:sz w:val="22"/>
        </w:rPr>
        <w:t>trigger: null</w:t>
      </w:r>
      <w:r>
        <w:t xml:space="preserve"> hiện thông báo ngay. Đây là </w:t>
      </w:r>
      <w:r>
        <w:rPr>
          <w:b/>
        </w:rPr>
        <w:t>thông báo cục bộ</w:t>
      </w:r>
      <w:r>
        <w:t xml:space="preserve"> (do chính ứng dụng tạo), chạy được trong Expo Go.</w:t>
      </w:r>
    </w:p>
    <w:p>
      <w:pPr>
        <w:tabs>
          <w:tab w:pos="454" w:val="left"/>
        </w:tabs>
        <w:spacing w:after="60"/>
        <w:ind w:left="454" w:hanging="340"/>
      </w:pPr>
      <w:r>
        <w:t>•</w:t>
        <w:tab/>
      </w:r>
      <w:r>
        <w:t>Trên Android, có thể tạo kênh thông báo riêng (</w:t>
      </w:r>
      <w:r>
        <w:rPr>
          <w:rFonts w:ascii="Consolas" w:hAnsi="Consolas" w:eastAsia="Consolas"/>
          <w:sz w:val="22"/>
        </w:rPr>
        <w:t>Notifications.setNotificationChannelAsync</w:t>
      </w:r>
      <w:r>
        <w:t>) để người dùng chỉnh mức độ ưu tiên trong Cài đặt.</w:t>
      </w:r>
    </w:p>
    <w:p>
      <w:pPr>
        <w:tabs>
          <w:tab w:pos="454" w:val="left"/>
        </w:tabs>
        <w:spacing w:after="60"/>
        <w:ind w:left="454" w:hanging="340"/>
      </w:pPr>
      <w:r>
        <w:t>•</w:t>
        <w:tab/>
      </w:r>
      <w:r>
        <w:t xml:space="preserve">Xin quyền thông báo bằng </w:t>
      </w:r>
      <w:r>
        <w:rPr>
          <w:rFonts w:ascii="Consolas" w:hAnsi="Consolas" w:eastAsia="Consolas"/>
          <w:sz w:val="22"/>
        </w:rPr>
        <w:t>Notifications.requestPermissionsAsync()</w:t>
      </w:r>
      <w:r>
        <w:t xml:space="preserve"> ở thời điểm hợp lý, ví dụ sau khi người dùng đặt đơn đầu tiên.</w:t>
      </w:r>
    </w:p>
    <w:p>
      <w:pPr>
        <w:pStyle w:val="Heading3"/>
      </w:pPr>
      <w:r>
        <w:t>9.5.4. Badge số thông báo chưa đọc</w:t>
      </w:r>
    </w:p>
    <w:p>
      <w:pPr>
        <w:keepNext/>
        <w:spacing w:before="80" w:after="0" w:line="240" w:lineRule="auto"/>
        <w:ind w:left="170"/>
        <w:shd w:val="clear" w:color="auto" w:fill="F1F3F5"/>
      </w:pPr>
      <w:r>
        <w:rPr>
          <w:rFonts w:ascii="Consolas" w:hAnsi="Consolas" w:eastAsia="Consolas"/>
          <w:sz w:val="19"/>
        </w:rPr>
        <w:t>const { data } = useQuery({</w:t>
      </w:r>
    </w:p>
    <w:p>
      <w:pPr>
        <w:keepNext/>
        <w:spacing w:before="0" w:after="0" w:line="240" w:lineRule="auto"/>
        <w:ind w:left="170"/>
        <w:shd w:val="clear" w:color="auto" w:fill="F1F3F5"/>
      </w:pPr>
      <w:r>
        <w:rPr>
          <w:rFonts w:ascii="Consolas" w:hAnsi="Consolas" w:eastAsia="Consolas"/>
          <w:sz w:val="19"/>
        </w:rPr>
        <w:t xml:space="preserve">  queryKey: ['notifications', 'unread'],</w:t>
      </w:r>
    </w:p>
    <w:p>
      <w:pPr>
        <w:keepNext/>
        <w:spacing w:before="0" w:after="0" w:line="240" w:lineRule="auto"/>
        <w:ind w:left="170"/>
        <w:shd w:val="clear" w:color="auto" w:fill="F1F3F5"/>
      </w:pPr>
      <w:r>
        <w:rPr>
          <w:rFonts w:ascii="Consolas" w:hAnsi="Consolas" w:eastAsia="Consolas"/>
          <w:sz w:val="19"/>
        </w:rPr>
        <w:t xml:space="preserve">  queryFn: () =&gt; api&lt;{ unread: number }&gt;('/notifications/unread-count'),</w:t>
      </w:r>
    </w:p>
    <w:p>
      <w:pPr>
        <w:keepNext/>
        <w:spacing w:before="0" w:after="0" w:line="240" w:lineRule="auto"/>
        <w:ind w:left="170"/>
        <w:shd w:val="clear" w:color="auto" w:fill="F1F3F5"/>
      </w:pPr>
      <w:r>
        <w:rPr>
          <w:rFonts w:ascii="Consolas" w:hAnsi="Consolas" w:eastAsia="Consolas"/>
          <w:sz w:val="19"/>
        </w:rPr>
        <w:t xml:space="preserve">  enabled: !!token,</w:t>
      </w:r>
    </w:p>
    <w:p>
      <w:pPr>
        <w:keepNext/>
        <w:spacing w:before="0" w:after="0" w:line="240" w:lineRule="auto"/>
        <w:ind w:left="170"/>
        <w:shd w:val="clear" w:color="auto" w:fill="F1F3F5"/>
      </w:pPr>
      <w:r>
        <w:rPr>
          <w:rFonts w:ascii="Consolas" w:hAnsi="Consolas" w:eastAsia="Consolas"/>
          <w:sz w:val="19"/>
        </w:rPr>
        <w:t>});</w:t>
      </w:r>
    </w:p>
    <w:p>
      <w:pPr>
        <w:keepNext/>
        <w:spacing w:before="0" w:after="0" w:line="240" w:lineRule="auto"/>
        <w:ind w:left="170"/>
        <w:shd w:val="clear" w:color="auto" w:fill="F1F3F5"/>
      </w:pPr>
      <w:r>
        <w:rPr>
          <w:rFonts w:ascii="Consolas" w:hAnsi="Consolas" w:eastAsia="Consolas"/>
          <w:sz w:val="19"/>
        </w:rPr>
        <w:t xml:space="preserve"> </w:t>
      </w:r>
    </w:p>
    <w:p>
      <w:pPr>
        <w:keepNext w:val="0"/>
        <w:spacing w:before="0" w:after="80" w:line="240" w:lineRule="auto"/>
        <w:ind w:left="170"/>
        <w:shd w:val="clear" w:color="auto" w:fill="F1F3F5"/>
      </w:pPr>
      <w:r>
        <w:rPr>
          <w:rFonts w:ascii="Consolas" w:hAnsi="Consolas" w:eastAsia="Consolas"/>
          <w:sz w:val="19"/>
        </w:rPr>
        <w:t>&lt;Tabs.Screen name="notifications" options={{ title: 'Thông báo', tabBarBadge: data?.unread || undefined }} /&gt;</w:t>
      </w:r>
    </w:p>
    <w:p>
      <w:r>
        <w:t xml:space="preserve">Khi nhận sự kiện socket, </w:t>
      </w:r>
      <w:r>
        <w:rPr>
          <w:rFonts w:ascii="Consolas" w:hAnsi="Consolas" w:eastAsia="Consolas"/>
          <w:sz w:val="22"/>
        </w:rPr>
        <w:t>invalidateQueries({ queryKey: ['notifications'] })</w:t>
      </w:r>
      <w:r>
        <w:t xml:space="preserve"> làm mới cả danh sách và số chưa đọc, vì cả hai đều có key bắt đầu bằng </w:t>
      </w:r>
      <w:r>
        <w:rPr>
          <w:rFonts w:ascii="Consolas" w:hAnsi="Consolas" w:eastAsia="Consolas"/>
          <w:sz w:val="22"/>
        </w:rPr>
        <w:t>['notifications']</w:t>
      </w:r>
      <w:r>
        <w:t>.</w:t>
      </w:r>
    </w:p>
    <w:p>
      <w:pPr>
        <w:pStyle w:val="Heading2"/>
      </w:pPr>
      <w:r>
        <w:t>9.6. Trải nghiệm người dùng với thông báo</w:t>
      </w:r>
    </w:p>
    <w:p>
      <w:pPr>
        <w:tabs>
          <w:tab w:pos="454" w:val="left"/>
        </w:tabs>
        <w:spacing w:after="60"/>
        <w:ind w:left="454" w:hanging="340"/>
      </w:pPr>
      <w:r>
        <w:t>•</w:t>
        <w:tab/>
      </w:r>
      <w:r>
        <w:rPr>
          <w:b/>
        </w:rPr>
        <w:t>Báo điều người dùng quan tâm:</w:t>
      </w:r>
      <w:r>
        <w:t xml:space="preserve"> đơn của tôi sẵn sàng, bị hủy. Không báo mọi thay đổi nhỏ; thông báo quá nhiều khiến người dùng tắt toàn bộ.</w:t>
      </w:r>
    </w:p>
    <w:p>
      <w:pPr>
        <w:tabs>
          <w:tab w:pos="454" w:val="left"/>
        </w:tabs>
        <w:spacing w:after="60"/>
        <w:ind w:left="454" w:hanging="340"/>
      </w:pPr>
      <w:r>
        <w:t>•</w:t>
        <w:tab/>
      </w:r>
      <w:r>
        <w:rPr>
          <w:b/>
        </w:rPr>
        <w:t>Nội dung cụ thể:</w:t>
      </w:r>
      <w:r>
        <w:t xml:space="preserve"> "Đơn #12 đã sẵn sàng, mời bạn đến nhận tại Quầy A" tốt hơn "Có cập nhật mới".</w:t>
      </w:r>
    </w:p>
    <w:p>
      <w:pPr>
        <w:tabs>
          <w:tab w:pos="454" w:val="left"/>
        </w:tabs>
        <w:spacing w:after="60"/>
        <w:ind w:left="454" w:hanging="340"/>
      </w:pPr>
      <w:r>
        <w:t>•</w:t>
        <w:tab/>
      </w:r>
      <w:r>
        <w:rPr>
          <w:b/>
        </w:rPr>
        <w:t>Bấm vào mở đúng nơi:</w:t>
      </w:r>
      <w:r>
        <w:t xml:space="preserve"> thông báo về đơn hàng mở chi tiết đơn đó.</w:t>
      </w:r>
    </w:p>
    <w:p>
      <w:pPr>
        <w:tabs>
          <w:tab w:pos="454" w:val="left"/>
        </w:tabs>
        <w:spacing w:after="60"/>
        <w:ind w:left="454" w:hanging="340"/>
      </w:pPr>
      <w:r>
        <w:t>•</w:t>
        <w:tab/>
      </w:r>
      <w:r>
        <w:rPr>
          <w:b/>
        </w:rPr>
        <w:t>Cho phép kiểm soát:</w:t>
      </w:r>
      <w:r>
        <w:t xml:space="preserve"> công tắc bật/tắt trong Cài đặt của ứng dụng; tôn trọng lựa chọn tắt thông báo của hệ điều hành.</w:t>
      </w:r>
    </w:p>
    <w:p>
      <w:pPr>
        <w:pStyle w:val="Heading2"/>
      </w:pPr>
      <w:r>
        <w:t>9.7. Mở rộng: push notification khi ứng dụng đã tắt</w:t>
      </w:r>
    </w:p>
    <w:p>
      <w:r>
        <w:t xml:space="preserve">Socket chỉ nhận sự kiện khi ứng dụng đang mở hoặc vừa chạy nền. Để nhận thông báo cả khi ứng dụng đã tắt cần </w:t>
      </w:r>
      <w:r>
        <w:rPr>
          <w:b/>
        </w:rPr>
        <w:t>push notification</w:t>
      </w:r>
      <w:r>
        <w:t xml:space="preserve"> [7]:</w:t>
      </w:r>
    </w:p>
    <w:p>
      <w:pPr>
        <w:tabs>
          <w:tab w:pos="454" w:val="left"/>
        </w:tabs>
        <w:spacing w:after="60"/>
        <w:ind w:left="454" w:hanging="340"/>
      </w:pPr>
      <w:r>
        <w:t>1.</w:t>
        <w:tab/>
      </w:r>
      <w:r>
        <w:t xml:space="preserve">Ứng dụng lấy </w:t>
      </w:r>
      <w:r>
        <w:rPr>
          <w:b/>
        </w:rPr>
        <w:t>Expo Push Token</w:t>
      </w:r>
      <w:r>
        <w:t xml:space="preserve"> của thiết bị và gửi lên API để lưu vào bảng (qua thủ tục).</w:t>
      </w:r>
    </w:p>
    <w:p>
      <w:pPr>
        <w:tabs>
          <w:tab w:pos="454" w:val="left"/>
        </w:tabs>
        <w:spacing w:after="60"/>
        <w:ind w:left="454" w:hanging="340"/>
      </w:pPr>
      <w:r>
        <w:t>2.</w:t>
        <w:tab/>
      </w:r>
      <w:r>
        <w:t>Khi có sự kiện, backend gửi request tới dịch vụ push của Expo kèm token; dịch vụ chuyển tiếp qua Firebase Cloud Messaging (Android) hoặc APNs (iOS).</w:t>
      </w:r>
    </w:p>
    <w:p>
      <w:pPr>
        <w:tabs>
          <w:tab w:pos="454" w:val="left"/>
        </w:tabs>
        <w:spacing w:after="60"/>
        <w:ind w:left="454" w:hanging="340"/>
      </w:pPr>
      <w:r>
        <w:t>3.</w:t>
        <w:tab/>
      </w:r>
      <w:r>
        <w:t>Hệ điều hành hiển thị thông báo, kể cả khi ứng dụng không chạy.</w:t>
      </w:r>
    </w:p>
    <w:p>
      <w:r>
        <w:t xml:space="preserve">Push notification cần development build (không chạy trong Expo Go trên Android ở các phiên bản SDK gần đây) và cấu hình thông tin xác thực FCM. Đây là phần </w:t>
      </w:r>
      <w:r>
        <w:rPr>
          <w:b/>
        </w:rPr>
        <w:t>mở rộng</w:t>
      </w:r>
      <w:r>
        <w:t>, không bắt buộc; phần bắt buộc của học phần là thông báo realtime bằng Socket.IO kết hợp thông báo cục bộ.</w:t>
      </w:r>
    </w:p>
    <w:p>
      <w:pPr>
        <w:pStyle w:val="Heading2"/>
      </w:pPr>
      <w:r>
        <w:t>9.8. Checkpoint Sprint 3</w:t>
      </w:r>
    </w:p>
    <w:p>
      <w:r>
        <w:t>Cuối buổi 09, mỗi nhóm:</w:t>
      </w:r>
    </w:p>
    <w:p>
      <w:pPr>
        <w:tabs>
          <w:tab w:pos="454" w:val="left"/>
        </w:tabs>
        <w:spacing w:after="60"/>
        <w:ind w:left="454" w:hanging="340"/>
      </w:pPr>
      <w:r>
        <w:t>•</w:t>
        <w:tab/>
      </w:r>
      <w:r>
        <w:t xml:space="preserve">Demo </w:t>
      </w:r>
      <w:r>
        <w:rPr>
          <w:b/>
        </w:rPr>
        <w:t>ít nhất một luồng thông báo realtime bằng Socket.IO</w:t>
      </w:r>
      <w:r>
        <w:t xml:space="preserve"> phù hợp nghiệp vụ, có lưu lịch sử trên SQL Server.</w:t>
      </w:r>
    </w:p>
    <w:p>
      <w:pPr>
        <w:tabs>
          <w:tab w:pos="454" w:val="left"/>
        </w:tabs>
        <w:spacing w:after="60"/>
        <w:ind w:left="454" w:hanging="340"/>
      </w:pPr>
      <w:r>
        <w:t>•</w:t>
        <w:tab/>
      </w:r>
      <w:r>
        <w:t>Demo tính năng thiết bị (Chương 8) trên máy Android thật.</w:t>
      </w:r>
    </w:p>
    <w:p>
      <w:pPr>
        <w:tabs>
          <w:tab w:pos="454" w:val="left"/>
        </w:tabs>
        <w:spacing w:after="60"/>
        <w:ind w:left="454" w:hanging="340"/>
      </w:pPr>
      <w:r>
        <w:t>•</w:t>
        <w:tab/>
      </w:r>
      <w:r>
        <w:t xml:space="preserve">Nộp sơ đồ tuần tự của luồng realtime trong </w:t>
      </w:r>
      <w:r>
        <w:rPr>
          <w:rFonts w:ascii="Consolas" w:hAnsi="Consolas" w:eastAsia="Consolas"/>
          <w:sz w:val="22"/>
        </w:rPr>
        <w:t>docs/</w:t>
      </w:r>
      <w:r>
        <w:t>.</w:t>
      </w:r>
    </w:p>
    <w:p>
      <w:pPr>
        <w:tabs>
          <w:tab w:pos="454" w:val="left"/>
        </w:tabs>
        <w:spacing w:after="60"/>
        <w:ind w:left="454" w:hanging="340"/>
      </w:pPr>
      <w:r>
        <w:t>•</w:t>
        <w:tab/>
      </w:r>
      <w:r>
        <w:t xml:space="preserve">Thực hiện Sprint Review và Retrospective; cập nhật backlog Sprint 4 (kiểm thử, triển khai, báo cáo); nộp </w:t>
      </w:r>
      <w:r>
        <w:rPr>
          <w:rFonts w:ascii="Consolas" w:hAnsi="Consolas" w:eastAsia="Consolas"/>
          <w:sz w:val="22"/>
        </w:rPr>
        <w:t>PROMPTS.md</w:t>
      </w:r>
      <w:r>
        <w:t>.</w:t>
      </w:r>
    </w:p>
    <w:p>
      <w:pPr>
        <w:pStyle w:val="Heading2"/>
      </w:pPr>
      <w:r>
        <w:t>Tóm tắt chương</w:t>
      </w:r>
    </w:p>
    <w:p>
      <w:pPr>
        <w:tabs>
          <w:tab w:pos="454" w:val="left"/>
        </w:tabs>
        <w:spacing w:after="60"/>
        <w:ind w:left="454" w:hanging="340"/>
      </w:pPr>
      <w:r>
        <w:t>•</w:t>
        <w:tab/>
      </w:r>
      <w:r>
        <w:t>Polling chậm và lãng phí; WebSocket/Socket.IO cho phép server chủ động gửi sự kiện gần như tức thời.</w:t>
      </w:r>
    </w:p>
    <w:p>
      <w:pPr>
        <w:tabs>
          <w:tab w:pos="454" w:val="left"/>
        </w:tabs>
        <w:spacing w:after="60"/>
        <w:ind w:left="454" w:hanging="340"/>
      </w:pPr>
      <w:r>
        <w:t>•</w:t>
        <w:tab/>
      </w:r>
      <w:r>
        <w:t xml:space="preserve">Socket.IO: sự kiện có tên, room do server quản lý, gửi JWT qua </w:t>
      </w:r>
      <w:r>
        <w:rPr>
          <w:rFonts w:ascii="Consolas" w:hAnsi="Consolas" w:eastAsia="Consolas"/>
          <w:sz w:val="22"/>
        </w:rPr>
        <w:t>auth</w:t>
      </w:r>
      <w:r>
        <w:t xml:space="preserve"> khi bắt tay, tự kết nối lại.</w:t>
      </w:r>
    </w:p>
    <w:p>
      <w:pPr>
        <w:tabs>
          <w:tab w:pos="454" w:val="left"/>
        </w:tabs>
        <w:spacing w:after="60"/>
        <w:ind w:left="454" w:hanging="340"/>
      </w:pPr>
      <w:r>
        <w:t>•</w:t>
        <w:tab/>
      </w:r>
      <w:r>
        <w:t>Socket chỉ báo tin; thao tác ghi đi qua API và thủ tục. Lưu thông báo vào SQL Server trước, gửi socket sau.</w:t>
      </w:r>
    </w:p>
    <w:p>
      <w:pPr>
        <w:tabs>
          <w:tab w:pos="454" w:val="left"/>
        </w:tabs>
        <w:spacing w:after="60"/>
        <w:ind w:left="454" w:hanging="340"/>
      </w:pPr>
      <w:r>
        <w:t>•</w:t>
        <w:tab/>
      </w:r>
      <w:r>
        <w:t xml:space="preserve">Gateway xác thực ở </w:t>
      </w:r>
      <w:r>
        <w:rPr>
          <w:rFonts w:ascii="Consolas" w:hAnsi="Consolas" w:eastAsia="Consolas"/>
          <w:sz w:val="22"/>
        </w:rPr>
        <w:t>handleConnection</w:t>
      </w:r>
      <w:r>
        <w:t xml:space="preserve">, đưa kết nối vào room </w:t>
      </w:r>
      <w:r>
        <w:rPr>
          <w:rFonts w:ascii="Consolas" w:hAnsi="Consolas" w:eastAsia="Consolas"/>
          <w:sz w:val="22"/>
        </w:rPr>
        <w:t>user:&lt;id&gt;</w:t>
      </w:r>
      <w:r>
        <w:t xml:space="preserve"> và </w:t>
      </w:r>
      <w:r>
        <w:rPr>
          <w:rFonts w:ascii="Consolas" w:hAnsi="Consolas" w:eastAsia="Consolas"/>
          <w:sz w:val="22"/>
        </w:rPr>
        <w:t>staff</w:t>
      </w:r>
      <w:r>
        <w:t>.</w:t>
      </w:r>
    </w:p>
    <w:p>
      <w:pPr>
        <w:tabs>
          <w:tab w:pos="454" w:val="left"/>
        </w:tabs>
        <w:spacing w:after="60"/>
        <w:ind w:left="454" w:hanging="340"/>
      </w:pPr>
      <w:r>
        <w:t>•</w:t>
        <w:tab/>
      </w:r>
      <w:r>
        <w:t>Ứng dụng kết nối theo token, làm mới cache khi nhận sự kiện và khi kết nối lại, hiện thông báo cục bộ, bấm vào mở đúng màn hình.</w:t>
      </w:r>
    </w:p>
    <w:p>
      <w:pPr>
        <w:tabs>
          <w:tab w:pos="454" w:val="left"/>
        </w:tabs>
        <w:spacing w:after="60"/>
        <w:ind w:left="454" w:hanging="340"/>
      </w:pPr>
      <w:r>
        <w:t>•</w:t>
        <w:tab/>
      </w:r>
      <w:r>
        <w:t>Push notification khi ứng dụng đã tắt là phần mở rộng, cần development build.</w:t>
      </w:r>
    </w:p>
    <w:p>
      <w:pPr>
        <w:pStyle w:val="Heading2"/>
      </w:pPr>
      <w:r>
        <w:t>Câu hỏi ôn tập</w:t>
      </w:r>
    </w:p>
    <w:p>
      <w:pPr>
        <w:tabs>
          <w:tab w:pos="454" w:val="left"/>
        </w:tabs>
        <w:spacing w:after="60"/>
        <w:ind w:left="454" w:hanging="340"/>
      </w:pPr>
      <w:r>
        <w:t>1.</w:t>
        <w:tab/>
      </w:r>
      <w:r>
        <w:t>So sánh polling và WebSocket về độ trễ và chi phí.</w:t>
      </w:r>
    </w:p>
    <w:p>
      <w:pPr>
        <w:tabs>
          <w:tab w:pos="454" w:val="left"/>
        </w:tabs>
        <w:spacing w:after="60"/>
        <w:ind w:left="454" w:hanging="340"/>
      </w:pPr>
      <w:r>
        <w:t>2.</w:t>
        <w:tab/>
      </w:r>
      <w:r>
        <w:t>Room trong Socket.IO là gì? Vì sao client không được tự chọn room?</w:t>
      </w:r>
    </w:p>
    <w:p>
      <w:pPr>
        <w:tabs>
          <w:tab w:pos="454" w:val="left"/>
        </w:tabs>
        <w:spacing w:after="60"/>
        <w:ind w:left="454" w:hanging="340"/>
      </w:pPr>
      <w:r>
        <w:t>3.</w:t>
        <w:tab/>
      </w:r>
      <w:r>
        <w:t>Vì sao phải lưu thông báo vào SQL Server trước khi gửi qua socket?</w:t>
      </w:r>
    </w:p>
    <w:p>
      <w:pPr>
        <w:tabs>
          <w:tab w:pos="454" w:val="left"/>
        </w:tabs>
        <w:spacing w:after="60"/>
        <w:ind w:left="454" w:hanging="340"/>
      </w:pPr>
      <w:r>
        <w:t>4.</w:t>
        <w:tab/>
      </w:r>
      <w:r>
        <w:t xml:space="preserve">Gateway xử lý thế nào khi token gửi trong </w:t>
      </w:r>
      <w:r>
        <w:rPr>
          <w:rFonts w:ascii="Consolas" w:hAnsi="Consolas" w:eastAsia="Consolas"/>
          <w:sz w:val="22"/>
        </w:rPr>
        <w:t>auth</w:t>
      </w:r>
      <w:r>
        <w:t xml:space="preserve"> hết hạn?</w:t>
      </w:r>
    </w:p>
    <w:p>
      <w:pPr>
        <w:tabs>
          <w:tab w:pos="454" w:val="left"/>
        </w:tabs>
        <w:spacing w:after="60"/>
        <w:ind w:left="454" w:hanging="340"/>
      </w:pPr>
      <w:r>
        <w:t>5.</w:t>
        <w:tab/>
      </w:r>
      <w:r>
        <w:t xml:space="preserve">Vì sao ứng dụng làm mới danh sách thông báo khi nhận sự kiện </w:t>
      </w:r>
      <w:r>
        <w:rPr>
          <w:rFonts w:ascii="Consolas" w:hAnsi="Consolas" w:eastAsia="Consolas"/>
          <w:sz w:val="22"/>
        </w:rPr>
        <w:t>connect</w:t>
      </w:r>
      <w:r>
        <w:t>?</w:t>
      </w:r>
    </w:p>
    <w:p>
      <w:pPr>
        <w:tabs>
          <w:tab w:pos="454" w:val="left"/>
        </w:tabs>
        <w:spacing w:after="60"/>
        <w:ind w:left="454" w:hanging="340"/>
      </w:pPr>
      <w:r>
        <w:t>6.</w:t>
        <w:tab/>
      </w:r>
      <w:r>
        <w:t>Thông báo cục bộ và push notification khác nhau thế nào?</w:t>
      </w:r>
    </w:p>
    <w:p>
      <w:pPr>
        <w:pStyle w:val="Heading2"/>
      </w:pPr>
      <w:r>
        <w:t>Bài tập</w:t>
      </w:r>
    </w:p>
    <w:p>
      <w:pPr>
        <w:tabs>
          <w:tab w:pos="454" w:val="left"/>
        </w:tabs>
        <w:spacing w:after="60"/>
        <w:ind w:left="454" w:hanging="340"/>
      </w:pPr>
      <w:r>
        <w:t>1.</w:t>
        <w:tab/>
      </w:r>
      <w:r>
        <w:rPr>
          <w:b/>
        </w:rPr>
        <w:t>Màn hình Thông báo.</w:t>
      </w:r>
      <w:r>
        <w:t xml:space="preserve"> Danh sách thông báo cuộn vô hạn, bấm một thông báo thì đánh dấu đã đọc và mở đơn hàng; badge chưa đọc trên tab; công tắc bật/tắt thông báo lưu bằng AsyncStorage.</w:t>
      </w:r>
    </w:p>
    <w:p>
      <w:pPr>
        <w:tabs>
          <w:tab w:pos="454" w:val="left"/>
        </w:tabs>
        <w:spacing w:after="60"/>
        <w:ind w:left="454" w:hanging="340"/>
      </w:pPr>
      <w:r>
        <w:t>2.</w:t>
        <w:tab/>
      </w:r>
      <w:r>
        <w:rPr>
          <w:b/>
        </w:rPr>
        <w:t>Đơn mới cho nhân viên.</w:t>
      </w:r>
      <w:r>
        <w:t xml:space="preserve"> Màn hình "Đơn mới" của nhân viên tự hiện đơn vừa đặt (sự kiện </w:t>
      </w:r>
      <w:r>
        <w:rPr>
          <w:rFonts w:ascii="Consolas" w:hAnsi="Consolas" w:eastAsia="Consolas"/>
          <w:sz w:val="22"/>
        </w:rPr>
        <w:t>order:new</w:t>
      </w:r>
      <w:r>
        <w:t>), có âm báo bằng thông báo cục bộ.</w:t>
      </w:r>
    </w:p>
    <w:p>
      <w:pPr>
        <w:tabs>
          <w:tab w:pos="454" w:val="left"/>
        </w:tabs>
        <w:spacing w:after="60"/>
        <w:ind w:left="454" w:hanging="340"/>
      </w:pPr>
      <w:r>
        <w:t>3.</w:t>
        <w:tab/>
      </w:r>
      <w:r>
        <w:rPr>
          <w:b/>
        </w:rPr>
        <w:t>Sơ đồ và kiểm thử.</w:t>
      </w:r>
      <w:r>
        <w:t xml:space="preserve"> Vẽ sơ đồ tuần tự cho luồng realtime của đề tài; viết kịch bản kiểm thử: ứng dụng đang mở, chạy nền, đã tắt rồi mở lại, mất mạng rồi có mạng; ghi kết quả mong đợi cho từng trường hợp.</w:t>
      </w:r>
    </w:p>
    <w:p>
      <w:pPr>
        <w:pStyle w:val="Heading2"/>
      </w:pPr>
      <w:r>
        <w:t>Bài tập hướng dẫn theo dự án LHU Food</w:t>
      </w:r>
    </w:p>
    <w:p>
      <w:r>
        <w:rPr>
          <w:b/>
        </w:rPr>
        <w:t>Nhiệm vụ:</w:t>
      </w:r>
      <w:r>
        <w:t xml:space="preserve"> hoàn thiện module Thông báo thời gian thực (M08) và màn hình vận hành của nhân viên (M09): khách nhận thông báo khi đơn đổi trạng thái, nhân viên thấy đơn mới ngay lập tức và chuyển trạng thái đúng trình tự. Chuẩn bị Checkpoint Sprint 3.</w:t>
      </w:r>
    </w:p>
    <w:p>
      <w:pPr>
        <w:tabs>
          <w:tab w:pos="454" w:val="left"/>
        </w:tabs>
        <w:spacing w:after="60"/>
        <w:ind w:left="454" w:hanging="340"/>
      </w:pPr>
      <w:r>
        <w:t>•</w:t>
        <w:tab/>
      </w:r>
      <w:r>
        <w:rPr>
          <w:b/>
        </w:rPr>
        <w:t>Tài liệu dùng kèm:</w:t>
      </w:r>
      <w:r>
        <w:t xml:space="preserve"> SRS mục 3.2.5 (actor Hệ thống thông báo), 5.9 (M08), 5.10 (F09.1, F09.2), 6.1 (sơ đồ trạng thái), mục 8 (sự kiện Socket.IO), tiêu chí US-C09, C10, S02, S03 ở mục 4.7.</w:t>
      </w:r>
    </w:p>
    <w:p>
      <w:pPr>
        <w:tabs>
          <w:tab w:pos="454" w:val="left"/>
        </w:tabs>
        <w:spacing w:after="60"/>
        <w:ind w:left="454" w:hanging="340"/>
      </w:pPr>
      <w:r>
        <w:t>•</w:t>
        <w:tab/>
      </w:r>
      <w:r>
        <w:rPr>
          <w:b/>
        </w:rPr>
        <w:t>User story:</w:t>
      </w:r>
      <w:r>
        <w:t xml:space="preserve"> US-C09, US-C10, US-S02, US-S03, US-SYS01, US-SYS02; mở rộng US-S06, US-C18.</w:t>
      </w:r>
    </w:p>
    <w:p>
      <w:pPr>
        <w:tabs>
          <w:tab w:pos="454" w:val="left"/>
        </w:tabs>
        <w:spacing w:after="60"/>
        <w:ind w:left="454" w:hanging="340"/>
      </w:pPr>
      <w:r>
        <w:t>•</w:t>
        <w:tab/>
      </w:r>
      <w:r>
        <w:rPr>
          <w:b/>
        </w:rPr>
        <w:t>Thời lượng gợi ý:</w:t>
      </w:r>
      <w:r>
        <w:t xml:space="preserve"> 2,5 tiết trên lớp.</w:t>
      </w:r>
    </w:p>
    <w:p>
      <w:pPr>
        <w:pStyle w:val="Heading3"/>
      </w:pPr>
      <w:r>
        <w:t>Chuẩn bị môi trường</w:t>
      </w:r>
    </w:p>
    <w:p>
      <w:pPr>
        <w:keepNext/>
        <w:spacing w:before="80" w:after="0" w:line="240" w:lineRule="auto"/>
        <w:ind w:left="170"/>
        <w:shd w:val="clear" w:color="auto" w:fill="F1F3F5"/>
      </w:pPr>
      <w:r>
        <w:rPr>
          <w:rFonts w:ascii="Consolas" w:hAnsi="Consolas" w:eastAsia="Consolas"/>
          <w:sz w:val="19"/>
        </w:rPr>
        <w:t>cd lhu-food-api &amp;&amp; git checkout main &amp;&amp; git pull &amp;&amp; git checkout -b feature/realtime</w:t>
      </w:r>
    </w:p>
    <w:p>
      <w:pPr>
        <w:keepNext/>
        <w:spacing w:before="0" w:after="0" w:line="240" w:lineRule="auto"/>
        <w:ind w:left="170"/>
        <w:shd w:val="clear" w:color="auto" w:fill="F1F3F5"/>
      </w:pPr>
      <w:r>
        <w:rPr>
          <w:rFonts w:ascii="Consolas" w:hAnsi="Consolas" w:eastAsia="Consolas"/>
          <w:sz w:val="19"/>
        </w:rPr>
        <w:t>npm install @nestjs/websockets @nestjs/platform-socket.io socket.io</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cd ../lhu-food &amp;&amp; git checkout main &amp;&amp; git pull &amp;&amp; git checkout -b feature/realtime</w:t>
      </w:r>
    </w:p>
    <w:p>
      <w:pPr>
        <w:keepNext w:val="0"/>
        <w:spacing w:before="0" w:after="80" w:line="240" w:lineRule="auto"/>
        <w:ind w:left="170"/>
        <w:shd w:val="clear" w:color="auto" w:fill="F1F3F5"/>
      </w:pPr>
      <w:r>
        <w:rPr>
          <w:rFonts w:ascii="Consolas" w:hAnsi="Consolas" w:eastAsia="Consolas"/>
          <w:sz w:val="19"/>
        </w:rPr>
        <w:t>npx expo install socket.io-client expo-notifications</w:t>
      </w:r>
    </w:p>
    <w:p>
      <w:r>
        <w:t xml:space="preserve">Chuẩn bị </w:t>
      </w:r>
      <w:r>
        <w:rPr>
          <w:b/>
        </w:rPr>
        <w:t>hai thiết bị</w:t>
      </w:r>
      <w:r>
        <w:t xml:space="preserve"> (hai điện thoại, hoặc một điện thoại và một emulator): một đăng nhập tài khoản khách, một đăng nhập tài khoản nhân viên.</w:t>
      </w:r>
    </w:p>
    <w:p>
      <w:pPr>
        <w:pStyle w:val="Heading3"/>
      </w:pPr>
      <w:r>
        <w:t>Các bước triển khai</w:t>
      </w:r>
    </w:p>
    <w:p>
      <w:r>
        <w:rPr>
          <w:b/>
        </w:rPr>
        <w:t>Bước 1. Sơ đồ tuần tự trước, mã sau.</w:t>
      </w:r>
      <w:r>
        <w:t xml:space="preserve"> Vẽ sơ đồ tuần tự cho hai luồng: "khách đặt đơn → nhân viên nhận </w:t>
      </w:r>
      <w:r>
        <w:rPr>
          <w:rFonts w:ascii="Consolas" w:hAnsi="Consolas" w:eastAsia="Consolas"/>
          <w:sz w:val="22"/>
        </w:rPr>
        <w:t>order:new</w:t>
      </w:r>
      <w:r>
        <w:t xml:space="preserve">" và "nhân viên chuyển </w:t>
      </w:r>
      <w:r>
        <w:rPr>
          <w:rFonts w:ascii="Consolas" w:hAnsi="Consolas" w:eastAsia="Consolas"/>
          <w:sz w:val="22"/>
        </w:rPr>
        <w:t>ready</w:t>
      </w:r>
      <w:r>
        <w:t xml:space="preserve"> → khách nhận </w:t>
      </w:r>
      <w:r>
        <w:rPr>
          <w:rFonts w:ascii="Consolas" w:hAnsi="Consolas" w:eastAsia="Consolas"/>
          <w:sz w:val="22"/>
        </w:rPr>
        <w:t>order:status</w:t>
      </w:r>
      <w:r>
        <w:t>" (mục 9.2.2). Đây là minh chứng CLO3.</w:t>
      </w:r>
    </w:p>
    <w:p>
      <w:r>
        <w:rPr>
          <w:b/>
        </w:rPr>
        <w:t>Bước 2. CSDL.</w:t>
      </w:r>
      <w:r>
        <w:t xml:space="preserve"> </w:t>
      </w:r>
      <w:r>
        <w:rPr>
          <w:rFonts w:ascii="Consolas" w:hAnsi="Consolas" w:eastAsia="Consolas"/>
          <w:sz w:val="22"/>
        </w:rPr>
        <w:t>database/08-notifications.sql</w:t>
      </w:r>
      <w:r>
        <w:t xml:space="preserve"> (mục 9.3): bảng </w:t>
      </w:r>
      <w:r>
        <w:rPr>
          <w:rFonts w:ascii="Consolas" w:hAnsi="Consolas" w:eastAsia="Consolas"/>
          <w:sz w:val="22"/>
        </w:rPr>
        <w:t>Notifications</w:t>
      </w:r>
      <w:r>
        <w:t xml:space="preserve">, </w:t>
      </w:r>
      <w:r>
        <w:rPr>
          <w:rFonts w:ascii="Consolas" w:hAnsi="Consolas" w:eastAsia="Consolas"/>
          <w:sz w:val="22"/>
        </w:rPr>
        <w:t>sp_Notification_Create</w:t>
      </w:r>
      <w:r>
        <w:t xml:space="preserve">, </w:t>
      </w:r>
      <w:r>
        <w:rPr>
          <w:rFonts w:ascii="Consolas" w:hAnsi="Consolas" w:eastAsia="Consolas"/>
          <w:sz w:val="22"/>
        </w:rPr>
        <w:t>GetList</w:t>
      </w:r>
      <w:r>
        <w:t xml:space="preserve">, </w:t>
      </w:r>
      <w:r>
        <w:rPr>
          <w:rFonts w:ascii="Consolas" w:hAnsi="Consolas" w:eastAsia="Consolas"/>
          <w:sz w:val="22"/>
        </w:rPr>
        <w:t>CountUnread</w:t>
      </w:r>
      <w:r>
        <w:t xml:space="preserve">, </w:t>
      </w:r>
      <w:r>
        <w:rPr>
          <w:rFonts w:ascii="Consolas" w:hAnsi="Consolas" w:eastAsia="Consolas"/>
          <w:sz w:val="22"/>
        </w:rPr>
        <w:t>MarkRead</w:t>
      </w:r>
      <w:r>
        <w:t xml:space="preserve">, </w:t>
      </w:r>
      <w:r>
        <w:rPr>
          <w:rFonts w:ascii="Consolas" w:hAnsi="Consolas" w:eastAsia="Consolas"/>
          <w:sz w:val="22"/>
        </w:rPr>
        <w:t>sp_Order_UpdateStatus</w:t>
      </w:r>
      <w:r>
        <w:t xml:space="preserve"> trả </w:t>
      </w:r>
      <w:r>
        <w:rPr>
          <w:rFonts w:ascii="Consolas" w:hAnsi="Consolas" w:eastAsia="Consolas"/>
          <w:sz w:val="22"/>
        </w:rPr>
        <w:t>userId</w:t>
      </w:r>
      <w:r>
        <w:t>.</w:t>
      </w:r>
    </w:p>
    <w:p>
      <w:r>
        <w:rPr>
          <w:b/>
        </w:rPr>
        <w:t>Bước 3. Kiểm tra đúng trình tự trạng thái (BR-15).</w:t>
      </w:r>
      <w:r>
        <w:t xml:space="preserve"> Bổ sung vào </w:t>
      </w:r>
      <w:r>
        <w:rPr>
          <w:rFonts w:ascii="Consolas" w:hAnsi="Consolas" w:eastAsia="Consolas"/>
          <w:sz w:val="22"/>
        </w:rPr>
        <w:t>sp_Order_UpdateStatus</w:t>
      </w:r>
      <w:r>
        <w:t xml:space="preserve">: chỉ cho phép </w:t>
      </w:r>
      <w:r>
        <w:rPr>
          <w:rFonts w:ascii="Consolas" w:hAnsi="Consolas" w:eastAsia="Consolas"/>
          <w:sz w:val="22"/>
        </w:rPr>
        <w:t>pending → preparing</w:t>
      </w:r>
      <w:r>
        <w:t xml:space="preserve">, </w:t>
      </w:r>
      <w:r>
        <w:rPr>
          <w:rFonts w:ascii="Consolas" w:hAnsi="Consolas" w:eastAsia="Consolas"/>
          <w:sz w:val="22"/>
        </w:rPr>
        <w:t>preparing → ready</w:t>
      </w:r>
      <w:r>
        <w:t xml:space="preserve">, </w:t>
      </w:r>
      <w:r>
        <w:rPr>
          <w:rFonts w:ascii="Consolas" w:hAnsi="Consolas" w:eastAsia="Consolas"/>
          <w:sz w:val="22"/>
        </w:rPr>
        <w:t>ready → completed</w:t>
      </w:r>
      <w:r>
        <w:t xml:space="preserve">; khác đi thì </w:t>
      </w:r>
      <w:r>
        <w:rPr>
          <w:rFonts w:ascii="Consolas" w:hAnsi="Consolas" w:eastAsia="Consolas"/>
          <w:sz w:val="22"/>
        </w:rPr>
        <w:t>THROW 50409</w:t>
      </w:r>
      <w:r>
        <w:t xml:space="preserve">. Viết 3 ca thử trong SSMS (đúng, nhảy cóc </w:t>
      </w:r>
      <w:r>
        <w:rPr>
          <w:rFonts w:ascii="Consolas" w:hAnsi="Consolas" w:eastAsia="Consolas"/>
          <w:sz w:val="22"/>
        </w:rPr>
        <w:t>pending → ready</w:t>
      </w:r>
      <w:r>
        <w:t>, đi lùi).</w:t>
      </w:r>
    </w:p>
    <w:p>
      <w:r>
        <w:rPr>
          <w:b/>
        </w:rPr>
        <w:t>Bước 4. Gateway</w:t>
      </w:r>
      <w:r>
        <w:t xml:space="preserve"> (mục 9.4.2): xác thực JWT trong </w:t>
      </w:r>
      <w:r>
        <w:rPr>
          <w:rFonts w:ascii="Consolas" w:hAnsi="Consolas" w:eastAsia="Consolas"/>
          <w:sz w:val="22"/>
        </w:rPr>
        <w:t>handleConnection</w:t>
      </w:r>
      <w:r>
        <w:t xml:space="preserve">, đưa vào room </w:t>
      </w:r>
      <w:r>
        <w:rPr>
          <w:rFonts w:ascii="Consolas" w:hAnsi="Consolas" w:eastAsia="Consolas"/>
          <w:sz w:val="22"/>
        </w:rPr>
        <w:t>user:&lt;id&gt;</w:t>
      </w:r>
      <w:r>
        <w:t xml:space="preserve"> và </w:t>
      </w:r>
      <w:r>
        <w:rPr>
          <w:rFonts w:ascii="Consolas" w:hAnsi="Consolas" w:eastAsia="Consolas"/>
          <w:sz w:val="22"/>
        </w:rPr>
        <w:t>staff</w:t>
      </w:r>
      <w:r>
        <w:t>; ngắt kết nối khi token sai (US-SYS01).</w:t>
      </w:r>
    </w:p>
    <w:p>
      <w:r>
        <w:rPr>
          <w:b/>
        </w:rPr>
        <w:t>Bước 5. Gửi sự kiện</w:t>
      </w:r>
      <w:r>
        <w:t xml:space="preserve"> (mục 9.4.3): sau </w:t>
      </w:r>
      <w:r>
        <w:rPr>
          <w:rFonts w:ascii="Consolas" w:hAnsi="Consolas" w:eastAsia="Consolas"/>
          <w:sz w:val="22"/>
        </w:rPr>
        <w:t>sp_Order_Create</w:t>
      </w:r>
      <w:r>
        <w:t xml:space="preserve"> gửi </w:t>
      </w:r>
      <w:r>
        <w:rPr>
          <w:rFonts w:ascii="Consolas" w:hAnsi="Consolas" w:eastAsia="Consolas"/>
          <w:sz w:val="22"/>
        </w:rPr>
        <w:t>order:new</w:t>
      </w:r>
      <w:r>
        <w:t xml:space="preserve"> tới </w:t>
      </w:r>
      <w:r>
        <w:rPr>
          <w:rFonts w:ascii="Consolas" w:hAnsi="Consolas" w:eastAsia="Consolas"/>
          <w:sz w:val="22"/>
        </w:rPr>
        <w:t>staff</w:t>
      </w:r>
      <w:r>
        <w:t xml:space="preserve">; sau đổi trạng thái hoặc hủy đơn: lưu thông báo rồi gửi </w:t>
      </w:r>
      <w:r>
        <w:rPr>
          <w:rFonts w:ascii="Consolas" w:hAnsi="Consolas" w:eastAsia="Consolas"/>
          <w:sz w:val="22"/>
        </w:rPr>
        <w:t>order:status</w:t>
      </w:r>
      <w:r>
        <w:t xml:space="preserve"> (BR-14).</w:t>
      </w:r>
    </w:p>
    <w:p>
      <w:r>
        <w:rPr>
          <w:b/>
        </w:rPr>
        <w:t>Bước 6. Ứng dụng khách.</w:t>
      </w:r>
      <w:r>
        <w:t xml:space="preserve"> Hook </w:t>
      </w:r>
      <w:r>
        <w:rPr>
          <w:rFonts w:ascii="Consolas" w:hAnsi="Consolas" w:eastAsia="Consolas"/>
          <w:sz w:val="22"/>
        </w:rPr>
        <w:t>useRealtime</w:t>
      </w:r>
      <w:r>
        <w:t xml:space="preserve"> (mục 9.5.2), thông báo cục bộ, bấm mở </w:t>
      </w:r>
      <w:r>
        <w:rPr>
          <w:rFonts w:ascii="Consolas" w:hAnsi="Consolas" w:eastAsia="Consolas"/>
          <w:sz w:val="22"/>
        </w:rPr>
        <w:t>/order/&lt;id&gt;</w:t>
      </w:r>
      <w:r>
        <w:t xml:space="preserve"> (mục 9.5.3); tab Thông báo có badge (mục 9.5.4); màn hình chi tiết đơn tự cập nhật trạng thái.</w:t>
      </w:r>
    </w:p>
    <w:p>
      <w:r>
        <w:rPr>
          <w:b/>
        </w:rPr>
        <w:t>Bước 7. Màn hình nhân viên "Đơn mới"</w:t>
      </w:r>
      <w:r>
        <w:t xml:space="preserve"> (</w:t>
      </w:r>
      <w:r>
        <w:rPr>
          <w:rFonts w:ascii="Consolas" w:hAnsi="Consolas" w:eastAsia="Consolas"/>
          <w:sz w:val="22"/>
        </w:rPr>
        <w:t>app/(staff)/orders.tsx</w:t>
      </w:r>
      <w:r>
        <w:t xml:space="preserve">): danh sách đơn </w:t>
      </w:r>
      <w:r>
        <w:rPr>
          <w:rFonts w:ascii="Consolas" w:hAnsi="Consolas" w:eastAsia="Consolas"/>
          <w:sz w:val="22"/>
        </w:rPr>
        <w:t>pending</w:t>
      </w:r>
      <w:r>
        <w:t xml:space="preserve">, </w:t>
      </w:r>
      <w:r>
        <w:rPr>
          <w:rFonts w:ascii="Consolas" w:hAnsi="Consolas" w:eastAsia="Consolas"/>
          <w:sz w:val="22"/>
        </w:rPr>
        <w:t>preparing</w:t>
      </w:r>
      <w:r>
        <w:t xml:space="preserve">, </w:t>
      </w:r>
      <w:r>
        <w:rPr>
          <w:rFonts w:ascii="Consolas" w:hAnsi="Consolas" w:eastAsia="Consolas"/>
          <w:sz w:val="22"/>
        </w:rPr>
        <w:t>ready</w:t>
      </w:r>
      <w:r>
        <w:t xml:space="preserve"> (endpoint </w:t>
      </w:r>
      <w:r>
        <w:rPr>
          <w:rFonts w:ascii="Consolas" w:hAnsi="Consolas" w:eastAsia="Consolas"/>
          <w:sz w:val="22"/>
        </w:rPr>
        <w:t>GET /orders/staff</w:t>
      </w:r>
      <w:r>
        <w:t xml:space="preserve">, thủ tục </w:t>
      </w:r>
      <w:r>
        <w:rPr>
          <w:rFonts w:ascii="Consolas" w:hAnsi="Consolas" w:eastAsia="Consolas"/>
          <w:sz w:val="22"/>
        </w:rPr>
        <w:t>sp_Order_GetListForStaff</w:t>
      </w:r>
      <w:r>
        <w:t xml:space="preserve"> theo SRS F09.1); nhận </w:t>
      </w:r>
      <w:r>
        <w:rPr>
          <w:rFonts w:ascii="Consolas" w:hAnsi="Consolas" w:eastAsia="Consolas"/>
          <w:sz w:val="22"/>
        </w:rPr>
        <w:t>order:new</w:t>
      </w:r>
      <w:r>
        <w:t xml:space="preserve"> thì làm mới danh sách và phát thông báo cục bộ; mỗi đơn có một nút chuyển sang trạng thái kế tiếp; mở rộng: bộ lọc theo trạng thái (US-S06).</w:t>
      </w:r>
    </w:p>
    <w:p>
      <w:r>
        <w:rPr>
          <w:b/>
        </w:rPr>
        <w:t>Bước 8. Kiểm thử bốn tình huống:</w:t>
      </w:r>
      <w:r>
        <w:t xml:space="preserve"> ứng dụng khách đang mở, đang chạy nền, đã tắt rồi mở lại (thông báo vẫn có trong danh sách), mất mạng rồi có mạng (tự kết nối lại và làm mới).</w:t>
      </w:r>
    </w:p>
    <w:p>
      <w:r>
        <w:rPr>
          <w:b/>
        </w:rPr>
        <w:t>Bước 9. Checkpoint Sprint 3</w:t>
      </w:r>
      <w:r>
        <w:t xml:space="preserve"> (mục 9.8).</w:t>
      </w:r>
    </w:p>
    <w:p>
      <w:pPr>
        <w:pStyle w:val="Heading3"/>
      </w:pPr>
      <w:r>
        <w:t>Vibe coding</w:t>
      </w:r>
    </w:p>
    <w:p>
      <w:pPr>
        <w:keepNext/>
        <w:spacing w:before="80" w:after="0" w:line="240" w:lineRule="auto"/>
        <w:ind w:left="170"/>
        <w:shd w:val="clear" w:color="auto" w:fill="F1F3F5"/>
      </w:pPr>
      <w:r>
        <w:rPr>
          <w:rFonts w:ascii="Consolas" w:hAnsi="Consolas" w:eastAsia="Consolas"/>
          <w:sz w:val="19"/>
        </w:rPr>
        <w:t>Đọc AGENTS.md. Viết NotificationsGateway cho NestJS (Socket.IO v4) theo đặc tả F08.1 trong SRS (đính kèm):</w:t>
      </w:r>
    </w:p>
    <w:p>
      <w:pPr>
        <w:keepNext/>
        <w:spacing w:before="0" w:after="0" w:line="240" w:lineRule="auto"/>
        <w:ind w:left="170"/>
        <w:shd w:val="clear" w:color="auto" w:fill="F1F3F5"/>
      </w:pPr>
      <w:r>
        <w:rPr>
          <w:rFonts w:ascii="Consolas" w:hAnsi="Consolas" w:eastAsia="Consolas"/>
          <w:sz w:val="19"/>
        </w:rPr>
        <w:t>- handleConnection: đọc token từ client.handshake.auth.token, verify bằng JwtService;</w:t>
      </w:r>
    </w:p>
    <w:p>
      <w:pPr>
        <w:keepNext/>
        <w:spacing w:before="0" w:after="0" w:line="240" w:lineRule="auto"/>
        <w:ind w:left="170"/>
        <w:shd w:val="clear" w:color="auto" w:fill="F1F3F5"/>
      </w:pPr>
      <w:r>
        <w:rPr>
          <w:rFonts w:ascii="Consolas" w:hAnsi="Consolas" w:eastAsia="Consolas"/>
          <w:sz w:val="19"/>
        </w:rPr>
        <w:t xml:space="preserve">  sai thì client.disconnect(); đúng thì join room `user:${sub}`, nếu role là staff thì join 'staff'.</w:t>
      </w:r>
    </w:p>
    <w:p>
      <w:pPr>
        <w:keepNext/>
        <w:spacing w:before="0" w:after="0" w:line="240" w:lineRule="auto"/>
        <w:ind w:left="170"/>
        <w:shd w:val="clear" w:color="auto" w:fill="F1F3F5"/>
      </w:pPr>
      <w:r>
        <w:rPr>
          <w:rFonts w:ascii="Consolas" w:hAnsi="Consolas" w:eastAsia="Consolas"/>
          <w:sz w:val="19"/>
        </w:rPr>
        <w:t>- Hàm notifyOrderStatus(userId, payload) emit 'order:status' tới room user; notifyNewOrder(payload) emit 'order:new' tới 'staff'.</w:t>
      </w:r>
    </w:p>
    <w:p>
      <w:pPr>
        <w:keepNext w:val="0"/>
        <w:spacing w:before="0" w:after="80" w:line="240" w:lineRule="auto"/>
        <w:ind w:left="170"/>
        <w:shd w:val="clear" w:color="auto" w:fill="F1F3F5"/>
      </w:pPr>
      <w:r>
        <w:rPr>
          <w:rFonts w:ascii="Consolas" w:hAnsi="Consolas" w:eastAsia="Consolas"/>
          <w:sz w:val="19"/>
        </w:rPr>
        <w:t>Gateway KHÔNG ghi CSDL; việc lưu thông báo nằm ở OrdersService trước khi gọi gateway.</w:t>
      </w:r>
    </w:p>
    <w:p>
      <w:r>
        <w:t>Prompt tiếp theo:</w:t>
      </w:r>
    </w:p>
    <w:p>
      <w:pPr>
        <w:keepNext/>
        <w:spacing w:before="80" w:after="0" w:line="240" w:lineRule="auto"/>
        <w:ind w:left="170"/>
        <w:shd w:val="clear" w:color="auto" w:fill="F1F3F5"/>
      </w:pPr>
      <w:r>
        <w:rPr>
          <w:rFonts w:ascii="Consolas" w:hAnsi="Consolas" w:eastAsia="Consolas"/>
          <w:sz w:val="19"/>
        </w:rPr>
        <w:t>Viết hook hooks/useRealtime.ts cho Expo: kết nối socket.io-client tới EXPO_PUBLIC_API_URL với auth { token }</w:t>
      </w:r>
    </w:p>
    <w:p>
      <w:pPr>
        <w:keepNext/>
        <w:spacing w:before="0" w:after="0" w:line="240" w:lineRule="auto"/>
        <w:ind w:left="170"/>
        <w:shd w:val="clear" w:color="auto" w:fill="F1F3F5"/>
      </w:pPr>
      <w:r>
        <w:rPr>
          <w:rFonts w:ascii="Consolas" w:hAnsi="Consolas" w:eastAsia="Consolas"/>
          <w:sz w:val="19"/>
        </w:rPr>
        <w:t>và transports ['websocket']; kết nối lại khi token đổi; on 'order:status' thì invalidateQueries</w:t>
      </w:r>
    </w:p>
    <w:p>
      <w:pPr>
        <w:keepNext/>
        <w:spacing w:before="0" w:after="0" w:line="240" w:lineRule="auto"/>
        <w:ind w:left="170"/>
        <w:shd w:val="clear" w:color="auto" w:fill="F1F3F5"/>
      </w:pPr>
      <w:r>
        <w:rPr>
          <w:rFonts w:ascii="Consolas" w:hAnsi="Consolas" w:eastAsia="Consolas"/>
          <w:sz w:val="19"/>
        </w:rPr>
        <w:t>['orders'] và ['notifications'] rồi hiện thông báo cục bộ bằng expo-notifications có data.url;</w:t>
      </w:r>
    </w:p>
    <w:p>
      <w:pPr>
        <w:keepNext w:val="0"/>
        <w:spacing w:before="0" w:after="80" w:line="240" w:lineRule="auto"/>
        <w:ind w:left="170"/>
        <w:shd w:val="clear" w:color="auto" w:fill="F1F3F5"/>
      </w:pPr>
      <w:r>
        <w:rPr>
          <w:rFonts w:ascii="Consolas" w:hAnsi="Consolas" w:eastAsia="Consolas"/>
          <w:sz w:val="19"/>
        </w:rPr>
        <w:t>on 'connect' thì invalidate để bù sự kiện bị lỡ; cleanup thì socket.disconnect().</w:t>
      </w:r>
    </w:p>
    <w:p>
      <w:r>
        <w:t>Kiểm tra kết quả AI:</w:t>
      </w:r>
    </w:p>
    <w:p>
      <w:pPr>
        <w:tabs>
          <w:tab w:pos="454" w:val="left"/>
        </w:tabs>
        <w:spacing w:after="60"/>
        <w:ind w:left="454" w:hanging="340"/>
      </w:pPr>
      <w:r>
        <w:t>•</w:t>
        <w:tab/>
      </w:r>
      <w:r>
        <w:t>Gateway có ghi CSDL hoặc client có tự chọn room không? Cả hai đều sai nguyên tắc (mục 9.2.1).</w:t>
      </w:r>
    </w:p>
    <w:p>
      <w:pPr>
        <w:tabs>
          <w:tab w:pos="454" w:val="left"/>
        </w:tabs>
        <w:spacing w:after="60"/>
        <w:ind w:left="454" w:hanging="340"/>
      </w:pPr>
      <w:r>
        <w:t>•</w:t>
        <w:tab/>
      </w:r>
      <w:r>
        <w:t xml:space="preserve">Phiên bản </w:t>
      </w:r>
      <w:r>
        <w:rPr>
          <w:rFonts w:ascii="Consolas" w:hAnsi="Consolas" w:eastAsia="Consolas"/>
          <w:sz w:val="22"/>
        </w:rPr>
        <w:t>socket.io-client</w:t>
      </w:r>
      <w:r>
        <w:t xml:space="preserve"> có cùng phiên bản chính với server không?</w:t>
      </w:r>
    </w:p>
    <w:p>
      <w:pPr>
        <w:tabs>
          <w:tab w:pos="454" w:val="left"/>
        </w:tabs>
        <w:spacing w:after="60"/>
        <w:ind w:left="454" w:hanging="340"/>
      </w:pPr>
      <w:r>
        <w:t>•</w:t>
        <w:tab/>
      </w:r>
      <w:r>
        <w:t xml:space="preserve">Hook có </w:t>
      </w:r>
      <w:r>
        <w:rPr>
          <w:rFonts w:ascii="Consolas" w:hAnsi="Consolas" w:eastAsia="Consolas"/>
          <w:sz w:val="22"/>
        </w:rPr>
        <w:t>disconnect</w:t>
      </w:r>
      <w:r>
        <w:t xml:space="preserve"> khi component bị hủy hoặc token đổi? Không có thì sẽ nhận một thông báo nhiều lần.</w:t>
      </w:r>
    </w:p>
    <w:p>
      <w:pPr>
        <w:tabs>
          <w:tab w:pos="454" w:val="left"/>
        </w:tabs>
        <w:spacing w:after="60"/>
        <w:ind w:left="454" w:hanging="340"/>
      </w:pPr>
      <w:r>
        <w:t>•</w:t>
        <w:tab/>
      </w:r>
      <w:r>
        <w:t xml:space="preserve">Thông báo có được tạo </w:t>
      </w:r>
      <w:r>
        <w:rPr>
          <w:b/>
        </w:rPr>
        <w:t>trước</w:t>
      </w:r>
      <w:r>
        <w:t xml:space="preserve"> khi emit không? Tắt ứng dụng khách, đổi trạng thái, mở lại: danh sách phải có thông báo.</w:t>
      </w:r>
    </w:p>
    <w:p>
      <w:pPr>
        <w:pStyle w:val="Heading3"/>
      </w:pPr>
      <w:r>
        <w:t>Kiểm tra và hoàn thành</w:t>
      </w:r>
    </w:p>
    <w:p>
      <w:pPr>
        <w:tabs>
          <w:tab w:pos="454" w:val="left"/>
        </w:tabs>
        <w:spacing w:after="60"/>
        <w:ind w:left="454" w:hanging="340"/>
      </w:pPr>
      <w:r>
        <w:t>•</w:t>
        <w:tab/>
      </w:r>
      <w:r>
        <w:t>☐ Đủ tiêu chí US-C09, C10, S02, S03 (SRS mục 4.7), demo bằng hai thiết bị.</w:t>
      </w:r>
    </w:p>
    <w:p>
      <w:pPr>
        <w:tabs>
          <w:tab w:pos="454" w:val="left"/>
        </w:tabs>
        <w:spacing w:after="60"/>
        <w:ind w:left="454" w:hanging="340"/>
      </w:pPr>
      <w:r>
        <w:t>•</w:t>
        <w:tab/>
      </w:r>
      <w:r>
        <w:t>☐ Chuyển trạng thái sai trình tự nhận 409.</w:t>
      </w:r>
    </w:p>
    <w:p>
      <w:pPr>
        <w:tabs>
          <w:tab w:pos="454" w:val="left"/>
        </w:tabs>
        <w:spacing w:after="60"/>
        <w:ind w:left="454" w:hanging="340"/>
      </w:pPr>
      <w:r>
        <w:t>•</w:t>
        <w:tab/>
      </w:r>
      <w:r>
        <w:t>☐ Kết nối socket không có token bị từ chối.</w:t>
      </w:r>
    </w:p>
    <w:p>
      <w:pPr>
        <w:tabs>
          <w:tab w:pos="454" w:val="left"/>
        </w:tabs>
        <w:spacing w:after="60"/>
        <w:ind w:left="454" w:hanging="340"/>
      </w:pPr>
      <w:r>
        <w:t>•</w:t>
        <w:tab/>
      </w:r>
      <w:r>
        <w:t>☐ Bảng kết quả bốn tình huống kiểm thử ở bước 8.</w:t>
      </w:r>
    </w:p>
    <w:p>
      <w:pPr>
        <w:tabs>
          <w:tab w:pos="454" w:val="left"/>
        </w:tabs>
        <w:spacing w:after="60"/>
        <w:ind w:left="454" w:hanging="340"/>
      </w:pPr>
      <w:r>
        <w:t>•</w:t>
        <w:tab/>
      </w:r>
      <w:r>
        <w:t xml:space="preserve">☐ Sơ đồ tuần tự hai luồng trong </w:t>
      </w:r>
      <w:r>
        <w:rPr>
          <w:rFonts w:ascii="Consolas" w:hAnsi="Consolas" w:eastAsia="Consolas"/>
          <w:sz w:val="22"/>
        </w:rPr>
        <w:t>docs/</w:t>
      </w:r>
      <w:r>
        <w:t>; demo Checkpoint Sprint 3.</w:t>
      </w:r>
    </w:p>
    <w:p>
      <w:pPr>
        <w:pStyle w:val="Heading2"/>
      </w:pPr>
      <w:r>
        <w:t>Tài liệu tham khảo</w:t>
      </w:r>
    </w:p>
    <w:p>
      <w:r>
        <w:t xml:space="preserve">[1] Socket.IO, “Introduction,” </w:t>
      </w:r>
      <w:r>
        <w:rPr>
          <w:i/>
        </w:rPr>
        <w:t>Socket.IO Documentation</w:t>
      </w:r>
      <w:r>
        <w:t>. Accessed: Oct. 30, 2026. [Online]. Available: https://socket.io/docs/v4/</w:t>
      </w:r>
    </w:p>
    <w:p>
      <w:r>
        <w:t xml:space="preserve">[2] Socket.IO, “Rooms,” </w:t>
      </w:r>
      <w:r>
        <w:rPr>
          <w:i/>
        </w:rPr>
        <w:t>Socket.IO Documentation</w:t>
      </w:r>
      <w:r>
        <w:t>. Accessed: Oct. 30, 2026. [Online]. Available: https://socket.io/docs/v4/rooms/</w:t>
      </w:r>
    </w:p>
    <w:p>
      <w:r>
        <w:t xml:space="preserve">[3] Socket.IO, “Middlewares: Sending credentials,” </w:t>
      </w:r>
      <w:r>
        <w:rPr>
          <w:i/>
        </w:rPr>
        <w:t>Socket.IO Documentation</w:t>
      </w:r>
      <w:r>
        <w:t>. Accessed: Oct. 30, 2026. [Online]. Available: https://socket.io/docs/v4/middlewares/#sending-credentials</w:t>
      </w:r>
    </w:p>
    <w:p>
      <w:r>
        <w:t xml:space="preserve">[4] Socket.IO, “How to use with React Native,” </w:t>
      </w:r>
      <w:r>
        <w:rPr>
          <w:i/>
        </w:rPr>
        <w:t>Socket.IO Documentation</w:t>
      </w:r>
      <w:r>
        <w:t>. Accessed: Oct. 30, 2026. [Online]. Available: https://socket.io/how-to/use-with-react-native</w:t>
      </w:r>
    </w:p>
    <w:p>
      <w:r>
        <w:t xml:space="preserve">[5] NestJS, “Gateways,” </w:t>
      </w:r>
      <w:r>
        <w:rPr>
          <w:i/>
        </w:rPr>
        <w:t>NestJS Documentation</w:t>
      </w:r>
      <w:r>
        <w:t>. Accessed: Oct. 30, 2026. [Online]. Available: https://docs.nestjs.com/websockets/gateways</w:t>
      </w:r>
    </w:p>
    <w:p>
      <w:r>
        <w:t xml:space="preserve">[6] Expo, “Notifications,” </w:t>
      </w:r>
      <w:r>
        <w:rPr>
          <w:i/>
        </w:rPr>
        <w:t>Expo Documentation</w:t>
      </w:r>
      <w:r>
        <w:t>. Accessed: Oct. 30, 2026. [Online]. Available: https://docs.expo.dev/versions/latest/sdk/notifications/</w:t>
      </w:r>
    </w:p>
    <w:p>
      <w:r>
        <w:t xml:space="preserve">[7] Expo, “Expo push notifications: Overview,” </w:t>
      </w:r>
      <w:r>
        <w:rPr>
          <w:i/>
        </w:rPr>
        <w:t>Expo Documentation</w:t>
      </w:r>
      <w:r>
        <w:t>. Accessed: Oct. 30, 2026. [Online]. Available: https://docs.expo.dev/push-notifications/overview/</w:t>
      </w:r>
    </w:p>
    <w:p>
      <w:pPr>
        <w:pStyle w:val="Heading1"/>
        <w:pageBreakBefore/>
      </w:pPr>
      <w:r>
        <w:t>Chương 10. Kiểm thử, gỡ lỗi và tối ưu hiệu năng</w:t>
      </w:r>
    </w:p>
    <w:p>
      <w:pPr>
        <w:pStyle w:val="Heading2"/>
      </w:pPr>
      <w:r>
        <w:t>Mục tiêu chương</w:t>
      </w:r>
    </w:p>
    <w:p>
      <w:r>
        <w:t>Sau khi học xong chương này, bạn có thể:</w:t>
      </w:r>
    </w:p>
    <w:p>
      <w:pPr>
        <w:tabs>
          <w:tab w:pos="454" w:val="left"/>
        </w:tabs>
        <w:spacing w:after="60"/>
        <w:ind w:left="454" w:hanging="340"/>
      </w:pPr>
      <w:r>
        <w:t>•</w:t>
        <w:tab/>
      </w:r>
      <w:r>
        <w:t>Thiết lập Jest và React Native Testing Library cho dự án Expo.</w:t>
      </w:r>
    </w:p>
    <w:p>
      <w:pPr>
        <w:tabs>
          <w:tab w:pos="454" w:val="left"/>
        </w:tabs>
        <w:spacing w:after="60"/>
        <w:ind w:left="454" w:hanging="340"/>
      </w:pPr>
      <w:r>
        <w:t>•</w:t>
        <w:tab/>
      </w:r>
      <w:r>
        <w:t>Viết unit test cho logic nghiệp vụ, component test cho giao diện và mock API.</w:t>
      </w:r>
    </w:p>
    <w:p>
      <w:pPr>
        <w:tabs>
          <w:tab w:pos="454" w:val="left"/>
        </w:tabs>
        <w:spacing w:after="60"/>
        <w:ind w:left="454" w:hanging="340"/>
      </w:pPr>
      <w:r>
        <w:t>•</w:t>
        <w:tab/>
      </w:r>
      <w:r>
        <w:t>Kiểm thử stored procedure bằng kịch bản T-SQL với giá trị hợp lệ, không hợp lệ và giá trị biên.</w:t>
      </w:r>
    </w:p>
    <w:p>
      <w:pPr>
        <w:tabs>
          <w:tab w:pos="454" w:val="left"/>
        </w:tabs>
        <w:spacing w:after="60"/>
        <w:ind w:left="454" w:hanging="340"/>
      </w:pPr>
      <w:r>
        <w:t>•</w:t>
        <w:tab/>
      </w:r>
      <w:r>
        <w:t>Gỡ lỗi ứng dụng bằng React Native DevTools, log, request mạng và sự kiện socket; ghi bug log.</w:t>
      </w:r>
    </w:p>
    <w:p>
      <w:pPr>
        <w:tabs>
          <w:tab w:pos="454" w:val="left"/>
        </w:tabs>
        <w:spacing w:after="60"/>
        <w:ind w:left="454" w:hanging="340"/>
      </w:pPr>
      <w:r>
        <w:t>•</w:t>
        <w:tab/>
      </w:r>
      <w:r>
        <w:t>Đo và cải thiện hiệu năng danh sách; bổ sung khả năng truy cập (accessibility).</w:t>
      </w:r>
    </w:p>
    <w:p>
      <w:pPr>
        <w:tabs>
          <w:tab w:pos="454" w:val="left"/>
        </w:tabs>
        <w:spacing w:after="60"/>
        <w:ind w:left="454" w:hanging="340"/>
      </w:pPr>
      <w:r>
        <w:t>•</w:t>
        <w:tab/>
      </w:r>
      <w:r>
        <w:t>Kiểm chứng bộ test do trợ lý AI sinh ra bằng mutation thủ công.</w:t>
      </w:r>
    </w:p>
    <w:p>
      <w:pPr>
        <w:pStyle w:val="Heading2"/>
      </w:pPr>
      <w:r>
        <w:t>10.1. Kiểm thử trong một dự án di động</w:t>
      </w:r>
    </w:p>
    <w:p>
      <w:pPr>
        <w:pStyle w:val="Heading3"/>
      </w:pPr>
      <w:r>
        <w:t>10.1.1. Vì sao cần test tự động</w:t>
      </w:r>
    </w:p>
    <w:p>
      <w:r>
        <w:t>Đến Sprint 4, LHU Food đã có hàng chục màn hình, hàng chục thủ tục và nhiều người cùng sửa mã. Mỗi thay đổi có thể làm hỏng một chức năng đang chạy tốt mà không ai nhận ra cho đến khi demo. Test tự động là các đoạn mã kiểm tra mã khác: chạy trong vài giây, chạy lại mỗi khi sửa, và báo ngay chức năng nào bị hỏng.</w:t>
      </w:r>
    </w:p>
    <w:p>
      <w:r>
        <w:t>Học phần Kiểm thử phần mềm đã giới thiệu test plan, test case và báo cáo lỗi. Chương này áp dụng các khái niệm đó vào ứng dụng di động và backend của nhóm.</w:t>
      </w:r>
    </w:p>
    <w:p>
      <w:pPr>
        <w:pStyle w:val="Heading3"/>
      </w:pPr>
      <w:r>
        <w:t>10.1.2. Các tầng kiểm thử</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1800"/>
            <w:shd w:val="clear" w:color="auto" w:fill="E7F1FF"/>
          </w:tcPr>
          <w:p>
            <w:pPr>
              <w:spacing w:after="0"/>
            </w:pPr>
            <w:r>
              <w:rPr>
                <w:b/>
                <w:sz w:val="22"/>
              </w:rPr>
              <w:t>Tầng</w:t>
            </w:r>
          </w:p>
        </w:tc>
        <w:tc>
          <w:tcPr>
            <w:tcW w:type="dxa" w:w="2518"/>
            <w:shd w:val="clear" w:color="auto" w:fill="E7F1FF"/>
          </w:tcPr>
          <w:p>
            <w:pPr>
              <w:spacing w:after="0"/>
            </w:pPr>
            <w:r>
              <w:rPr>
                <w:b/>
                <w:sz w:val="22"/>
              </w:rPr>
              <w:t>Kiểm tra gì</w:t>
            </w:r>
          </w:p>
        </w:tc>
        <w:tc>
          <w:tcPr>
            <w:tcW w:type="dxa" w:w="1722"/>
            <w:shd w:val="clear" w:color="auto" w:fill="E7F1FF"/>
          </w:tcPr>
          <w:p>
            <w:pPr>
              <w:spacing w:after="0"/>
            </w:pPr>
            <w:r>
              <w:rPr>
                <w:b/>
                <w:sz w:val="22"/>
              </w:rPr>
              <w:t>Công cụ</w:t>
            </w:r>
          </w:p>
        </w:tc>
        <w:tc>
          <w:tcPr>
            <w:tcW w:type="dxa" w:w="3031"/>
            <w:shd w:val="clear" w:color="auto" w:fill="E7F1FF"/>
          </w:tcPr>
          <w:p>
            <w:pPr>
              <w:spacing w:after="0"/>
            </w:pPr>
            <w:r>
              <w:rPr>
                <w:b/>
                <w:sz w:val="22"/>
              </w:rPr>
              <w:t>Ví dụ trong LHU Food</w:t>
            </w:r>
          </w:p>
        </w:tc>
      </w:tr>
      <w:tr>
        <w:tc>
          <w:tcPr>
            <w:tcW w:type="dxa" w:w="1800"/>
          </w:tcPr>
          <w:p>
            <w:pPr>
              <w:spacing w:after="0"/>
            </w:pPr>
            <w:r>
              <w:rPr>
                <w:sz w:val="22"/>
              </w:rPr>
              <w:t>Unit test</w:t>
            </w:r>
          </w:p>
        </w:tc>
        <w:tc>
          <w:tcPr>
            <w:tcW w:type="dxa" w:w="2518"/>
          </w:tcPr>
          <w:p>
            <w:pPr>
              <w:spacing w:after="0"/>
            </w:pPr>
            <w:r>
              <w:rPr>
                <w:sz w:val="22"/>
              </w:rPr>
              <w:t>Một hàm hoặc một store, không có giao diện</w:t>
            </w:r>
          </w:p>
        </w:tc>
        <w:tc>
          <w:tcPr>
            <w:tcW w:type="dxa" w:w="1722"/>
          </w:tcPr>
          <w:p>
            <w:pPr>
              <w:spacing w:after="0"/>
            </w:pPr>
            <w:r>
              <w:rPr>
                <w:sz w:val="22"/>
              </w:rPr>
              <w:t>Jest</w:t>
            </w:r>
          </w:p>
        </w:tc>
        <w:tc>
          <w:tcPr>
            <w:tcW w:type="dxa" w:w="3031"/>
          </w:tcPr>
          <w:p>
            <w:pPr>
              <w:spacing w:after="0"/>
            </w:pPr>
            <w:r>
              <w:rPr>
                <w:sz w:val="22"/>
              </w:rPr>
              <w:t>Tổng tiền giỏ hàng, hàm định dạng giá</w:t>
            </w:r>
          </w:p>
        </w:tc>
      </w:tr>
      <w:tr>
        <w:tc>
          <w:tcPr>
            <w:tcW w:type="dxa" w:w="1800"/>
          </w:tcPr>
          <w:p>
            <w:pPr>
              <w:spacing w:after="0"/>
            </w:pPr>
            <w:r>
              <w:rPr>
                <w:sz w:val="22"/>
              </w:rPr>
              <w:t>Component test</w:t>
            </w:r>
          </w:p>
        </w:tc>
        <w:tc>
          <w:tcPr>
            <w:tcW w:type="dxa" w:w="2518"/>
          </w:tcPr>
          <w:p>
            <w:pPr>
              <w:spacing w:after="0"/>
            </w:pPr>
            <w:r>
              <w:rPr>
                <w:sz w:val="22"/>
              </w:rPr>
              <w:t>Một component: hiển thị và phản hồi thao tác</w:t>
            </w:r>
          </w:p>
        </w:tc>
        <w:tc>
          <w:tcPr>
            <w:tcW w:type="dxa" w:w="1722"/>
          </w:tcPr>
          <w:p>
            <w:pPr>
              <w:spacing w:after="0"/>
            </w:pPr>
            <w:r>
              <w:rPr>
                <w:sz w:val="22"/>
              </w:rPr>
              <w:t>React Native Testing Library</w:t>
            </w:r>
          </w:p>
        </w:tc>
        <w:tc>
          <w:tcPr>
            <w:tcW w:type="dxa" w:w="3031"/>
          </w:tcPr>
          <w:p>
            <w:pPr>
              <w:spacing w:after="0"/>
            </w:pPr>
            <w:r>
              <w:rPr>
                <w:rFonts w:ascii="Consolas" w:hAnsi="Consolas" w:eastAsia="Consolas"/>
                <w:sz w:val="18"/>
              </w:rPr>
              <w:t>ProductCard</w:t>
            </w:r>
            <w:r>
              <w:rPr>
                <w:sz w:val="22"/>
              </w:rPr>
              <w:t xml:space="preserve"> gọi </w:t>
            </w:r>
            <w:r>
              <w:rPr>
                <w:rFonts w:ascii="Consolas" w:hAnsi="Consolas" w:eastAsia="Consolas"/>
                <w:sz w:val="18"/>
              </w:rPr>
              <w:t>onAdd</w:t>
            </w:r>
            <w:r>
              <w:rPr>
                <w:sz w:val="22"/>
              </w:rPr>
              <w:t xml:space="preserve"> khi bấm nút</w:t>
            </w:r>
          </w:p>
        </w:tc>
      </w:tr>
      <w:tr>
        <w:tc>
          <w:tcPr>
            <w:tcW w:type="dxa" w:w="1800"/>
          </w:tcPr>
          <w:p>
            <w:pPr>
              <w:spacing w:after="0"/>
            </w:pPr>
            <w:r>
              <w:rPr>
                <w:sz w:val="22"/>
              </w:rPr>
              <w:t>Kiểm thử thủ tục</w:t>
            </w:r>
          </w:p>
        </w:tc>
        <w:tc>
          <w:tcPr>
            <w:tcW w:type="dxa" w:w="2518"/>
          </w:tcPr>
          <w:p>
            <w:pPr>
              <w:spacing w:after="0"/>
            </w:pPr>
            <w:r>
              <w:rPr>
                <w:sz w:val="22"/>
              </w:rPr>
              <w:t>Stored procedure với nhiều bộ tham số</w:t>
            </w:r>
          </w:p>
        </w:tc>
        <w:tc>
          <w:tcPr>
            <w:tcW w:type="dxa" w:w="1722"/>
          </w:tcPr>
          <w:p>
            <w:pPr>
              <w:spacing w:after="0"/>
            </w:pPr>
            <w:r>
              <w:rPr>
                <w:sz w:val="22"/>
              </w:rPr>
              <w:t>Script T-SQL</w:t>
            </w:r>
          </w:p>
        </w:tc>
        <w:tc>
          <w:tcPr>
            <w:tcW w:type="dxa" w:w="3031"/>
          </w:tcPr>
          <w:p>
            <w:pPr>
              <w:spacing w:after="0"/>
            </w:pPr>
            <w:r>
              <w:rPr>
                <w:rFonts w:ascii="Consolas" w:hAnsi="Consolas" w:eastAsia="Consolas"/>
                <w:sz w:val="18"/>
              </w:rPr>
              <w:t>sp_Order_Create</w:t>
            </w:r>
            <w:r>
              <w:rPr>
                <w:sz w:val="22"/>
              </w:rPr>
              <w:t xml:space="preserve"> chặn đặt quá tồn kho</w:t>
            </w:r>
          </w:p>
        </w:tc>
      </w:tr>
      <w:tr>
        <w:tc>
          <w:tcPr>
            <w:tcW w:type="dxa" w:w="1800"/>
          </w:tcPr>
          <w:p>
            <w:pPr>
              <w:spacing w:after="0"/>
            </w:pPr>
            <w:r>
              <w:rPr>
                <w:sz w:val="22"/>
              </w:rPr>
              <w:t>Kiểm thử thủ công</w:t>
            </w:r>
          </w:p>
        </w:tc>
        <w:tc>
          <w:tcPr>
            <w:tcW w:type="dxa" w:w="2518"/>
          </w:tcPr>
          <w:p>
            <w:pPr>
              <w:spacing w:after="0"/>
            </w:pPr>
            <w:r>
              <w:rPr>
                <w:sz w:val="22"/>
              </w:rPr>
              <w:t>Luồng đầy đủ trên thiết bị thật</w:t>
            </w:r>
          </w:p>
        </w:tc>
        <w:tc>
          <w:tcPr>
            <w:tcW w:type="dxa" w:w="1722"/>
          </w:tcPr>
          <w:p>
            <w:pPr>
              <w:spacing w:after="0"/>
            </w:pPr>
            <w:r>
              <w:rPr>
                <w:sz w:val="22"/>
              </w:rPr>
              <w:t>Điện thoại Android, kịch bản kiểm thử</w:t>
            </w:r>
          </w:p>
        </w:tc>
        <w:tc>
          <w:tcPr>
            <w:tcW w:type="dxa" w:w="3031"/>
          </w:tcPr>
          <w:p>
            <w:pPr>
              <w:spacing w:after="0"/>
            </w:pPr>
            <w:r>
              <w:rPr>
                <w:sz w:val="22"/>
              </w:rPr>
              <w:t>Đăng nhập → đặt món → nhận thông báo</w:t>
            </w:r>
          </w:p>
        </w:tc>
      </w:tr>
      <w:tr>
        <w:tc>
          <w:tcPr>
            <w:tcW w:type="dxa" w:w="1800"/>
          </w:tcPr>
          <w:p>
            <w:pPr>
              <w:spacing w:after="0"/>
            </w:pPr>
            <w:r>
              <w:rPr>
                <w:sz w:val="22"/>
              </w:rPr>
              <w:t>Kiểm thử đầu-cuối (mở rộng)</w:t>
            </w:r>
          </w:p>
        </w:tc>
        <w:tc>
          <w:tcPr>
            <w:tcW w:type="dxa" w:w="2518"/>
          </w:tcPr>
          <w:p>
            <w:pPr>
              <w:spacing w:after="0"/>
            </w:pPr>
            <w:r>
              <w:rPr>
                <w:sz w:val="22"/>
              </w:rPr>
              <w:t>Kịch bản thao tác tự động trên emulator</w:t>
            </w:r>
          </w:p>
        </w:tc>
        <w:tc>
          <w:tcPr>
            <w:tcW w:type="dxa" w:w="1722"/>
          </w:tcPr>
          <w:p>
            <w:pPr>
              <w:spacing w:after="0"/>
            </w:pPr>
            <w:r>
              <w:rPr>
                <w:sz w:val="22"/>
              </w:rPr>
              <w:t>Maestro</w:t>
            </w:r>
          </w:p>
        </w:tc>
        <w:tc>
          <w:tcPr>
            <w:tcW w:type="dxa" w:w="3031"/>
          </w:tcPr>
          <w:p>
            <w:pPr>
              <w:spacing w:after="0"/>
            </w:pPr>
            <w:r>
              <w:rPr>
                <w:sz w:val="22"/>
              </w:rPr>
              <w:t>Tự động chạy luồng đặt món</w:t>
            </w:r>
          </w:p>
        </w:tc>
      </w:tr>
    </w:tbl>
    <w:p>
      <w:pPr>
        <w:spacing w:after="0"/>
      </w:pPr>
    </w:p>
    <w:p>
      <w:r>
        <w:t>Unit test và component test nhiều, nhanh, rẻ; kiểm thử thủ công ít hơn nhưng không thể bỏ, vì chỉ nó phát hiện được lỗi về quyền, mạng, cảm biến trên thiết bị thật.</w:t>
      </w:r>
    </w:p>
    <w:p>
      <w:pPr>
        <w:pStyle w:val="Heading2"/>
      </w:pPr>
      <w:r>
        <w:t>10.2. Thiết lập Jest cho dự án Expo</w:t>
      </w:r>
    </w:p>
    <w:p>
      <w:pPr>
        <w:pStyle w:val="Heading3"/>
      </w:pPr>
      <w:r>
        <w:t>10.2.1. Cài đặt</w:t>
      </w:r>
    </w:p>
    <w:p>
      <w:r>
        <w:t xml:space="preserve">Theo hướng dẫn của Expo, dùng preset </w:t>
      </w:r>
      <w:r>
        <w:rPr>
          <w:rFonts w:ascii="Consolas" w:hAnsi="Consolas" w:eastAsia="Consolas"/>
          <w:sz w:val="22"/>
        </w:rPr>
        <w:t>jest-expo</w:t>
      </w:r>
      <w:r>
        <w:t xml:space="preserve"> (cấu hình sẵn Jest để chạy mã React Native) [1]:</w:t>
      </w:r>
    </w:p>
    <w:p>
      <w:pPr>
        <w:keepNext/>
        <w:spacing w:before="80" w:after="0" w:line="240" w:lineRule="auto"/>
        <w:ind w:left="170"/>
        <w:shd w:val="clear" w:color="auto" w:fill="F1F3F5"/>
      </w:pPr>
      <w:r>
        <w:rPr>
          <w:rFonts w:ascii="Consolas" w:hAnsi="Consolas" w:eastAsia="Consolas"/>
          <w:sz w:val="19"/>
        </w:rPr>
        <w:t>npx expo install jest-expo jest @types/jest -- --save-dev</w:t>
      </w:r>
    </w:p>
    <w:p>
      <w:pPr>
        <w:keepNext w:val="0"/>
        <w:spacing w:before="0" w:after="80" w:line="240" w:lineRule="auto"/>
        <w:ind w:left="170"/>
        <w:shd w:val="clear" w:color="auto" w:fill="F1F3F5"/>
      </w:pPr>
      <w:r>
        <w:rPr>
          <w:rFonts w:ascii="Consolas" w:hAnsi="Consolas" w:eastAsia="Consolas"/>
          <w:sz w:val="19"/>
        </w:rPr>
        <w:t>npx expo install @testing-library/react-native -- --save-dev</w:t>
      </w:r>
    </w:p>
    <w:p>
      <w:r>
        <w:t xml:space="preserve">Thêm vào </w:t>
      </w:r>
      <w:r>
        <w:rPr>
          <w:rFonts w:ascii="Consolas" w:hAnsi="Consolas" w:eastAsia="Consolas"/>
          <w:sz w:val="22"/>
        </w:rPr>
        <w:t>package.json</w:t>
      </w:r>
      <w:r>
        <w:t>:</w:t>
      </w:r>
    </w:p>
    <w:p>
      <w:pPr>
        <w:keepNext/>
        <w:spacing w:before="80" w:after="0" w:line="240" w:lineRule="auto"/>
        <w:ind w:left="170"/>
        <w:shd w:val="clear" w:color="auto" w:fill="F1F3F5"/>
      </w:pPr>
      <w:r>
        <w:rPr>
          <w:rFonts w:ascii="Consolas" w:hAnsi="Consolas" w:eastAsia="Consolas"/>
          <w:sz w:val="19"/>
        </w:rPr>
        <w:t>{</w:t>
      </w:r>
    </w:p>
    <w:p>
      <w:pPr>
        <w:keepNext/>
        <w:spacing w:before="0" w:after="0" w:line="240" w:lineRule="auto"/>
        <w:ind w:left="170"/>
        <w:shd w:val="clear" w:color="auto" w:fill="F1F3F5"/>
      </w:pPr>
      <w:r>
        <w:rPr>
          <w:rFonts w:ascii="Consolas" w:hAnsi="Consolas" w:eastAsia="Consolas"/>
          <w:sz w:val="19"/>
        </w:rPr>
        <w:t xml:space="preserve">  "scripts": {</w:t>
      </w:r>
    </w:p>
    <w:p>
      <w:pPr>
        <w:keepNext/>
        <w:spacing w:before="0" w:after="0" w:line="240" w:lineRule="auto"/>
        <w:ind w:left="170"/>
        <w:shd w:val="clear" w:color="auto" w:fill="F1F3F5"/>
      </w:pPr>
      <w:r>
        <w:rPr>
          <w:rFonts w:ascii="Consolas" w:hAnsi="Consolas" w:eastAsia="Consolas"/>
          <w:sz w:val="19"/>
        </w:rPr>
        <w:t xml:space="preserve">    "test": "jest --watchAll"</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xml:space="preserve">  "jest": {</w:t>
      </w:r>
    </w:p>
    <w:p>
      <w:pPr>
        <w:keepNext/>
        <w:spacing w:before="0" w:after="0" w:line="240" w:lineRule="auto"/>
        <w:ind w:left="170"/>
        <w:shd w:val="clear" w:color="auto" w:fill="F1F3F5"/>
      </w:pPr>
      <w:r>
        <w:rPr>
          <w:rFonts w:ascii="Consolas" w:hAnsi="Consolas" w:eastAsia="Consolas"/>
          <w:sz w:val="19"/>
        </w:rPr>
        <w:t xml:space="preserve">    "preset": "jest-expo",</w:t>
      </w:r>
    </w:p>
    <w:p>
      <w:pPr>
        <w:keepNext/>
        <w:spacing w:before="0" w:after="0" w:line="240" w:lineRule="auto"/>
        <w:ind w:left="170"/>
        <w:shd w:val="clear" w:color="auto" w:fill="F1F3F5"/>
      </w:pPr>
      <w:r>
        <w:rPr>
          <w:rFonts w:ascii="Consolas" w:hAnsi="Consolas" w:eastAsia="Consolas"/>
          <w:sz w:val="19"/>
        </w:rPr>
        <w:t xml:space="preserve">    "setupFiles": ["./jest.setup.ts"]</w:t>
      </w:r>
    </w:p>
    <w:p>
      <w:pPr>
        <w:keepNext/>
        <w:spacing w:before="0" w:after="0" w:line="240" w:lineRule="auto"/>
        <w:ind w:left="170"/>
        <w:shd w:val="clear" w:color="auto" w:fill="F1F3F5"/>
      </w:pPr>
      <w:r>
        <w:rPr>
          <w:rFonts w:ascii="Consolas" w:hAnsi="Consolas" w:eastAsia="Consolas"/>
          <w:sz w:val="19"/>
        </w:rPr>
        <w:t xml:space="preserve">  }</w:t>
      </w:r>
    </w:p>
    <w:p>
      <w:pPr>
        <w:keepNext w:val="0"/>
        <w:spacing w:before="0" w:after="80" w:line="240" w:lineRule="auto"/>
        <w:ind w:left="170"/>
        <w:shd w:val="clear" w:color="auto" w:fill="F1F3F5"/>
      </w:pPr>
      <w:r>
        <w:rPr>
          <w:rFonts w:ascii="Consolas" w:hAnsi="Consolas" w:eastAsia="Consolas"/>
          <w:sz w:val="19"/>
        </w:rPr>
        <w:t>}</w:t>
      </w:r>
    </w:p>
    <w:p>
      <w:r>
        <w:t xml:space="preserve">Jest tìm file trong thư mục </w:t>
      </w:r>
      <w:r>
        <w:rPr>
          <w:rFonts w:ascii="Consolas" w:hAnsi="Consolas" w:eastAsia="Consolas"/>
          <w:sz w:val="22"/>
        </w:rPr>
        <w:t>__tests__/</w:t>
      </w:r>
      <w:r>
        <w:t xml:space="preserve"> hoặc có tên kết thúc bằng </w:t>
      </w:r>
      <w:r>
        <w:rPr>
          <w:rFonts w:ascii="Consolas" w:hAnsi="Consolas" w:eastAsia="Consolas"/>
          <w:sz w:val="22"/>
        </w:rPr>
        <w:t>.test.ts</w:t>
      </w:r>
      <w:r>
        <w:t xml:space="preserve">, </w:t>
      </w:r>
      <w:r>
        <w:rPr>
          <w:rFonts w:ascii="Consolas" w:hAnsi="Consolas" w:eastAsia="Consolas"/>
          <w:sz w:val="22"/>
        </w:rPr>
        <w:t>.test.tsx</w:t>
      </w:r>
      <w:r>
        <w:t xml:space="preserve">. Chạy </w:t>
      </w:r>
      <w:r>
        <w:rPr>
          <w:rFonts w:ascii="Consolas" w:hAnsi="Consolas" w:eastAsia="Consolas"/>
          <w:sz w:val="22"/>
        </w:rPr>
        <w:t>npm test</w:t>
      </w:r>
      <w:r>
        <w:t xml:space="preserve">; Jest theo dõi thay đổi và chạy lại các test liên quan. Muốn chạy một lần (ví dụ trước khi tạo pull request), dùng </w:t>
      </w:r>
      <w:r>
        <w:rPr>
          <w:rFonts w:ascii="Consolas" w:hAnsi="Consolas" w:eastAsia="Consolas"/>
          <w:sz w:val="22"/>
        </w:rPr>
        <w:t>npx jest</w:t>
      </w:r>
      <w:r>
        <w:t>.</w:t>
      </w:r>
    </w:p>
    <w:p>
      <w:pPr>
        <w:pStyle w:val="Heading3"/>
      </w:pPr>
      <w:r>
        <w:t>10.2.2. Mock thư viện native</w:t>
      </w:r>
    </w:p>
    <w:p>
      <w:r>
        <w:t>Môi trường Jest chạy trên Node.js, không có mã native của Android. Thư viện cần mã native như AsyncStorage (giỏ hàng lưu trữ, Chương 7) phải được thay bằng bản giả. AsyncStorage cung cấp sẵn mock [11]:</w:t>
      </w:r>
    </w:p>
    <w:p>
      <w:r>
        <w:rPr>
          <w:rFonts w:ascii="Consolas" w:hAnsi="Consolas" w:eastAsia="Consolas"/>
          <w:sz w:val="22"/>
        </w:rPr>
        <w:t>jest.setup.ts</w:t>
      </w:r>
      <w:r>
        <w:t>:</w:t>
      </w:r>
    </w:p>
    <w:p>
      <w:pPr>
        <w:keepNext/>
        <w:spacing w:before="80" w:after="0" w:line="240" w:lineRule="auto"/>
        <w:ind w:left="170"/>
        <w:shd w:val="clear" w:color="auto" w:fill="F1F3F5"/>
      </w:pPr>
      <w:r>
        <w:rPr>
          <w:rFonts w:ascii="Consolas" w:hAnsi="Consolas" w:eastAsia="Consolas"/>
          <w:sz w:val="19"/>
        </w:rPr>
        <w:t>jest.mock('@react-native-async-storage/async-storage', () =&gt;</w:t>
      </w:r>
    </w:p>
    <w:p>
      <w:pPr>
        <w:keepNext/>
        <w:spacing w:before="0" w:after="0" w:line="240" w:lineRule="auto"/>
        <w:ind w:left="170"/>
        <w:shd w:val="clear" w:color="auto" w:fill="F1F3F5"/>
      </w:pPr>
      <w:r>
        <w:rPr>
          <w:rFonts w:ascii="Consolas" w:hAnsi="Consolas" w:eastAsia="Consolas"/>
          <w:sz w:val="19"/>
        </w:rPr>
        <w:t xml:space="preserve">  require('@react-native-async-storage/async-storage/jest/async-storage-mock'),</w:t>
      </w:r>
    </w:p>
    <w:p>
      <w:pPr>
        <w:keepNext w:val="0"/>
        <w:spacing w:before="0" w:after="80" w:line="240" w:lineRule="auto"/>
        <w:ind w:left="170"/>
        <w:shd w:val="clear" w:color="auto" w:fill="F1F3F5"/>
      </w:pPr>
      <w:r>
        <w:rPr>
          <w:rFonts w:ascii="Consolas" w:hAnsi="Consolas" w:eastAsia="Consolas"/>
          <w:sz w:val="19"/>
        </w:rPr>
        <w:t>);</w:t>
      </w:r>
    </w:p>
    <w:p>
      <w:r>
        <w:t xml:space="preserve">Các module Expo thường được </w:t>
      </w:r>
      <w:r>
        <w:rPr>
          <w:rFonts w:ascii="Consolas" w:hAnsi="Consolas" w:eastAsia="Consolas"/>
          <w:sz w:val="22"/>
        </w:rPr>
        <w:t>jest-expo</w:t>
      </w:r>
      <w:r>
        <w:t xml:space="preserve"> mock sẵn. Nếu một thư viện báo lỗi kiểu "native module cannot be null" khi chạy test, tra mục testing trong tài liệu của thư viện đó hoặc tự mock bằng </w:t>
      </w:r>
      <w:r>
        <w:rPr>
          <w:rFonts w:ascii="Consolas" w:hAnsi="Consolas" w:eastAsia="Consolas"/>
          <w:sz w:val="22"/>
        </w:rPr>
        <w:t>jest.mock(...)</w:t>
      </w:r>
      <w:r>
        <w:t>.</w:t>
      </w:r>
    </w:p>
    <w:p>
      <w:pPr>
        <w:pStyle w:val="Heading2"/>
      </w:pPr>
      <w:r>
        <w:t>10.3. Unit test</w:t>
      </w:r>
    </w:p>
    <w:p>
      <w:pPr>
        <w:pStyle w:val="Heading3"/>
      </w:pPr>
      <w:r>
        <w:t>10.3.1. Cấu trúc một test</w:t>
      </w:r>
    </w:p>
    <w:p>
      <w:pPr>
        <w:keepNext/>
        <w:spacing w:before="80" w:after="0" w:line="240" w:lineRule="auto"/>
        <w:ind w:left="170"/>
        <w:shd w:val="clear" w:color="auto" w:fill="F1F3F5"/>
      </w:pPr>
      <w:r>
        <w:rPr>
          <w:rFonts w:ascii="Consolas" w:hAnsi="Consolas" w:eastAsia="Consolas"/>
          <w:sz w:val="19"/>
        </w:rPr>
        <w:t>test('mô tả hành vi mong đợi', () =&gt; {</w:t>
      </w:r>
    </w:p>
    <w:p>
      <w:pPr>
        <w:keepNext/>
        <w:spacing w:before="0" w:after="0" w:line="240" w:lineRule="auto"/>
        <w:ind w:left="170"/>
        <w:shd w:val="clear" w:color="auto" w:fill="F1F3F5"/>
      </w:pPr>
      <w:r>
        <w:rPr>
          <w:rFonts w:ascii="Consolas" w:hAnsi="Consolas" w:eastAsia="Consolas"/>
          <w:sz w:val="19"/>
        </w:rPr>
        <w:t xml:space="preserve">  // Chuẩn bị (Arrange): dữ liệu, trạng thái ban đầu</w:t>
      </w:r>
    </w:p>
    <w:p>
      <w:pPr>
        <w:keepNext/>
        <w:spacing w:before="0" w:after="0" w:line="240" w:lineRule="auto"/>
        <w:ind w:left="170"/>
        <w:shd w:val="clear" w:color="auto" w:fill="F1F3F5"/>
      </w:pPr>
      <w:r>
        <w:rPr>
          <w:rFonts w:ascii="Consolas" w:hAnsi="Consolas" w:eastAsia="Consolas"/>
          <w:sz w:val="19"/>
        </w:rPr>
        <w:t xml:space="preserve">  // Thực hiện (Act): gọi hàm cần kiểm tra</w:t>
      </w:r>
    </w:p>
    <w:p>
      <w:pPr>
        <w:keepNext/>
        <w:spacing w:before="0" w:after="0" w:line="240" w:lineRule="auto"/>
        <w:ind w:left="170"/>
        <w:shd w:val="clear" w:color="auto" w:fill="F1F3F5"/>
      </w:pPr>
      <w:r>
        <w:rPr>
          <w:rFonts w:ascii="Consolas" w:hAnsi="Consolas" w:eastAsia="Consolas"/>
          <w:sz w:val="19"/>
        </w:rPr>
        <w:t xml:space="preserve">  // Khẳng định (Assert): so sánh kết quả với mong đợi</w:t>
      </w:r>
    </w:p>
    <w:p>
      <w:pPr>
        <w:keepNext/>
        <w:spacing w:before="0" w:after="0" w:line="240" w:lineRule="auto"/>
        <w:ind w:left="170"/>
        <w:shd w:val="clear" w:color="auto" w:fill="F1F3F5"/>
      </w:pPr>
      <w:r>
        <w:rPr>
          <w:rFonts w:ascii="Consolas" w:hAnsi="Consolas" w:eastAsia="Consolas"/>
          <w:sz w:val="19"/>
        </w:rPr>
        <w:t xml:space="preserve">  expect(actual).toBe(expected);</w:t>
      </w:r>
    </w:p>
    <w:p>
      <w:pPr>
        <w:keepNext w:val="0"/>
        <w:spacing w:before="0" w:after="80" w:line="240" w:lineRule="auto"/>
        <w:ind w:left="170"/>
        <w:shd w:val="clear" w:color="auto" w:fill="F1F3F5"/>
      </w:pPr>
      <w:r>
        <w:rPr>
          <w:rFonts w:ascii="Consolas" w:hAnsi="Consolas" w:eastAsia="Consolas"/>
          <w:sz w:val="19"/>
        </w:rPr>
        <w:t>});</w:t>
      </w:r>
    </w:p>
    <w:p>
      <w:r>
        <w:t>Một số hàm khẳng định thường dùng [3]:</w:t>
      </w:r>
    </w:p>
    <w:tbl>
      <w:tblPr>
        <w:tblStyle w:val="TableGrid"/>
        <w:tblW w:type="auto" w:w="0"/>
        <w:jc w:val="center"/>
        <w:tblLayout w:type="fixed"/>
        <w:tblLook w:firstColumn="1" w:firstRow="1" w:lastColumn="0" w:lastRow="0" w:noHBand="0" w:noVBand="1" w:val="04A0"/>
      </w:tblPr>
      <w:tblGrid>
        <w:gridCol w:w="4535"/>
        <w:gridCol w:w="4535"/>
      </w:tblGrid>
      <w:tr>
        <w:tc>
          <w:tcPr>
            <w:tcW w:type="dxa" w:w="4792"/>
            <w:shd w:val="clear" w:color="auto" w:fill="E7F1FF"/>
          </w:tcPr>
          <w:p>
            <w:pPr>
              <w:spacing w:after="0"/>
            </w:pPr>
            <w:r>
              <w:rPr>
                <w:b/>
                <w:sz w:val="22"/>
              </w:rPr>
              <w:t>Hàm</w:t>
            </w:r>
          </w:p>
        </w:tc>
        <w:tc>
          <w:tcPr>
            <w:tcW w:type="dxa" w:w="4279"/>
            <w:shd w:val="clear" w:color="auto" w:fill="E7F1FF"/>
          </w:tcPr>
          <w:p>
            <w:pPr>
              <w:spacing w:after="0"/>
            </w:pPr>
            <w:r>
              <w:rPr>
                <w:b/>
                <w:sz w:val="22"/>
              </w:rPr>
              <w:t>Ý nghĩa</w:t>
            </w:r>
          </w:p>
        </w:tc>
      </w:tr>
      <w:tr>
        <w:tc>
          <w:tcPr>
            <w:tcW w:type="dxa" w:w="4792"/>
          </w:tcPr>
          <w:p>
            <w:pPr>
              <w:spacing w:after="0"/>
            </w:pPr>
            <w:r>
              <w:rPr>
                <w:rFonts w:ascii="Consolas" w:hAnsi="Consolas" w:eastAsia="Consolas"/>
                <w:sz w:val="18"/>
              </w:rPr>
              <w:t>toBe(x)</w:t>
            </w:r>
          </w:p>
        </w:tc>
        <w:tc>
          <w:tcPr>
            <w:tcW w:type="dxa" w:w="4279"/>
          </w:tcPr>
          <w:p>
            <w:pPr>
              <w:spacing w:after="0"/>
            </w:pPr>
            <w:r>
              <w:rPr>
                <w:sz w:val="22"/>
              </w:rPr>
              <w:t xml:space="preserve">Bằng đúng (so sánh </w:t>
            </w:r>
            <w:r>
              <w:rPr>
                <w:rFonts w:ascii="Consolas" w:hAnsi="Consolas" w:eastAsia="Consolas"/>
                <w:sz w:val="18"/>
              </w:rPr>
              <w:t>===</w:t>
            </w:r>
            <w:r>
              <w:rPr>
                <w:sz w:val="22"/>
              </w:rPr>
              <w:t>), dùng cho số, chuỗi, boolean</w:t>
            </w:r>
          </w:p>
        </w:tc>
      </w:tr>
      <w:tr>
        <w:tc>
          <w:tcPr>
            <w:tcW w:type="dxa" w:w="4792"/>
          </w:tcPr>
          <w:p>
            <w:pPr>
              <w:spacing w:after="0"/>
            </w:pPr>
            <w:r>
              <w:rPr>
                <w:rFonts w:ascii="Consolas" w:hAnsi="Consolas" w:eastAsia="Consolas"/>
                <w:sz w:val="18"/>
              </w:rPr>
              <w:t>toEqual(obj)</w:t>
            </w:r>
          </w:p>
        </w:tc>
        <w:tc>
          <w:tcPr>
            <w:tcW w:type="dxa" w:w="4279"/>
          </w:tcPr>
          <w:p>
            <w:pPr>
              <w:spacing w:after="0"/>
            </w:pPr>
            <w:r>
              <w:rPr>
                <w:sz w:val="22"/>
              </w:rPr>
              <w:t>Bằng về nội dung, dùng cho mảng, đối tượng</w:t>
            </w:r>
          </w:p>
        </w:tc>
      </w:tr>
      <w:tr>
        <w:tc>
          <w:tcPr>
            <w:tcW w:type="dxa" w:w="4792"/>
          </w:tcPr>
          <w:p>
            <w:pPr>
              <w:spacing w:after="0"/>
            </w:pPr>
            <w:r>
              <w:rPr>
                <w:rFonts w:ascii="Consolas" w:hAnsi="Consolas" w:eastAsia="Consolas"/>
                <w:sz w:val="18"/>
              </w:rPr>
              <w:t>toHaveLength(n)</w:t>
            </w:r>
          </w:p>
        </w:tc>
        <w:tc>
          <w:tcPr>
            <w:tcW w:type="dxa" w:w="4279"/>
          </w:tcPr>
          <w:p>
            <w:pPr>
              <w:spacing w:after="0"/>
            </w:pPr>
            <w:r>
              <w:rPr>
                <w:sz w:val="22"/>
              </w:rPr>
              <w:t xml:space="preserve">Mảng hoặc chuỗi có độ dài </w:t>
            </w:r>
            <w:r>
              <w:rPr>
                <w:rFonts w:ascii="Consolas" w:hAnsi="Consolas" w:eastAsia="Consolas"/>
                <w:sz w:val="18"/>
              </w:rPr>
              <w:t>n</w:t>
            </w:r>
          </w:p>
        </w:tc>
      </w:tr>
      <w:tr>
        <w:tc>
          <w:tcPr>
            <w:tcW w:type="dxa" w:w="4792"/>
          </w:tcPr>
          <w:p>
            <w:pPr>
              <w:spacing w:after="0"/>
            </w:pPr>
            <w:r>
              <w:rPr>
                <w:rFonts w:ascii="Consolas" w:hAnsi="Consolas" w:eastAsia="Consolas"/>
                <w:sz w:val="18"/>
              </w:rPr>
              <w:t>toBeTruthy()</w:t>
            </w:r>
            <w:r>
              <w:rPr>
                <w:sz w:val="22"/>
              </w:rPr>
              <w:t xml:space="preserve">, </w:t>
            </w:r>
            <w:r>
              <w:rPr>
                <w:rFonts w:ascii="Consolas" w:hAnsi="Consolas" w:eastAsia="Consolas"/>
                <w:sz w:val="18"/>
              </w:rPr>
              <w:t>toBeNull()</w:t>
            </w:r>
          </w:p>
        </w:tc>
        <w:tc>
          <w:tcPr>
            <w:tcW w:type="dxa" w:w="4279"/>
          </w:tcPr>
          <w:p>
            <w:pPr>
              <w:spacing w:after="0"/>
            </w:pPr>
            <w:r>
              <w:rPr>
                <w:sz w:val="22"/>
              </w:rPr>
              <w:t xml:space="preserve">Có giá trị, là </w:t>
            </w:r>
            <w:r>
              <w:rPr>
                <w:rFonts w:ascii="Consolas" w:hAnsi="Consolas" w:eastAsia="Consolas"/>
                <w:sz w:val="18"/>
              </w:rPr>
              <w:t>null</w:t>
            </w:r>
          </w:p>
        </w:tc>
      </w:tr>
      <w:tr>
        <w:tc>
          <w:tcPr>
            <w:tcW w:type="dxa" w:w="4792"/>
          </w:tcPr>
          <w:p>
            <w:pPr>
              <w:spacing w:after="0"/>
            </w:pPr>
            <w:r>
              <w:rPr>
                <w:rFonts w:ascii="Consolas" w:hAnsi="Consolas" w:eastAsia="Consolas"/>
                <w:sz w:val="18"/>
              </w:rPr>
              <w:t>toThrow()</w:t>
            </w:r>
          </w:p>
        </w:tc>
        <w:tc>
          <w:tcPr>
            <w:tcW w:type="dxa" w:w="4279"/>
          </w:tcPr>
          <w:p>
            <w:pPr>
              <w:spacing w:after="0"/>
            </w:pPr>
            <w:r>
              <w:rPr>
                <w:sz w:val="22"/>
              </w:rPr>
              <w:t>Hàm ném lỗi</w:t>
            </w:r>
          </w:p>
        </w:tc>
      </w:tr>
      <w:tr>
        <w:tc>
          <w:tcPr>
            <w:tcW w:type="dxa" w:w="4792"/>
          </w:tcPr>
          <w:p>
            <w:pPr>
              <w:spacing w:after="0"/>
            </w:pPr>
            <w:r>
              <w:rPr>
                <w:rFonts w:ascii="Consolas" w:hAnsi="Consolas" w:eastAsia="Consolas"/>
                <w:sz w:val="18"/>
              </w:rPr>
              <w:t>toHaveBeenCalledWith(...)</w:t>
            </w:r>
          </w:p>
        </w:tc>
        <w:tc>
          <w:tcPr>
            <w:tcW w:type="dxa" w:w="4279"/>
          </w:tcPr>
          <w:p>
            <w:pPr>
              <w:spacing w:after="0"/>
            </w:pPr>
            <w:r>
              <w:rPr>
                <w:sz w:val="22"/>
              </w:rPr>
              <w:t>Hàm giả được gọi với tham số cho trước</w:t>
            </w:r>
          </w:p>
        </w:tc>
      </w:tr>
    </w:tbl>
    <w:p>
      <w:pPr>
        <w:spacing w:after="0"/>
      </w:pPr>
    </w:p>
    <w:p>
      <w:r>
        <w:t xml:space="preserve">Tên test nên mô tả </w:t>
      </w:r>
      <w:r>
        <w:rPr>
          <w:b/>
        </w:rPr>
        <w:t>hành vi</w:t>
      </w:r>
      <w:r>
        <w:t xml:space="preserve"> bằng ngôn ngữ nghiệp vụ ("thêm trùng món thì cộng dồn số lượng"), để khi test đỏ, người đọc biết ngay quy tắc nào bị vi phạm.</w:t>
      </w:r>
    </w:p>
    <w:p>
      <w:pPr>
        <w:pStyle w:val="Heading3"/>
      </w:pPr>
      <w:r>
        <w:t>10.3.2. Test store giỏ hàng</w:t>
      </w:r>
    </w:p>
    <w:p>
      <w:r>
        <w:t xml:space="preserve">Store </w:t>
      </w:r>
      <w:r>
        <w:rPr>
          <w:rFonts w:ascii="Consolas" w:hAnsi="Consolas" w:eastAsia="Consolas"/>
          <w:sz w:val="22"/>
        </w:rPr>
        <w:t>useCart</w:t>
      </w:r>
      <w:r>
        <w:t xml:space="preserve"> (Chương 4, Chương 7) chứa logic quan trọng nhất phía ứng dụng: cộng dồn, giảm, xóa, tính tổng.</w:t>
      </w:r>
    </w:p>
    <w:p>
      <w:r>
        <w:rPr>
          <w:rFonts w:ascii="Consolas" w:hAnsi="Consolas" w:eastAsia="Consolas"/>
          <w:sz w:val="22"/>
        </w:rPr>
        <w:t>stores/__tests__/cart.test.ts</w:t>
      </w:r>
      <w:r>
        <w:t>:</w:t>
      </w:r>
    </w:p>
    <w:p>
      <w:pPr>
        <w:keepNext/>
        <w:spacing w:before="80" w:after="0" w:line="240" w:lineRule="auto"/>
        <w:ind w:left="170"/>
        <w:shd w:val="clear" w:color="auto" w:fill="F1F3F5"/>
      </w:pPr>
      <w:r>
        <w:rPr>
          <w:rFonts w:ascii="Consolas" w:hAnsi="Consolas" w:eastAsia="Consolas"/>
          <w:sz w:val="19"/>
        </w:rPr>
        <w:t>import { useCart } from '../cart';</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const comGa = { id: 1, name: 'Cơm gà', price: 35000 };</w:t>
      </w:r>
    </w:p>
    <w:p>
      <w:pPr>
        <w:keepNext/>
        <w:spacing w:before="0" w:after="0" w:line="240" w:lineRule="auto"/>
        <w:ind w:left="170"/>
        <w:shd w:val="clear" w:color="auto" w:fill="F1F3F5"/>
      </w:pPr>
      <w:r>
        <w:rPr>
          <w:rFonts w:ascii="Consolas" w:hAnsi="Consolas" w:eastAsia="Consolas"/>
          <w:sz w:val="19"/>
        </w:rPr>
        <w:t>const traDao = { id: 2, name: 'Trà đào', price: 20000 };</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beforeEach(() =&gt; {</w:t>
      </w:r>
    </w:p>
    <w:p>
      <w:pPr>
        <w:keepNext/>
        <w:spacing w:before="0" w:after="0" w:line="240" w:lineRule="auto"/>
        <w:ind w:left="170"/>
        <w:shd w:val="clear" w:color="auto" w:fill="F1F3F5"/>
      </w:pPr>
      <w:r>
        <w:rPr>
          <w:rFonts w:ascii="Consolas" w:hAnsi="Consolas" w:eastAsia="Consolas"/>
          <w:sz w:val="19"/>
        </w:rPr>
        <w:t xml:space="preserve">  useCart.setState({ items: [] });</w:t>
      </w:r>
    </w:p>
    <w:p>
      <w:pPr>
        <w:keepNext/>
        <w:spacing w:before="0" w:after="0" w:line="240" w:lineRule="auto"/>
        <w:ind w:left="170"/>
        <w:shd w:val="clear" w:color="auto" w:fill="F1F3F5"/>
      </w:pPr>
      <w:r>
        <w:rPr>
          <w:rFonts w:ascii="Consolas" w:hAnsi="Consolas" w:eastAsia="Consolas"/>
          <w:sz w:val="19"/>
        </w:rPr>
        <w:t>});</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test('thêm món mới thì số lượng là 1', () =&gt; {</w:t>
      </w:r>
    </w:p>
    <w:p>
      <w:pPr>
        <w:keepNext/>
        <w:spacing w:before="0" w:after="0" w:line="240" w:lineRule="auto"/>
        <w:ind w:left="170"/>
        <w:shd w:val="clear" w:color="auto" w:fill="F1F3F5"/>
      </w:pPr>
      <w:r>
        <w:rPr>
          <w:rFonts w:ascii="Consolas" w:hAnsi="Consolas" w:eastAsia="Consolas"/>
          <w:sz w:val="19"/>
        </w:rPr>
        <w:t xml:space="preserve">  useCart.getState().add(comGa);</w:t>
      </w:r>
    </w:p>
    <w:p>
      <w:pPr>
        <w:keepNext/>
        <w:spacing w:before="0" w:after="0" w:line="240" w:lineRule="auto"/>
        <w:ind w:left="170"/>
        <w:shd w:val="clear" w:color="auto" w:fill="F1F3F5"/>
      </w:pPr>
      <w:r>
        <w:rPr>
          <w:rFonts w:ascii="Consolas" w:hAnsi="Consolas" w:eastAsia="Consolas"/>
          <w:sz w:val="19"/>
        </w:rPr>
        <w:t xml:space="preserve">  expect(useCart.getState().items).toEqual([{ ...comGa, quantity: 1 }]);</w:t>
      </w:r>
    </w:p>
    <w:p>
      <w:pPr>
        <w:keepNext/>
        <w:spacing w:before="0" w:after="0" w:line="240" w:lineRule="auto"/>
        <w:ind w:left="170"/>
        <w:shd w:val="clear" w:color="auto" w:fill="F1F3F5"/>
      </w:pPr>
      <w:r>
        <w:rPr>
          <w:rFonts w:ascii="Consolas" w:hAnsi="Consolas" w:eastAsia="Consolas"/>
          <w:sz w:val="19"/>
        </w:rPr>
        <w:t>});</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test('thêm trùng món thì cộng dồn số lượng', () =&gt; {</w:t>
      </w:r>
    </w:p>
    <w:p>
      <w:pPr>
        <w:keepNext w:val="0"/>
        <w:spacing w:before="0" w:after="80" w:line="240" w:lineRule="auto"/>
        <w:ind w:left="170"/>
        <w:shd w:val="clear" w:color="auto" w:fill="F1F3F5"/>
      </w:pPr>
      <w:r>
        <w:rPr>
          <w:rFonts w:ascii="Consolas" w:hAnsi="Consolas" w:eastAsia="Consolas"/>
          <w:sz w:val="19"/>
        </w:rPr>
        <w:t>// … (trích 15/41 dòng; mã đầy đủ ở Phụ lục A, mục A.9)</w:t>
      </w:r>
    </w:p>
    <w:p>
      <w:r>
        <w:t xml:space="preserve">Store Zustand là một biến dùng chung cho cả file test. Nếu không đặt lại trong </w:t>
      </w:r>
      <w:r>
        <w:rPr>
          <w:rFonts w:ascii="Consolas" w:hAnsi="Consolas" w:eastAsia="Consolas"/>
          <w:sz w:val="22"/>
        </w:rPr>
        <w:t>beforeEach</w:t>
      </w:r>
      <w:r>
        <w:t xml:space="preserve">, món thêm ở test trước còn lại ở test sau, và kết quả phụ thuộc thứ tự chạy. </w:t>
      </w:r>
      <w:r>
        <w:rPr>
          <w:b/>
        </w:rPr>
        <w:t>Mỗi test phải độc lập.</w:t>
      </w:r>
    </w:p>
    <w:p>
      <w:pPr>
        <w:pStyle w:val="Heading3"/>
      </w:pPr>
      <w:r>
        <w:t>10.3.3. Tách logic ra hàm thuần</w:t>
      </w:r>
    </w:p>
    <w:p>
      <w:r>
        <w:t xml:space="preserve">Logic nằm lẫn trong component (tính phí, kiểm tra giờ mở cửa, định dạng ngày) khó test vì phải vẽ cả màn hình. Tách thành hàm thuần (chỉ phụ thuộc tham số, không đọc state hay gọi mạng) trong </w:t>
      </w:r>
      <w:r>
        <w:rPr>
          <w:rFonts w:ascii="Consolas" w:hAnsi="Consolas" w:eastAsia="Consolas"/>
          <w:sz w:val="22"/>
        </w:rPr>
        <w:t>lib/</w:t>
      </w:r>
      <w:r>
        <w:t>:</w:t>
      </w:r>
    </w:p>
    <w:p>
      <w:pPr>
        <w:keepNext/>
        <w:spacing w:before="80" w:after="0" w:line="240" w:lineRule="auto"/>
        <w:ind w:left="170"/>
        <w:shd w:val="clear" w:color="auto" w:fill="F1F3F5"/>
      </w:pPr>
      <w:r>
        <w:rPr>
          <w:rFonts w:ascii="Consolas" w:hAnsi="Consolas" w:eastAsia="Consolas"/>
          <w:sz w:val="19"/>
        </w:rPr>
        <w:t>// lib/format.ts</w:t>
      </w:r>
    </w:p>
    <w:p>
      <w:pPr>
        <w:keepNext/>
        <w:spacing w:before="0" w:after="0" w:line="240" w:lineRule="auto"/>
        <w:ind w:left="170"/>
        <w:shd w:val="clear" w:color="auto" w:fill="F1F3F5"/>
      </w:pPr>
      <w:r>
        <w:rPr>
          <w:rFonts w:ascii="Consolas" w:hAnsi="Consolas" w:eastAsia="Consolas"/>
          <w:sz w:val="19"/>
        </w:rPr>
        <w:t>export function formatPrice(value: number) {</w:t>
      </w:r>
    </w:p>
    <w:p>
      <w:pPr>
        <w:keepNext/>
        <w:spacing w:before="0" w:after="0" w:line="240" w:lineRule="auto"/>
        <w:ind w:left="170"/>
        <w:shd w:val="clear" w:color="auto" w:fill="F1F3F5"/>
      </w:pPr>
      <w:r>
        <w:rPr>
          <w:rFonts w:ascii="Consolas" w:hAnsi="Consolas" w:eastAsia="Consolas"/>
          <w:sz w:val="19"/>
        </w:rPr>
        <w:t xml:space="preserve">  return value.toLocaleString('vi-VN') + ' đ';</w:t>
      </w:r>
    </w:p>
    <w:p>
      <w:pPr>
        <w:keepNext/>
        <w:spacing w:before="0" w:after="0" w:line="240" w:lineRule="auto"/>
        <w:ind w:left="170"/>
        <w:shd w:val="clear" w:color="auto" w:fill="F1F3F5"/>
      </w:pPr>
      <w:r>
        <w:rPr>
          <w:rFonts w:ascii="Consolas" w:hAnsi="Consolas" w:eastAsia="Consolas"/>
          <w:sz w:val="19"/>
        </w:rPr>
        <w:t>}</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lib/__tests__/format.test.ts</w:t>
      </w:r>
    </w:p>
    <w:p>
      <w:pPr>
        <w:keepNext/>
        <w:spacing w:before="0" w:after="0" w:line="240" w:lineRule="auto"/>
        <w:ind w:left="170"/>
        <w:shd w:val="clear" w:color="auto" w:fill="F1F3F5"/>
      </w:pPr>
      <w:r>
        <w:rPr>
          <w:rFonts w:ascii="Consolas" w:hAnsi="Consolas" w:eastAsia="Consolas"/>
          <w:sz w:val="19"/>
        </w:rPr>
        <w:t>import { formatPrice } from '../format';</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test('định dạng giá theo kiểu Việt Nam', () =&gt; {</w:t>
      </w:r>
    </w:p>
    <w:p>
      <w:pPr>
        <w:keepNext/>
        <w:spacing w:before="0" w:after="0" w:line="240" w:lineRule="auto"/>
        <w:ind w:left="170"/>
        <w:shd w:val="clear" w:color="auto" w:fill="F1F3F5"/>
      </w:pPr>
      <w:r>
        <w:rPr>
          <w:rFonts w:ascii="Consolas" w:hAnsi="Consolas" w:eastAsia="Consolas"/>
          <w:sz w:val="19"/>
        </w:rPr>
        <w:t xml:space="preserve">  expect(formatPrice(35000)).toBe('35.000 đ');</w:t>
      </w:r>
    </w:p>
    <w:p>
      <w:pPr>
        <w:keepNext w:val="0"/>
        <w:spacing w:before="0" w:after="80" w:line="240" w:lineRule="auto"/>
        <w:ind w:left="170"/>
        <w:shd w:val="clear" w:color="auto" w:fill="F1F3F5"/>
      </w:pPr>
      <w:r>
        <w:rPr>
          <w:rFonts w:ascii="Consolas" w:hAnsi="Consolas" w:eastAsia="Consolas"/>
          <w:sz w:val="19"/>
        </w:rPr>
        <w:t>});</w:t>
      </w:r>
    </w:p>
    <w:p>
      <w:r>
        <w:t>Kết quả định dạng số phụ thuộc dữ liệu ngôn ngữ của môi trường chạy. Nếu test này đỏ trên máy một thành viên nhưng xanh trên máy khác, đó là dấu hiệu môi trường khác nhau, không phải lỗi của hàm.</w:t>
      </w:r>
    </w:p>
    <w:p>
      <w:pPr>
        <w:pStyle w:val="Heading2"/>
      </w:pPr>
      <w:r>
        <w:t>10.4. Component test</w:t>
      </w:r>
    </w:p>
    <w:p>
      <w:pPr>
        <w:pStyle w:val="Heading3"/>
      </w:pPr>
      <w:r>
        <w:t>10.4.1. Nguyên tắc của React Native Testing Library</w:t>
      </w:r>
    </w:p>
    <w:p>
      <w:r>
        <w:t xml:space="preserve">React Native Testing Library vẽ component trong môi trường test và cho phép tìm phần tử, thao tác </w:t>
      </w:r>
      <w:r>
        <w:rPr>
          <w:b/>
        </w:rPr>
        <w:t>như người dùng</w:t>
      </w:r>
      <w:r>
        <w:t xml:space="preserve"> [2]:</w:t>
      </w:r>
    </w:p>
    <w:p>
      <w:pPr>
        <w:tabs>
          <w:tab w:pos="454" w:val="left"/>
        </w:tabs>
        <w:spacing w:after="60"/>
        <w:ind w:left="454" w:hanging="340"/>
      </w:pPr>
      <w:r>
        <w:t>•</w:t>
        <w:tab/>
      </w:r>
      <w:r>
        <w:t>Tìm theo chữ hiển thị (</w:t>
      </w:r>
      <w:r>
        <w:rPr>
          <w:rFonts w:ascii="Consolas" w:hAnsi="Consolas" w:eastAsia="Consolas"/>
          <w:sz w:val="22"/>
        </w:rPr>
        <w:t>getByText</w:t>
      </w:r>
      <w:r>
        <w:t>), theo nhãn accessibility (</w:t>
      </w:r>
      <w:r>
        <w:rPr>
          <w:rFonts w:ascii="Consolas" w:hAnsi="Consolas" w:eastAsia="Consolas"/>
          <w:sz w:val="22"/>
        </w:rPr>
        <w:t>getByLabelText</w:t>
      </w:r>
      <w:r>
        <w:t>), theo vai trò (</w:t>
      </w:r>
      <w:r>
        <w:rPr>
          <w:rFonts w:ascii="Consolas" w:hAnsi="Consolas" w:eastAsia="Consolas"/>
          <w:sz w:val="22"/>
        </w:rPr>
        <w:t>getByRole</w:t>
      </w:r>
      <w:r>
        <w:t>).</w:t>
      </w:r>
    </w:p>
    <w:p>
      <w:pPr>
        <w:tabs>
          <w:tab w:pos="454" w:val="left"/>
        </w:tabs>
        <w:spacing w:after="60"/>
        <w:ind w:left="454" w:hanging="340"/>
      </w:pPr>
      <w:r>
        <w:t>•</w:t>
        <w:tab/>
      </w:r>
      <w:r>
        <w:t xml:space="preserve">Thao tác bằng </w:t>
      </w:r>
      <w:r>
        <w:rPr>
          <w:rFonts w:ascii="Consolas" w:hAnsi="Consolas" w:eastAsia="Consolas"/>
          <w:sz w:val="22"/>
        </w:rPr>
        <w:t>fireEvent.press</w:t>
      </w:r>
      <w:r>
        <w:t xml:space="preserve">, </w:t>
      </w:r>
      <w:r>
        <w:rPr>
          <w:rFonts w:ascii="Consolas" w:hAnsi="Consolas" w:eastAsia="Consolas"/>
          <w:sz w:val="22"/>
        </w:rPr>
        <w:t>fireEvent.changeText</w:t>
      </w:r>
      <w:r>
        <w:t>.</w:t>
      </w:r>
    </w:p>
    <w:p>
      <w:pPr>
        <w:tabs>
          <w:tab w:pos="454" w:val="left"/>
        </w:tabs>
        <w:spacing w:after="60"/>
        <w:ind w:left="454" w:hanging="340"/>
      </w:pPr>
      <w:r>
        <w:t>•</w:t>
        <w:tab/>
      </w:r>
      <w:r>
        <w:t>Kiểm tra thứ người dùng thấy, không kiểm tra state bên trong hay tên biến.</w:t>
      </w:r>
    </w:p>
    <w:p>
      <w:r>
        <w:t xml:space="preserve">Test viết theo cách này vẫn đúng khi bạn đổi cách cài đặt bên trong (đổi </w:t>
      </w:r>
      <w:r>
        <w:rPr>
          <w:rFonts w:ascii="Consolas" w:hAnsi="Consolas" w:eastAsia="Consolas"/>
          <w:sz w:val="22"/>
        </w:rPr>
        <w:t>useState</w:t>
      </w:r>
      <w:r>
        <w:t xml:space="preserve"> sang Zustand chẳng hạn), miễn là hành vi không đổi.</w:t>
      </w:r>
    </w:p>
    <w:p>
      <w:pPr>
        <w:pStyle w:val="Heading3"/>
      </w:pPr>
      <w:r>
        <w:t>10.4.2. Test `ProductCard`</w:t>
      </w:r>
    </w:p>
    <w:p>
      <w:r>
        <w:rPr>
          <w:rFonts w:ascii="Consolas" w:hAnsi="Consolas" w:eastAsia="Consolas"/>
          <w:sz w:val="22"/>
        </w:rPr>
        <w:t>components/__tests__/ProductCard.test.tsx</w:t>
      </w:r>
      <w:r>
        <w:t>:</w:t>
      </w:r>
    </w:p>
    <w:p>
      <w:pPr>
        <w:keepNext/>
        <w:spacing w:before="80" w:after="0" w:line="240" w:lineRule="auto"/>
        <w:ind w:left="170"/>
        <w:shd w:val="clear" w:color="auto" w:fill="F1F3F5"/>
      </w:pPr>
      <w:r>
        <w:rPr>
          <w:rFonts w:ascii="Consolas" w:hAnsi="Consolas" w:eastAsia="Consolas"/>
          <w:sz w:val="19"/>
        </w:rPr>
        <w:t>import { render, screen, fireEvent } from '@testing-library/react-native';</w:t>
      </w:r>
    </w:p>
    <w:p>
      <w:pPr>
        <w:keepNext/>
        <w:spacing w:before="0" w:after="0" w:line="240" w:lineRule="auto"/>
        <w:ind w:left="170"/>
        <w:shd w:val="clear" w:color="auto" w:fill="F1F3F5"/>
      </w:pPr>
      <w:r>
        <w:rPr>
          <w:rFonts w:ascii="Consolas" w:hAnsi="Consolas" w:eastAsia="Consolas"/>
          <w:sz w:val="19"/>
        </w:rPr>
        <w:t>import { ProductCard } from '../ProductCard';</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test('hiển thị tên và giá món', () =&gt; {</w:t>
      </w:r>
    </w:p>
    <w:p>
      <w:pPr>
        <w:keepNext/>
        <w:spacing w:before="0" w:after="0" w:line="240" w:lineRule="auto"/>
        <w:ind w:left="170"/>
        <w:shd w:val="clear" w:color="auto" w:fill="F1F3F5"/>
      </w:pPr>
      <w:r>
        <w:rPr>
          <w:rFonts w:ascii="Consolas" w:hAnsi="Consolas" w:eastAsia="Consolas"/>
          <w:sz w:val="19"/>
        </w:rPr>
        <w:t xml:space="preserve">  render(&lt;ProductCard name="Bún bò Huế" price={40000} onAdd={() =&gt; {}} /&gt;);</w:t>
      </w:r>
    </w:p>
    <w:p>
      <w:pPr>
        <w:keepNext/>
        <w:spacing w:before="0" w:after="0" w:line="240" w:lineRule="auto"/>
        <w:ind w:left="170"/>
        <w:shd w:val="clear" w:color="auto" w:fill="F1F3F5"/>
      </w:pPr>
      <w:r>
        <w:rPr>
          <w:rFonts w:ascii="Consolas" w:hAnsi="Consolas" w:eastAsia="Consolas"/>
          <w:sz w:val="19"/>
        </w:rPr>
        <w:t xml:space="preserve">  expect(screen.getByText('Bún bò Huế')).toBeTruthy();</w:t>
      </w:r>
    </w:p>
    <w:p>
      <w:pPr>
        <w:keepNext/>
        <w:spacing w:before="0" w:after="0" w:line="240" w:lineRule="auto"/>
        <w:ind w:left="170"/>
        <w:shd w:val="clear" w:color="auto" w:fill="F1F3F5"/>
      </w:pPr>
      <w:r>
        <w:rPr>
          <w:rFonts w:ascii="Consolas" w:hAnsi="Consolas" w:eastAsia="Consolas"/>
          <w:sz w:val="19"/>
        </w:rPr>
        <w:t xml:space="preserve">  expect(screen.getByText(/40.000/)).toBeTruthy();</w:t>
      </w:r>
    </w:p>
    <w:p>
      <w:pPr>
        <w:keepNext/>
        <w:spacing w:before="0" w:after="0" w:line="240" w:lineRule="auto"/>
        <w:ind w:left="170"/>
        <w:shd w:val="clear" w:color="auto" w:fill="F1F3F5"/>
      </w:pPr>
      <w:r>
        <w:rPr>
          <w:rFonts w:ascii="Consolas" w:hAnsi="Consolas" w:eastAsia="Consolas"/>
          <w:sz w:val="19"/>
        </w:rPr>
        <w:t>});</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test('bấm "Thêm vào giỏ" thì gọi onAdd đúng một lần', () =&gt; {</w:t>
      </w:r>
    </w:p>
    <w:p>
      <w:pPr>
        <w:keepNext/>
        <w:spacing w:before="0" w:after="0" w:line="240" w:lineRule="auto"/>
        <w:ind w:left="170"/>
        <w:shd w:val="clear" w:color="auto" w:fill="F1F3F5"/>
      </w:pPr>
      <w:r>
        <w:rPr>
          <w:rFonts w:ascii="Consolas" w:hAnsi="Consolas" w:eastAsia="Consolas"/>
          <w:sz w:val="19"/>
        </w:rPr>
        <w:t xml:space="preserve">  const onAdd = jest.fn();</w:t>
      </w:r>
    </w:p>
    <w:p>
      <w:pPr>
        <w:keepNext/>
        <w:spacing w:before="0" w:after="0" w:line="240" w:lineRule="auto"/>
        <w:ind w:left="170"/>
        <w:shd w:val="clear" w:color="auto" w:fill="F1F3F5"/>
      </w:pPr>
      <w:r>
        <w:rPr>
          <w:rFonts w:ascii="Consolas" w:hAnsi="Consolas" w:eastAsia="Consolas"/>
          <w:sz w:val="19"/>
        </w:rPr>
        <w:t xml:space="preserve">  render(&lt;ProductCard name="Bún bò Huế" price={40000} onAdd={onAdd} /&gt;);</w:t>
      </w:r>
    </w:p>
    <w:p>
      <w:pPr>
        <w:keepNext/>
        <w:spacing w:before="0" w:after="0" w:line="240" w:lineRule="auto"/>
        <w:ind w:left="170"/>
        <w:shd w:val="clear" w:color="auto" w:fill="F1F3F5"/>
      </w:pPr>
      <w:r>
        <w:rPr>
          <w:rFonts w:ascii="Consolas" w:hAnsi="Consolas" w:eastAsia="Consolas"/>
          <w:sz w:val="19"/>
        </w:rPr>
        <w:t xml:space="preserve">  fireEvent.press(screen.getByText('Thêm vào giỏ'));</w:t>
      </w:r>
    </w:p>
    <w:p>
      <w:pPr>
        <w:keepNext/>
        <w:spacing w:before="0" w:after="0" w:line="240" w:lineRule="auto"/>
        <w:ind w:left="170"/>
        <w:shd w:val="clear" w:color="auto" w:fill="F1F3F5"/>
      </w:pPr>
      <w:r>
        <w:rPr>
          <w:rFonts w:ascii="Consolas" w:hAnsi="Consolas" w:eastAsia="Consolas"/>
          <w:sz w:val="19"/>
        </w:rPr>
        <w:t xml:space="preserve">  expect(onAdd).toHaveBeenCalledTimes(1);</w:t>
      </w:r>
    </w:p>
    <w:p>
      <w:pPr>
        <w:keepNext w:val="0"/>
        <w:spacing w:before="0" w:after="80" w:line="240" w:lineRule="auto"/>
        <w:ind w:left="170"/>
        <w:shd w:val="clear" w:color="auto" w:fill="F1F3F5"/>
      </w:pPr>
      <w:r>
        <w:rPr>
          <w:rFonts w:ascii="Consolas" w:hAnsi="Consolas" w:eastAsia="Consolas"/>
          <w:sz w:val="19"/>
        </w:rPr>
        <w:t>});</w:t>
      </w:r>
    </w:p>
    <w:p>
      <w:r>
        <w:rPr>
          <w:rFonts w:ascii="Consolas" w:hAnsi="Consolas" w:eastAsia="Consolas"/>
          <w:sz w:val="22"/>
        </w:rPr>
        <w:t>jest.fn()</w:t>
      </w:r>
      <w:r>
        <w:t xml:space="preserve"> tạo </w:t>
      </w:r>
      <w:r>
        <w:rPr>
          <w:b/>
        </w:rPr>
        <w:t>hàm giả</w:t>
      </w:r>
      <w:r>
        <w:t xml:space="preserve"> ghi lại số lần và tham số được gọi. Test không cần biết </w:t>
      </w:r>
      <w:r>
        <w:rPr>
          <w:rFonts w:ascii="Consolas" w:hAnsi="Consolas" w:eastAsia="Consolas"/>
          <w:sz w:val="22"/>
        </w:rPr>
        <w:t>onAdd</w:t>
      </w:r>
      <w:r>
        <w:t xml:space="preserve"> thật làm gì, chỉ cần biết component gọi nó đúng lúc [4].</w:t>
      </w:r>
    </w:p>
    <w:p>
      <w:pPr>
        <w:pStyle w:val="Heading3"/>
      </w:pPr>
      <w:r>
        <w:t>10.4.3. Mock API cho màn hình có gọi mạng</w:t>
      </w:r>
    </w:p>
    <w:p>
      <w:r>
        <w:t xml:space="preserve">Màn hình Trang chủ gọi API qua </w:t>
      </w:r>
      <w:r>
        <w:rPr>
          <w:rFonts w:ascii="Consolas" w:hAnsi="Consolas" w:eastAsia="Consolas"/>
          <w:sz w:val="22"/>
        </w:rPr>
        <w:t>lib/api</w:t>
      </w:r>
      <w:r>
        <w:t xml:space="preserve"> (Chương 5) và TanStack Query. Test không được gọi server thật: chậm, phụ thuộc mạng, dữ liệu thay đổi. Thay module </w:t>
      </w:r>
      <w:r>
        <w:rPr>
          <w:rFonts w:ascii="Consolas" w:hAnsi="Consolas" w:eastAsia="Consolas"/>
          <w:sz w:val="22"/>
        </w:rPr>
        <w:t>api</w:t>
      </w:r>
      <w:r>
        <w:t xml:space="preserve"> bằng bản giả [4]:</w:t>
      </w:r>
    </w:p>
    <w:p>
      <w:r>
        <w:rPr>
          <w:rFonts w:ascii="Consolas" w:hAnsi="Consolas" w:eastAsia="Consolas"/>
          <w:sz w:val="22"/>
        </w:rPr>
        <w:t>app/__tests__/home.test.tsx</w:t>
      </w:r>
      <w:r>
        <w:t>:</w:t>
      </w:r>
    </w:p>
    <w:p>
      <w:pPr>
        <w:keepNext/>
        <w:spacing w:before="80" w:after="0" w:line="240" w:lineRule="auto"/>
        <w:ind w:left="170"/>
        <w:shd w:val="clear" w:color="auto" w:fill="F1F3F5"/>
      </w:pPr>
      <w:r>
        <w:rPr>
          <w:rFonts w:ascii="Consolas" w:hAnsi="Consolas" w:eastAsia="Consolas"/>
          <w:sz w:val="19"/>
        </w:rPr>
        <w:t>import { render, screen } from '@testing-library/react-native';</w:t>
      </w:r>
    </w:p>
    <w:p>
      <w:pPr>
        <w:keepNext/>
        <w:spacing w:before="0" w:after="0" w:line="240" w:lineRule="auto"/>
        <w:ind w:left="170"/>
        <w:shd w:val="clear" w:color="auto" w:fill="F1F3F5"/>
      </w:pPr>
      <w:r>
        <w:rPr>
          <w:rFonts w:ascii="Consolas" w:hAnsi="Consolas" w:eastAsia="Consolas"/>
          <w:sz w:val="19"/>
        </w:rPr>
        <w:t>import { QueryClient, QueryClientProvider } from '@tanstack/react-query';</w:t>
      </w:r>
    </w:p>
    <w:p>
      <w:pPr>
        <w:keepNext/>
        <w:spacing w:before="0" w:after="0" w:line="240" w:lineRule="auto"/>
        <w:ind w:left="170"/>
        <w:shd w:val="clear" w:color="auto" w:fill="F1F3F5"/>
      </w:pPr>
      <w:r>
        <w:rPr>
          <w:rFonts w:ascii="Consolas" w:hAnsi="Consolas" w:eastAsia="Consolas"/>
          <w:sz w:val="19"/>
        </w:rPr>
        <w:t>import { api } from '@/lib/api';</w:t>
      </w:r>
    </w:p>
    <w:p>
      <w:pPr>
        <w:keepNext/>
        <w:spacing w:before="0" w:after="0" w:line="240" w:lineRule="auto"/>
        <w:ind w:left="170"/>
        <w:shd w:val="clear" w:color="auto" w:fill="F1F3F5"/>
      </w:pPr>
      <w:r>
        <w:rPr>
          <w:rFonts w:ascii="Consolas" w:hAnsi="Consolas" w:eastAsia="Consolas"/>
          <w:sz w:val="19"/>
        </w:rPr>
        <w:t>import HomeScreen from '../(tabs)/index';</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jest.mock('@/lib/api');</w:t>
      </w:r>
    </w:p>
    <w:p>
      <w:pPr>
        <w:keepNext/>
        <w:spacing w:before="0" w:after="0" w:line="240" w:lineRule="auto"/>
        <w:ind w:left="170"/>
        <w:shd w:val="clear" w:color="auto" w:fill="F1F3F5"/>
      </w:pPr>
      <w:r>
        <w:rPr>
          <w:rFonts w:ascii="Consolas" w:hAnsi="Consolas" w:eastAsia="Consolas"/>
          <w:sz w:val="19"/>
        </w:rPr>
        <w:t>const mockedApi = api as jest.MockedFunction&lt;typeof api&gt;;</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function renderWithQuery(ui: React.ReactElement) {</w:t>
      </w:r>
    </w:p>
    <w:p>
      <w:pPr>
        <w:keepNext/>
        <w:spacing w:before="0" w:after="0" w:line="240" w:lineRule="auto"/>
        <w:ind w:left="170"/>
        <w:shd w:val="clear" w:color="auto" w:fill="F1F3F5"/>
      </w:pPr>
      <w:r>
        <w:rPr>
          <w:rFonts w:ascii="Consolas" w:hAnsi="Consolas" w:eastAsia="Consolas"/>
          <w:sz w:val="19"/>
        </w:rPr>
        <w:t xml:space="preserve">  const client = new QueryClient({ defaultOptions: { queries: { retry: false } } });</w:t>
      </w:r>
    </w:p>
    <w:p>
      <w:pPr>
        <w:keepNext/>
        <w:spacing w:before="0" w:after="0" w:line="240" w:lineRule="auto"/>
        <w:ind w:left="170"/>
        <w:shd w:val="clear" w:color="auto" w:fill="F1F3F5"/>
      </w:pPr>
      <w:r>
        <w:rPr>
          <w:rFonts w:ascii="Consolas" w:hAnsi="Consolas" w:eastAsia="Consolas"/>
          <w:sz w:val="19"/>
        </w:rPr>
        <w:t xml:space="preserve">  return render(&lt;QueryClientProvider client={client}&gt;{ui}&lt;/QueryClientProvider&gt;);</w:t>
      </w:r>
    </w:p>
    <w:p>
      <w:pPr>
        <w:keepNext/>
        <w:spacing w:before="0" w:after="0" w:line="240" w:lineRule="auto"/>
        <w:ind w:left="170"/>
        <w:shd w:val="clear" w:color="auto" w:fill="F1F3F5"/>
      </w:pPr>
      <w:r>
        <w:rPr>
          <w:rFonts w:ascii="Consolas" w:hAnsi="Consolas" w:eastAsia="Consolas"/>
          <w:sz w:val="19"/>
        </w:rPr>
        <w:t>}</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test('hiển thị danh sách món lấy từ API', async () =&gt; {</w:t>
      </w:r>
    </w:p>
    <w:p>
      <w:pPr>
        <w:keepNext/>
        <w:spacing w:before="0" w:after="0" w:line="240" w:lineRule="auto"/>
        <w:ind w:left="170"/>
        <w:shd w:val="clear" w:color="auto" w:fill="F1F3F5"/>
      </w:pPr>
      <w:r>
        <w:rPr>
          <w:rFonts w:ascii="Consolas" w:hAnsi="Consolas" w:eastAsia="Consolas"/>
          <w:sz w:val="19"/>
        </w:rPr>
        <w:t xml:space="preserve">  mockedApi.mockResolvedValue([{ productId: 1, name: 'Cơm gà', price: 35000 }]);</w:t>
      </w:r>
    </w:p>
    <w:p>
      <w:pPr>
        <w:keepNext/>
        <w:spacing w:before="0" w:after="0" w:line="240" w:lineRule="auto"/>
        <w:ind w:left="170"/>
        <w:shd w:val="clear" w:color="auto" w:fill="F1F3F5"/>
      </w:pPr>
      <w:r>
        <w:rPr>
          <w:rFonts w:ascii="Consolas" w:hAnsi="Consolas" w:eastAsia="Consolas"/>
          <w:sz w:val="19"/>
        </w:rPr>
        <w:t xml:space="preserve">  renderWithQuery(&lt;HomeScreen /&gt;);</w:t>
      </w:r>
    </w:p>
    <w:p>
      <w:pPr>
        <w:keepNext/>
        <w:spacing w:before="0" w:after="0" w:line="240" w:lineRule="auto"/>
        <w:ind w:left="170"/>
        <w:shd w:val="clear" w:color="auto" w:fill="F1F3F5"/>
      </w:pPr>
      <w:r>
        <w:rPr>
          <w:rFonts w:ascii="Consolas" w:hAnsi="Consolas" w:eastAsia="Consolas"/>
          <w:sz w:val="19"/>
        </w:rPr>
        <w:t xml:space="preserve">  expect(await screen.findByText('Cơm gà')).toBeTruthy();</w:t>
      </w:r>
    </w:p>
    <w:p>
      <w:pPr>
        <w:keepNext/>
        <w:spacing w:before="0" w:after="0" w:line="240" w:lineRule="auto"/>
        <w:ind w:left="170"/>
        <w:shd w:val="clear" w:color="auto" w:fill="F1F3F5"/>
      </w:pPr>
      <w:r>
        <w:rPr>
          <w:rFonts w:ascii="Consolas" w:hAnsi="Consolas" w:eastAsia="Consolas"/>
          <w:sz w:val="19"/>
        </w:rPr>
        <w:t>});</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test('hiển thị thông báo khi API lỗi', async () =&gt; {</w:t>
      </w:r>
    </w:p>
    <w:p>
      <w:pPr>
        <w:keepNext/>
        <w:spacing w:before="0" w:after="0" w:line="240" w:lineRule="auto"/>
        <w:ind w:left="170"/>
        <w:shd w:val="clear" w:color="auto" w:fill="F1F3F5"/>
      </w:pPr>
      <w:r>
        <w:rPr>
          <w:rFonts w:ascii="Consolas" w:hAnsi="Consolas" w:eastAsia="Consolas"/>
          <w:sz w:val="19"/>
        </w:rPr>
        <w:t xml:space="preserve">  mockedApi.mockRejectedValue(new Error('Network request failed'));</w:t>
      </w:r>
    </w:p>
    <w:p>
      <w:pPr>
        <w:keepNext/>
        <w:spacing w:before="0" w:after="0" w:line="240" w:lineRule="auto"/>
        <w:ind w:left="170"/>
        <w:shd w:val="clear" w:color="auto" w:fill="F1F3F5"/>
      </w:pPr>
      <w:r>
        <w:rPr>
          <w:rFonts w:ascii="Consolas" w:hAnsi="Consolas" w:eastAsia="Consolas"/>
          <w:sz w:val="19"/>
        </w:rPr>
        <w:t xml:space="preserve">  renderWithQuery(&lt;HomeScreen /&gt;);</w:t>
      </w:r>
    </w:p>
    <w:p>
      <w:pPr>
        <w:keepNext/>
        <w:spacing w:before="0" w:after="0" w:line="240" w:lineRule="auto"/>
        <w:ind w:left="170"/>
        <w:shd w:val="clear" w:color="auto" w:fill="F1F3F5"/>
      </w:pPr>
      <w:r>
        <w:rPr>
          <w:rFonts w:ascii="Consolas" w:hAnsi="Consolas" w:eastAsia="Consolas"/>
          <w:sz w:val="19"/>
        </w:rPr>
        <w:t xml:space="preserve">  expect(await screen.findByText(/Không tải được thực đơn/)).toBeTruthy();</w:t>
      </w:r>
    </w:p>
    <w:p>
      <w:pPr>
        <w:keepNext w:val="0"/>
        <w:spacing w:before="0" w:after="80" w:line="240" w:lineRule="auto"/>
        <w:ind w:left="170"/>
        <w:shd w:val="clear" w:color="auto" w:fill="F1F3F5"/>
      </w:pPr>
      <w:r>
        <w:rPr>
          <w:rFonts w:ascii="Consolas" w:hAnsi="Consolas" w:eastAsia="Consolas"/>
          <w:sz w:val="19"/>
        </w:rPr>
        <w:t>});</w:t>
      </w:r>
    </w:p>
    <w:p>
      <w:pPr>
        <w:tabs>
          <w:tab w:pos="454" w:val="left"/>
        </w:tabs>
        <w:spacing w:after="60"/>
        <w:ind w:left="454" w:hanging="340"/>
      </w:pPr>
      <w:r>
        <w:t>•</w:t>
        <w:tab/>
      </w:r>
      <w:r>
        <w:rPr>
          <w:rFonts w:ascii="Consolas" w:hAnsi="Consolas" w:eastAsia="Consolas"/>
          <w:sz w:val="22"/>
        </w:rPr>
        <w:t>findByText</w:t>
      </w:r>
      <w:r>
        <w:t xml:space="preserve"> (có </w:t>
      </w:r>
      <w:r>
        <w:rPr>
          <w:rFonts w:ascii="Consolas" w:hAnsi="Consolas" w:eastAsia="Consolas"/>
          <w:sz w:val="22"/>
        </w:rPr>
        <w:t>find</w:t>
      </w:r>
      <w:r>
        <w:t xml:space="preserve">) </w:t>
      </w:r>
      <w:r>
        <w:rPr>
          <w:b/>
        </w:rPr>
        <w:t>chờ</w:t>
      </w:r>
      <w:r>
        <w:t xml:space="preserve"> phần tử xuất hiện, dùng cho dữ liệu tải bất đồng bộ; </w:t>
      </w:r>
      <w:r>
        <w:rPr>
          <w:rFonts w:ascii="Consolas" w:hAnsi="Consolas" w:eastAsia="Consolas"/>
          <w:sz w:val="22"/>
        </w:rPr>
        <w:t>getByText</w:t>
      </w:r>
      <w:r>
        <w:t xml:space="preserve"> tìm ngay lập tức.</w:t>
      </w:r>
    </w:p>
    <w:p>
      <w:pPr>
        <w:tabs>
          <w:tab w:pos="454" w:val="left"/>
        </w:tabs>
        <w:spacing w:after="60"/>
        <w:ind w:left="454" w:hanging="340"/>
      </w:pPr>
      <w:r>
        <w:t>•</w:t>
        <w:tab/>
      </w:r>
      <w:r>
        <w:t xml:space="preserve">Tắt </w:t>
      </w:r>
      <w:r>
        <w:rPr>
          <w:rFonts w:ascii="Consolas" w:hAnsi="Consolas" w:eastAsia="Consolas"/>
          <w:sz w:val="22"/>
        </w:rPr>
        <w:t>retry</w:t>
      </w:r>
      <w:r>
        <w:t xml:space="preserve"> của TanStack Query trong test, nếu không truy vấn lỗi sẽ thử lại nhiều lần và test chạy chậm.</w:t>
      </w:r>
    </w:p>
    <w:p>
      <w:pPr>
        <w:tabs>
          <w:tab w:pos="454" w:val="left"/>
        </w:tabs>
        <w:spacing w:after="60"/>
        <w:ind w:left="454" w:hanging="340"/>
      </w:pPr>
      <w:r>
        <w:t>•</w:t>
        <w:tab/>
      </w:r>
      <w:r>
        <w:t>Màn hình dùng Expo Router (</w:t>
      </w:r>
      <w:r>
        <w:rPr>
          <w:rFonts w:ascii="Consolas" w:hAnsi="Consolas" w:eastAsia="Consolas"/>
          <w:sz w:val="22"/>
        </w:rPr>
        <w:t>useRouter</w:t>
      </w:r>
      <w:r>
        <w:t xml:space="preserve">, </w:t>
      </w:r>
      <w:r>
        <w:rPr>
          <w:rFonts w:ascii="Consolas" w:hAnsi="Consolas" w:eastAsia="Consolas"/>
          <w:sz w:val="22"/>
        </w:rPr>
        <w:t>Link</w:t>
      </w:r>
      <w:r>
        <w:t>) có thể cần mock thêm router; xem mục testing trong tài liệu Expo Router.</w:t>
      </w:r>
    </w:p>
    <w:p>
      <w:pPr>
        <w:tabs>
          <w:tab w:pos="454" w:val="left"/>
        </w:tabs>
        <w:spacing w:after="60"/>
        <w:ind w:left="454" w:hanging="340"/>
      </w:pPr>
      <w:r>
        <w:t>•</w:t>
        <w:tab/>
      </w:r>
      <w:r>
        <w:t>Đường dẫn import và chữ hiển thị trong ví dụ cần chỉnh theo đúng cấu trúc dự án của nhóm.</w:t>
      </w:r>
    </w:p>
    <w:p>
      <w:pPr>
        <w:pStyle w:val="Heading2"/>
      </w:pPr>
      <w:r>
        <w:t>10.5. Kiểm thử stored procedure</w:t>
      </w:r>
    </w:p>
    <w:p>
      <w:pPr>
        <w:pStyle w:val="Heading3"/>
      </w:pPr>
      <w:r>
        <w:t>10.5.1. CSDL kiểm thử</w:t>
      </w:r>
    </w:p>
    <w:p>
      <w:r>
        <w:t>Logic dữ liệu quan trọng nhất (kiểm tra tồn kho, giao dịch, phân quyền theo người dùng) nằm trong stored procedure, nên thủ tục cũng phải có test. Không chạy test trên CSDL mà cả nhóm đang dùng: test sửa dữ liệu (đặt tồn kho, tạo đơn).</w:t>
      </w:r>
    </w:p>
    <w:p>
      <w:r>
        <w:t xml:space="preserve">Tạo một CSDL riêng </w:t>
      </w:r>
      <w:r>
        <w:rPr>
          <w:rFonts w:ascii="Consolas" w:hAnsi="Consolas" w:eastAsia="Consolas"/>
          <w:sz w:val="22"/>
        </w:rPr>
        <w:t>LhuFood_Test</w:t>
      </w:r>
      <w:r>
        <w:t xml:space="preserve"> bằng chính các script trong </w:t>
      </w:r>
      <w:r>
        <w:rPr>
          <w:rFonts w:ascii="Consolas" w:hAnsi="Consolas" w:eastAsia="Consolas"/>
          <w:sz w:val="22"/>
        </w:rPr>
        <w:t>database/</w:t>
      </w:r>
      <w:r>
        <w:t xml:space="preserve"> (Chương 7). Đây cũng là cách kiểm tra script dựng lại được CSDL từ đầu.</w:t>
      </w:r>
    </w:p>
    <w:p>
      <w:pPr>
        <w:pStyle w:val="Heading3"/>
      </w:pPr>
      <w:r>
        <w:t>10.5.2. Thiết kế ca kiểm thử</w:t>
      </w:r>
    </w:p>
    <w:p>
      <w:r>
        <w:t xml:space="preserve">Áp dụng kỹ thuật phân lớp tương đương và giá trị biên cho </w:t>
      </w:r>
      <w:r>
        <w:rPr>
          <w:rFonts w:ascii="Consolas" w:hAnsi="Consolas" w:eastAsia="Consolas"/>
          <w:sz w:val="22"/>
        </w:rPr>
        <w:t>sp_Order_Create</w:t>
      </w:r>
      <w:r>
        <w:t>:</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1297"/>
            <w:shd w:val="clear" w:color="auto" w:fill="E7F1FF"/>
          </w:tcPr>
          <w:p>
            <w:pPr>
              <w:spacing w:after="0"/>
            </w:pPr>
            <w:r>
              <w:rPr>
                <w:b/>
                <w:sz w:val="22"/>
              </w:rPr>
              <w:t>Mã</w:t>
            </w:r>
          </w:p>
        </w:tc>
        <w:tc>
          <w:tcPr>
            <w:tcW w:type="dxa" w:w="1585"/>
            <w:shd w:val="clear" w:color="auto" w:fill="E7F1FF"/>
          </w:tcPr>
          <w:p>
            <w:pPr>
              <w:spacing w:after="0"/>
            </w:pPr>
            <w:r>
              <w:rPr>
                <w:b/>
                <w:sz w:val="22"/>
              </w:rPr>
              <w:t>Loại</w:t>
            </w:r>
          </w:p>
        </w:tc>
        <w:tc>
          <w:tcPr>
            <w:tcW w:type="dxa" w:w="3293"/>
            <w:shd w:val="clear" w:color="auto" w:fill="E7F1FF"/>
          </w:tcPr>
          <w:p>
            <w:pPr>
              <w:spacing w:after="0"/>
            </w:pPr>
            <w:r>
              <w:rPr>
                <w:b/>
                <w:sz w:val="22"/>
              </w:rPr>
              <w:t>Dữ liệu vào</w:t>
            </w:r>
          </w:p>
        </w:tc>
        <w:tc>
          <w:tcPr>
            <w:tcW w:type="dxa" w:w="2895"/>
            <w:shd w:val="clear" w:color="auto" w:fill="E7F1FF"/>
          </w:tcPr>
          <w:p>
            <w:pPr>
              <w:spacing w:after="0"/>
            </w:pPr>
            <w:r>
              <w:rPr>
                <w:b/>
                <w:sz w:val="22"/>
              </w:rPr>
              <w:t>Kết quả mong đợi</w:t>
            </w:r>
          </w:p>
        </w:tc>
      </w:tr>
      <w:tr>
        <w:tc>
          <w:tcPr>
            <w:tcW w:type="dxa" w:w="1297"/>
          </w:tcPr>
          <w:p>
            <w:pPr>
              <w:spacing w:after="0"/>
            </w:pPr>
            <w:r>
              <w:rPr>
                <w:sz w:val="22"/>
              </w:rPr>
              <w:t>TC-01</w:t>
            </w:r>
          </w:p>
        </w:tc>
        <w:tc>
          <w:tcPr>
            <w:tcW w:type="dxa" w:w="1585"/>
          </w:tcPr>
          <w:p>
            <w:pPr>
              <w:spacing w:after="0"/>
            </w:pPr>
            <w:r>
              <w:rPr>
                <w:sz w:val="22"/>
              </w:rPr>
              <w:t>Hợp lệ</w:t>
            </w:r>
          </w:p>
        </w:tc>
        <w:tc>
          <w:tcPr>
            <w:tcW w:type="dxa" w:w="3293"/>
          </w:tcPr>
          <w:p>
            <w:pPr>
              <w:spacing w:after="0"/>
            </w:pPr>
            <w:r>
              <w:rPr>
                <w:sz w:val="22"/>
              </w:rPr>
              <w:t>Món còn 5 suất, đặt 2</w:t>
            </w:r>
          </w:p>
        </w:tc>
        <w:tc>
          <w:tcPr>
            <w:tcW w:type="dxa" w:w="2895"/>
          </w:tcPr>
          <w:p>
            <w:pPr>
              <w:spacing w:after="0"/>
            </w:pPr>
            <w:r>
              <w:rPr>
                <w:sz w:val="22"/>
              </w:rPr>
              <w:t>Tạo đơn, tồn kho còn 3</w:t>
            </w:r>
          </w:p>
        </w:tc>
      </w:tr>
      <w:tr>
        <w:tc>
          <w:tcPr>
            <w:tcW w:type="dxa" w:w="1297"/>
          </w:tcPr>
          <w:p>
            <w:pPr>
              <w:spacing w:after="0"/>
            </w:pPr>
            <w:r>
              <w:rPr>
                <w:sz w:val="22"/>
              </w:rPr>
              <w:t>TC-02</w:t>
            </w:r>
          </w:p>
        </w:tc>
        <w:tc>
          <w:tcPr>
            <w:tcW w:type="dxa" w:w="1585"/>
          </w:tcPr>
          <w:p>
            <w:pPr>
              <w:spacing w:after="0"/>
            </w:pPr>
            <w:r>
              <w:rPr>
                <w:sz w:val="22"/>
              </w:rPr>
              <w:t>Biên</w:t>
            </w:r>
          </w:p>
        </w:tc>
        <w:tc>
          <w:tcPr>
            <w:tcW w:type="dxa" w:w="3293"/>
          </w:tcPr>
          <w:p>
            <w:pPr>
              <w:spacing w:after="0"/>
            </w:pPr>
            <w:r>
              <w:rPr>
                <w:sz w:val="22"/>
              </w:rPr>
              <w:t>Món còn 1 suất, đặt 1</w:t>
            </w:r>
          </w:p>
        </w:tc>
        <w:tc>
          <w:tcPr>
            <w:tcW w:type="dxa" w:w="2895"/>
          </w:tcPr>
          <w:p>
            <w:pPr>
              <w:spacing w:after="0"/>
            </w:pPr>
            <w:r>
              <w:rPr>
                <w:sz w:val="22"/>
              </w:rPr>
              <w:t>Tạo đơn, tồn kho về 0</w:t>
            </w:r>
          </w:p>
        </w:tc>
      </w:tr>
      <w:tr>
        <w:tc>
          <w:tcPr>
            <w:tcW w:type="dxa" w:w="1297"/>
          </w:tcPr>
          <w:p>
            <w:pPr>
              <w:spacing w:after="0"/>
            </w:pPr>
            <w:r>
              <w:rPr>
                <w:sz w:val="22"/>
              </w:rPr>
              <w:t>TC-03</w:t>
            </w:r>
          </w:p>
        </w:tc>
        <w:tc>
          <w:tcPr>
            <w:tcW w:type="dxa" w:w="1585"/>
          </w:tcPr>
          <w:p>
            <w:pPr>
              <w:spacing w:after="0"/>
            </w:pPr>
            <w:r>
              <w:rPr>
                <w:sz w:val="22"/>
              </w:rPr>
              <w:t>Biên</w:t>
            </w:r>
          </w:p>
        </w:tc>
        <w:tc>
          <w:tcPr>
            <w:tcW w:type="dxa" w:w="3293"/>
          </w:tcPr>
          <w:p>
            <w:pPr>
              <w:spacing w:after="0"/>
            </w:pPr>
            <w:r>
              <w:rPr>
                <w:sz w:val="22"/>
              </w:rPr>
              <w:t>Món còn 1 suất, đặt 2</w:t>
            </w:r>
          </w:p>
        </w:tc>
        <w:tc>
          <w:tcPr>
            <w:tcW w:type="dxa" w:w="2895"/>
          </w:tcPr>
          <w:p>
            <w:pPr>
              <w:spacing w:after="0"/>
            </w:pPr>
            <w:r>
              <w:rPr>
                <w:sz w:val="22"/>
              </w:rPr>
              <w:t>Lỗi 50409, không tạo đơn, tồn kho giữ nguyên</w:t>
            </w:r>
          </w:p>
        </w:tc>
      </w:tr>
      <w:tr>
        <w:tc>
          <w:tcPr>
            <w:tcW w:type="dxa" w:w="1297"/>
          </w:tcPr>
          <w:p>
            <w:pPr>
              <w:spacing w:after="0"/>
            </w:pPr>
            <w:r>
              <w:rPr>
                <w:sz w:val="22"/>
              </w:rPr>
              <w:t>TC-04</w:t>
            </w:r>
          </w:p>
        </w:tc>
        <w:tc>
          <w:tcPr>
            <w:tcW w:type="dxa" w:w="1585"/>
          </w:tcPr>
          <w:p>
            <w:pPr>
              <w:spacing w:after="0"/>
            </w:pPr>
            <w:r>
              <w:rPr>
                <w:sz w:val="22"/>
              </w:rPr>
              <w:t>Không hợp lệ</w:t>
            </w:r>
          </w:p>
        </w:tc>
        <w:tc>
          <w:tcPr>
            <w:tcW w:type="dxa" w:w="3293"/>
          </w:tcPr>
          <w:p>
            <w:pPr>
              <w:spacing w:after="0"/>
            </w:pPr>
            <w:r>
              <w:rPr>
                <w:rFonts w:ascii="Consolas" w:hAnsi="Consolas" w:eastAsia="Consolas"/>
                <w:sz w:val="18"/>
              </w:rPr>
              <w:t>@ItemsJson</w:t>
            </w:r>
            <w:r>
              <w:rPr>
                <w:sz w:val="22"/>
              </w:rPr>
              <w:t xml:space="preserve"> không phải JSON</w:t>
            </w:r>
          </w:p>
        </w:tc>
        <w:tc>
          <w:tcPr>
            <w:tcW w:type="dxa" w:w="2895"/>
          </w:tcPr>
          <w:p>
            <w:pPr>
              <w:spacing w:after="0"/>
            </w:pPr>
            <w:r>
              <w:rPr>
                <w:sz w:val="22"/>
              </w:rPr>
              <w:t>Lỗi 50400</w:t>
            </w:r>
          </w:p>
        </w:tc>
      </w:tr>
      <w:tr>
        <w:tc>
          <w:tcPr>
            <w:tcW w:type="dxa" w:w="1297"/>
          </w:tcPr>
          <w:p>
            <w:pPr>
              <w:spacing w:after="0"/>
            </w:pPr>
            <w:r>
              <w:rPr>
                <w:sz w:val="22"/>
              </w:rPr>
              <w:t>TC-05</w:t>
            </w:r>
          </w:p>
        </w:tc>
        <w:tc>
          <w:tcPr>
            <w:tcW w:type="dxa" w:w="1585"/>
          </w:tcPr>
          <w:p>
            <w:pPr>
              <w:spacing w:after="0"/>
            </w:pPr>
            <w:r>
              <w:rPr>
                <w:sz w:val="22"/>
              </w:rPr>
              <w:t>Không hợp lệ</w:t>
            </w:r>
          </w:p>
        </w:tc>
        <w:tc>
          <w:tcPr>
            <w:tcW w:type="dxa" w:w="3293"/>
          </w:tcPr>
          <w:p>
            <w:pPr>
              <w:spacing w:after="0"/>
            </w:pPr>
            <w:r>
              <w:rPr>
                <w:sz w:val="22"/>
              </w:rPr>
              <w:t>Số lượng bằng 0 hoặc âm</w:t>
            </w:r>
          </w:p>
        </w:tc>
        <w:tc>
          <w:tcPr>
            <w:tcW w:type="dxa" w:w="2895"/>
          </w:tcPr>
          <w:p>
            <w:pPr>
              <w:spacing w:after="0"/>
            </w:pPr>
            <w:r>
              <w:rPr>
                <w:sz w:val="22"/>
              </w:rPr>
              <w:t>Lỗi 50400, không tạo đơn</w:t>
            </w:r>
          </w:p>
        </w:tc>
      </w:tr>
      <w:tr>
        <w:tc>
          <w:tcPr>
            <w:tcW w:type="dxa" w:w="1297"/>
          </w:tcPr>
          <w:p>
            <w:pPr>
              <w:spacing w:after="0"/>
            </w:pPr>
            <w:r>
              <w:rPr>
                <w:sz w:val="22"/>
              </w:rPr>
              <w:t>TC-06</w:t>
            </w:r>
          </w:p>
        </w:tc>
        <w:tc>
          <w:tcPr>
            <w:tcW w:type="dxa" w:w="1585"/>
          </w:tcPr>
          <w:p>
            <w:pPr>
              <w:spacing w:after="0"/>
            </w:pPr>
            <w:r>
              <w:rPr>
                <w:sz w:val="22"/>
              </w:rPr>
              <w:t>Không hợp lệ</w:t>
            </w:r>
          </w:p>
        </w:tc>
        <w:tc>
          <w:tcPr>
            <w:tcW w:type="dxa" w:w="3293"/>
          </w:tcPr>
          <w:p>
            <w:pPr>
              <w:spacing w:after="0"/>
            </w:pPr>
            <w:r>
              <w:rPr>
                <w:sz w:val="22"/>
              </w:rPr>
              <w:t>Món đã ngừng bán</w:t>
            </w:r>
          </w:p>
        </w:tc>
        <w:tc>
          <w:tcPr>
            <w:tcW w:type="dxa" w:w="2895"/>
          </w:tcPr>
          <w:p>
            <w:pPr>
              <w:spacing w:after="0"/>
            </w:pPr>
            <w:r>
              <w:rPr>
                <w:sz w:val="22"/>
              </w:rPr>
              <w:t>Lỗi 50409</w:t>
            </w:r>
          </w:p>
        </w:tc>
      </w:tr>
    </w:tbl>
    <w:p>
      <w:pPr>
        <w:spacing w:after="0"/>
      </w:pPr>
    </w:p>
    <w:p>
      <w:r>
        <w:t xml:space="preserve">Mỗi ca kiểm tra </w:t>
      </w:r>
      <w:r>
        <w:rPr>
          <w:b/>
        </w:rPr>
        <w:t>cả</w:t>
      </w:r>
      <w:r>
        <w:t xml:space="preserve"> kết quả (đơn được tạo hay không, tồn kho) </w:t>
      </w:r>
      <w:r>
        <w:rPr>
          <w:b/>
        </w:rPr>
        <w:t>và</w:t>
      </w:r>
      <w:r>
        <w:t xml:space="preserve"> mã lỗi, vì </w:t>
      </w:r>
      <w:r>
        <w:rPr>
          <w:rFonts w:ascii="Consolas" w:hAnsi="Consolas" w:eastAsia="Consolas"/>
          <w:sz w:val="22"/>
        </w:rPr>
        <w:t>DatabaseService</w:t>
      </w:r>
      <w:r>
        <w:t xml:space="preserve"> (Chương 5) dựa vào mã lỗi để trả HTTP 400/404/409 cho ứng dụng.</w:t>
      </w:r>
    </w:p>
    <w:p>
      <w:pPr>
        <w:pStyle w:val="Heading3"/>
      </w:pPr>
      <w:r>
        <w:t>10.5.3. Kịch bản T-SQL</w:t>
      </w:r>
    </w:p>
    <w:p>
      <w:r>
        <w:rPr>
          <w:rFonts w:ascii="Consolas" w:hAnsi="Consolas" w:eastAsia="Consolas"/>
          <w:sz w:val="22"/>
        </w:rPr>
        <w:t>database/tests/test-order-create.sql</w:t>
      </w:r>
      <w:r>
        <w:t>:</w:t>
      </w:r>
    </w:p>
    <w:p>
      <w:pPr>
        <w:keepNext w:val="0"/>
        <w:spacing w:before="80" w:after="0" w:line="240" w:lineRule="auto"/>
        <w:ind w:left="170"/>
        <w:shd w:val="clear" w:color="auto" w:fill="F1F3F5"/>
      </w:pPr>
      <w:r>
        <w:rPr>
          <w:rFonts w:ascii="Consolas" w:hAnsi="Consolas" w:eastAsia="Consolas"/>
          <w:sz w:val="19"/>
        </w:rPr>
        <w:t>USE LhuFood_Test;</w:t>
      </w:r>
    </w:p>
    <w:p>
      <w:pPr>
        <w:keepNext w:val="0"/>
        <w:spacing w:before="0" w:after="0" w:line="240" w:lineRule="auto"/>
        <w:ind w:left="170"/>
        <w:shd w:val="clear" w:color="auto" w:fill="F1F3F5"/>
      </w:pPr>
      <w:r>
        <w:rPr>
          <w:rFonts w:ascii="Consolas" w:hAnsi="Consolas" w:eastAsia="Consolas"/>
          <w:sz w:val="19"/>
        </w:rPr>
        <w:t>SET NOCOUNT ON;</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Chuẩn bị</w:t>
      </w:r>
    </w:p>
    <w:p>
      <w:pPr>
        <w:keepNext w:val="0"/>
        <w:spacing w:before="0" w:after="0" w:line="240" w:lineRule="auto"/>
        <w:ind w:left="170"/>
        <w:shd w:val="clear" w:color="auto" w:fill="F1F3F5"/>
      </w:pPr>
      <w:r>
        <w:rPr>
          <w:rFonts w:ascii="Consolas" w:hAnsi="Consolas" w:eastAsia="Consolas"/>
          <w:sz w:val="19"/>
        </w:rPr>
        <w:t>UPDATE Products SET Stock = 1, IsAvailable = 1 WHERE ProductId = 1;</w:t>
      </w:r>
    </w:p>
    <w:p>
      <w:pPr>
        <w:keepNext w:val="0"/>
        <w:spacing w:before="0" w:after="0" w:line="240" w:lineRule="auto"/>
        <w:ind w:left="170"/>
        <w:shd w:val="clear" w:color="auto" w:fill="F1F3F5"/>
      </w:pPr>
      <w:r>
        <w:rPr>
          <w:rFonts w:ascii="Consolas" w:hAnsi="Consolas" w:eastAsia="Consolas"/>
          <w:sz w:val="19"/>
        </w:rPr>
        <w:t>DECLARE @orders INT;</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TC-03: đặt quá tồn kho</w:t>
      </w:r>
    </w:p>
    <w:p>
      <w:pPr>
        <w:keepNext w:val="0"/>
        <w:spacing w:before="0" w:after="0" w:line="240" w:lineRule="auto"/>
        <w:ind w:left="170"/>
        <w:shd w:val="clear" w:color="auto" w:fill="F1F3F5"/>
      </w:pPr>
      <w:r>
        <w:rPr>
          <w:rFonts w:ascii="Consolas" w:hAnsi="Consolas" w:eastAsia="Consolas"/>
          <w:sz w:val="19"/>
        </w:rPr>
        <w:t>SET @orders = (SELECT COUNT(*) FROM Orders);</w:t>
      </w:r>
    </w:p>
    <w:p>
      <w:pPr>
        <w:keepNext w:val="0"/>
        <w:spacing w:before="0" w:after="0" w:line="240" w:lineRule="auto"/>
        <w:ind w:left="170"/>
        <w:shd w:val="clear" w:color="auto" w:fill="F1F3F5"/>
      </w:pPr>
      <w:r>
        <w:rPr>
          <w:rFonts w:ascii="Consolas" w:hAnsi="Consolas" w:eastAsia="Consolas"/>
          <w:sz w:val="19"/>
        </w:rPr>
        <w:t>BEGIN TRY</w:t>
      </w:r>
    </w:p>
    <w:p>
      <w:pPr>
        <w:keepNext w:val="0"/>
        <w:spacing w:before="0" w:after="0" w:line="240" w:lineRule="auto"/>
        <w:ind w:left="170"/>
        <w:shd w:val="clear" w:color="auto" w:fill="F1F3F5"/>
      </w:pPr>
      <w:r>
        <w:rPr>
          <w:rFonts w:ascii="Consolas" w:hAnsi="Consolas" w:eastAsia="Consolas"/>
          <w:sz w:val="19"/>
        </w:rPr>
        <w:t xml:space="preserve">  EXEC sp_Order_Create @UserId = 1, @ItemsJson = N'[{"productId":1,"quantity":2}]';</w:t>
      </w:r>
    </w:p>
    <w:p>
      <w:pPr>
        <w:keepNext w:val="0"/>
        <w:spacing w:before="0" w:after="0" w:line="240" w:lineRule="auto"/>
        <w:ind w:left="170"/>
        <w:shd w:val="clear" w:color="auto" w:fill="F1F3F5"/>
      </w:pPr>
      <w:r>
        <w:rPr>
          <w:rFonts w:ascii="Consolas" w:hAnsi="Consolas" w:eastAsia="Consolas"/>
          <w:sz w:val="19"/>
        </w:rPr>
        <w:t xml:space="preserve">  PRINT N'FAIL TC-03: không báo lỗi';</w:t>
      </w:r>
    </w:p>
    <w:p>
      <w:pPr>
        <w:keepNext w:val="0"/>
        <w:spacing w:before="0" w:after="0" w:line="240" w:lineRule="auto"/>
        <w:ind w:left="170"/>
        <w:shd w:val="clear" w:color="auto" w:fill="F1F3F5"/>
      </w:pPr>
      <w:r>
        <w:rPr>
          <w:rFonts w:ascii="Consolas" w:hAnsi="Consolas" w:eastAsia="Consolas"/>
          <w:sz w:val="19"/>
        </w:rPr>
        <w:t>END TRY</w:t>
      </w:r>
    </w:p>
    <w:p>
      <w:pPr>
        <w:keepNext w:val="0"/>
        <w:spacing w:before="0" w:after="0" w:line="240" w:lineRule="auto"/>
        <w:ind w:left="170"/>
        <w:shd w:val="clear" w:color="auto" w:fill="F1F3F5"/>
      </w:pPr>
      <w:r>
        <w:rPr>
          <w:rFonts w:ascii="Consolas" w:hAnsi="Consolas" w:eastAsia="Consolas"/>
          <w:sz w:val="19"/>
        </w:rPr>
        <w:t>BEGIN CATCH</w:t>
      </w:r>
    </w:p>
    <w:p>
      <w:pPr>
        <w:keepNext w:val="0"/>
        <w:spacing w:before="0" w:after="0" w:line="240" w:lineRule="auto"/>
        <w:ind w:left="170"/>
        <w:shd w:val="clear" w:color="auto" w:fill="F1F3F5"/>
      </w:pPr>
      <w:r>
        <w:rPr>
          <w:rFonts w:ascii="Consolas" w:hAnsi="Consolas" w:eastAsia="Consolas"/>
          <w:sz w:val="19"/>
        </w:rPr>
        <w:t xml:space="preserve">  IF ERROR_NUMBER() = 50409</w:t>
      </w:r>
    </w:p>
    <w:p>
      <w:pPr>
        <w:keepNext w:val="0"/>
        <w:spacing w:before="0" w:after="0" w:line="240" w:lineRule="auto"/>
        <w:ind w:left="170"/>
        <w:shd w:val="clear" w:color="auto" w:fill="F1F3F5"/>
      </w:pPr>
      <w:r>
        <w:rPr>
          <w:rFonts w:ascii="Consolas" w:hAnsi="Consolas" w:eastAsia="Consolas"/>
          <w:sz w:val="19"/>
        </w:rPr>
        <w:t xml:space="preserve">     AND (SELECT COUNT(*) FROM Orders) = @orders</w:t>
      </w:r>
    </w:p>
    <w:p>
      <w:pPr>
        <w:keepNext w:val="0"/>
        <w:spacing w:before="0" w:after="0" w:line="240" w:lineRule="auto"/>
        <w:ind w:left="170"/>
        <w:shd w:val="clear" w:color="auto" w:fill="F1F3F5"/>
      </w:pPr>
      <w:r>
        <w:rPr>
          <w:rFonts w:ascii="Consolas" w:hAnsi="Consolas" w:eastAsia="Consolas"/>
          <w:sz w:val="19"/>
        </w:rPr>
        <w:t xml:space="preserve">     AND (SELECT Stock FROM Products WHERE ProductId = 1) = 1</w:t>
      </w:r>
    </w:p>
    <w:p>
      <w:pPr>
        <w:keepNext w:val="0"/>
        <w:spacing w:before="0" w:after="0" w:line="240" w:lineRule="auto"/>
        <w:ind w:left="170"/>
        <w:shd w:val="clear" w:color="auto" w:fill="F1F3F5"/>
      </w:pPr>
      <w:r>
        <w:rPr>
          <w:rFonts w:ascii="Consolas" w:hAnsi="Consolas" w:eastAsia="Consolas"/>
          <w:sz w:val="19"/>
        </w:rPr>
        <w:t xml:space="preserve">    PRINT N'PASS TC-03';</w:t>
      </w:r>
    </w:p>
    <w:p>
      <w:pPr>
        <w:keepNext w:val="0"/>
        <w:spacing w:before="0" w:after="0" w:line="240" w:lineRule="auto"/>
        <w:ind w:left="170"/>
        <w:shd w:val="clear" w:color="auto" w:fill="F1F3F5"/>
      </w:pPr>
      <w:r>
        <w:rPr>
          <w:rFonts w:ascii="Consolas" w:hAnsi="Consolas" w:eastAsia="Consolas"/>
          <w:sz w:val="19"/>
        </w:rPr>
        <w:t xml:space="preserve">  ELSE</w:t>
      </w:r>
    </w:p>
    <w:p>
      <w:pPr>
        <w:keepNext w:val="0"/>
        <w:spacing w:before="0" w:after="0" w:line="240" w:lineRule="auto"/>
        <w:ind w:left="170"/>
        <w:shd w:val="clear" w:color="auto" w:fill="F1F3F5"/>
      </w:pPr>
      <w:r>
        <w:rPr>
          <w:rFonts w:ascii="Consolas" w:hAnsi="Consolas" w:eastAsia="Consolas"/>
          <w:sz w:val="19"/>
        </w:rPr>
        <w:t xml:space="preserve">    PRINT N'FAIL TC-03: ' + CAST(ERROR_NUMBER() AS NVARCHAR) + N' ' + ERROR_MESSAGE();</w:t>
      </w:r>
    </w:p>
    <w:p>
      <w:pPr>
        <w:keepNext w:val="0"/>
        <w:spacing w:before="0" w:after="0" w:line="240" w:lineRule="auto"/>
        <w:ind w:left="170"/>
        <w:shd w:val="clear" w:color="auto" w:fill="F1F3F5"/>
      </w:pPr>
      <w:r>
        <w:rPr>
          <w:rFonts w:ascii="Consolas" w:hAnsi="Consolas" w:eastAsia="Consolas"/>
          <w:sz w:val="19"/>
        </w:rPr>
        <w:t>END CATCH;</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TC-04: JSON không hợp lệ</w:t>
      </w:r>
    </w:p>
    <w:p>
      <w:pPr>
        <w:keepNext w:val="0"/>
        <w:spacing w:before="0" w:after="0" w:line="240" w:lineRule="auto"/>
        <w:ind w:left="170"/>
        <w:shd w:val="clear" w:color="auto" w:fill="F1F3F5"/>
      </w:pPr>
      <w:r>
        <w:rPr>
          <w:rFonts w:ascii="Consolas" w:hAnsi="Consolas" w:eastAsia="Consolas"/>
          <w:sz w:val="19"/>
        </w:rPr>
        <w:t>BEGIN TRY</w:t>
      </w:r>
    </w:p>
    <w:p>
      <w:pPr>
        <w:keepNext w:val="0"/>
        <w:spacing w:before="0" w:after="0" w:line="240" w:lineRule="auto"/>
        <w:ind w:left="170"/>
        <w:shd w:val="clear" w:color="auto" w:fill="F1F3F5"/>
      </w:pPr>
      <w:r>
        <w:rPr>
          <w:rFonts w:ascii="Consolas" w:hAnsi="Consolas" w:eastAsia="Consolas"/>
          <w:sz w:val="19"/>
        </w:rPr>
        <w:t xml:space="preserve">  EXEC sp_Order_Create @UserId = 1, @ItemsJson = N'không phải json';</w:t>
      </w:r>
    </w:p>
    <w:p>
      <w:pPr>
        <w:keepNext w:val="0"/>
        <w:spacing w:before="0" w:after="0" w:line="240" w:lineRule="auto"/>
        <w:ind w:left="170"/>
        <w:shd w:val="clear" w:color="auto" w:fill="F1F3F5"/>
      </w:pPr>
      <w:r>
        <w:rPr>
          <w:rFonts w:ascii="Consolas" w:hAnsi="Consolas" w:eastAsia="Consolas"/>
          <w:sz w:val="19"/>
        </w:rPr>
        <w:t xml:space="preserve">  PRINT N'FAIL TC-04: không báo lỗi';</w:t>
      </w:r>
    </w:p>
    <w:p>
      <w:pPr>
        <w:keepNext w:val="0"/>
        <w:spacing w:before="0" w:after="0" w:line="240" w:lineRule="auto"/>
        <w:ind w:left="170"/>
        <w:shd w:val="clear" w:color="auto" w:fill="F1F3F5"/>
      </w:pPr>
      <w:r>
        <w:rPr>
          <w:rFonts w:ascii="Consolas" w:hAnsi="Consolas" w:eastAsia="Consolas"/>
          <w:sz w:val="19"/>
        </w:rPr>
        <w:t>END TRY</w:t>
      </w:r>
    </w:p>
    <w:p>
      <w:pPr>
        <w:keepNext w:val="0"/>
        <w:spacing w:before="0" w:after="0" w:line="240" w:lineRule="auto"/>
        <w:ind w:left="170"/>
        <w:shd w:val="clear" w:color="auto" w:fill="F1F3F5"/>
      </w:pPr>
      <w:r>
        <w:rPr>
          <w:rFonts w:ascii="Consolas" w:hAnsi="Consolas" w:eastAsia="Consolas"/>
          <w:sz w:val="19"/>
        </w:rPr>
        <w:t>BEGIN CATCH</w:t>
      </w:r>
    </w:p>
    <w:p>
      <w:pPr>
        <w:keepNext w:val="0"/>
        <w:spacing w:before="0" w:after="0" w:line="240" w:lineRule="auto"/>
        <w:ind w:left="170"/>
        <w:shd w:val="clear" w:color="auto" w:fill="F1F3F5"/>
      </w:pPr>
      <w:r>
        <w:rPr>
          <w:rFonts w:ascii="Consolas" w:hAnsi="Consolas" w:eastAsia="Consolas"/>
          <w:sz w:val="19"/>
        </w:rPr>
        <w:t xml:space="preserve">  IF ERROR_NUMBER() = 50400 PRINT N'PASS TC-04';</w:t>
      </w:r>
    </w:p>
    <w:p>
      <w:pPr>
        <w:keepNext w:val="0"/>
        <w:spacing w:before="0" w:after="0" w:line="240" w:lineRule="auto"/>
        <w:ind w:left="170"/>
        <w:shd w:val="clear" w:color="auto" w:fill="F1F3F5"/>
      </w:pPr>
      <w:r>
        <w:rPr>
          <w:rFonts w:ascii="Consolas" w:hAnsi="Consolas" w:eastAsia="Consolas"/>
          <w:sz w:val="19"/>
        </w:rPr>
        <w:t xml:space="preserve">  ELSE PRINT N'FAIL TC-04: ' + ERROR_MESSAGE();</w:t>
      </w:r>
    </w:p>
    <w:p>
      <w:pPr>
        <w:keepNext w:val="0"/>
        <w:spacing w:before="0" w:after="0" w:line="240" w:lineRule="auto"/>
        <w:ind w:left="170"/>
        <w:shd w:val="clear" w:color="auto" w:fill="F1F3F5"/>
      </w:pPr>
      <w:r>
        <w:rPr>
          <w:rFonts w:ascii="Consolas" w:hAnsi="Consolas" w:eastAsia="Consolas"/>
          <w:sz w:val="19"/>
        </w:rPr>
        <w:t>END CATCH;</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TC-02: đặt đúng bằng tồn kho</w:t>
      </w:r>
    </w:p>
    <w:p>
      <w:pPr>
        <w:keepNext w:val="0"/>
        <w:spacing w:before="0" w:after="0" w:line="240" w:lineRule="auto"/>
        <w:ind w:left="170"/>
        <w:shd w:val="clear" w:color="auto" w:fill="F1F3F5"/>
      </w:pPr>
      <w:r>
        <w:rPr>
          <w:rFonts w:ascii="Consolas" w:hAnsi="Consolas" w:eastAsia="Consolas"/>
          <w:sz w:val="19"/>
        </w:rPr>
        <w:t>EXEC sp_Order_Create @UserId = 1, @ItemsJson = N'[{"productId":1,"quantity":1}]';</w:t>
      </w:r>
    </w:p>
    <w:p>
      <w:pPr>
        <w:keepNext w:val="0"/>
        <w:spacing w:before="0" w:after="0" w:line="240" w:lineRule="auto"/>
        <w:ind w:left="170"/>
        <w:shd w:val="clear" w:color="auto" w:fill="F1F3F5"/>
      </w:pPr>
      <w:r>
        <w:rPr>
          <w:rFonts w:ascii="Consolas" w:hAnsi="Consolas" w:eastAsia="Consolas"/>
          <w:sz w:val="19"/>
        </w:rPr>
        <w:t>IF (SELECT Stock FROM Products WHERE ProductId = 1) = 0</w:t>
      </w:r>
    </w:p>
    <w:p>
      <w:pPr>
        <w:keepNext w:val="0"/>
        <w:spacing w:before="0" w:after="0" w:line="240" w:lineRule="auto"/>
        <w:ind w:left="170"/>
        <w:shd w:val="clear" w:color="auto" w:fill="F1F3F5"/>
      </w:pPr>
      <w:r>
        <w:rPr>
          <w:rFonts w:ascii="Consolas" w:hAnsi="Consolas" w:eastAsia="Consolas"/>
          <w:sz w:val="19"/>
        </w:rPr>
        <w:t xml:space="preserve">  PRINT N'PASS TC-02';</w:t>
      </w:r>
    </w:p>
    <w:p>
      <w:pPr>
        <w:keepNext w:val="0"/>
        <w:spacing w:before="0" w:after="0" w:line="240" w:lineRule="auto"/>
        <w:ind w:left="170"/>
        <w:shd w:val="clear" w:color="auto" w:fill="F1F3F5"/>
      </w:pPr>
      <w:r>
        <w:rPr>
          <w:rFonts w:ascii="Consolas" w:hAnsi="Consolas" w:eastAsia="Consolas"/>
          <w:sz w:val="19"/>
        </w:rPr>
        <w:t>ELSE</w:t>
      </w:r>
    </w:p>
    <w:p>
      <w:pPr>
        <w:keepNext w:val="0"/>
        <w:spacing w:before="0" w:after="80" w:line="240" w:lineRule="auto"/>
        <w:ind w:left="170"/>
        <w:shd w:val="clear" w:color="auto" w:fill="F1F3F5"/>
      </w:pPr>
      <w:r>
        <w:rPr>
          <w:rFonts w:ascii="Consolas" w:hAnsi="Consolas" w:eastAsia="Consolas"/>
          <w:sz w:val="19"/>
        </w:rPr>
        <w:t xml:space="preserve">  PRINT N'FAIL TC-02';</w:t>
      </w:r>
    </w:p>
    <w:p>
      <w:r>
        <w:t xml:space="preserve">Chạy bằng SQL Server Management Studio hoặc </w:t>
      </w:r>
      <w:r>
        <w:rPr>
          <w:rFonts w:ascii="Consolas" w:hAnsi="Consolas" w:eastAsia="Consolas"/>
          <w:sz w:val="22"/>
        </w:rPr>
        <w:t>sqlcmd -S localhost -d LhuFood_Test -i database/tests/test-order-create.sql</w:t>
      </w:r>
      <w:r>
        <w:t xml:space="preserve">. Kết quả chỉ gồm các dòng </w:t>
      </w:r>
      <w:r>
        <w:rPr>
          <w:rFonts w:ascii="Consolas" w:hAnsi="Consolas" w:eastAsia="Consolas"/>
          <w:sz w:val="22"/>
        </w:rPr>
        <w:t>PASS</w:t>
      </w:r>
      <w:r>
        <w:t>/</w:t>
      </w:r>
      <w:r>
        <w:rPr>
          <w:rFonts w:ascii="Consolas" w:hAnsi="Consolas" w:eastAsia="Consolas"/>
          <w:sz w:val="22"/>
        </w:rPr>
        <w:t>FAIL</w:t>
      </w:r>
      <w:r>
        <w:t>, dễ đọc và dễ dán vào báo cáo. Thứ tự ca trong script có chủ đích: TC-03 và TC-04 chạy trước khi TC-02 làm tồn kho về 0.</w:t>
      </w:r>
    </w:p>
    <w:p>
      <w:r>
        <w:t xml:space="preserve">Khi một thành viên sửa thủ tục, chạy lại script trước khi tạo pull request. Mã kiểm thử nằm trong </w:t>
      </w:r>
      <w:r>
        <w:rPr>
          <w:rFonts w:ascii="Consolas" w:hAnsi="Consolas" w:eastAsia="Consolas"/>
          <w:sz w:val="22"/>
        </w:rPr>
        <w:t>database/tests/</w:t>
      </w:r>
      <w:r>
        <w:t xml:space="preserve">, không nằm trong các script </w:t>
      </w:r>
      <w:r>
        <w:rPr>
          <w:rFonts w:ascii="Consolas" w:hAnsi="Consolas" w:eastAsia="Consolas"/>
          <w:sz w:val="22"/>
        </w:rPr>
        <w:t>01</w:t>
      </w:r>
      <w:r>
        <w:t>–</w:t>
      </w:r>
      <w:r>
        <w:rPr>
          <w:rFonts w:ascii="Consolas" w:hAnsi="Consolas" w:eastAsia="Consolas"/>
          <w:sz w:val="22"/>
        </w:rPr>
        <w:t>99</w:t>
      </w:r>
      <w:r>
        <w:t xml:space="preserve"> dựng CSDL, để không bao giờ chạy nhầm trên server thật.</w:t>
      </w:r>
    </w:p>
    <w:p>
      <w:pPr>
        <w:pStyle w:val="Heading2"/>
      </w:pPr>
      <w:r>
        <w:t>10.6. Gỡ lỗi</w:t>
      </w:r>
    </w:p>
    <w:p>
      <w:pPr>
        <w:pStyle w:val="Heading3"/>
      </w:pPr>
      <w:r>
        <w:t>10.6.1. Công cụ</w:t>
      </w:r>
    </w:p>
    <w:p>
      <w:pPr>
        <w:tabs>
          <w:tab w:pos="454" w:val="left"/>
        </w:tabs>
        <w:spacing w:after="60"/>
        <w:ind w:left="454" w:hanging="340"/>
      </w:pPr>
      <w:r>
        <w:t>•</w:t>
        <w:tab/>
      </w:r>
      <w:r>
        <w:rPr>
          <w:b/>
        </w:rPr>
        <w:t>React Native DevTools:</w:t>
      </w:r>
      <w:r>
        <w:t xml:space="preserve"> trong cửa sổ </w:t>
      </w:r>
      <w:r>
        <w:rPr>
          <w:rFonts w:ascii="Consolas" w:hAnsi="Consolas" w:eastAsia="Consolas"/>
          <w:sz w:val="22"/>
        </w:rPr>
        <w:t>npx expo start</w:t>
      </w:r>
      <w:r>
        <w:t xml:space="preserve">, nhấn </w:t>
      </w:r>
      <w:r>
        <w:rPr>
          <w:rFonts w:ascii="Consolas" w:hAnsi="Consolas" w:eastAsia="Consolas"/>
          <w:sz w:val="22"/>
        </w:rPr>
        <w:t>j</w:t>
      </w:r>
      <w:r>
        <w:t xml:space="preserve"> để mở. Có Console (log của ứng dụng), Sources (đặt breakpoint, chạy từng dòng), Components (cây component và props), Profiler (đo thời gian vẽ) [5].</w:t>
      </w:r>
    </w:p>
    <w:p>
      <w:pPr>
        <w:tabs>
          <w:tab w:pos="454" w:val="left"/>
        </w:tabs>
        <w:spacing w:after="60"/>
        <w:ind w:left="454" w:hanging="340"/>
      </w:pPr>
      <w:r>
        <w:t>•</w:t>
        <w:tab/>
      </w:r>
      <w:r>
        <w:rPr>
          <w:b/>
        </w:rPr>
        <w:t>Màn hình đỏ (RedBox) và vàng (LogBox):</w:t>
      </w:r>
      <w:r>
        <w:t xml:space="preserve"> màn hình đỏ là lỗi làm dừng ứng dụng; đọc thông báo lỗi và dòng đầu tiên của stack trace </w:t>
      </w:r>
      <w:r>
        <w:rPr>
          <w:b/>
        </w:rPr>
        <w:t>thuộc mã của bạn</w:t>
      </w:r>
      <w:r>
        <w:t xml:space="preserve">, bỏ qua các dòng trong </w:t>
      </w:r>
      <w:r>
        <w:rPr>
          <w:rFonts w:ascii="Consolas" w:hAnsi="Consolas" w:eastAsia="Consolas"/>
          <w:sz w:val="22"/>
        </w:rPr>
        <w:t>node_modules</w:t>
      </w:r>
      <w:r>
        <w:t>. Cảnh báo vàng không làm dừng ứng dụng nhưng không nên bỏ qua.</w:t>
      </w:r>
    </w:p>
    <w:p>
      <w:pPr>
        <w:tabs>
          <w:tab w:pos="454" w:val="left"/>
        </w:tabs>
        <w:spacing w:after="60"/>
        <w:ind w:left="454" w:hanging="340"/>
      </w:pPr>
      <w:r>
        <w:t>•</w:t>
        <w:tab/>
      </w:r>
      <w:r>
        <w:rPr>
          <w:b/>
        </w:rPr>
        <w:t>Log của backend:</w:t>
      </w:r>
      <w:r>
        <w:t xml:space="preserve"> cửa sổ chạy NestJS hiển thị request và exception; lỗi từ SQL Server kèm mã lỗi.</w:t>
      </w:r>
    </w:p>
    <w:p>
      <w:pPr>
        <w:tabs>
          <w:tab w:pos="454" w:val="left"/>
        </w:tabs>
        <w:spacing w:after="60"/>
        <w:ind w:left="454" w:hanging="340"/>
      </w:pPr>
      <w:r>
        <w:t>•</w:t>
        <w:tab/>
      </w:r>
      <w:r>
        <w:rPr>
          <w:b/>
        </w:rPr>
        <w:t>Swagger:</w:t>
      </w:r>
      <w:r>
        <w:t xml:space="preserve"> gọi lại đúng request mà ứng dụng gửi để biết lỗi ở ứng dụng hay ở API.</w:t>
      </w:r>
    </w:p>
    <w:p>
      <w:pPr>
        <w:pStyle w:val="Heading3"/>
      </w:pPr>
      <w:r>
        <w:t>10.6.2. Gỡ lỗi mạng và socket</w:t>
      </w:r>
    </w:p>
    <w:p>
      <w:r>
        <w:t xml:space="preserve">Thêm log có kiểm soát ở </w:t>
      </w:r>
      <w:r>
        <w:rPr>
          <w:rFonts w:ascii="Consolas" w:hAnsi="Consolas" w:eastAsia="Consolas"/>
          <w:sz w:val="22"/>
        </w:rPr>
        <w:t>lib/api.ts</w:t>
      </w:r>
      <w:r>
        <w:t xml:space="preserve"> khi đang phát triển:</w:t>
      </w:r>
    </w:p>
    <w:p>
      <w:pPr>
        <w:keepNext/>
        <w:spacing w:before="80" w:after="0" w:line="240" w:lineRule="auto"/>
        <w:ind w:left="170"/>
        <w:shd w:val="clear" w:color="auto" w:fill="F1F3F5"/>
      </w:pPr>
      <w:r>
        <w:rPr>
          <w:rFonts w:ascii="Consolas" w:hAnsi="Consolas" w:eastAsia="Consolas"/>
          <w:sz w:val="19"/>
        </w:rPr>
        <w:t>if (!res.ok) {</w:t>
      </w:r>
    </w:p>
    <w:p>
      <w:pPr>
        <w:keepNext/>
        <w:spacing w:before="0" w:after="0" w:line="240" w:lineRule="auto"/>
        <w:ind w:left="170"/>
        <w:shd w:val="clear" w:color="auto" w:fill="F1F3F5"/>
      </w:pPr>
      <w:r>
        <w:rPr>
          <w:rFonts w:ascii="Consolas" w:hAnsi="Consolas" w:eastAsia="Consolas"/>
          <w:sz w:val="19"/>
        </w:rPr>
        <w:t xml:space="preserve">  const body = await res.json().catch(() =&gt; ({}));</w:t>
      </w:r>
    </w:p>
    <w:p>
      <w:pPr>
        <w:keepNext/>
        <w:spacing w:before="0" w:after="0" w:line="240" w:lineRule="auto"/>
        <w:ind w:left="170"/>
        <w:shd w:val="clear" w:color="auto" w:fill="F1F3F5"/>
      </w:pPr>
      <w:r>
        <w:rPr>
          <w:rFonts w:ascii="Consolas" w:hAnsi="Consolas" w:eastAsia="Consolas"/>
          <w:sz w:val="19"/>
        </w:rPr>
        <w:t xml:space="preserve">  if (__DEV__) console.warn('[API]', init?.method ?? 'GET', path, res.status, body);</w:t>
      </w:r>
    </w:p>
    <w:p>
      <w:pPr>
        <w:keepNext/>
        <w:spacing w:before="0" w:after="0" w:line="240" w:lineRule="auto"/>
        <w:ind w:left="170"/>
        <w:shd w:val="clear" w:color="auto" w:fill="F1F3F5"/>
      </w:pPr>
      <w:r>
        <w:rPr>
          <w:rFonts w:ascii="Consolas" w:hAnsi="Consolas" w:eastAsia="Consolas"/>
          <w:sz w:val="19"/>
        </w:rPr>
        <w:t xml:space="preserve">  // ... ném lỗi như Chương 5</w:t>
      </w:r>
    </w:p>
    <w:p>
      <w:pPr>
        <w:keepNext w:val="0"/>
        <w:spacing w:before="0" w:after="80" w:line="240" w:lineRule="auto"/>
        <w:ind w:left="170"/>
        <w:shd w:val="clear" w:color="auto" w:fill="F1F3F5"/>
      </w:pPr>
      <w:r>
        <w:rPr>
          <w:rFonts w:ascii="Consolas" w:hAnsi="Consolas" w:eastAsia="Consolas"/>
          <w:sz w:val="19"/>
        </w:rPr>
        <w:t>}</w:t>
      </w:r>
    </w:p>
    <w:p>
      <w:r>
        <w:rPr>
          <w:rFonts w:ascii="Consolas" w:hAnsi="Consolas" w:eastAsia="Consolas"/>
          <w:sz w:val="22"/>
        </w:rPr>
        <w:t>__DEV__</w:t>
      </w:r>
      <w:r>
        <w:t xml:space="preserve"> chỉ đúng khi chạy chế độ phát triển, nên log không xuất hiện ở bản phát hành. Không log token hay mật khẩu (Chương 6).</w:t>
      </w:r>
    </w:p>
    <w:p>
      <w:r>
        <w:t>Với Socket.IO (Chương 9), lắng nghe sự kiện lỗi kết nối để biết nguyên nhân:</w:t>
      </w:r>
    </w:p>
    <w:p>
      <w:pPr>
        <w:keepNext/>
        <w:spacing w:before="80" w:after="0" w:line="240" w:lineRule="auto"/>
        <w:ind w:left="170"/>
        <w:shd w:val="clear" w:color="auto" w:fill="F1F3F5"/>
      </w:pPr>
      <w:r>
        <w:rPr>
          <w:rFonts w:ascii="Consolas" w:hAnsi="Consolas" w:eastAsia="Consolas"/>
          <w:sz w:val="19"/>
        </w:rPr>
        <w:t>socket.on('connect_error', (err) =&gt; {</w:t>
      </w:r>
    </w:p>
    <w:p>
      <w:pPr>
        <w:keepNext/>
        <w:spacing w:before="0" w:after="0" w:line="240" w:lineRule="auto"/>
        <w:ind w:left="170"/>
        <w:shd w:val="clear" w:color="auto" w:fill="F1F3F5"/>
      </w:pPr>
      <w:r>
        <w:rPr>
          <w:rFonts w:ascii="Consolas" w:hAnsi="Consolas" w:eastAsia="Consolas"/>
          <w:sz w:val="19"/>
        </w:rPr>
        <w:t xml:space="preserve">  if (__DEV__) console.warn('[Socket]', err.message);</w:t>
      </w:r>
    </w:p>
    <w:p>
      <w:pPr>
        <w:keepNext w:val="0"/>
        <w:spacing w:before="0" w:after="80" w:line="240" w:lineRule="auto"/>
        <w:ind w:left="170"/>
        <w:shd w:val="clear" w:color="auto" w:fill="F1F3F5"/>
      </w:pPr>
      <w:r>
        <w:rPr>
          <w:rFonts w:ascii="Consolas" w:hAnsi="Consolas" w:eastAsia="Consolas"/>
          <w:sz w:val="19"/>
        </w:rPr>
        <w:t>});</w:t>
      </w:r>
    </w:p>
    <w:p>
      <w:r>
        <w:t xml:space="preserve">Các nguyên nhân thường gặp: sai địa chỉ (vẫn trỏ </w:t>
      </w:r>
      <w:r>
        <w:rPr>
          <w:rFonts w:ascii="Consolas" w:hAnsi="Consolas" w:eastAsia="Consolas"/>
          <w:sz w:val="22"/>
        </w:rPr>
        <w:t>localhost</w:t>
      </w:r>
      <w:r>
        <w:t xml:space="preserve"> trên điện thoại), token hết hạn bị gateway từ chối, khác phiên bản chính giữa client và server, mạng chặn cổng.</w:t>
      </w:r>
    </w:p>
    <w:p>
      <w:pPr>
        <w:pStyle w:val="Heading3"/>
      </w:pPr>
      <w:r>
        <w:t>10.6.3. Quy trình xử lý một lỗi</w:t>
      </w:r>
    </w:p>
    <w:p>
      <w:pPr>
        <w:tabs>
          <w:tab w:pos="454" w:val="left"/>
        </w:tabs>
        <w:spacing w:after="60"/>
        <w:ind w:left="454" w:hanging="340"/>
      </w:pPr>
      <w:r>
        <w:t>1.</w:t>
        <w:tab/>
      </w:r>
      <w:r>
        <w:rPr>
          <w:b/>
        </w:rPr>
        <w:t>Tái hiện.</w:t>
      </w:r>
      <w:r>
        <w:t xml:space="preserve"> Ghi lại các bước, dữ liệu, thiết bị, phiên bản Android, bản build. Lỗi không tái hiện được thì gần như không sửa được.</w:t>
      </w:r>
    </w:p>
    <w:p>
      <w:pPr>
        <w:tabs>
          <w:tab w:pos="454" w:val="left"/>
        </w:tabs>
        <w:spacing w:after="60"/>
        <w:ind w:left="454" w:hanging="340"/>
      </w:pPr>
      <w:r>
        <w:t>2.</w:t>
        <w:tab/>
      </w:r>
      <w:r>
        <w:rPr>
          <w:b/>
        </w:rPr>
        <w:t>Khoanh vùng.</w:t>
      </w:r>
      <w:r>
        <w:t xml:space="preserve"> Đi qua từng ranh giới: ứng dụng gửi đúng request chưa? API nhận và gọi đúng thủ tục chưa? Thủ tục trả đúng dữ liệu chưa? Mỗi câu trả lời loại bỏ một nửa khả năng.</w:t>
      </w:r>
    </w:p>
    <w:p>
      <w:pPr>
        <w:tabs>
          <w:tab w:pos="454" w:val="left"/>
        </w:tabs>
        <w:spacing w:after="60"/>
        <w:ind w:left="454" w:hanging="340"/>
      </w:pPr>
      <w:r>
        <w:t>3.</w:t>
        <w:tab/>
      </w:r>
      <w:r>
        <w:rPr>
          <w:b/>
        </w:rPr>
        <w:t>Viết test tái hiện lỗi.</w:t>
      </w:r>
      <w:r>
        <w:t xml:space="preserve"> Test phải </w:t>
      </w:r>
      <w:r>
        <w:rPr>
          <w:b/>
        </w:rPr>
        <w:t>đỏ</w:t>
      </w:r>
      <w:r>
        <w:t xml:space="preserve"> với mã hiện tại.</w:t>
      </w:r>
    </w:p>
    <w:p>
      <w:pPr>
        <w:tabs>
          <w:tab w:pos="454" w:val="left"/>
        </w:tabs>
        <w:spacing w:after="60"/>
        <w:ind w:left="454" w:hanging="340"/>
      </w:pPr>
      <w:r>
        <w:t>4.</w:t>
        <w:tab/>
      </w:r>
      <w:r>
        <w:rPr>
          <w:b/>
        </w:rPr>
        <w:t>Sửa mã,</w:t>
      </w:r>
      <w:r>
        <w:t xml:space="preserve"> chạy lại: test chuyển xanh và các test cũ vẫn xanh.</w:t>
      </w:r>
    </w:p>
    <w:p>
      <w:pPr>
        <w:tabs>
          <w:tab w:pos="454" w:val="left"/>
        </w:tabs>
        <w:spacing w:after="60"/>
        <w:ind w:left="454" w:hanging="340"/>
      </w:pPr>
      <w:r>
        <w:t>5.</w:t>
        <w:tab/>
      </w:r>
      <w:r>
        <w:rPr>
          <w:b/>
        </w:rPr>
        <w:t>Ghi bug log</w:t>
      </w:r>
      <w:r>
        <w:t xml:space="preserve"> và commit kèm mã lỗi.</w:t>
      </w:r>
    </w:p>
    <w:p>
      <w:r>
        <w:rPr>
          <w:rFonts w:ascii="Consolas" w:hAnsi="Consolas" w:eastAsia="Consolas"/>
          <w:sz w:val="22"/>
        </w:rPr>
        <w:t>docs/bug-log.md</w:t>
      </w:r>
      <w:r>
        <w:t>:</w:t>
      </w:r>
    </w:p>
    <w:p>
      <w:pPr>
        <w:keepNext/>
        <w:spacing w:before="80" w:after="0" w:line="240" w:lineRule="auto"/>
        <w:ind w:left="170"/>
        <w:shd w:val="clear" w:color="auto" w:fill="F1F3F5"/>
      </w:pPr>
      <w:r>
        <w:rPr>
          <w:rFonts w:ascii="Consolas" w:hAnsi="Consolas" w:eastAsia="Consolas"/>
          <w:sz w:val="19"/>
        </w:rPr>
        <w:t>## BUG-07: Tổng tiền sai khi giảm số lượng</w:t>
      </w:r>
    </w:p>
    <w:p>
      <w:pPr>
        <w:keepNext/>
        <w:spacing w:before="0" w:after="0" w:line="240" w:lineRule="auto"/>
        <w:ind w:left="170"/>
        <w:shd w:val="clear" w:color="auto" w:fill="F1F3F5"/>
      </w:pPr>
      <w:r>
        <w:rPr>
          <w:rFonts w:ascii="Consolas" w:hAnsi="Consolas" w:eastAsia="Consolas"/>
          <w:sz w:val="19"/>
        </w:rPr>
        <w:t>- Ngày phát hiện: 2026-05-12 · Người phát hiện: Trần Thị B · Mức độ: Cao</w:t>
      </w:r>
    </w:p>
    <w:p>
      <w:pPr>
        <w:keepNext/>
        <w:spacing w:before="0" w:after="0" w:line="240" w:lineRule="auto"/>
        <w:ind w:left="170"/>
        <w:shd w:val="clear" w:color="auto" w:fill="F1F3F5"/>
      </w:pPr>
      <w:r>
        <w:rPr>
          <w:rFonts w:ascii="Consolas" w:hAnsi="Consolas" w:eastAsia="Consolas"/>
          <w:sz w:val="19"/>
        </w:rPr>
        <w:t>- Tái hiện: thêm 2 Cơm gà → giảm 1 → tổng vẫn 70.000 đ</w:t>
      </w:r>
    </w:p>
    <w:p>
      <w:pPr>
        <w:keepNext/>
        <w:spacing w:before="0" w:after="0" w:line="240" w:lineRule="auto"/>
        <w:ind w:left="170"/>
        <w:shd w:val="clear" w:color="auto" w:fill="F1F3F5"/>
      </w:pPr>
      <w:r>
        <w:rPr>
          <w:rFonts w:ascii="Consolas" w:hAnsi="Consolas" w:eastAsia="Consolas"/>
          <w:sz w:val="19"/>
        </w:rPr>
        <w:t>- Nguyên nhân: decrease sửa trực tiếp mảng items, giao diện không cập nhật</w:t>
      </w:r>
    </w:p>
    <w:p>
      <w:pPr>
        <w:keepNext/>
        <w:spacing w:before="0" w:after="0" w:line="240" w:lineRule="auto"/>
        <w:ind w:left="170"/>
        <w:shd w:val="clear" w:color="auto" w:fill="F1F3F5"/>
      </w:pPr>
      <w:r>
        <w:rPr>
          <w:rFonts w:ascii="Consolas" w:hAnsi="Consolas" w:eastAsia="Consolas"/>
          <w:sz w:val="19"/>
        </w:rPr>
        <w:t>- Cách sửa: dùng map/filter trả mảng mới; thêm test "giảm số lượng cập nhật tổng tiền"</w:t>
      </w:r>
    </w:p>
    <w:p>
      <w:pPr>
        <w:keepNext w:val="0"/>
        <w:spacing w:before="0" w:after="80" w:line="240" w:lineRule="auto"/>
        <w:ind w:left="170"/>
        <w:shd w:val="clear" w:color="auto" w:fill="F1F3F5"/>
      </w:pPr>
      <w:r>
        <w:rPr>
          <w:rFonts w:ascii="Consolas" w:hAnsi="Consolas" w:eastAsia="Consolas"/>
          <w:sz w:val="19"/>
        </w:rPr>
        <w:t>- Commit: a1b2c3d</w:t>
      </w:r>
    </w:p>
    <w:p>
      <w:r>
        <w:t>Bug log là minh chứng cho phần kiểm thử trong báo cáo đồ án và cho vai trò của từng thành viên (CLO4).</w:t>
      </w:r>
    </w:p>
    <w:p>
      <w:pPr>
        <w:pStyle w:val="Heading2"/>
      </w:pPr>
      <w:r>
        <w:t>10.7. Tối ưu hiệu năng</w:t>
      </w:r>
    </w:p>
    <w:p>
      <w:pPr>
        <w:pStyle w:val="Heading3"/>
      </w:pPr>
      <w:r>
        <w:t>10.7.1. Ứng dụng chậm vì đâu</w:t>
      </w:r>
    </w:p>
    <w:p>
      <w:r>
        <w:t xml:space="preserve">Mỗi lần state của một component đổi, React vẽ lại component đó </w:t>
      </w:r>
      <w:r>
        <w:rPr>
          <w:b/>
        </w:rPr>
        <w:t>và toàn bộ component con</w:t>
      </w:r>
      <w:r>
        <w:t>, kể cả khi props của con không đổi. Với màn hình Trang chủ có ô tìm kiếm và danh sách 200 món, mỗi ký tự gõ vào có thể làm 200 thẻ món vẽ lại. Trên máy mạnh không thấy, trên máy Android tầm trung thì gõ chữ bị giật [6].</w:t>
      </w:r>
    </w:p>
    <w:p>
      <w:r>
        <w:t xml:space="preserve">Các nguyên nhân phổ biến khác: ảnh quá lớn, danh sách không dùng </w:t>
      </w:r>
      <w:r>
        <w:rPr>
          <w:rFonts w:ascii="Consolas" w:hAnsi="Consolas" w:eastAsia="Consolas"/>
          <w:sz w:val="22"/>
        </w:rPr>
        <w:t>FlatList</w:t>
      </w:r>
      <w:r>
        <w:t>, tính toán nặng trong mỗi lần vẽ, log quá nhiều.</w:t>
      </w:r>
    </w:p>
    <w:p>
      <w:pPr>
        <w:pStyle w:val="Heading3"/>
      </w:pPr>
      <w:r>
        <w:t>10.7.2. Đo trước khi sửa</w:t>
      </w:r>
    </w:p>
    <w:p>
      <w:r>
        <w:t xml:space="preserve">Không tối ưu theo cảm giác. Dùng </w:t>
      </w:r>
      <w:r>
        <w:rPr>
          <w:b/>
        </w:rPr>
        <w:t>Profiler</w:t>
      </w:r>
      <w:r>
        <w:t xml:space="preserve"> trong React Native DevTools:</w:t>
      </w:r>
    </w:p>
    <w:p>
      <w:pPr>
        <w:tabs>
          <w:tab w:pos="454" w:val="left"/>
        </w:tabs>
        <w:spacing w:after="60"/>
        <w:ind w:left="454" w:hanging="340"/>
      </w:pPr>
      <w:r>
        <w:t>1.</w:t>
        <w:tab/>
      </w:r>
      <w:r>
        <w:t>Bấm ghi (record), thực hiện thao tác chậm (gõ 5 ký tự vào ô tìm kiếm), dừng ghi.</w:t>
      </w:r>
    </w:p>
    <w:p>
      <w:pPr>
        <w:tabs>
          <w:tab w:pos="454" w:val="left"/>
        </w:tabs>
        <w:spacing w:after="60"/>
        <w:ind w:left="454" w:hanging="340"/>
      </w:pPr>
      <w:r>
        <w:t>2.</w:t>
        <w:tab/>
      </w:r>
      <w:r>
        <w:t>Xem component nào được vẽ lại, bao nhiêu lần, mỗi lần mất bao lâu.</w:t>
      </w:r>
    </w:p>
    <w:p>
      <w:pPr>
        <w:tabs>
          <w:tab w:pos="454" w:val="left"/>
        </w:tabs>
        <w:spacing w:after="60"/>
        <w:ind w:left="454" w:hanging="340"/>
      </w:pPr>
      <w:r>
        <w:t>3.</w:t>
        <w:tab/>
      </w:r>
      <w:r>
        <w:t xml:space="preserve">Ghi số liệu vào bảng </w:t>
      </w:r>
      <w:r>
        <w:rPr>
          <w:b/>
        </w:rPr>
        <w:t>trước</w:t>
      </w:r>
      <w:r>
        <w:t xml:space="preserve">; sửa; đo lại và ghi số liệu </w:t>
      </w:r>
      <w:r>
        <w:rPr>
          <w:b/>
        </w:rPr>
        <w:t>sau</w:t>
      </w:r>
      <w:r>
        <w:t>.</w:t>
      </w:r>
    </w:p>
    <w:p>
      <w:r>
        <w:t xml:space="preserve">Chế độ phát triển chậm hơn bản phát hành nhiều lần. Khi cần số liệu gần thực tế, chạy </w:t>
      </w:r>
      <w:r>
        <w:rPr>
          <w:rFonts w:ascii="Consolas" w:hAnsi="Consolas" w:eastAsia="Consolas"/>
          <w:sz w:val="22"/>
        </w:rPr>
        <w:t>npx expo start --no-dev --minify</w:t>
      </w:r>
      <w:r>
        <w:t xml:space="preserve"> và đo trên điện thoại thật.</w:t>
      </w:r>
    </w:p>
    <w:p>
      <w:pPr>
        <w:pStyle w:val="Heading3"/>
      </w:pPr>
      <w:r>
        <w:t>10.7.3. `React.memo` và `useCallback`</w:t>
      </w:r>
    </w:p>
    <w:p>
      <w:pPr>
        <w:keepNext/>
        <w:spacing w:before="80" w:after="0" w:line="240" w:lineRule="auto"/>
        <w:ind w:left="170"/>
        <w:shd w:val="clear" w:color="auto" w:fill="F1F3F5"/>
      </w:pPr>
      <w:r>
        <w:rPr>
          <w:rFonts w:ascii="Consolas" w:hAnsi="Consolas" w:eastAsia="Consolas"/>
          <w:sz w:val="19"/>
        </w:rPr>
        <w:t>// components/ProductCard.tsx</w:t>
      </w:r>
    </w:p>
    <w:p>
      <w:pPr>
        <w:keepNext/>
        <w:spacing w:before="0" w:after="0" w:line="240" w:lineRule="auto"/>
        <w:ind w:left="170"/>
        <w:shd w:val="clear" w:color="auto" w:fill="F1F3F5"/>
      </w:pPr>
      <w:r>
        <w:rPr>
          <w:rFonts w:ascii="Consolas" w:hAnsi="Consolas" w:eastAsia="Consolas"/>
          <w:sz w:val="19"/>
        </w:rPr>
        <w:t>import React from 'react';</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export const ProductCard = React.memo(function ProductCard({ name, price, onAdd }: Props) {</w:t>
      </w:r>
    </w:p>
    <w:p>
      <w:pPr>
        <w:keepNext/>
        <w:spacing w:before="0" w:after="0" w:line="240" w:lineRule="auto"/>
        <w:ind w:left="170"/>
        <w:shd w:val="clear" w:color="auto" w:fill="F1F3F5"/>
      </w:pPr>
      <w:r>
        <w:rPr>
          <w:rFonts w:ascii="Consolas" w:hAnsi="Consolas" w:eastAsia="Consolas"/>
          <w:sz w:val="19"/>
        </w:rPr>
        <w:t xml:space="preserve">  // ... như Chương 1</w:t>
      </w:r>
    </w:p>
    <w:p>
      <w:pPr>
        <w:keepNext w:val="0"/>
        <w:spacing w:before="0" w:after="80" w:line="240" w:lineRule="auto"/>
        <w:ind w:left="170"/>
        <w:shd w:val="clear" w:color="auto" w:fill="F1F3F5"/>
      </w:pPr>
      <w:r>
        <w:rPr>
          <w:rFonts w:ascii="Consolas" w:hAnsi="Consolas" w:eastAsia="Consolas"/>
          <w:sz w:val="19"/>
        </w:rPr>
        <w:t>});</w:t>
      </w:r>
    </w:p>
    <w:p>
      <w:r>
        <w:rPr>
          <w:rFonts w:ascii="Consolas" w:hAnsi="Consolas" w:eastAsia="Consolas"/>
          <w:sz w:val="22"/>
        </w:rPr>
        <w:t>React.memo</w:t>
      </w:r>
      <w:r>
        <w:t xml:space="preserve"> bỏ qua việc vẽ lại nếu props không đổi (so sánh nông từng prop). Nhưng nếu màn hình cha truyền </w:t>
      </w:r>
      <w:r>
        <w:rPr>
          <w:rFonts w:ascii="Consolas" w:hAnsi="Consolas" w:eastAsia="Consolas"/>
          <w:sz w:val="22"/>
        </w:rPr>
        <w:t>onAdd={() =&gt; add(item)}</w:t>
      </w:r>
      <w:r>
        <w:t xml:space="preserve">, mỗi lần vẽ tạo ra </w:t>
      </w:r>
      <w:r>
        <w:rPr>
          <w:b/>
        </w:rPr>
        <w:t>một hàm mới</w:t>
      </w:r>
      <w:r>
        <w:t xml:space="preserve">, props luôn "đổi" và memo vô tác dụng. Giữ nguyên tham chiếu bằng </w:t>
      </w:r>
      <w:r>
        <w:rPr>
          <w:rFonts w:ascii="Consolas" w:hAnsi="Consolas" w:eastAsia="Consolas"/>
          <w:sz w:val="22"/>
        </w:rPr>
        <w:t>useCallback</w:t>
      </w:r>
      <w:r>
        <w:t xml:space="preserve"> [9], [10]:</w:t>
      </w:r>
    </w:p>
    <w:p>
      <w:pPr>
        <w:keepNext/>
        <w:spacing w:before="80" w:after="0" w:line="240" w:lineRule="auto"/>
        <w:ind w:left="170"/>
        <w:shd w:val="clear" w:color="auto" w:fill="F1F3F5"/>
      </w:pPr>
      <w:r>
        <w:rPr>
          <w:rFonts w:ascii="Consolas" w:hAnsi="Consolas" w:eastAsia="Consolas"/>
          <w:sz w:val="19"/>
        </w:rPr>
        <w:t>const add = useCart((s) =&gt; s.add);</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const renderItem = useCallback(</w:t>
      </w:r>
    </w:p>
    <w:p>
      <w:pPr>
        <w:keepNext/>
        <w:spacing w:before="0" w:after="0" w:line="240" w:lineRule="auto"/>
        <w:ind w:left="170"/>
        <w:shd w:val="clear" w:color="auto" w:fill="F1F3F5"/>
      </w:pPr>
      <w:r>
        <w:rPr>
          <w:rFonts w:ascii="Consolas" w:hAnsi="Consolas" w:eastAsia="Consolas"/>
          <w:sz w:val="19"/>
        </w:rPr>
        <w:t xml:space="preserve">  ({ item }: { item: Product }) =&gt; (</w:t>
      </w:r>
    </w:p>
    <w:p>
      <w:pPr>
        <w:keepNext/>
        <w:spacing w:before="0" w:after="0" w:line="240" w:lineRule="auto"/>
        <w:ind w:left="170"/>
        <w:shd w:val="clear" w:color="auto" w:fill="F1F3F5"/>
      </w:pPr>
      <w:r>
        <w:rPr>
          <w:rFonts w:ascii="Consolas" w:hAnsi="Consolas" w:eastAsia="Consolas"/>
          <w:sz w:val="19"/>
        </w:rPr>
        <w:t xml:space="preserve">    &lt;ProductItem product={item} onAdd={add} /&gt;</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xml:space="preserve">  [add],</w:t>
      </w:r>
    </w:p>
    <w:p>
      <w:pPr>
        <w:keepNext w:val="0"/>
        <w:spacing w:before="0" w:after="80" w:line="240" w:lineRule="auto"/>
        <w:ind w:left="170"/>
        <w:shd w:val="clear" w:color="auto" w:fill="F1F3F5"/>
      </w:pPr>
      <w:r>
        <w:rPr>
          <w:rFonts w:ascii="Consolas" w:hAnsi="Consolas" w:eastAsia="Consolas"/>
          <w:sz w:val="19"/>
        </w:rPr>
        <w:t>);</w:t>
      </w:r>
    </w:p>
    <w:p>
      <w:r>
        <w:t xml:space="preserve">Ở đây </w:t>
      </w:r>
      <w:r>
        <w:rPr>
          <w:rFonts w:ascii="Consolas" w:hAnsi="Consolas" w:eastAsia="Consolas"/>
          <w:sz w:val="22"/>
        </w:rPr>
        <w:t>ProductItem</w:t>
      </w:r>
      <w:r>
        <w:t xml:space="preserve"> là component đã bọc </w:t>
      </w:r>
      <w:r>
        <w:rPr>
          <w:rFonts w:ascii="Consolas" w:hAnsi="Consolas" w:eastAsia="Consolas"/>
          <w:sz w:val="22"/>
        </w:rPr>
        <w:t>React.memo</w:t>
      </w:r>
      <w:r>
        <w:t xml:space="preserve">, nhận cả đối tượng </w:t>
      </w:r>
      <w:r>
        <w:rPr>
          <w:rFonts w:ascii="Consolas" w:hAnsi="Consolas" w:eastAsia="Consolas"/>
          <w:sz w:val="22"/>
        </w:rPr>
        <w:t>product</w:t>
      </w:r>
      <w:r>
        <w:t xml:space="preserve"> và tự gọi </w:t>
      </w:r>
      <w:r>
        <w:rPr>
          <w:rFonts w:ascii="Consolas" w:hAnsi="Consolas" w:eastAsia="Consolas"/>
          <w:sz w:val="22"/>
        </w:rPr>
        <w:t>onAdd(product)</w:t>
      </w:r>
      <w:r>
        <w:t xml:space="preserve"> khi bấm. Hàm </w:t>
      </w:r>
      <w:r>
        <w:rPr>
          <w:rFonts w:ascii="Consolas" w:hAnsi="Consolas" w:eastAsia="Consolas"/>
          <w:sz w:val="22"/>
        </w:rPr>
        <w:t>add</w:t>
      </w:r>
      <w:r>
        <w:t xml:space="preserve"> của Zustand là tham chiếu ổn định, nên thẻ chỉ vẽ lại khi dữ liệu món thay đổi.</w:t>
      </w:r>
    </w:p>
    <w:p>
      <w:r>
        <w:t xml:space="preserve">Đừng bọc </w:t>
      </w:r>
      <w:r>
        <w:rPr>
          <w:rFonts w:ascii="Consolas" w:hAnsi="Consolas" w:eastAsia="Consolas"/>
          <w:sz w:val="22"/>
        </w:rPr>
        <w:t>memo</w:t>
      </w:r>
      <w:r>
        <w:t xml:space="preserve"> cho mọi component: so sánh props cũng tốn chi phí. Chỉ dùng cho component vẽ nhiều lần (thẻ trong danh sách) hoặc vẽ tốn kém, và chỉ sau khi Profiler cho thấy cần.</w:t>
      </w:r>
    </w:p>
    <w:p>
      <w:pPr>
        <w:pStyle w:val="Heading3"/>
      </w:pPr>
      <w:r>
        <w:t>10.7.4. Tối ưu `FlatList`</w:t>
      </w:r>
    </w:p>
    <w:p>
      <w:r>
        <w:t>Tham khảo [7].</w:t>
      </w:r>
    </w:p>
    <w:tbl>
      <w:tblPr>
        <w:tblStyle w:val="TableGrid"/>
        <w:tblW w:type="auto" w:w="0"/>
        <w:jc w:val="center"/>
        <w:tblLayout w:type="fixed"/>
        <w:tblLook w:firstColumn="1" w:firstRow="1" w:lastColumn="0" w:lastRow="0" w:noHBand="0" w:noVBand="1" w:val="04A0"/>
      </w:tblPr>
      <w:tblGrid>
        <w:gridCol w:w="4535"/>
        <w:gridCol w:w="4535"/>
      </w:tblGrid>
      <w:tr>
        <w:tc>
          <w:tcPr>
            <w:tcW w:type="dxa" w:w="4323"/>
            <w:shd w:val="clear" w:color="auto" w:fill="E7F1FF"/>
          </w:tcPr>
          <w:p>
            <w:pPr>
              <w:spacing w:after="0"/>
            </w:pPr>
            <w:r>
              <w:rPr>
                <w:b/>
                <w:sz w:val="22"/>
              </w:rPr>
              <w:t>Thuộc tính</w:t>
            </w:r>
          </w:p>
        </w:tc>
        <w:tc>
          <w:tcPr>
            <w:tcW w:type="dxa" w:w="4748"/>
            <w:shd w:val="clear" w:color="auto" w:fill="E7F1FF"/>
          </w:tcPr>
          <w:p>
            <w:pPr>
              <w:spacing w:after="0"/>
            </w:pPr>
            <w:r>
              <w:rPr>
                <w:b/>
                <w:sz w:val="22"/>
              </w:rPr>
              <w:t>Tác dụng</w:t>
            </w:r>
          </w:p>
        </w:tc>
      </w:tr>
      <w:tr>
        <w:tc>
          <w:tcPr>
            <w:tcW w:type="dxa" w:w="4323"/>
          </w:tcPr>
          <w:p>
            <w:pPr>
              <w:spacing w:after="0"/>
            </w:pPr>
            <w:r>
              <w:rPr>
                <w:rFonts w:ascii="Consolas" w:hAnsi="Consolas" w:eastAsia="Consolas"/>
                <w:sz w:val="18"/>
              </w:rPr>
              <w:t>keyExtractor={(item) =&gt; String(item.productId)}</w:t>
            </w:r>
          </w:p>
        </w:tc>
        <w:tc>
          <w:tcPr>
            <w:tcW w:type="dxa" w:w="4748"/>
          </w:tcPr>
          <w:p>
            <w:pPr>
              <w:spacing w:after="0"/>
            </w:pPr>
            <w:r>
              <w:rPr>
                <w:sz w:val="22"/>
              </w:rPr>
              <w:t>Khóa ổn định giúp React nhận ra phần tử nào đổi</w:t>
            </w:r>
          </w:p>
        </w:tc>
      </w:tr>
      <w:tr>
        <w:tc>
          <w:tcPr>
            <w:tcW w:type="dxa" w:w="4323"/>
          </w:tcPr>
          <w:p>
            <w:pPr>
              <w:spacing w:after="0"/>
            </w:pPr>
            <w:r>
              <w:rPr>
                <w:rFonts w:ascii="Consolas" w:hAnsi="Consolas" w:eastAsia="Consolas"/>
                <w:sz w:val="18"/>
              </w:rPr>
              <w:t>initialNumToRender</w:t>
            </w:r>
          </w:p>
        </w:tc>
        <w:tc>
          <w:tcPr>
            <w:tcW w:type="dxa" w:w="4748"/>
          </w:tcPr>
          <w:p>
            <w:pPr>
              <w:spacing w:after="0"/>
            </w:pPr>
            <w:r>
              <w:rPr>
                <w:sz w:val="22"/>
              </w:rPr>
              <w:t>Số phần tử vẽ lần đầu; vừa đủ một màn hình (khoảng 8–10)</w:t>
            </w:r>
          </w:p>
        </w:tc>
      </w:tr>
      <w:tr>
        <w:tc>
          <w:tcPr>
            <w:tcW w:type="dxa" w:w="4323"/>
          </w:tcPr>
          <w:p>
            <w:pPr>
              <w:spacing w:after="0"/>
            </w:pPr>
            <w:r>
              <w:rPr>
                <w:rFonts w:ascii="Consolas" w:hAnsi="Consolas" w:eastAsia="Consolas"/>
                <w:sz w:val="18"/>
              </w:rPr>
              <w:t>windowSize</w:t>
            </w:r>
          </w:p>
        </w:tc>
        <w:tc>
          <w:tcPr>
            <w:tcW w:type="dxa" w:w="4748"/>
          </w:tcPr>
          <w:p>
            <w:pPr>
              <w:spacing w:after="0"/>
            </w:pPr>
            <w:r>
              <w:rPr>
                <w:sz w:val="22"/>
              </w:rPr>
              <w:t>Số "màn hình" giữ trong bộ nhớ quanh vùng đang xem; giảm để tiết kiệm bộ nhớ</w:t>
            </w:r>
          </w:p>
        </w:tc>
      </w:tr>
      <w:tr>
        <w:tc>
          <w:tcPr>
            <w:tcW w:type="dxa" w:w="4323"/>
          </w:tcPr>
          <w:p>
            <w:pPr>
              <w:spacing w:after="0"/>
            </w:pPr>
            <w:r>
              <w:rPr>
                <w:rFonts w:ascii="Consolas" w:hAnsi="Consolas" w:eastAsia="Consolas"/>
                <w:sz w:val="18"/>
              </w:rPr>
              <w:t>getItemLayout</w:t>
            </w:r>
          </w:p>
        </w:tc>
        <w:tc>
          <w:tcPr>
            <w:tcW w:type="dxa" w:w="4748"/>
          </w:tcPr>
          <w:p>
            <w:pPr>
              <w:spacing w:after="0"/>
            </w:pPr>
            <w:r>
              <w:rPr>
                <w:sz w:val="22"/>
              </w:rPr>
              <w:t>Khai báo chiều cao cố định của dòng, FlatList không phải đo từng dòng</w:t>
            </w:r>
          </w:p>
        </w:tc>
      </w:tr>
      <w:tr>
        <w:tc>
          <w:tcPr>
            <w:tcW w:type="dxa" w:w="4323"/>
          </w:tcPr>
          <w:p>
            <w:pPr>
              <w:spacing w:after="0"/>
            </w:pPr>
            <w:r>
              <w:rPr>
                <w:rFonts w:ascii="Consolas" w:hAnsi="Consolas" w:eastAsia="Consolas"/>
                <w:sz w:val="18"/>
              </w:rPr>
              <w:t>onEndReached</w:t>
            </w:r>
            <w:r>
              <w:rPr>
                <w:sz w:val="22"/>
              </w:rPr>
              <w:t xml:space="preserve"> + phân trang</w:t>
            </w:r>
          </w:p>
        </w:tc>
        <w:tc>
          <w:tcPr>
            <w:tcW w:type="dxa" w:w="4748"/>
          </w:tcPr>
          <w:p>
            <w:pPr>
              <w:spacing w:after="0"/>
            </w:pPr>
            <w:r>
              <w:rPr>
                <w:sz w:val="22"/>
              </w:rPr>
              <w:t>Tải thêm khi cuộn gần cuối (Chương 4, Chương 5), không tải 1.000 món một lần</w:t>
            </w:r>
          </w:p>
        </w:tc>
      </w:tr>
    </w:tbl>
    <w:p>
      <w:pPr>
        <w:spacing w:after="0"/>
      </w:pPr>
    </w:p>
    <w:p>
      <w:pPr>
        <w:pStyle w:val="Heading3"/>
      </w:pPr>
      <w:r>
        <w:t>10.7.5. Ảnh</w:t>
      </w:r>
    </w:p>
    <w:p>
      <w:pPr>
        <w:tabs>
          <w:tab w:pos="454" w:val="left"/>
        </w:tabs>
        <w:spacing w:after="60"/>
        <w:ind w:left="454" w:hanging="340"/>
      </w:pPr>
      <w:r>
        <w:t>•</w:t>
        <w:tab/>
      </w:r>
      <w:r>
        <w:t>Server trả ảnh có kích thước gần với kích thước hiển thị; không dùng ảnh 4000×3000 cho thẻ 80×80.</w:t>
      </w:r>
    </w:p>
    <w:p>
      <w:pPr>
        <w:tabs>
          <w:tab w:pos="454" w:val="left"/>
        </w:tabs>
        <w:spacing w:after="60"/>
        <w:ind w:left="454" w:hanging="340"/>
      </w:pPr>
      <w:r>
        <w:t>•</w:t>
        <w:tab/>
      </w:r>
      <w:r>
        <w:t xml:space="preserve">Ảnh người dùng chụp nên được nén trước khi tải lên (Chương 8 dùng tham số </w:t>
      </w:r>
      <w:r>
        <w:rPr>
          <w:rFonts w:ascii="Consolas" w:hAnsi="Consolas" w:eastAsia="Consolas"/>
          <w:sz w:val="22"/>
        </w:rPr>
        <w:t>quality</w:t>
      </w:r>
      <w:r>
        <w:t xml:space="preserve"> của ImagePicker).</w:t>
      </w:r>
    </w:p>
    <w:p>
      <w:pPr>
        <w:tabs>
          <w:tab w:pos="454" w:val="left"/>
        </w:tabs>
        <w:spacing w:after="60"/>
        <w:ind w:left="454" w:hanging="340"/>
      </w:pPr>
      <w:r>
        <w:t>•</w:t>
        <w:tab/>
      </w:r>
      <w:r>
        <w:t xml:space="preserve">Thư viện </w:t>
      </w:r>
      <w:r>
        <w:rPr>
          <w:rFonts w:ascii="Consolas" w:hAnsi="Consolas" w:eastAsia="Consolas"/>
          <w:sz w:val="22"/>
        </w:rPr>
        <w:t>expo-image</w:t>
      </w:r>
      <w:r>
        <w:t xml:space="preserve"> có bộ nhớ đệm trên đĩa và hiệu ứng chuyển ảnh, thay thế được </w:t>
      </w:r>
      <w:r>
        <w:rPr>
          <w:rFonts w:ascii="Consolas" w:hAnsi="Consolas" w:eastAsia="Consolas"/>
          <w:sz w:val="22"/>
        </w:rPr>
        <w:t>Image</w:t>
      </w:r>
      <w:r>
        <w:t xml:space="preserve"> mặc định với cú pháp tương tự.</w:t>
      </w:r>
    </w:p>
    <w:p>
      <w:pPr>
        <w:pStyle w:val="Heading3"/>
      </w:pPr>
      <w:r>
        <w:t>10.7.6. Phía backend</w:t>
      </w:r>
    </w:p>
    <w:p>
      <w:r>
        <w:t xml:space="preserve">Ứng dụng chậm có thể do API chậm. Kiểm tra thời gian phản hồi trong Swagger hoặc log; với thủ tục chậm, xem lại chỉ mục (Chương 7) và phân trang. Đo thời gian chạy thủ tục bằng </w:t>
      </w:r>
      <w:r>
        <w:rPr>
          <w:rFonts w:ascii="Consolas" w:hAnsi="Consolas" w:eastAsia="Consolas"/>
          <w:sz w:val="22"/>
        </w:rPr>
        <w:t>SET STATISTICS TIME ON</w:t>
      </w:r>
      <w:r>
        <w:t xml:space="preserve"> trong SQL Server Management Studio.</w:t>
      </w:r>
    </w:p>
    <w:p>
      <w:pPr>
        <w:pStyle w:val="Heading2"/>
      </w:pPr>
      <w:r>
        <w:t>10.8. Khả năng truy cập (accessibility)</w:t>
      </w:r>
    </w:p>
    <w:p>
      <w:r>
        <w:t>Ứng dụng tốt phải dùng được cho cả người khiếm thị, người lớn tuổi dùng cỡ chữ lớn, người dùng ngoài trời nắng. React Native cung cấp các thuộc tính accessibility ánh xạ sang TalkBack trên Android [8]:</w:t>
      </w:r>
    </w:p>
    <w:p>
      <w:pPr>
        <w:keepNext/>
        <w:spacing w:before="80" w:after="0" w:line="240" w:lineRule="auto"/>
        <w:ind w:left="170"/>
        <w:shd w:val="clear" w:color="auto" w:fill="F1F3F5"/>
      </w:pPr>
      <w:r>
        <w:rPr>
          <w:rFonts w:ascii="Consolas" w:hAnsi="Consolas" w:eastAsia="Consolas"/>
          <w:sz w:val="19"/>
        </w:rPr>
        <w:t>&lt;Pressable</w:t>
      </w:r>
    </w:p>
    <w:p>
      <w:pPr>
        <w:keepNext/>
        <w:spacing w:before="0" w:after="0" w:line="240" w:lineRule="auto"/>
        <w:ind w:left="170"/>
        <w:shd w:val="clear" w:color="auto" w:fill="F1F3F5"/>
      </w:pPr>
      <w:r>
        <w:rPr>
          <w:rFonts w:ascii="Consolas" w:hAnsi="Consolas" w:eastAsia="Consolas"/>
          <w:sz w:val="19"/>
        </w:rPr>
        <w:t xml:space="preserve">  onPress={toggleFavorite}</w:t>
      </w:r>
    </w:p>
    <w:p>
      <w:pPr>
        <w:keepNext/>
        <w:spacing w:before="0" w:after="0" w:line="240" w:lineRule="auto"/>
        <w:ind w:left="170"/>
        <w:shd w:val="clear" w:color="auto" w:fill="F1F3F5"/>
      </w:pPr>
      <w:r>
        <w:rPr>
          <w:rFonts w:ascii="Consolas" w:hAnsi="Consolas" w:eastAsia="Consolas"/>
          <w:sz w:val="19"/>
        </w:rPr>
        <w:t xml:space="preserve">  accessibilityRole="button"</w:t>
      </w:r>
    </w:p>
    <w:p>
      <w:pPr>
        <w:keepNext/>
        <w:spacing w:before="0" w:after="0" w:line="240" w:lineRule="auto"/>
        <w:ind w:left="170"/>
        <w:shd w:val="clear" w:color="auto" w:fill="F1F3F5"/>
      </w:pPr>
      <w:r>
        <w:rPr>
          <w:rFonts w:ascii="Consolas" w:hAnsi="Consolas" w:eastAsia="Consolas"/>
          <w:sz w:val="19"/>
        </w:rPr>
        <w:t xml:space="preserve">  accessibilityLabel={isFavorite ? 'Bỏ khỏi yêu thích' : 'Thêm vào yêu thích'}</w:t>
      </w:r>
    </w:p>
    <w:p>
      <w:pPr>
        <w:keepNext/>
        <w:spacing w:before="0" w:after="0" w:line="240" w:lineRule="auto"/>
        <w:ind w:left="170"/>
        <w:shd w:val="clear" w:color="auto" w:fill="F1F3F5"/>
      </w:pPr>
      <w:r>
        <w:rPr>
          <w:rFonts w:ascii="Consolas" w:hAnsi="Consolas" w:eastAsia="Consolas"/>
          <w:sz w:val="19"/>
        </w:rPr>
        <w:t xml:space="preserve">  hitSlop={12}</w:t>
      </w:r>
    </w:p>
    <w:p>
      <w:pPr>
        <w:keepNext/>
        <w:spacing w:before="0" w:after="0" w:line="240" w:lineRule="auto"/>
        <w:ind w:left="170"/>
        <w:shd w:val="clear" w:color="auto" w:fill="F1F3F5"/>
      </w:pPr>
      <w:r>
        <w:rPr>
          <w:rFonts w:ascii="Consolas" w:hAnsi="Consolas" w:eastAsia="Consolas"/>
          <w:sz w:val="19"/>
        </w:rPr>
        <w:t>&gt;</w:t>
      </w:r>
    </w:p>
    <w:p>
      <w:pPr>
        <w:keepNext/>
        <w:spacing w:before="0" w:after="0" w:line="240" w:lineRule="auto"/>
        <w:ind w:left="170"/>
        <w:shd w:val="clear" w:color="auto" w:fill="F1F3F5"/>
      </w:pPr>
      <w:r>
        <w:rPr>
          <w:rFonts w:ascii="Consolas" w:hAnsi="Consolas" w:eastAsia="Consolas"/>
          <w:sz w:val="19"/>
        </w:rPr>
        <w:t xml:space="preserve">  &lt;Ionicons name={isFavorite ? 'heart' : 'heart-outline'} size={24} /&gt;</w:t>
      </w:r>
    </w:p>
    <w:p>
      <w:pPr>
        <w:keepNext w:val="0"/>
        <w:spacing w:before="0" w:after="80" w:line="240" w:lineRule="auto"/>
        <w:ind w:left="170"/>
        <w:shd w:val="clear" w:color="auto" w:fill="F1F3F5"/>
      </w:pPr>
      <w:r>
        <w:rPr>
          <w:rFonts w:ascii="Consolas" w:hAnsi="Consolas" w:eastAsia="Consolas"/>
          <w:sz w:val="19"/>
        </w:rPr>
        <w:t>&lt;/Pressable&gt;</w:t>
      </w:r>
    </w:p>
    <w:p>
      <w:r>
        <w:t>Danh sách kiểm tra:</w:t>
      </w:r>
    </w:p>
    <w:p>
      <w:pPr>
        <w:tabs>
          <w:tab w:pos="454" w:val="left"/>
        </w:tabs>
        <w:spacing w:after="60"/>
        <w:ind w:left="454" w:hanging="340"/>
      </w:pPr>
      <w:r>
        <w:t>•</w:t>
        <w:tab/>
      </w:r>
      <w:r>
        <w:rPr>
          <w:b/>
        </w:rPr>
        <w:t>Nút chỉ có biểu tượng</w:t>
      </w:r>
      <w:r>
        <w:t xml:space="preserve"> phải có </w:t>
      </w:r>
      <w:r>
        <w:rPr>
          <w:rFonts w:ascii="Consolas" w:hAnsi="Consolas" w:eastAsia="Consolas"/>
          <w:sz w:val="22"/>
        </w:rPr>
        <w:t>accessibilityLabel</w:t>
      </w:r>
      <w:r>
        <w:t>; TalkBack đọc nhãn này thay cho biểu tượng.</w:t>
      </w:r>
    </w:p>
    <w:p>
      <w:pPr>
        <w:tabs>
          <w:tab w:pos="454" w:val="left"/>
        </w:tabs>
        <w:spacing w:after="60"/>
        <w:ind w:left="454" w:hanging="340"/>
      </w:pPr>
      <w:r>
        <w:t>•</w:t>
        <w:tab/>
      </w:r>
      <w:r>
        <w:rPr>
          <w:b/>
        </w:rPr>
        <w:t>Vai trò:</w:t>
      </w:r>
      <w:r>
        <w:t xml:space="preserve"> </w:t>
      </w:r>
      <w:r>
        <w:rPr>
          <w:rFonts w:ascii="Consolas" w:hAnsi="Consolas" w:eastAsia="Consolas"/>
          <w:sz w:val="22"/>
        </w:rPr>
        <w:t>accessibilityRole</w:t>
      </w:r>
      <w:r>
        <w:t xml:space="preserve"> (</w:t>
      </w:r>
      <w:r>
        <w:rPr>
          <w:rFonts w:ascii="Consolas" w:hAnsi="Consolas" w:eastAsia="Consolas"/>
          <w:sz w:val="22"/>
        </w:rPr>
        <w:t>button</w:t>
      </w:r>
      <w:r>
        <w:t xml:space="preserve">, </w:t>
      </w:r>
      <w:r>
        <w:rPr>
          <w:rFonts w:ascii="Consolas" w:hAnsi="Consolas" w:eastAsia="Consolas"/>
          <w:sz w:val="22"/>
        </w:rPr>
        <w:t>link</w:t>
      </w:r>
      <w:r>
        <w:t xml:space="preserve">, </w:t>
      </w:r>
      <w:r>
        <w:rPr>
          <w:rFonts w:ascii="Consolas" w:hAnsi="Consolas" w:eastAsia="Consolas"/>
          <w:sz w:val="22"/>
        </w:rPr>
        <w:t>header</w:t>
      </w:r>
      <w:r>
        <w:t xml:space="preserve">, </w:t>
      </w:r>
      <w:r>
        <w:rPr>
          <w:rFonts w:ascii="Consolas" w:hAnsi="Consolas" w:eastAsia="Consolas"/>
          <w:sz w:val="22"/>
        </w:rPr>
        <w:t>image</w:t>
      </w:r>
      <w:r>
        <w:t>) giúp TalkBack đọc đúng loại phần tử.</w:t>
      </w:r>
    </w:p>
    <w:p>
      <w:pPr>
        <w:tabs>
          <w:tab w:pos="454" w:val="left"/>
        </w:tabs>
        <w:spacing w:after="60"/>
        <w:ind w:left="454" w:hanging="340"/>
      </w:pPr>
      <w:r>
        <w:t>•</w:t>
        <w:tab/>
      </w:r>
      <w:r>
        <w:rPr>
          <w:b/>
        </w:rPr>
        <w:t>Cỡ chữ hệ thống:</w:t>
      </w:r>
      <w:r>
        <w:t xml:space="preserve"> bật cỡ chữ lớn nhất trong cài đặt Android, kiểm tra chữ không bị cắt, nút không chồng lên nhau. Tránh đặt chiều cao cố định cho vùng chứa chữ.</w:t>
      </w:r>
    </w:p>
    <w:p>
      <w:pPr>
        <w:tabs>
          <w:tab w:pos="454" w:val="left"/>
        </w:tabs>
        <w:spacing w:after="60"/>
        <w:ind w:left="454" w:hanging="340"/>
      </w:pPr>
      <w:r>
        <w:t>•</w:t>
        <w:tab/>
      </w:r>
      <w:r>
        <w:rPr>
          <w:b/>
        </w:rPr>
        <w:t>Vùng chạm:</w:t>
      </w:r>
      <w:r>
        <w:t xml:space="preserve"> tối thiểu khoảng 44–48 dp; mở rộng vùng chạm của biểu tượng nhỏ bằng </w:t>
      </w:r>
      <w:r>
        <w:rPr>
          <w:rFonts w:ascii="Consolas" w:hAnsi="Consolas" w:eastAsia="Consolas"/>
          <w:sz w:val="22"/>
        </w:rPr>
        <w:t>hitSlop</w:t>
      </w:r>
      <w:r>
        <w:t>.</w:t>
      </w:r>
    </w:p>
    <w:p>
      <w:pPr>
        <w:tabs>
          <w:tab w:pos="454" w:val="left"/>
        </w:tabs>
        <w:spacing w:after="60"/>
        <w:ind w:left="454" w:hanging="340"/>
      </w:pPr>
      <w:r>
        <w:t>•</w:t>
        <w:tab/>
      </w:r>
      <w:r>
        <w:rPr>
          <w:b/>
        </w:rPr>
        <w:t>Độ tương phản:</w:t>
      </w:r>
      <w:r>
        <w:t xml:space="preserve"> chữ xám nhạt trên nền trắng khó đọc ngoài trời; không chỉ dùng màu để truyền tải thông tin (ví dụ trạng thái đơn nên có cả chữ, không chỉ chấm màu).</w:t>
      </w:r>
    </w:p>
    <w:p>
      <w:r>
        <w:t xml:space="preserve">Nhãn accessibility còn có lợi cho kiểm thử: </w:t>
      </w:r>
      <w:r>
        <w:rPr>
          <w:rFonts w:ascii="Consolas" w:hAnsi="Consolas" w:eastAsia="Consolas"/>
          <w:sz w:val="22"/>
        </w:rPr>
        <w:t>screen.getByLabelText('Thêm vào yêu thích')</w:t>
      </w:r>
      <w:r>
        <w:t xml:space="preserve"> tìm đúng nút mà không phụ thuộc biểu tượng.</w:t>
      </w:r>
    </w:p>
    <w:p>
      <w:pPr>
        <w:pStyle w:val="Heading2"/>
      </w:pPr>
      <w:r>
        <w:t>10.9. Test do trợ lý AI sinh ra</w:t>
      </w:r>
    </w:p>
    <w:p>
      <w:pPr>
        <w:pStyle w:val="Heading3"/>
      </w:pPr>
      <w:r>
        <w:t>10.9.1. Lợi ích và rủi ro</w:t>
      </w:r>
    </w:p>
    <w:p>
      <w:r>
        <w:t>GitHub Copilot Chat và Google Antigravity sinh test rất nhanh: chọn file, yêu cầu "viết test Jest cho store này, gồm trường hợp biên". Đây là cách dùng AI hiệu quả, nhưng test do AI sinh hay mắc các lỗi:</w:t>
      </w:r>
    </w:p>
    <w:p>
      <w:pPr>
        <w:tabs>
          <w:tab w:pos="454" w:val="left"/>
        </w:tabs>
        <w:spacing w:after="60"/>
        <w:ind w:left="454" w:hanging="340"/>
      </w:pPr>
      <w:r>
        <w:t>•</w:t>
        <w:tab/>
      </w:r>
      <w:r>
        <w:t xml:space="preserve">Khẳng định quá yếu: </w:t>
      </w:r>
      <w:r>
        <w:rPr>
          <w:rFonts w:ascii="Consolas" w:hAnsi="Consolas" w:eastAsia="Consolas"/>
          <w:sz w:val="22"/>
        </w:rPr>
        <w:t>expect(result).toBeTruthy()</w:t>
      </w:r>
      <w:r>
        <w:t xml:space="preserve"> đúng với hầu hết mọi giá trị.</w:t>
      </w:r>
    </w:p>
    <w:p>
      <w:pPr>
        <w:tabs>
          <w:tab w:pos="454" w:val="left"/>
        </w:tabs>
        <w:spacing w:after="60"/>
        <w:ind w:left="454" w:hanging="340"/>
      </w:pPr>
      <w:r>
        <w:t>•</w:t>
        <w:tab/>
      </w:r>
      <w:r>
        <w:t>Tính kết quả mong đợi bằng chính logic cần kiểm tra (copy công thức từ mã nguồn vào test), nên mã sai thì test cũng sai theo.</w:t>
      </w:r>
    </w:p>
    <w:p>
      <w:pPr>
        <w:tabs>
          <w:tab w:pos="454" w:val="left"/>
        </w:tabs>
        <w:spacing w:after="60"/>
        <w:ind w:left="454" w:hanging="340"/>
      </w:pPr>
      <w:r>
        <w:t>•</w:t>
        <w:tab/>
      </w:r>
      <w:r>
        <w:t>Mock quá nhiều, đến mức test chỉ kiểm tra bản mock.</w:t>
      </w:r>
    </w:p>
    <w:p>
      <w:pPr>
        <w:tabs>
          <w:tab w:pos="454" w:val="left"/>
        </w:tabs>
        <w:spacing w:after="60"/>
        <w:ind w:left="454" w:hanging="340"/>
      </w:pPr>
      <w:r>
        <w:t>•</w:t>
        <w:tab/>
      </w:r>
      <w:r>
        <w:t>Bỏ sót trường hợp biên quan trọng của nghiệp vụ (giảm về 0, giỏ trống).</w:t>
      </w:r>
    </w:p>
    <w:p>
      <w:pPr>
        <w:pStyle w:val="Heading3"/>
      </w:pPr>
      <w:r>
        <w:t>10.9.2. Mutation thủ công</w:t>
      </w:r>
    </w:p>
    <w:p>
      <w:r>
        <w:t xml:space="preserve">Cách đơn giản để biết một bộ test có giá trị: </w:t>
      </w:r>
      <w:r>
        <w:rPr>
          <w:b/>
        </w:rPr>
        <w:t>cố ý làm sai mã và xem test có bắt được không</w:t>
      </w:r>
      <w:r>
        <w:t>.</w:t>
      </w:r>
    </w:p>
    <w:p>
      <w:pPr>
        <w:tabs>
          <w:tab w:pos="454" w:val="left"/>
        </w:tabs>
        <w:spacing w:after="60"/>
        <w:ind w:left="454" w:hanging="340"/>
      </w:pPr>
      <w:r>
        <w:t>1.</w:t>
        <w:tab/>
      </w:r>
      <w:r>
        <w:t xml:space="preserve">Chọn một chỗ trong logic, sửa sai có chủ đích. Ví dụ trong </w:t>
      </w:r>
      <w:r>
        <w:rPr>
          <w:rFonts w:ascii="Consolas" w:hAnsi="Consolas" w:eastAsia="Consolas"/>
          <w:sz w:val="22"/>
        </w:rPr>
        <w:t>total()</w:t>
      </w:r>
      <w:r>
        <w:t xml:space="preserve">: đổi </w:t>
      </w:r>
      <w:r>
        <w:rPr>
          <w:rFonts w:ascii="Consolas" w:hAnsi="Consolas" w:eastAsia="Consolas"/>
          <w:sz w:val="22"/>
        </w:rPr>
        <w:t>i.price * i.quantity</w:t>
      </w:r>
      <w:r>
        <w:t xml:space="preserve"> thành </w:t>
      </w:r>
      <w:r>
        <w:rPr>
          <w:rFonts w:ascii="Consolas" w:hAnsi="Consolas" w:eastAsia="Consolas"/>
          <w:sz w:val="22"/>
        </w:rPr>
        <w:t>i.price + i.quantity</w:t>
      </w:r>
      <w:r>
        <w:t xml:space="preserve">; trong </w:t>
      </w:r>
      <w:r>
        <w:rPr>
          <w:rFonts w:ascii="Consolas" w:hAnsi="Consolas" w:eastAsia="Consolas"/>
          <w:sz w:val="22"/>
        </w:rPr>
        <w:t>decrease</w:t>
      </w:r>
      <w:r>
        <w:t xml:space="preserve">: bỏ </w:t>
      </w:r>
      <w:r>
        <w:rPr>
          <w:rFonts w:ascii="Consolas" w:hAnsi="Consolas" w:eastAsia="Consolas"/>
          <w:sz w:val="22"/>
        </w:rPr>
        <w:t>.filter((i) =&gt; i.quantity &gt; 0)</w:t>
      </w:r>
      <w:r>
        <w:t>.</w:t>
      </w:r>
    </w:p>
    <w:p>
      <w:pPr>
        <w:tabs>
          <w:tab w:pos="454" w:val="left"/>
        </w:tabs>
        <w:spacing w:after="60"/>
        <w:ind w:left="454" w:hanging="340"/>
      </w:pPr>
      <w:r>
        <w:t>2.</w:t>
        <w:tab/>
      </w:r>
      <w:r>
        <w:t xml:space="preserve">Chạy test. Ít nhất một test phải </w:t>
      </w:r>
      <w:r>
        <w:rPr>
          <w:b/>
        </w:rPr>
        <w:t>đỏ</w:t>
      </w:r>
      <w:r>
        <w:t>.</w:t>
      </w:r>
    </w:p>
    <w:p>
      <w:pPr>
        <w:tabs>
          <w:tab w:pos="454" w:val="left"/>
        </w:tabs>
        <w:spacing w:after="60"/>
        <w:ind w:left="454" w:hanging="340"/>
      </w:pPr>
      <w:r>
        <w:t>3.</w:t>
        <w:tab/>
      </w:r>
      <w:r>
        <w:t>Nếu tất cả vẫn xanh, bộ test không bảo vệ được logic đó: bổ sung test hoặc khẳng định cho đến khi bản sai bị bắt.</w:t>
      </w:r>
    </w:p>
    <w:p>
      <w:pPr>
        <w:tabs>
          <w:tab w:pos="454" w:val="left"/>
        </w:tabs>
        <w:spacing w:after="60"/>
        <w:ind w:left="454" w:hanging="340"/>
      </w:pPr>
      <w:r>
        <w:t>4.</w:t>
        <w:tab/>
      </w:r>
      <w:r>
        <w:t>Hoàn lại mã đúng.</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3485"/>
            <w:shd w:val="clear" w:color="auto" w:fill="E7F1FF"/>
          </w:tcPr>
          <w:p>
            <w:pPr>
              <w:spacing w:after="0"/>
            </w:pPr>
            <w:r>
              <w:rPr>
                <w:b/>
                <w:sz w:val="22"/>
              </w:rPr>
              <w:t>Lỗi cố ý</w:t>
            </w:r>
          </w:p>
        </w:tc>
        <w:tc>
          <w:tcPr>
            <w:tcW w:type="dxa" w:w="3439"/>
            <w:shd w:val="clear" w:color="auto" w:fill="E7F1FF"/>
          </w:tcPr>
          <w:p>
            <w:pPr>
              <w:spacing w:after="0"/>
            </w:pPr>
            <w:r>
              <w:rPr>
                <w:b/>
                <w:sz w:val="22"/>
              </w:rPr>
              <w:t>Test bắt được</w:t>
            </w:r>
          </w:p>
        </w:tc>
        <w:tc>
          <w:tcPr>
            <w:tcW w:type="dxa" w:w="2146"/>
            <w:shd w:val="clear" w:color="auto" w:fill="E7F1FF"/>
          </w:tcPr>
          <w:p>
            <w:pPr>
              <w:spacing w:after="0"/>
            </w:pPr>
            <w:r>
              <w:rPr>
                <w:b/>
                <w:sz w:val="22"/>
              </w:rPr>
              <w:t>Bổ sung</w:t>
            </w:r>
          </w:p>
        </w:tc>
      </w:tr>
      <w:tr>
        <w:tc>
          <w:tcPr>
            <w:tcW w:type="dxa" w:w="3485"/>
          </w:tcPr>
          <w:p>
            <w:pPr>
              <w:spacing w:after="0"/>
            </w:pPr>
            <w:r>
              <w:rPr>
                <w:rFonts w:ascii="Consolas" w:hAnsi="Consolas" w:eastAsia="Consolas"/>
                <w:sz w:val="18"/>
              </w:rPr>
              <w:t>price + quantity</w:t>
            </w:r>
            <w:r>
              <w:rPr>
                <w:sz w:val="22"/>
              </w:rPr>
              <w:t xml:space="preserve"> trong </w:t>
            </w:r>
            <w:r>
              <w:rPr>
                <w:rFonts w:ascii="Consolas" w:hAnsi="Consolas" w:eastAsia="Consolas"/>
                <w:sz w:val="18"/>
              </w:rPr>
              <w:t>total</w:t>
            </w:r>
          </w:p>
        </w:tc>
        <w:tc>
          <w:tcPr>
            <w:tcW w:type="dxa" w:w="3439"/>
          </w:tcPr>
          <w:p>
            <w:pPr>
              <w:spacing w:after="0"/>
            </w:pPr>
            <w:r>
              <w:rPr>
                <w:sz w:val="22"/>
              </w:rPr>
              <w:t>"tổng tiền bằng tổng giá nhân số lượng"</w:t>
            </w:r>
          </w:p>
        </w:tc>
        <w:tc>
          <w:tcPr>
            <w:tcW w:type="dxa" w:w="2146"/>
          </w:tcPr>
          <w:p>
            <w:pPr>
              <w:spacing w:after="0"/>
            </w:pPr>
          </w:p>
        </w:tc>
      </w:tr>
      <w:tr>
        <w:tc>
          <w:tcPr>
            <w:tcW w:type="dxa" w:w="3485"/>
          </w:tcPr>
          <w:p>
            <w:pPr>
              <w:spacing w:after="0"/>
            </w:pPr>
            <w:r>
              <w:rPr>
                <w:sz w:val="22"/>
              </w:rPr>
              <w:t xml:space="preserve">Bỏ </w:t>
            </w:r>
            <w:r>
              <w:rPr>
                <w:rFonts w:ascii="Consolas" w:hAnsi="Consolas" w:eastAsia="Consolas"/>
                <w:sz w:val="18"/>
              </w:rPr>
              <w:t>filter</w:t>
            </w:r>
            <w:r>
              <w:rPr>
                <w:sz w:val="22"/>
              </w:rPr>
              <w:t xml:space="preserve"> trong </w:t>
            </w:r>
            <w:r>
              <w:rPr>
                <w:rFonts w:ascii="Consolas" w:hAnsi="Consolas" w:eastAsia="Consolas"/>
                <w:sz w:val="18"/>
              </w:rPr>
              <w:t>decrease</w:t>
            </w:r>
          </w:p>
        </w:tc>
        <w:tc>
          <w:tcPr>
            <w:tcW w:type="dxa" w:w="3439"/>
          </w:tcPr>
          <w:p>
            <w:pPr>
              <w:spacing w:after="0"/>
            </w:pPr>
            <w:r>
              <w:rPr>
                <w:sz w:val="22"/>
              </w:rPr>
              <w:t>Không có</w:t>
            </w:r>
          </w:p>
        </w:tc>
        <w:tc>
          <w:tcPr>
            <w:tcW w:type="dxa" w:w="2146"/>
          </w:tcPr>
          <w:p>
            <w:pPr>
              <w:spacing w:after="0"/>
            </w:pPr>
            <w:r>
              <w:rPr>
                <w:sz w:val="22"/>
              </w:rPr>
              <w:t>Thêm test "giảm về 0 thì xóa món"</w:t>
            </w:r>
          </w:p>
        </w:tc>
      </w:tr>
      <w:tr>
        <w:tc>
          <w:tcPr>
            <w:tcW w:type="dxa" w:w="3485"/>
          </w:tcPr>
          <w:p>
            <w:pPr>
              <w:spacing w:after="0"/>
            </w:pPr>
            <w:r>
              <w:rPr>
                <w:rFonts w:ascii="Consolas" w:hAnsi="Consolas" w:eastAsia="Consolas"/>
                <w:sz w:val="18"/>
              </w:rPr>
              <w:t>add</w:t>
            </w:r>
            <w:r>
              <w:rPr>
                <w:sz w:val="22"/>
              </w:rPr>
              <w:t xml:space="preserve"> luôn thêm dòng mới</w:t>
            </w:r>
          </w:p>
        </w:tc>
        <w:tc>
          <w:tcPr>
            <w:tcW w:type="dxa" w:w="3439"/>
          </w:tcPr>
          <w:p>
            <w:pPr>
              <w:spacing w:after="0"/>
            </w:pPr>
            <w:r>
              <w:rPr>
                <w:sz w:val="22"/>
              </w:rPr>
              <w:t>"thêm trùng món thì cộng dồn"</w:t>
            </w:r>
          </w:p>
        </w:tc>
        <w:tc>
          <w:tcPr>
            <w:tcW w:type="dxa" w:w="2146"/>
          </w:tcPr>
          <w:p>
            <w:pPr>
              <w:spacing w:after="0"/>
            </w:pPr>
          </w:p>
        </w:tc>
      </w:tr>
    </w:tbl>
    <w:p>
      <w:pPr>
        <w:spacing w:after="0"/>
      </w:pPr>
    </w:p>
    <w:p>
      <w:r>
        <w:t xml:space="preserve">Bảng này là sản phẩm của bài thực hành không hướng dẫn buổi 10. Ghi prompt sinh test vào </w:t>
      </w:r>
      <w:r>
        <w:rPr>
          <w:rFonts w:ascii="Consolas" w:hAnsi="Consolas" w:eastAsia="Consolas"/>
          <w:sz w:val="22"/>
        </w:rPr>
        <w:t>PROMPTS.md</w:t>
      </w:r>
      <w:r>
        <w:t xml:space="preserve"> cùng nhận xét: AI bỏ sót trường hợp nào.</w:t>
      </w:r>
    </w:p>
    <w:p>
      <w:pPr>
        <w:pStyle w:val="Heading2"/>
      </w:pPr>
      <w:r>
        <w:t>10.10. Mã nguồn bổ sung của chương</w:t>
      </w:r>
    </w:p>
    <w:p>
      <w:pPr>
        <w:keepNext/>
        <w:spacing w:before="80" w:after="0" w:line="240" w:lineRule="auto"/>
        <w:ind w:left="170"/>
        <w:shd w:val="clear" w:color="auto" w:fill="F1F3F5"/>
      </w:pPr>
      <w:r>
        <w:rPr>
          <w:rFonts w:ascii="Consolas" w:hAnsi="Consolas" w:eastAsia="Consolas"/>
          <w:sz w:val="19"/>
        </w:rPr>
        <w:t>lhu-food/</w:t>
      </w:r>
    </w:p>
    <w:p>
      <w:pPr>
        <w:keepNext/>
        <w:spacing w:before="0" w:after="0" w:line="240" w:lineRule="auto"/>
        <w:ind w:left="170"/>
        <w:shd w:val="clear" w:color="auto" w:fill="F1F3F5"/>
      </w:pPr>
      <w:r>
        <w:rPr>
          <w:rFonts w:ascii="Consolas" w:hAnsi="Consolas" w:eastAsia="Consolas"/>
          <w:sz w:val="19"/>
        </w:rPr>
        <w:t>├── jest.setup.ts</w:t>
      </w:r>
    </w:p>
    <w:p>
      <w:pPr>
        <w:keepNext/>
        <w:spacing w:before="0" w:after="0" w:line="240" w:lineRule="auto"/>
        <w:ind w:left="170"/>
        <w:shd w:val="clear" w:color="auto" w:fill="F1F3F5"/>
      </w:pPr>
      <w:r>
        <w:rPr>
          <w:rFonts w:ascii="Consolas" w:hAnsi="Consolas" w:eastAsia="Consolas"/>
          <w:sz w:val="19"/>
        </w:rPr>
        <w:t>├── lib/__tests__/format.test.ts</w:t>
      </w:r>
    </w:p>
    <w:p>
      <w:pPr>
        <w:keepNext/>
        <w:spacing w:before="0" w:after="0" w:line="240" w:lineRule="auto"/>
        <w:ind w:left="170"/>
        <w:shd w:val="clear" w:color="auto" w:fill="F1F3F5"/>
      </w:pPr>
      <w:r>
        <w:rPr>
          <w:rFonts w:ascii="Consolas" w:hAnsi="Consolas" w:eastAsia="Consolas"/>
          <w:sz w:val="19"/>
        </w:rPr>
        <w:t>├── stores/__tests__/cart.test.ts</w:t>
      </w:r>
    </w:p>
    <w:p>
      <w:pPr>
        <w:keepNext/>
        <w:spacing w:before="0" w:after="0" w:line="240" w:lineRule="auto"/>
        <w:ind w:left="170"/>
        <w:shd w:val="clear" w:color="auto" w:fill="F1F3F5"/>
      </w:pPr>
      <w:r>
        <w:rPr>
          <w:rFonts w:ascii="Consolas" w:hAnsi="Consolas" w:eastAsia="Consolas"/>
          <w:sz w:val="19"/>
        </w:rPr>
        <w:t>├── components/__tests__/ProductCard.test.tsx</w:t>
      </w:r>
    </w:p>
    <w:p>
      <w:pPr>
        <w:keepNext/>
        <w:spacing w:before="0" w:after="0" w:line="240" w:lineRule="auto"/>
        <w:ind w:left="170"/>
        <w:shd w:val="clear" w:color="auto" w:fill="F1F3F5"/>
      </w:pPr>
      <w:r>
        <w:rPr>
          <w:rFonts w:ascii="Consolas" w:hAnsi="Consolas" w:eastAsia="Consolas"/>
          <w:sz w:val="19"/>
        </w:rPr>
        <w:t>└── app/__tests__/home.test.tsx</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lhu-food-api/</w:t>
      </w:r>
    </w:p>
    <w:p>
      <w:pPr>
        <w:keepNext/>
        <w:spacing w:before="0" w:after="0" w:line="240" w:lineRule="auto"/>
        <w:ind w:left="170"/>
        <w:shd w:val="clear" w:color="auto" w:fill="F1F3F5"/>
      </w:pPr>
      <w:r>
        <w:rPr>
          <w:rFonts w:ascii="Consolas" w:hAnsi="Consolas" w:eastAsia="Consolas"/>
          <w:sz w:val="19"/>
        </w:rPr>
        <w:t>└── database/tests/test-order-create.sql</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docs/</w:t>
      </w:r>
    </w:p>
    <w:p>
      <w:pPr>
        <w:keepNext w:val="0"/>
        <w:spacing w:before="0" w:after="80" w:line="240" w:lineRule="auto"/>
        <w:ind w:left="170"/>
        <w:shd w:val="clear" w:color="auto" w:fill="F1F3F5"/>
      </w:pPr>
      <w:r>
        <w:rPr>
          <w:rFonts w:ascii="Consolas" w:hAnsi="Consolas" w:eastAsia="Consolas"/>
          <w:sz w:val="19"/>
        </w:rPr>
        <w:t>└── bug-log.md</w:t>
      </w:r>
    </w:p>
    <w:p>
      <w:pPr>
        <w:pStyle w:val="Heading2"/>
      </w:pPr>
      <w:r>
        <w:t>Tóm tắt chương</w:t>
      </w:r>
    </w:p>
    <w:p>
      <w:pPr>
        <w:tabs>
          <w:tab w:pos="454" w:val="left"/>
        </w:tabs>
        <w:spacing w:after="60"/>
        <w:ind w:left="454" w:hanging="340"/>
      </w:pPr>
      <w:r>
        <w:t>•</w:t>
        <w:tab/>
      </w:r>
      <w:r>
        <w:t>Test tự động giúp phát hiện ngay chức năng bị hỏng khi sửa mã; kết hợp unit test, component test, kiểm thử thủ tục và kiểm thử thủ công trên thiết bị thật.</w:t>
      </w:r>
    </w:p>
    <w:p>
      <w:pPr>
        <w:tabs>
          <w:tab w:pos="454" w:val="left"/>
        </w:tabs>
        <w:spacing w:after="60"/>
        <w:ind w:left="454" w:hanging="340"/>
      </w:pPr>
      <w:r>
        <w:t>•</w:t>
        <w:tab/>
      </w:r>
      <w:r>
        <w:t xml:space="preserve">Dự án Expo dùng preset </w:t>
      </w:r>
      <w:r>
        <w:rPr>
          <w:rFonts w:ascii="Consolas" w:hAnsi="Consolas" w:eastAsia="Consolas"/>
          <w:sz w:val="22"/>
        </w:rPr>
        <w:t>jest-expo</w:t>
      </w:r>
      <w:r>
        <w:t>; thư viện native như AsyncStorage phải được mock.</w:t>
      </w:r>
    </w:p>
    <w:p>
      <w:pPr>
        <w:tabs>
          <w:tab w:pos="454" w:val="left"/>
        </w:tabs>
        <w:spacing w:after="60"/>
        <w:ind w:left="454" w:hanging="340"/>
      </w:pPr>
      <w:r>
        <w:t>•</w:t>
        <w:tab/>
      </w:r>
      <w:r>
        <w:t xml:space="preserve">Unit test kiểm tra store và hàm thuần; mỗi test độc lập nhờ </w:t>
      </w:r>
      <w:r>
        <w:rPr>
          <w:rFonts w:ascii="Consolas" w:hAnsi="Consolas" w:eastAsia="Consolas"/>
          <w:sz w:val="22"/>
        </w:rPr>
        <w:t>beforeEach</w:t>
      </w:r>
      <w:r>
        <w:t>.</w:t>
      </w:r>
    </w:p>
    <w:p>
      <w:pPr>
        <w:tabs>
          <w:tab w:pos="454" w:val="left"/>
        </w:tabs>
        <w:spacing w:after="60"/>
        <w:ind w:left="454" w:hanging="340"/>
      </w:pPr>
      <w:r>
        <w:t>•</w:t>
        <w:tab/>
      </w:r>
      <w:r>
        <w:t>Component test tìm phần tử và thao tác như người dùng; mock API để không phụ thuộc server.</w:t>
      </w:r>
    </w:p>
    <w:p>
      <w:pPr>
        <w:tabs>
          <w:tab w:pos="454" w:val="left"/>
        </w:tabs>
        <w:spacing w:after="60"/>
        <w:ind w:left="454" w:hanging="340"/>
      </w:pPr>
      <w:r>
        <w:t>•</w:t>
        <w:tab/>
      </w:r>
      <w:r>
        <w:t>Stored procedure được kiểm thử bằng kịch bản T-SQL trên CSDL kiểm thử riêng, kiểm tra cả kết quả lẫn mã lỗi.</w:t>
      </w:r>
    </w:p>
    <w:p>
      <w:pPr>
        <w:tabs>
          <w:tab w:pos="454" w:val="left"/>
        </w:tabs>
        <w:spacing w:after="60"/>
        <w:ind w:left="454" w:hanging="340"/>
      </w:pPr>
      <w:r>
        <w:t>•</w:t>
        <w:tab/>
      </w:r>
      <w:r>
        <w:t>Gỡ lỗi theo quy trình: tái hiện, khoanh vùng, viết test đỏ, sửa, ghi bug log.</w:t>
      </w:r>
    </w:p>
    <w:p>
      <w:pPr>
        <w:tabs>
          <w:tab w:pos="454" w:val="left"/>
        </w:tabs>
        <w:spacing w:after="60"/>
        <w:ind w:left="454" w:hanging="340"/>
      </w:pPr>
      <w:r>
        <w:t>•</w:t>
        <w:tab/>
      </w:r>
      <w:r>
        <w:t xml:space="preserve">Tối ưu hiệu năng phải đo trước và sau; </w:t>
      </w:r>
      <w:r>
        <w:rPr>
          <w:rFonts w:ascii="Consolas" w:hAnsi="Consolas" w:eastAsia="Consolas"/>
          <w:sz w:val="22"/>
        </w:rPr>
        <w:t>React.memo</w:t>
      </w:r>
      <w:r>
        <w:t xml:space="preserve"> chỉ có tác dụng khi props giữ nguyên tham chiếu.</w:t>
      </w:r>
    </w:p>
    <w:p>
      <w:pPr>
        <w:tabs>
          <w:tab w:pos="454" w:val="left"/>
        </w:tabs>
        <w:spacing w:after="60"/>
        <w:ind w:left="454" w:hanging="340"/>
      </w:pPr>
      <w:r>
        <w:t>•</w:t>
        <w:tab/>
      </w:r>
      <w:r>
        <w:t>Accessibility: nhãn, vai trò, cỡ chữ hệ thống, vùng chạm, độ tương phản.</w:t>
      </w:r>
    </w:p>
    <w:p>
      <w:pPr>
        <w:tabs>
          <w:tab w:pos="454" w:val="left"/>
        </w:tabs>
        <w:spacing w:after="60"/>
        <w:ind w:left="454" w:hanging="340"/>
      </w:pPr>
      <w:r>
        <w:t>•</w:t>
        <w:tab/>
      </w:r>
      <w:r>
        <w:t>Test do AI sinh phải được kiểm chứng bằng mutation thủ công.</w:t>
      </w:r>
    </w:p>
    <w:p>
      <w:pPr>
        <w:pStyle w:val="Heading2"/>
      </w:pPr>
      <w:r>
        <w:t>Câu hỏi ôn tập</w:t>
      </w:r>
    </w:p>
    <w:p>
      <w:pPr>
        <w:tabs>
          <w:tab w:pos="454" w:val="left"/>
        </w:tabs>
        <w:spacing w:after="60"/>
        <w:ind w:left="454" w:hanging="340"/>
      </w:pPr>
      <w:r>
        <w:t>1.</w:t>
        <w:tab/>
      </w:r>
      <w:r>
        <w:t>Nêu sự khác nhau giữa unit test, component test và kiểm thử thủ công. Mỗi loại phát hiện được lỗi gì mà loại khác không phát hiện được?</w:t>
      </w:r>
    </w:p>
    <w:p>
      <w:pPr>
        <w:tabs>
          <w:tab w:pos="454" w:val="left"/>
        </w:tabs>
        <w:spacing w:after="60"/>
        <w:ind w:left="454" w:hanging="340"/>
      </w:pPr>
      <w:r>
        <w:t>2.</w:t>
        <w:tab/>
      </w:r>
      <w:r>
        <w:t xml:space="preserve">Vì sao cần mock AsyncStorage và </w:t>
      </w:r>
      <w:r>
        <w:rPr>
          <w:rFonts w:ascii="Consolas" w:hAnsi="Consolas" w:eastAsia="Consolas"/>
          <w:sz w:val="22"/>
        </w:rPr>
        <w:t>lib/api</w:t>
      </w:r>
      <w:r>
        <w:t xml:space="preserve"> khi chạy Jest?</w:t>
      </w:r>
    </w:p>
    <w:p>
      <w:pPr>
        <w:tabs>
          <w:tab w:pos="454" w:val="left"/>
        </w:tabs>
        <w:spacing w:after="60"/>
        <w:ind w:left="454" w:hanging="340"/>
      </w:pPr>
      <w:r>
        <w:t>3.</w:t>
        <w:tab/>
      </w:r>
      <w:r>
        <w:t xml:space="preserve">Điều gì xảy ra nếu không đặt lại store giỏ hàng trong </w:t>
      </w:r>
      <w:r>
        <w:rPr>
          <w:rFonts w:ascii="Consolas" w:hAnsi="Consolas" w:eastAsia="Consolas"/>
          <w:sz w:val="22"/>
        </w:rPr>
        <w:t>beforeEach</w:t>
      </w:r>
      <w:r>
        <w:t>?</w:t>
      </w:r>
    </w:p>
    <w:p>
      <w:pPr>
        <w:tabs>
          <w:tab w:pos="454" w:val="left"/>
        </w:tabs>
        <w:spacing w:after="60"/>
        <w:ind w:left="454" w:hanging="340"/>
      </w:pPr>
      <w:r>
        <w:t>4.</w:t>
        <w:tab/>
      </w:r>
      <w:r>
        <w:rPr>
          <w:rFonts w:ascii="Consolas" w:hAnsi="Consolas" w:eastAsia="Consolas"/>
          <w:sz w:val="22"/>
        </w:rPr>
        <w:t>getByText</w:t>
      </w:r>
      <w:r>
        <w:t xml:space="preserve"> và </w:t>
      </w:r>
      <w:r>
        <w:rPr>
          <w:rFonts w:ascii="Consolas" w:hAnsi="Consolas" w:eastAsia="Consolas"/>
          <w:sz w:val="22"/>
        </w:rPr>
        <w:t>findByText</w:t>
      </w:r>
      <w:r>
        <w:t xml:space="preserve"> khác nhau thế nào? Khi nào phải dùng </w:t>
      </w:r>
      <w:r>
        <w:rPr>
          <w:rFonts w:ascii="Consolas" w:hAnsi="Consolas" w:eastAsia="Consolas"/>
          <w:sz w:val="22"/>
        </w:rPr>
        <w:t>findByText</w:t>
      </w:r>
      <w:r>
        <w:t>?</w:t>
      </w:r>
    </w:p>
    <w:p>
      <w:pPr>
        <w:tabs>
          <w:tab w:pos="454" w:val="left"/>
        </w:tabs>
        <w:spacing w:after="60"/>
        <w:ind w:left="454" w:hanging="340"/>
      </w:pPr>
      <w:r>
        <w:t>5.</w:t>
        <w:tab/>
      </w:r>
      <w:r>
        <w:t xml:space="preserve">Vì sao kịch bản kiểm thử </w:t>
      </w:r>
      <w:r>
        <w:rPr>
          <w:rFonts w:ascii="Consolas" w:hAnsi="Consolas" w:eastAsia="Consolas"/>
          <w:sz w:val="22"/>
        </w:rPr>
        <w:t>sp_Order_Create</w:t>
      </w:r>
      <w:r>
        <w:t xml:space="preserve"> phải kiểm tra cả mã lỗi lẫn số đơn trong bảng </w:t>
      </w:r>
      <w:r>
        <w:rPr>
          <w:rFonts w:ascii="Consolas" w:hAnsi="Consolas" w:eastAsia="Consolas"/>
          <w:sz w:val="22"/>
        </w:rPr>
        <w:t>Orders</w:t>
      </w:r>
      <w:r>
        <w:t>?</w:t>
      </w:r>
    </w:p>
    <w:p>
      <w:pPr>
        <w:tabs>
          <w:tab w:pos="454" w:val="left"/>
        </w:tabs>
        <w:spacing w:after="60"/>
        <w:ind w:left="454" w:hanging="340"/>
      </w:pPr>
      <w:r>
        <w:t>6.</w:t>
        <w:tab/>
      </w:r>
      <w:r>
        <w:t xml:space="preserve">Giải thích vì sao </w:t>
      </w:r>
      <w:r>
        <w:rPr>
          <w:rFonts w:ascii="Consolas" w:hAnsi="Consolas" w:eastAsia="Consolas"/>
          <w:sz w:val="22"/>
        </w:rPr>
        <w:t>React.memo</w:t>
      </w:r>
      <w:r>
        <w:t xml:space="preserve"> không có tác dụng khi truyền một hàm mũi tên mới làm prop.</w:t>
      </w:r>
    </w:p>
    <w:p>
      <w:pPr>
        <w:tabs>
          <w:tab w:pos="454" w:val="left"/>
        </w:tabs>
        <w:spacing w:after="60"/>
        <w:ind w:left="454" w:hanging="340"/>
      </w:pPr>
      <w:r>
        <w:t>7.</w:t>
        <w:tab/>
      </w:r>
      <w:r>
        <w:t>Nêu ba lỗi thường gặp của test do AI sinh ra và cách phát hiện bằng mutation thủ công.</w:t>
      </w:r>
    </w:p>
    <w:p>
      <w:pPr>
        <w:pStyle w:val="Heading2"/>
      </w:pPr>
      <w:r>
        <w:t>Bài tập</w:t>
      </w:r>
    </w:p>
    <w:p>
      <w:pPr>
        <w:tabs>
          <w:tab w:pos="454" w:val="left"/>
        </w:tabs>
        <w:spacing w:after="60"/>
        <w:ind w:left="454" w:hanging="340"/>
      </w:pPr>
      <w:r>
        <w:t>1.</w:t>
        <w:tab/>
      </w:r>
      <w:r>
        <w:rPr>
          <w:b/>
        </w:rPr>
        <w:t>Test cho module tự chọn.</w:t>
      </w:r>
      <w:r>
        <w:t xml:space="preserve"> Chọn một module của đề tài (form đăng ký với Zod, store xác thực, hàm tính khoảng cách…). Viết ít nhất 5 test; thực hiện mutation thủ công với ít nhất 3 lỗi cố ý và lập bảng kết quả như mục 10.9.2.</w:t>
      </w:r>
    </w:p>
    <w:p>
      <w:pPr>
        <w:tabs>
          <w:tab w:pos="454" w:val="left"/>
        </w:tabs>
        <w:spacing w:after="60"/>
        <w:ind w:left="454" w:hanging="340"/>
      </w:pPr>
      <w:r>
        <w:t>2.</w:t>
        <w:tab/>
      </w:r>
      <w:r>
        <w:rPr>
          <w:b/>
        </w:rPr>
        <w:t>Kịch bản kiểm thử thủ tục.</w:t>
      </w:r>
      <w:r>
        <w:t xml:space="preserve"> Viết bảng ca kiểm thử và script T-SQL cho thủ tục hủy đơn (Chương 7): hủy đơn của mình khi chưa chuẩn bị, hủy đơn của người khác, hủy đơn đã chuẩn bị; kiểm tra tồn kho được hoàn lại.</w:t>
      </w:r>
    </w:p>
    <w:p>
      <w:pPr>
        <w:tabs>
          <w:tab w:pos="454" w:val="left"/>
        </w:tabs>
        <w:spacing w:after="60"/>
        <w:ind w:left="454" w:hanging="340"/>
      </w:pPr>
      <w:r>
        <w:t>3.</w:t>
        <w:tab/>
      </w:r>
      <w:r>
        <w:rPr>
          <w:b/>
        </w:rPr>
        <w:t>Cải tiến hiệu năng.</w:t>
      </w:r>
      <w:r>
        <w:t xml:space="preserve"> Dùng Profiler đo một màn hình danh sách của đề tài, áp dụng ít nhất một kỹ thuật ở mục 10.7, ghi bảng số liệu trước/sau vào báo cáo.</w:t>
      </w:r>
    </w:p>
    <w:p>
      <w:pPr>
        <w:tabs>
          <w:tab w:pos="454" w:val="left"/>
        </w:tabs>
        <w:spacing w:after="60"/>
        <w:ind w:left="454" w:hanging="340"/>
      </w:pPr>
      <w:r>
        <w:t>4.</w:t>
        <w:tab/>
      </w:r>
      <w:r>
        <w:rPr>
          <w:b/>
        </w:rPr>
        <w:t>Kiểm tra accessibility.</w:t>
      </w:r>
      <w:r>
        <w:t xml:space="preserve"> Bật TalkBack và cỡ chữ lớn nhất, đi qua luồng chính của ứng dụng; ghi các vấn đề tìm được vào bug log và sửa ít nhất 3 vấn đề.</w:t>
      </w:r>
    </w:p>
    <w:p>
      <w:pPr>
        <w:pStyle w:val="Heading2"/>
      </w:pPr>
      <w:r>
        <w:t>Bài tập hướng dẫn theo dự án LHU Food</w:t>
      </w:r>
    </w:p>
    <w:p>
      <w:r>
        <w:rPr>
          <w:b/>
        </w:rPr>
        <w:t>Nhiệm vụ:</w:t>
      </w:r>
      <w:r>
        <w:t xml:space="preserve"> biến tiêu chí chấp nhận trong SRS thành bộ test tự động cho LHU Food (store, component, màn hình có API), kịch bản kiểm thử thủ tục, bug log; thực hiện một cải tiến hiệu năng và kiểm tra accessibility; kiểm chứng test do AI sinh bằng mutation thủ công.</w:t>
      </w:r>
    </w:p>
    <w:p>
      <w:pPr>
        <w:tabs>
          <w:tab w:pos="454" w:val="left"/>
        </w:tabs>
        <w:spacing w:after="60"/>
        <w:ind w:left="454" w:hanging="340"/>
      </w:pPr>
      <w:r>
        <w:t>•</w:t>
        <w:tab/>
      </w:r>
      <w:r>
        <w:rPr>
          <w:b/>
        </w:rPr>
        <w:t>Tài liệu dùng kèm:</w:t>
      </w:r>
      <w:r>
        <w:t xml:space="preserve"> SRS mục 4.7 (tiêu chí chấp nhận: đầu vào trực tiếp để viết test), mục 9 (NFR-02, NFR-06, NFR-07, NFR-08).</w:t>
      </w:r>
    </w:p>
    <w:p>
      <w:pPr>
        <w:tabs>
          <w:tab w:pos="454" w:val="left"/>
        </w:tabs>
        <w:spacing w:after="60"/>
        <w:ind w:left="454" w:hanging="340"/>
      </w:pPr>
      <w:r>
        <w:t>•</w:t>
        <w:tab/>
      </w:r>
      <w:r>
        <w:rPr>
          <w:b/>
        </w:rPr>
        <w:t>User story:</w:t>
      </w:r>
      <w:r>
        <w:t xml:space="preserve"> test cho US-C01, US-C02, US-G01, US-C04, US-SYS03, US-C08.</w:t>
      </w:r>
    </w:p>
    <w:p>
      <w:pPr>
        <w:tabs>
          <w:tab w:pos="454" w:val="left"/>
        </w:tabs>
        <w:spacing w:after="60"/>
        <w:ind w:left="454" w:hanging="340"/>
      </w:pPr>
      <w:r>
        <w:t>•</w:t>
        <w:tab/>
      </w:r>
      <w:r>
        <w:rPr>
          <w:b/>
        </w:rPr>
        <w:t>Thời lượng gợi ý:</w:t>
      </w:r>
      <w:r>
        <w:t xml:space="preserve"> 2 tiết trên lớp.</w:t>
      </w:r>
    </w:p>
    <w:p>
      <w:pPr>
        <w:pStyle w:val="Heading3"/>
      </w:pPr>
      <w:r>
        <w:t>Chuẩn bị môi trường</w:t>
      </w:r>
    </w:p>
    <w:p>
      <w:pPr>
        <w:keepNext/>
        <w:spacing w:before="80" w:after="0" w:line="240" w:lineRule="auto"/>
        <w:ind w:left="170"/>
        <w:shd w:val="clear" w:color="auto" w:fill="F1F3F5"/>
      </w:pPr>
      <w:r>
        <w:rPr>
          <w:rFonts w:ascii="Consolas" w:hAnsi="Consolas" w:eastAsia="Consolas"/>
          <w:sz w:val="19"/>
        </w:rPr>
        <w:t>cd lhu-food &amp;&amp; git checkout main &amp;&amp; git pull &amp;&amp; git checkout -b test/core</w:t>
      </w:r>
    </w:p>
    <w:p>
      <w:pPr>
        <w:keepNext/>
        <w:spacing w:before="0" w:after="0" w:line="240" w:lineRule="auto"/>
        <w:ind w:left="170"/>
        <w:shd w:val="clear" w:color="auto" w:fill="F1F3F5"/>
      </w:pPr>
      <w:r>
        <w:rPr>
          <w:rFonts w:ascii="Consolas" w:hAnsi="Consolas" w:eastAsia="Consolas"/>
          <w:sz w:val="19"/>
        </w:rPr>
        <w:t>npx expo install jest-expo jest @types/jest -- --save-dev</w:t>
      </w:r>
    </w:p>
    <w:p>
      <w:pPr>
        <w:keepNext w:val="0"/>
        <w:spacing w:before="0" w:after="80" w:line="240" w:lineRule="auto"/>
        <w:ind w:left="170"/>
        <w:shd w:val="clear" w:color="auto" w:fill="F1F3F5"/>
      </w:pPr>
      <w:r>
        <w:rPr>
          <w:rFonts w:ascii="Consolas" w:hAnsi="Consolas" w:eastAsia="Consolas"/>
          <w:sz w:val="19"/>
        </w:rPr>
        <w:t>npx expo install @testing-library/react-native -- --save-dev</w:t>
      </w:r>
    </w:p>
    <w:p>
      <w:r>
        <w:t xml:space="preserve">Cấu hình </w:t>
      </w:r>
      <w:r>
        <w:rPr>
          <w:rFonts w:ascii="Consolas" w:hAnsi="Consolas" w:eastAsia="Consolas"/>
          <w:sz w:val="22"/>
        </w:rPr>
        <w:t>package.json</w:t>
      </w:r>
      <w:r>
        <w:t xml:space="preserve"> và </w:t>
      </w:r>
      <w:r>
        <w:rPr>
          <w:rFonts w:ascii="Consolas" w:hAnsi="Consolas" w:eastAsia="Consolas"/>
          <w:sz w:val="22"/>
        </w:rPr>
        <w:t>jest.setup.ts</w:t>
      </w:r>
      <w:r>
        <w:t xml:space="preserve"> (mock AsyncStorage) theo mục 10.2. Tạo CSDL </w:t>
      </w:r>
      <w:r>
        <w:rPr>
          <w:rFonts w:ascii="Consolas" w:hAnsi="Consolas" w:eastAsia="Consolas"/>
          <w:sz w:val="22"/>
        </w:rPr>
        <w:t>LhuFood_Test</w:t>
      </w:r>
      <w:r>
        <w:t xml:space="preserve"> bằng các script trong </w:t>
      </w:r>
      <w:r>
        <w:rPr>
          <w:rFonts w:ascii="Consolas" w:hAnsi="Consolas" w:eastAsia="Consolas"/>
          <w:sz w:val="22"/>
        </w:rPr>
        <w:t>database/</w:t>
      </w:r>
      <w:r>
        <w:t>.</w:t>
      </w:r>
    </w:p>
    <w:p>
      <w:pPr>
        <w:pStyle w:val="Heading3"/>
      </w:pPr>
      <w:r>
        <w:t>Các bước triển khai</w:t>
      </w:r>
    </w:p>
    <w:p>
      <w:r>
        <w:rPr>
          <w:b/>
        </w:rPr>
        <w:t>Bước 1. Từ tiêu chí chấp nhận đến ca kiểm thử.</w:t>
      </w:r>
      <w:r>
        <w:t xml:space="preserve"> Với mỗi story trong phạm vi, chép tiêu chí "Cho trước / Khi / Thì" ở SRS mục 4.7 thành một dòng trong bảng </w:t>
      </w:r>
      <w:r>
        <w:rPr>
          <w:rFonts w:ascii="Consolas" w:hAnsi="Consolas" w:eastAsia="Consolas"/>
          <w:sz w:val="22"/>
        </w:rPr>
        <w:t>docs/test-cases.md</w:t>
      </w:r>
      <w:r>
        <w:t>: mã ca, story, loại test (unit, component, thủ tục, thủ công), dữ liệu, kết quả mong đợi.</w:t>
      </w:r>
    </w:p>
    <w:p>
      <w:r>
        <w:rPr>
          <w:b/>
        </w:rPr>
        <w:t>Bước 2. Unit test giỏ hàng</w:t>
      </w:r>
      <w:r>
        <w:t xml:space="preserve"> (mục 10.3.2): mỗi tiêu chí của US-C01, US-C02 là ít nhất một </w:t>
      </w:r>
      <w:r>
        <w:rPr>
          <w:rFonts w:ascii="Consolas" w:hAnsi="Consolas" w:eastAsia="Consolas"/>
          <w:sz w:val="22"/>
        </w:rPr>
        <w:t>test(...)</w:t>
      </w:r>
      <w:r>
        <w:t>.</w:t>
      </w:r>
    </w:p>
    <w:p>
      <w:r>
        <w:rPr>
          <w:b/>
        </w:rPr>
        <w:t>Bước 3. Component test</w:t>
      </w:r>
      <w:r>
        <w:t xml:space="preserve"> </w:t>
      </w:r>
      <w:r>
        <w:rPr>
          <w:rFonts w:ascii="Consolas" w:hAnsi="Consolas" w:eastAsia="Consolas"/>
          <w:sz w:val="22"/>
        </w:rPr>
        <w:t>ProductCard</w:t>
      </w:r>
      <w:r>
        <w:t xml:space="preserve"> (mục 10.4.2), kể cả trạng thái "Hết món" (nút bị vô hiệu, US-G03).</w:t>
      </w:r>
    </w:p>
    <w:p>
      <w:r>
        <w:rPr>
          <w:b/>
        </w:rPr>
        <w:t>Bước 4. Test màn hình có API</w:t>
      </w:r>
      <w:r>
        <w:t xml:space="preserve"> (mục 10.4.3): Trang chủ hiển thị món khi API trả dữ liệu, hiện "Không tải được thực đơn" khi API lỗi (tiêu chí US-G01, NFR-07).</w:t>
      </w:r>
    </w:p>
    <w:p>
      <w:r>
        <w:rPr>
          <w:b/>
        </w:rPr>
        <w:t>Bước 5. Kịch bản thủ tục</w:t>
      </w:r>
      <w:r>
        <w:t xml:space="preserve"> </w:t>
      </w:r>
      <w:r>
        <w:rPr>
          <w:rFonts w:ascii="Consolas" w:hAnsi="Consolas" w:eastAsia="Consolas"/>
          <w:sz w:val="22"/>
        </w:rPr>
        <w:t>database/tests/test-order-create.sql</w:t>
      </w:r>
      <w:r>
        <w:t xml:space="preserve"> (mục 10.5) và </w:t>
      </w:r>
      <w:r>
        <w:rPr>
          <w:rFonts w:ascii="Consolas" w:hAnsi="Consolas" w:eastAsia="Consolas"/>
          <w:sz w:val="22"/>
        </w:rPr>
        <w:t>test-order-cancel.sql</w:t>
      </w:r>
      <w:r>
        <w:t xml:space="preserve">: hủy đơn của mình khi </w:t>
      </w:r>
      <w:r>
        <w:rPr>
          <w:rFonts w:ascii="Consolas" w:hAnsi="Consolas" w:eastAsia="Consolas"/>
          <w:sz w:val="22"/>
        </w:rPr>
        <w:t>pending</w:t>
      </w:r>
      <w:r>
        <w:t xml:space="preserve">, hủy đơn người khác, hủy đơn </w:t>
      </w:r>
      <w:r>
        <w:rPr>
          <w:rFonts w:ascii="Consolas" w:hAnsi="Consolas" w:eastAsia="Consolas"/>
          <w:sz w:val="22"/>
        </w:rPr>
        <w:t>preparing</w:t>
      </w:r>
      <w:r>
        <w:t>, kiểm tra hoàn tồn kho.</w:t>
      </w:r>
    </w:p>
    <w:p>
      <w:r>
        <w:rPr>
          <w:b/>
        </w:rPr>
        <w:t>Bước 6. Bug log</w:t>
      </w:r>
      <w:r>
        <w:t xml:space="preserve"> </w:t>
      </w:r>
      <w:r>
        <w:rPr>
          <w:rFonts w:ascii="Consolas" w:hAnsi="Consolas" w:eastAsia="Consolas"/>
          <w:sz w:val="22"/>
        </w:rPr>
        <w:t>docs/bug-log.md</w:t>
      </w:r>
      <w:r>
        <w:t xml:space="preserve"> (mục 10.6.3): ghi mọi lỗi tìm được từ bước 2–5.</w:t>
      </w:r>
    </w:p>
    <w:p>
      <w:r>
        <w:rPr>
          <w:b/>
        </w:rPr>
        <w:t>Bước 7. Hiệu năng</w:t>
      </w:r>
      <w:r>
        <w:t xml:space="preserve"> (mục 10.7): nạp 200 món mẫu, đo bằng Profiler khi gõ tìm kiếm; áp dụng </w:t>
      </w:r>
      <w:r>
        <w:rPr>
          <w:rFonts w:ascii="Consolas" w:hAnsi="Consolas" w:eastAsia="Consolas"/>
          <w:sz w:val="22"/>
        </w:rPr>
        <w:t>React.memo</w:t>
      </w:r>
      <w:r>
        <w:t xml:space="preserve">, </w:t>
      </w:r>
      <w:r>
        <w:rPr>
          <w:rFonts w:ascii="Consolas" w:hAnsi="Consolas" w:eastAsia="Consolas"/>
          <w:sz w:val="22"/>
        </w:rPr>
        <w:t>useCallback</w:t>
      </w:r>
      <w:r>
        <w:t xml:space="preserve">, tối ưu </w:t>
      </w:r>
      <w:r>
        <w:rPr>
          <w:rFonts w:ascii="Consolas" w:hAnsi="Consolas" w:eastAsia="Consolas"/>
          <w:sz w:val="22"/>
        </w:rPr>
        <w:t>FlatList</w:t>
      </w:r>
      <w:r>
        <w:t>; ghi bảng số liệu trước/sau (NFR-02).</w:t>
      </w:r>
    </w:p>
    <w:p>
      <w:r>
        <w:rPr>
          <w:b/>
        </w:rPr>
        <w:t>Bước 8. Accessibility</w:t>
      </w:r>
      <w:r>
        <w:t xml:space="preserve"> (mục 10.8): bật TalkBack và cỡ chữ lớn nhất, đi qua luồng đặt món; thêm </w:t>
      </w:r>
      <w:r>
        <w:rPr>
          <w:rFonts w:ascii="Consolas" w:hAnsi="Consolas" w:eastAsia="Consolas"/>
          <w:sz w:val="22"/>
        </w:rPr>
        <w:t>accessibilityLabel</w:t>
      </w:r>
      <w:r>
        <w:t xml:space="preserve"> cho nút biểu tượng (trái tim, −/+, giỏ hàng) (NFR-08).</w:t>
      </w:r>
    </w:p>
    <w:p>
      <w:pPr>
        <w:pStyle w:val="Heading3"/>
      </w:pPr>
      <w:r>
        <w:t>Vibe coding</w:t>
      </w:r>
    </w:p>
    <w:p>
      <w:r>
        <w:t xml:space="preserve">Đưa cho AI </w:t>
      </w:r>
      <w:r>
        <w:rPr>
          <w:b/>
        </w:rPr>
        <w:t>tiêu chí chấp nhận</w:t>
      </w:r>
      <w:r>
        <w:t>, không chỉ đưa mã nguồn; nếu chỉ có mã, AI sẽ viết test mô tả lại mã (kể cả lỗi của mã).</w:t>
      </w:r>
    </w:p>
    <w:p>
      <w:pPr>
        <w:keepNext/>
        <w:spacing w:before="80" w:after="0" w:line="240" w:lineRule="auto"/>
        <w:ind w:left="170"/>
        <w:shd w:val="clear" w:color="auto" w:fill="F1F3F5"/>
      </w:pPr>
      <w:r>
        <w:rPr>
          <w:rFonts w:ascii="Consolas" w:hAnsi="Consolas" w:eastAsia="Consolas"/>
          <w:sz w:val="19"/>
        </w:rPr>
        <w:t>Đọc AGENTS.md. Đây là tiêu chí chấp nhận của US-C01 và US-C02 trong SRS LHU Food:</w:t>
      </w:r>
    </w:p>
    <w:p>
      <w:pPr>
        <w:keepNext/>
        <w:spacing w:before="0" w:after="0" w:line="240" w:lineRule="auto"/>
        <w:ind w:left="170"/>
        <w:shd w:val="clear" w:color="auto" w:fill="F1F3F5"/>
      </w:pPr>
      <w:r>
        <w:rPr>
          <w:rFonts w:ascii="Consolas" w:hAnsi="Consolas" w:eastAsia="Consolas"/>
          <w:sz w:val="19"/>
        </w:rPr>
        <w:t>&lt;dán tiêu chí&gt;</w:t>
      </w:r>
    </w:p>
    <w:p>
      <w:pPr>
        <w:keepNext/>
        <w:spacing w:before="0" w:after="0" w:line="240" w:lineRule="auto"/>
        <w:ind w:left="170"/>
        <w:shd w:val="clear" w:color="auto" w:fill="F1F3F5"/>
      </w:pPr>
      <w:r>
        <w:rPr>
          <w:rFonts w:ascii="Consolas" w:hAnsi="Consolas" w:eastAsia="Consolas"/>
          <w:sz w:val="19"/>
        </w:rPr>
        <w:t>Và đây là kiểu CartState của stores/cart.ts: &lt;dán type, KHÔNG dán phần cài đặt&gt;.</w:t>
      </w:r>
    </w:p>
    <w:p>
      <w:pPr>
        <w:keepNext/>
        <w:spacing w:before="0" w:after="0" w:line="240" w:lineRule="auto"/>
        <w:ind w:left="170"/>
        <w:shd w:val="clear" w:color="auto" w:fill="F1F3F5"/>
      </w:pPr>
      <w:r>
        <w:rPr>
          <w:rFonts w:ascii="Consolas" w:hAnsi="Consolas" w:eastAsia="Consolas"/>
          <w:sz w:val="19"/>
        </w:rPr>
        <w:t>Viết stores/__tests__/cart.test.ts bằng Jest: mỗi tiêu chí ít nhất một test,</w:t>
      </w:r>
    </w:p>
    <w:p>
      <w:pPr>
        <w:keepNext/>
        <w:spacing w:before="0" w:after="0" w:line="240" w:lineRule="auto"/>
        <w:ind w:left="170"/>
        <w:shd w:val="clear" w:color="auto" w:fill="F1F3F5"/>
      </w:pPr>
      <w:r>
        <w:rPr>
          <w:rFonts w:ascii="Consolas" w:hAnsi="Consolas" w:eastAsia="Consolas"/>
          <w:sz w:val="19"/>
        </w:rPr>
        <w:t>tên test bằng tiếng Việt mô tả hành vi, beforeEach đặt lại useCart.setState({ items: [] }).</w:t>
      </w:r>
    </w:p>
    <w:p>
      <w:pPr>
        <w:keepNext w:val="0"/>
        <w:spacing w:before="0" w:after="80" w:line="240" w:lineRule="auto"/>
        <w:ind w:left="170"/>
        <w:shd w:val="clear" w:color="auto" w:fill="F1F3F5"/>
      </w:pPr>
      <w:r>
        <w:rPr>
          <w:rFonts w:ascii="Consolas" w:hAnsi="Consolas" w:eastAsia="Consolas"/>
          <w:sz w:val="19"/>
        </w:rPr>
        <w:t>Kết quả mong đợi phải là số cụ thể, không tính lại bằng công thức.</w:t>
      </w:r>
    </w:p>
    <w:p>
      <w:r>
        <w:t>Mutation thủ công (mục 10.9.2) với ít nhất 3 lỗi cố ý:</w:t>
      </w:r>
    </w:p>
    <w:tbl>
      <w:tblPr>
        <w:tblStyle w:val="TableGrid"/>
        <w:tblW w:type="auto" w:w="0"/>
        <w:jc w:val="center"/>
        <w:tblLayout w:type="fixed"/>
        <w:tblLook w:firstColumn="1" w:firstRow="1" w:lastColumn="0" w:lastRow="0" w:noHBand="0" w:noVBand="1" w:val="04A0"/>
      </w:tblPr>
      <w:tblGrid>
        <w:gridCol w:w="4535"/>
        <w:gridCol w:w="4535"/>
      </w:tblGrid>
      <w:tr>
        <w:tc>
          <w:tcPr>
            <w:tcW w:type="dxa" w:w="5817"/>
            <w:shd w:val="clear" w:color="auto" w:fill="E7F1FF"/>
          </w:tcPr>
          <w:p>
            <w:pPr>
              <w:spacing w:after="0"/>
            </w:pPr>
            <w:r>
              <w:rPr>
                <w:b/>
                <w:sz w:val="22"/>
              </w:rPr>
              <w:t>Lỗi cố ý trong mã</w:t>
            </w:r>
          </w:p>
        </w:tc>
        <w:tc>
          <w:tcPr>
            <w:tcW w:type="dxa" w:w="3254"/>
            <w:shd w:val="clear" w:color="auto" w:fill="E7F1FF"/>
          </w:tcPr>
          <w:p>
            <w:pPr>
              <w:spacing w:after="0"/>
            </w:pPr>
            <w:r>
              <w:rPr>
                <w:b/>
                <w:sz w:val="22"/>
              </w:rPr>
              <w:t>Test phải đỏ</w:t>
            </w:r>
          </w:p>
        </w:tc>
      </w:tr>
      <w:tr>
        <w:tc>
          <w:tcPr>
            <w:tcW w:type="dxa" w:w="5817"/>
          </w:tcPr>
          <w:p>
            <w:pPr>
              <w:spacing w:after="0"/>
            </w:pPr>
            <w:r>
              <w:rPr>
                <w:rFonts w:ascii="Consolas" w:hAnsi="Consolas" w:eastAsia="Consolas"/>
                <w:sz w:val="18"/>
              </w:rPr>
              <w:t>total()</w:t>
            </w:r>
            <w:r>
              <w:rPr>
                <w:sz w:val="22"/>
              </w:rPr>
              <w:t xml:space="preserve"> cộng </w:t>
            </w:r>
            <w:r>
              <w:rPr>
                <w:rFonts w:ascii="Consolas" w:hAnsi="Consolas" w:eastAsia="Consolas"/>
                <w:sz w:val="18"/>
              </w:rPr>
              <w:t>price + quantity</w:t>
            </w:r>
          </w:p>
        </w:tc>
        <w:tc>
          <w:tcPr>
            <w:tcW w:type="dxa" w:w="3254"/>
          </w:tcPr>
          <w:p>
            <w:pPr>
              <w:spacing w:after="0"/>
            </w:pPr>
            <w:r>
              <w:rPr>
                <w:sz w:val="22"/>
              </w:rPr>
              <w:t>Test tổng tiền</w:t>
            </w:r>
          </w:p>
        </w:tc>
      </w:tr>
      <w:tr>
        <w:tc>
          <w:tcPr>
            <w:tcW w:type="dxa" w:w="5817"/>
          </w:tcPr>
          <w:p>
            <w:pPr>
              <w:spacing w:after="0"/>
            </w:pPr>
            <w:r>
              <w:rPr>
                <w:rFonts w:ascii="Consolas" w:hAnsi="Consolas" w:eastAsia="Consolas"/>
                <w:sz w:val="18"/>
              </w:rPr>
              <w:t>decrease</w:t>
            </w:r>
            <w:r>
              <w:rPr>
                <w:sz w:val="22"/>
              </w:rPr>
              <w:t xml:space="preserve"> bỏ </w:t>
            </w:r>
            <w:r>
              <w:rPr>
                <w:rFonts w:ascii="Consolas" w:hAnsi="Consolas" w:eastAsia="Consolas"/>
                <w:sz w:val="18"/>
              </w:rPr>
              <w:t>filter</w:t>
            </w:r>
          </w:p>
        </w:tc>
        <w:tc>
          <w:tcPr>
            <w:tcW w:type="dxa" w:w="3254"/>
          </w:tcPr>
          <w:p>
            <w:pPr>
              <w:spacing w:after="0"/>
            </w:pPr>
            <w:r>
              <w:rPr>
                <w:sz w:val="22"/>
              </w:rPr>
              <w:t>Test giảm về 0 thì xóa</w:t>
            </w:r>
          </w:p>
        </w:tc>
      </w:tr>
      <w:tr>
        <w:tc>
          <w:tcPr>
            <w:tcW w:type="dxa" w:w="5817"/>
          </w:tcPr>
          <w:p>
            <w:pPr>
              <w:spacing w:after="0"/>
            </w:pPr>
            <w:r>
              <w:rPr>
                <w:rFonts w:ascii="Consolas" w:hAnsi="Consolas" w:eastAsia="Consolas"/>
                <w:sz w:val="18"/>
              </w:rPr>
              <w:t>ProductCard</w:t>
            </w:r>
            <w:r>
              <w:rPr>
                <w:sz w:val="22"/>
              </w:rPr>
              <w:t xml:space="preserve"> không vô hiệu nút khi hết món</w:t>
            </w:r>
          </w:p>
        </w:tc>
        <w:tc>
          <w:tcPr>
            <w:tcW w:type="dxa" w:w="3254"/>
          </w:tcPr>
          <w:p>
            <w:pPr>
              <w:spacing w:after="0"/>
            </w:pPr>
            <w:r>
              <w:rPr>
                <w:sz w:val="22"/>
              </w:rPr>
              <w:t>Test "Hết món"</w:t>
            </w:r>
          </w:p>
        </w:tc>
      </w:tr>
    </w:tbl>
    <w:p>
      <w:pPr>
        <w:spacing w:after="0"/>
      </w:pPr>
    </w:p>
    <w:p>
      <w:r>
        <w:t>Kiểm tra kết quả AI:</w:t>
      </w:r>
    </w:p>
    <w:p>
      <w:pPr>
        <w:tabs>
          <w:tab w:pos="454" w:val="left"/>
        </w:tabs>
        <w:spacing w:after="60"/>
        <w:ind w:left="454" w:hanging="340"/>
      </w:pPr>
      <w:r>
        <w:t>•</w:t>
        <w:tab/>
      </w:r>
      <w:r>
        <w:t>Test có tính kết quả mong đợi bằng chính công thức trong mã không? Thay bằng số cụ thể.</w:t>
      </w:r>
    </w:p>
    <w:p>
      <w:pPr>
        <w:tabs>
          <w:tab w:pos="454" w:val="left"/>
        </w:tabs>
        <w:spacing w:after="60"/>
        <w:ind w:left="454" w:hanging="340"/>
      </w:pPr>
      <w:r>
        <w:t>•</w:t>
        <w:tab/>
      </w:r>
      <w:r>
        <w:t xml:space="preserve">Có test nào chỉ </w:t>
      </w:r>
      <w:r>
        <w:rPr>
          <w:rFonts w:ascii="Consolas" w:hAnsi="Consolas" w:eastAsia="Consolas"/>
          <w:sz w:val="22"/>
        </w:rPr>
        <w:t>expect(...).toBeTruthy()</w:t>
      </w:r>
      <w:r>
        <w:t xml:space="preserve"> cho giá trị luôn có không?</w:t>
      </w:r>
    </w:p>
    <w:p>
      <w:pPr>
        <w:tabs>
          <w:tab w:pos="454" w:val="left"/>
        </w:tabs>
        <w:spacing w:after="60"/>
        <w:ind w:left="454" w:hanging="340"/>
      </w:pPr>
      <w:r>
        <w:t>•</w:t>
        <w:tab/>
      </w:r>
      <w:r>
        <w:t xml:space="preserve">Test có phụ thuộc thứ tự chạy không? Chạy </w:t>
      </w:r>
      <w:r>
        <w:rPr>
          <w:rFonts w:ascii="Consolas" w:hAnsi="Consolas" w:eastAsia="Consolas"/>
          <w:sz w:val="22"/>
        </w:rPr>
        <w:t>npx jest --randomize</w:t>
      </w:r>
      <w:r>
        <w:t xml:space="preserve"> (Jest 29.2+).</w:t>
      </w:r>
    </w:p>
    <w:p>
      <w:pPr>
        <w:tabs>
          <w:tab w:pos="454" w:val="left"/>
        </w:tabs>
        <w:spacing w:after="60"/>
        <w:ind w:left="454" w:hanging="340"/>
      </w:pPr>
      <w:r>
        <w:t>•</w:t>
        <w:tab/>
      </w:r>
      <w:r>
        <w:t>Mỗi lỗi cố ý ở bảng trên có làm ít nhất một test đỏ không? Chưa thì bổ sung test.</w:t>
      </w:r>
    </w:p>
    <w:p>
      <w:pPr>
        <w:pStyle w:val="Heading3"/>
      </w:pPr>
      <w:r>
        <w:t>Kiểm tra và hoàn thành</w:t>
      </w:r>
    </w:p>
    <w:p>
      <w:pPr>
        <w:tabs>
          <w:tab w:pos="454" w:val="left"/>
        </w:tabs>
        <w:spacing w:after="60"/>
        <w:ind w:left="454" w:hanging="340"/>
      </w:pPr>
      <w:r>
        <w:t>•</w:t>
        <w:tab/>
      </w:r>
      <w:r>
        <w:t xml:space="preserve">☐ </w:t>
      </w:r>
      <w:r>
        <w:rPr>
          <w:rFonts w:ascii="Consolas" w:hAnsi="Consolas" w:eastAsia="Consolas"/>
          <w:sz w:val="22"/>
        </w:rPr>
        <w:t>docs/test-cases.md</w:t>
      </w:r>
      <w:r>
        <w:t xml:space="preserve"> truy vết từ tiêu chí SRS đến test.</w:t>
      </w:r>
    </w:p>
    <w:p>
      <w:pPr>
        <w:tabs>
          <w:tab w:pos="454" w:val="left"/>
        </w:tabs>
        <w:spacing w:after="60"/>
        <w:ind w:left="454" w:hanging="340"/>
      </w:pPr>
      <w:r>
        <w:t>•</w:t>
        <w:tab/>
      </w:r>
      <w:r>
        <w:t xml:space="preserve">☐ </w:t>
      </w:r>
      <w:r>
        <w:rPr>
          <w:rFonts w:ascii="Consolas" w:hAnsi="Consolas" w:eastAsia="Consolas"/>
          <w:sz w:val="22"/>
        </w:rPr>
        <w:t>npx jest</w:t>
      </w:r>
      <w:r>
        <w:t xml:space="preserve"> chạy xanh; có ít nhất 15 test cho ứng dụng.</w:t>
      </w:r>
    </w:p>
    <w:p>
      <w:pPr>
        <w:tabs>
          <w:tab w:pos="454" w:val="left"/>
        </w:tabs>
        <w:spacing w:after="60"/>
        <w:ind w:left="454" w:hanging="340"/>
      </w:pPr>
      <w:r>
        <w:t>•</w:t>
        <w:tab/>
      </w:r>
      <w:r>
        <w:t xml:space="preserve">☐ Script kiểm thử thủ tục in </w:t>
      </w:r>
      <w:r>
        <w:rPr>
          <w:rFonts w:ascii="Consolas" w:hAnsi="Consolas" w:eastAsia="Consolas"/>
          <w:sz w:val="22"/>
        </w:rPr>
        <w:t>PASS</w:t>
      </w:r>
      <w:r>
        <w:t xml:space="preserve"> cho mọi ca.</w:t>
      </w:r>
    </w:p>
    <w:p>
      <w:pPr>
        <w:tabs>
          <w:tab w:pos="454" w:val="left"/>
        </w:tabs>
        <w:spacing w:after="60"/>
        <w:ind w:left="454" w:hanging="340"/>
      </w:pPr>
      <w:r>
        <w:t>•</w:t>
        <w:tab/>
      </w:r>
      <w:r>
        <w:t>☐ Bảng mutation thủ công với ít nhất 3 lỗi cố ý đều bị bắt.</w:t>
      </w:r>
    </w:p>
    <w:p>
      <w:pPr>
        <w:tabs>
          <w:tab w:pos="454" w:val="left"/>
        </w:tabs>
        <w:spacing w:after="60"/>
        <w:ind w:left="454" w:hanging="340"/>
      </w:pPr>
      <w:r>
        <w:t>•</w:t>
        <w:tab/>
      </w:r>
      <w:r>
        <w:t>☐ Bug log, bảng số liệu hiệu năng trước/sau, danh sách vấn đề accessibility đã sửa.</w:t>
      </w:r>
    </w:p>
    <w:p>
      <w:pPr>
        <w:pStyle w:val="Heading2"/>
      </w:pPr>
      <w:r>
        <w:t>Tài liệu tham khảo</w:t>
      </w:r>
    </w:p>
    <w:p>
      <w:r>
        <w:t xml:space="preserve">[1] Expo, “Unit testing with Jest,” </w:t>
      </w:r>
      <w:r>
        <w:rPr>
          <w:i/>
        </w:rPr>
        <w:t>Expo Documentation</w:t>
      </w:r>
      <w:r>
        <w:t>. Accessed: Oct. 30, 2026. [Online]. Available: https://docs.expo.dev/develop/unit-testing/</w:t>
      </w:r>
    </w:p>
    <w:p>
      <w:r>
        <w:t xml:space="preserve">[2] Callstack, “Introduction,” </w:t>
      </w:r>
      <w:r>
        <w:rPr>
          <w:i/>
        </w:rPr>
        <w:t>React Native Testing Library Documentation</w:t>
      </w:r>
      <w:r>
        <w:t>. Accessed: Oct. 30, 2026. [Online]. Available: https://callstack.github.io/react-native-testing-library/</w:t>
      </w:r>
    </w:p>
    <w:p>
      <w:r>
        <w:t xml:space="preserve">[3] OpenJS Foundation, “Expect,” </w:t>
      </w:r>
      <w:r>
        <w:rPr>
          <w:i/>
        </w:rPr>
        <w:t>Jest Documentation</w:t>
      </w:r>
      <w:r>
        <w:t>. Accessed: Oct. 30, 2026. [Online]. Available: https://jestjs.io/docs/expect</w:t>
      </w:r>
    </w:p>
    <w:p>
      <w:r>
        <w:t xml:space="preserve">[4] OpenJS Foundation, “Mock Functions,” </w:t>
      </w:r>
      <w:r>
        <w:rPr>
          <w:i/>
        </w:rPr>
        <w:t>Jest Documentation</w:t>
      </w:r>
      <w:r>
        <w:t>. Accessed: Oct. 30, 2026. [Online]. Available: https://jestjs.io/docs/mock-functions</w:t>
      </w:r>
    </w:p>
    <w:p>
      <w:r>
        <w:t xml:space="preserve">[5] Meta Platforms, Inc., “Debugging Basics,” </w:t>
      </w:r>
      <w:r>
        <w:rPr>
          <w:i/>
        </w:rPr>
        <w:t>React Native Documentation</w:t>
      </w:r>
      <w:r>
        <w:t>. Accessed: Oct. 30, 2026. [Online]. Available: https://reactnative.dev/docs/debugging</w:t>
      </w:r>
    </w:p>
    <w:p>
      <w:r>
        <w:t xml:space="preserve">[6] Meta Platforms, Inc., “Performance Overview,” </w:t>
      </w:r>
      <w:r>
        <w:rPr>
          <w:i/>
        </w:rPr>
        <w:t>React Native Documentation</w:t>
      </w:r>
      <w:r>
        <w:t>. Accessed: Oct. 30, 2026. [Online]. Available: https://reactnative.dev/docs/performance</w:t>
      </w:r>
    </w:p>
    <w:p>
      <w:r>
        <w:t xml:space="preserve">[7] Meta Platforms, Inc., “Optimizing FlatList Configuration,” </w:t>
      </w:r>
      <w:r>
        <w:rPr>
          <w:i/>
        </w:rPr>
        <w:t>React Native Documentation</w:t>
      </w:r>
      <w:r>
        <w:t>. Accessed: Oct. 30, 2026. [Online]. Available: https://reactnative.dev/docs/optimizing-flatlist-configuration</w:t>
      </w:r>
    </w:p>
    <w:p>
      <w:r>
        <w:t xml:space="preserve">[8] Meta Platforms, Inc., “Accessibility,” </w:t>
      </w:r>
      <w:r>
        <w:rPr>
          <w:i/>
        </w:rPr>
        <w:t>React Native Documentation</w:t>
      </w:r>
      <w:r>
        <w:t>. Accessed: Oct. 30, 2026. [Online]. Available: https://reactnative.dev/docs/accessibility</w:t>
      </w:r>
    </w:p>
    <w:p>
      <w:r>
        <w:t xml:space="preserve">[9] Meta Platforms, Inc., “memo,” </w:t>
      </w:r>
      <w:r>
        <w:rPr>
          <w:i/>
        </w:rPr>
        <w:t>React Documentation</w:t>
      </w:r>
      <w:r>
        <w:t>. Accessed: Oct. 30, 2026. [Online]. Available: https://react.dev/reference/react/memo</w:t>
      </w:r>
    </w:p>
    <w:p>
      <w:r>
        <w:t xml:space="preserve">[10] Meta Platforms, Inc., “useCallback,” </w:t>
      </w:r>
      <w:r>
        <w:rPr>
          <w:i/>
        </w:rPr>
        <w:t>React Documentation</w:t>
      </w:r>
      <w:r>
        <w:t>. Accessed: Oct. 30, 2026. [Online]. Available: https://react.dev/reference/react/useCallback</w:t>
      </w:r>
    </w:p>
    <w:p>
      <w:r>
        <w:t xml:space="preserve">[11] React Native Community, “Jest integration,” </w:t>
      </w:r>
      <w:r>
        <w:rPr>
          <w:i/>
        </w:rPr>
        <w:t>Async Storage Documentation</w:t>
      </w:r>
      <w:r>
        <w:t>. Accessed: Oct. 31, 2026. [Online]. Available: https://react-native-async-storage.github.io/2.0/advanced/Jest-integration</w:t>
      </w:r>
    </w:p>
    <w:p>
      <w:pPr>
        <w:pStyle w:val="Heading1"/>
        <w:pageBreakBefore/>
      </w:pPr>
      <w:r>
        <w:t>Chương 11. Triển khai backend lên server Khoa, build và phát hành ứng dụng</w:t>
      </w:r>
    </w:p>
    <w:p>
      <w:pPr>
        <w:pStyle w:val="Heading2"/>
      </w:pPr>
      <w:r>
        <w:t>Mục tiêu chương</w:t>
      </w:r>
    </w:p>
    <w:p>
      <w:r>
        <w:t>Sau khi học xong chương này, bạn có thể:</w:t>
      </w:r>
    </w:p>
    <w:p>
      <w:pPr>
        <w:tabs>
          <w:tab w:pos="454" w:val="left"/>
        </w:tabs>
        <w:spacing w:after="60"/>
        <w:ind w:left="454" w:hanging="340"/>
      </w:pPr>
      <w:r>
        <w:t>•</w:t>
        <w:tab/>
      </w:r>
      <w:r>
        <w:t xml:space="preserve">Dựng CSDL SQL Server trên Windows Server của Khoa từ các script trong </w:t>
      </w:r>
      <w:r>
        <w:rPr>
          <w:rFonts w:ascii="Consolas" w:hAnsi="Consolas" w:eastAsia="Consolas"/>
          <w:sz w:val="22"/>
        </w:rPr>
        <w:t>database/</w:t>
      </w:r>
      <w:r>
        <w:t xml:space="preserve"> và cấu hình tài khoản chỉ có quyền </w:t>
      </w:r>
      <w:r>
        <w:rPr>
          <w:rFonts w:ascii="Consolas" w:hAnsi="Consolas" w:eastAsia="Consolas"/>
          <w:sz w:val="22"/>
        </w:rPr>
        <w:t>EXECUTE</w:t>
      </w:r>
      <w:r>
        <w:t>.</w:t>
      </w:r>
    </w:p>
    <w:p>
      <w:pPr>
        <w:tabs>
          <w:tab w:pos="454" w:val="left"/>
        </w:tabs>
        <w:spacing w:after="60"/>
        <w:ind w:left="454" w:hanging="340"/>
      </w:pPr>
      <w:r>
        <w:t>•</w:t>
        <w:tab/>
      </w:r>
      <w:r>
        <w:t>Triển khai backend NestJS (REST API và Socket.IO) thành dịch vụ chạy nền, kiểm tra được từ máy khác.</w:t>
      </w:r>
    </w:p>
    <w:p>
      <w:pPr>
        <w:tabs>
          <w:tab w:pos="454" w:val="left"/>
        </w:tabs>
        <w:spacing w:after="60"/>
        <w:ind w:left="454" w:hanging="340"/>
      </w:pPr>
      <w:r>
        <w:t>•</w:t>
        <w:tab/>
      </w:r>
      <w:r>
        <w:t xml:space="preserve">Cấu hình ứng dụng Expo theo môi trường bằng </w:t>
      </w:r>
      <w:r>
        <w:rPr>
          <w:rFonts w:ascii="Consolas" w:hAnsi="Consolas" w:eastAsia="Consolas"/>
          <w:sz w:val="22"/>
        </w:rPr>
        <w:t>app.config.ts</w:t>
      </w:r>
      <w:r>
        <w:t xml:space="preserve"> và </w:t>
      </w:r>
      <w:r>
        <w:rPr>
          <w:rFonts w:ascii="Consolas" w:hAnsi="Consolas" w:eastAsia="Consolas"/>
          <w:sz w:val="22"/>
        </w:rPr>
        <w:t>eas.json</w:t>
      </w:r>
      <w:r>
        <w:t>.</w:t>
      </w:r>
    </w:p>
    <w:p>
      <w:pPr>
        <w:tabs>
          <w:tab w:pos="454" w:val="left"/>
        </w:tabs>
        <w:spacing w:after="60"/>
        <w:ind w:left="454" w:hanging="340"/>
      </w:pPr>
      <w:r>
        <w:t>•</w:t>
        <w:tab/>
      </w:r>
      <w:r>
        <w:t>Build file APK, AAB bằng EAS Build; phát hành bản cập nhật OTA bằng EAS Update.</w:t>
      </w:r>
    </w:p>
    <w:p>
      <w:pPr>
        <w:tabs>
          <w:tab w:pos="454" w:val="left"/>
        </w:tabs>
        <w:spacing w:after="60"/>
        <w:ind w:left="454" w:hanging="340"/>
      </w:pPr>
      <w:r>
        <w:t>•</w:t>
        <w:tab/>
      </w:r>
      <w:r>
        <w:t>Chuẩn bị hồ sơ phát hành và theo dõi lỗi sau phát hành.</w:t>
      </w:r>
    </w:p>
    <w:p>
      <w:pPr>
        <w:pStyle w:val="Heading2"/>
      </w:pPr>
      <w:r>
        <w:t>11.1. Từ máy phát triển đến server</w:t>
      </w:r>
    </w:p>
    <w:p>
      <w:pPr>
        <w:pStyle w:val="Heading3"/>
      </w:pPr>
      <w:r>
        <w:t>11.1.1. Kiến trúc khi triển khai</w:t>
      </w:r>
    </w:p>
    <w:p>
      <w:r>
        <w:t>Trong mười buổi trước, backend và SQL Server chạy trên máy cá nhân; điện thoại phải cùng mạng Wi-Fi mới gọi được API. Sau chương này:</w:t>
      </w:r>
    </w:p>
    <w:p>
      <w:pPr>
        <w:keepNext/>
        <w:spacing w:before="80" w:after="0" w:line="240" w:lineRule="auto"/>
        <w:ind w:left="170"/>
        <w:shd w:val="clear" w:color="auto" w:fill="F1F3F5"/>
      </w:pPr>
      <w:r>
        <w:rPr>
          <w:rFonts w:ascii="Consolas" w:hAnsi="Consolas" w:eastAsia="Consolas"/>
          <w:sz w:val="19"/>
        </w:rPr>
        <w:t>Điện thoại Android (APK)</w:t>
      </w:r>
    </w:p>
    <w:p>
      <w:pPr>
        <w:keepNext/>
        <w:spacing w:before="0" w:after="0" w:line="240" w:lineRule="auto"/>
        <w:ind w:left="170"/>
        <w:shd w:val="clear" w:color="auto" w:fill="F1F3F5"/>
      </w:pPr>
      <w:r>
        <w:rPr>
          <w:rFonts w:ascii="Consolas" w:hAnsi="Consolas" w:eastAsia="Consolas"/>
          <w:sz w:val="19"/>
        </w:rPr>
        <w:t xml:space="preserve">   │  HTTP REST + Socket.IO (cùng địa chỉ, cùng cổng)</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Windows Server của Khoa</w:t>
      </w:r>
    </w:p>
    <w:p>
      <w:pPr>
        <w:keepNext/>
        <w:spacing w:before="0" w:after="0" w:line="240" w:lineRule="auto"/>
        <w:ind w:left="170"/>
        <w:shd w:val="clear" w:color="auto" w:fill="F1F3F5"/>
      </w:pPr>
      <w:r>
        <w:rPr>
          <w:rFonts w:ascii="Consolas" w:hAnsi="Consolas" w:eastAsia="Consolas"/>
          <w:sz w:val="19"/>
        </w:rPr>
        <w:t xml:space="preserve">   ├── Backend NestJS (dịch vụ nền, đọc .env)</w:t>
      </w:r>
    </w:p>
    <w:p>
      <w:pPr>
        <w:keepNext/>
        <w:spacing w:before="0" w:after="0" w:line="240" w:lineRule="auto"/>
        <w:ind w:left="170"/>
        <w:shd w:val="clear" w:color="auto" w:fill="F1F3F5"/>
      </w:pPr>
      <w:r>
        <w:rPr>
          <w:rFonts w:ascii="Consolas" w:hAnsi="Consolas" w:eastAsia="Consolas"/>
          <w:sz w:val="19"/>
        </w:rPr>
        <w:t xml:space="preserve">   │     └── mssql → chỉ gọi stored procedure</w:t>
      </w:r>
    </w:p>
    <w:p>
      <w:pPr>
        <w:keepNext/>
        <w:spacing w:before="0" w:after="0" w:line="240" w:lineRule="auto"/>
        <w:ind w:left="170"/>
        <w:shd w:val="clear" w:color="auto" w:fill="F1F3F5"/>
      </w:pPr>
      <w:r>
        <w:rPr>
          <w:rFonts w:ascii="Consolas" w:hAnsi="Consolas" w:eastAsia="Consolas"/>
          <w:sz w:val="19"/>
        </w:rPr>
        <w:t xml:space="preserve">   ├── SQL Server (CSDL của nhóm, login chỉ có quyền EXECUTE)</w:t>
      </w:r>
    </w:p>
    <w:p>
      <w:pPr>
        <w:keepNext w:val="0"/>
        <w:spacing w:before="0" w:after="80" w:line="240" w:lineRule="auto"/>
        <w:ind w:left="170"/>
        <w:shd w:val="clear" w:color="auto" w:fill="F1F3F5"/>
      </w:pPr>
      <w:r>
        <w:rPr>
          <w:rFonts w:ascii="Consolas" w:hAnsi="Consolas" w:eastAsia="Consolas"/>
          <w:sz w:val="19"/>
        </w:rPr>
        <w:t xml:space="preserve">   └── Thư mục uploads/ (ảnh tải lên)</w:t>
      </w:r>
    </w:p>
    <w:p>
      <w:r>
        <w:t xml:space="preserve">Mỗi nhóm được Khoa cấp quyền truy cập một server (hoặc một phần server) và có </w:t>
      </w:r>
      <w:r>
        <w:rPr>
          <w:b/>
        </w:rPr>
        <w:t>bộ phận hỗ trợ triển khai</w:t>
      </w:r>
      <w:r>
        <w:t xml:space="preserve">. Các thao tác cần quyền quản trị server (tạo login cấp server, mở cổng firewall, đăng ký dịch vụ) thực hiện theo hướng dẫn hoặc với sự hỗ trợ của bộ phận này. Chương này mô tả </w:t>
      </w:r>
      <w:r>
        <w:rPr>
          <w:b/>
        </w:rPr>
        <w:t>những gì cần làm và cách kiểm tra</w:t>
      </w:r>
      <w:r>
        <w:t>; công cụ cụ thể theo quy định của Khoa.</w:t>
      </w:r>
    </w:p>
    <w:p>
      <w:pPr>
        <w:pStyle w:val="Heading3"/>
      </w:pPr>
      <w:r>
        <w:t>11.1.2. Thông tin cần có trước khi triển khai</w:t>
      </w:r>
    </w:p>
    <w:tbl>
      <w:tblPr>
        <w:tblStyle w:val="TableGrid"/>
        <w:tblW w:type="auto" w:w="0"/>
        <w:jc w:val="center"/>
        <w:tblLayout w:type="fixed"/>
        <w:tblLook w:firstColumn="1" w:firstRow="1" w:lastColumn="0" w:lastRow="0" w:noHBand="0" w:noVBand="1" w:val="04A0"/>
      </w:tblPr>
      <w:tblGrid>
        <w:gridCol w:w="4535"/>
        <w:gridCol w:w="4535"/>
      </w:tblGrid>
      <w:tr>
        <w:tc>
          <w:tcPr>
            <w:tcW w:type="dxa" w:w="5824"/>
            <w:shd w:val="clear" w:color="auto" w:fill="E7F1FF"/>
          </w:tcPr>
          <w:p>
            <w:pPr>
              <w:spacing w:after="0"/>
            </w:pPr>
            <w:r>
              <w:rPr>
                <w:b/>
                <w:sz w:val="22"/>
              </w:rPr>
              <w:t>Thông tin</w:t>
            </w:r>
          </w:p>
        </w:tc>
        <w:tc>
          <w:tcPr>
            <w:tcW w:type="dxa" w:w="3247"/>
            <w:shd w:val="clear" w:color="auto" w:fill="E7F1FF"/>
          </w:tcPr>
          <w:p>
            <w:pPr>
              <w:spacing w:after="0"/>
            </w:pPr>
            <w:r>
              <w:rPr>
                <w:b/>
                <w:sz w:val="22"/>
              </w:rPr>
              <w:t>Nguồn</w:t>
            </w:r>
          </w:p>
        </w:tc>
      </w:tr>
      <w:tr>
        <w:tc>
          <w:tcPr>
            <w:tcW w:type="dxa" w:w="5824"/>
          </w:tcPr>
          <w:p>
            <w:pPr>
              <w:spacing w:after="0"/>
            </w:pPr>
            <w:r>
              <w:rPr>
                <w:sz w:val="22"/>
              </w:rPr>
              <w:t>Địa chỉ server (IP hoặc tên miền), cách truy cập (Remote Desktop…)</w:t>
            </w:r>
          </w:p>
        </w:tc>
        <w:tc>
          <w:tcPr>
            <w:tcW w:type="dxa" w:w="3247"/>
          </w:tcPr>
          <w:p>
            <w:pPr>
              <w:spacing w:after="0"/>
            </w:pPr>
            <w:r>
              <w:rPr>
                <w:sz w:val="22"/>
              </w:rPr>
              <w:t>Bộ phận hỗ trợ</w:t>
            </w:r>
          </w:p>
        </w:tc>
      </w:tr>
      <w:tr>
        <w:tc>
          <w:tcPr>
            <w:tcW w:type="dxa" w:w="5824"/>
          </w:tcPr>
          <w:p>
            <w:pPr>
              <w:spacing w:after="0"/>
            </w:pPr>
            <w:r>
              <w:rPr>
                <w:sz w:val="22"/>
              </w:rPr>
              <w:t>Tên instance SQL Server, tài khoản để chạy script</w:t>
            </w:r>
          </w:p>
        </w:tc>
        <w:tc>
          <w:tcPr>
            <w:tcW w:type="dxa" w:w="3247"/>
          </w:tcPr>
          <w:p>
            <w:pPr>
              <w:spacing w:after="0"/>
            </w:pPr>
            <w:r>
              <w:rPr>
                <w:sz w:val="22"/>
              </w:rPr>
              <w:t>Bộ phận hỗ trợ</w:t>
            </w:r>
          </w:p>
        </w:tc>
      </w:tr>
      <w:tr>
        <w:tc>
          <w:tcPr>
            <w:tcW w:type="dxa" w:w="5824"/>
          </w:tcPr>
          <w:p>
            <w:pPr>
              <w:spacing w:after="0"/>
            </w:pPr>
            <w:r>
              <w:rPr>
                <w:sz w:val="22"/>
              </w:rPr>
              <w:t>Cổng được cấp cho API của nhóm</w:t>
            </w:r>
          </w:p>
        </w:tc>
        <w:tc>
          <w:tcPr>
            <w:tcW w:type="dxa" w:w="3247"/>
          </w:tcPr>
          <w:p>
            <w:pPr>
              <w:spacing w:after="0"/>
            </w:pPr>
            <w:r>
              <w:rPr>
                <w:sz w:val="22"/>
              </w:rPr>
              <w:t>Bộ phận hỗ trợ</w:t>
            </w:r>
          </w:p>
        </w:tc>
      </w:tr>
      <w:tr>
        <w:tc>
          <w:tcPr>
            <w:tcW w:type="dxa" w:w="5824"/>
          </w:tcPr>
          <w:p>
            <w:pPr>
              <w:spacing w:after="0"/>
            </w:pPr>
            <w:r>
              <w:rPr>
                <w:sz w:val="22"/>
              </w:rPr>
              <w:t>Phiên bản Node.js trên server</w:t>
            </w:r>
          </w:p>
        </w:tc>
        <w:tc>
          <w:tcPr>
            <w:tcW w:type="dxa" w:w="3247"/>
          </w:tcPr>
          <w:p>
            <w:pPr>
              <w:spacing w:after="0"/>
            </w:pPr>
            <w:r>
              <w:rPr>
                <w:sz w:val="22"/>
              </w:rPr>
              <w:t xml:space="preserve">Kiểm tra bằng </w:t>
            </w:r>
            <w:r>
              <w:rPr>
                <w:rFonts w:ascii="Consolas" w:hAnsi="Consolas" w:eastAsia="Consolas"/>
                <w:sz w:val="18"/>
              </w:rPr>
              <w:t>node -v</w:t>
            </w:r>
            <w:r>
              <w:rPr>
                <w:sz w:val="22"/>
              </w:rPr>
              <w:t>, so với máy phát triển</w:t>
            </w:r>
          </w:p>
        </w:tc>
      </w:tr>
      <w:tr>
        <w:tc>
          <w:tcPr>
            <w:tcW w:type="dxa" w:w="5824"/>
          </w:tcPr>
          <w:p>
            <w:pPr>
              <w:spacing w:after="0"/>
            </w:pPr>
            <w:r>
              <w:rPr>
                <w:sz w:val="22"/>
              </w:rPr>
              <w:t>Repo backend, nhánh phát hành</w:t>
            </w:r>
          </w:p>
        </w:tc>
        <w:tc>
          <w:tcPr>
            <w:tcW w:type="dxa" w:w="3247"/>
          </w:tcPr>
          <w:p>
            <w:pPr>
              <w:spacing w:after="0"/>
            </w:pPr>
            <w:r>
              <w:rPr>
                <w:sz w:val="22"/>
              </w:rPr>
              <w:t>Nhóm</w:t>
            </w:r>
          </w:p>
        </w:tc>
      </w:tr>
      <w:tr>
        <w:tc>
          <w:tcPr>
            <w:tcW w:type="dxa" w:w="5824"/>
          </w:tcPr>
          <w:p>
            <w:pPr>
              <w:spacing w:after="0"/>
            </w:pPr>
            <w:r>
              <w:rPr>
                <w:sz w:val="22"/>
              </w:rPr>
              <w:t>Danh sách biến môi trường</w:t>
            </w:r>
          </w:p>
        </w:tc>
        <w:tc>
          <w:tcPr>
            <w:tcW w:type="dxa" w:w="3247"/>
          </w:tcPr>
          <w:p>
            <w:pPr>
              <w:spacing w:after="0"/>
            </w:pPr>
            <w:r>
              <w:rPr>
                <w:sz w:val="22"/>
              </w:rPr>
              <w:t>README của backend</w:t>
            </w:r>
          </w:p>
        </w:tc>
      </w:tr>
    </w:tbl>
    <w:p>
      <w:pPr>
        <w:spacing w:after="0"/>
      </w:pPr>
    </w:p>
    <w:p>
      <w:r>
        <w:t>Nhóm nên chuẩn bị đủ các thông tin này trước buổi 11, để thời gian trên lớp dùng cho việc triển khai và kiểm thử.</w:t>
      </w:r>
    </w:p>
    <w:p>
      <w:pPr>
        <w:pStyle w:val="Heading2"/>
      </w:pPr>
      <w:r>
        <w:t>11.2. Triển khai CSDL</w:t>
      </w:r>
    </w:p>
    <w:p>
      <w:pPr>
        <w:pStyle w:val="Heading3"/>
      </w:pPr>
      <w:r>
        <w:t>11.2.1. Dựng CSDL từ script</w:t>
      </w:r>
    </w:p>
    <w:p>
      <w:r>
        <w:t xml:space="preserve">Chương 7 đã tổ chức thư mục </w:t>
      </w:r>
      <w:r>
        <w:rPr>
          <w:rFonts w:ascii="Consolas" w:hAnsi="Consolas" w:eastAsia="Consolas"/>
          <w:sz w:val="22"/>
        </w:rPr>
        <w:t>database/</w:t>
      </w:r>
      <w:r>
        <w:t xml:space="preserve"> theo phiên bản. Trên server [14]:</w:t>
      </w:r>
    </w:p>
    <w:p>
      <w:pPr>
        <w:tabs>
          <w:tab w:pos="454" w:val="left"/>
        </w:tabs>
        <w:spacing w:after="60"/>
        <w:ind w:left="454" w:hanging="340"/>
      </w:pPr>
      <w:r>
        <w:t>1.</w:t>
        <w:tab/>
      </w:r>
      <w:r>
        <w:t xml:space="preserve">Tạo CSDL trống, ví dụ </w:t>
      </w:r>
      <w:r>
        <w:rPr>
          <w:rFonts w:ascii="Consolas" w:hAnsi="Consolas" w:eastAsia="Consolas"/>
          <w:sz w:val="22"/>
        </w:rPr>
        <w:t>LhuFood</w:t>
      </w:r>
      <w:r>
        <w:t>.</w:t>
      </w:r>
    </w:p>
    <w:p>
      <w:pPr>
        <w:tabs>
          <w:tab w:pos="454" w:val="left"/>
        </w:tabs>
        <w:spacing w:after="60"/>
        <w:ind w:left="454" w:hanging="340"/>
      </w:pPr>
      <w:r>
        <w:t>2.</w:t>
        <w:tab/>
      </w:r>
      <w:r>
        <w:t xml:space="preserve">Chạy lần lượt các script theo thứ tự số: </w:t>
      </w:r>
      <w:r>
        <w:rPr>
          <w:rFonts w:ascii="Consolas" w:hAnsi="Consolas" w:eastAsia="Consolas"/>
          <w:sz w:val="22"/>
        </w:rPr>
        <w:t>01-tables.sql</w:t>
      </w:r>
      <w:r>
        <w:t xml:space="preserve">, </w:t>
      </w:r>
      <w:r>
        <w:rPr>
          <w:rFonts w:ascii="Consolas" w:hAnsi="Consolas" w:eastAsia="Consolas"/>
          <w:sz w:val="22"/>
        </w:rPr>
        <w:t>02-procedures.sql</w:t>
      </w:r>
      <w:r>
        <w:t xml:space="preserve">, </w:t>
      </w:r>
      <w:r>
        <w:rPr>
          <w:rFonts w:ascii="Consolas" w:hAnsi="Consolas" w:eastAsia="Consolas"/>
          <w:sz w:val="22"/>
        </w:rPr>
        <w:t>03-auth.sql</w:t>
      </w:r>
      <w:r>
        <w:t xml:space="preserve">, …, </w:t>
      </w:r>
      <w:r>
        <w:rPr>
          <w:rFonts w:ascii="Consolas" w:hAnsi="Consolas" w:eastAsia="Consolas"/>
          <w:sz w:val="22"/>
        </w:rPr>
        <w:t>08-notifications.sql</w:t>
      </w:r>
      <w:r>
        <w:t xml:space="preserve">, cuối cùng </w:t>
      </w:r>
      <w:r>
        <w:rPr>
          <w:rFonts w:ascii="Consolas" w:hAnsi="Consolas" w:eastAsia="Consolas"/>
          <w:sz w:val="22"/>
        </w:rPr>
        <w:t>99-seed.sql</w:t>
      </w:r>
      <w:r>
        <w:t>.</w:t>
      </w:r>
    </w:p>
    <w:p>
      <w:pPr>
        <w:tabs>
          <w:tab w:pos="454" w:val="left"/>
        </w:tabs>
        <w:spacing w:after="60"/>
        <w:ind w:left="454" w:hanging="340"/>
      </w:pPr>
      <w:r>
        <w:t>3.</w:t>
        <w:tab/>
      </w:r>
      <w:r>
        <w:t>Kiểm tra: số bảng, số thủ tục, dữ liệu mẫu đúng như trên máy phát triển.</w:t>
      </w:r>
    </w:p>
    <w:p>
      <w:r>
        <w:t xml:space="preserve">Có thể chạy bằng SQL Server Management Studio (mở từng file, chọn đúng CSDL, Execute) hoặc bằng </w:t>
      </w:r>
      <w:r>
        <w:rPr>
          <w:rFonts w:ascii="Consolas" w:hAnsi="Consolas" w:eastAsia="Consolas"/>
          <w:sz w:val="22"/>
        </w:rPr>
        <w:t>sqlcmd</w:t>
      </w:r>
      <w:r>
        <w:t xml:space="preserve"> trong PowerShell:</w:t>
      </w:r>
    </w:p>
    <w:p>
      <w:pPr>
        <w:keepNext/>
        <w:spacing w:before="80" w:after="0" w:line="240" w:lineRule="auto"/>
        <w:ind w:left="170"/>
        <w:shd w:val="clear" w:color="auto" w:fill="F1F3F5"/>
      </w:pPr>
      <w:r>
        <w:rPr>
          <w:rFonts w:ascii="Consolas" w:hAnsi="Consolas" w:eastAsia="Consolas"/>
          <w:sz w:val="19"/>
        </w:rPr>
        <w:t>Get-ChildItem .\database\*.sql | Sort-Object Name | ForEach-Object {</w:t>
      </w:r>
    </w:p>
    <w:p>
      <w:pPr>
        <w:keepNext/>
        <w:spacing w:before="0" w:after="0" w:line="240" w:lineRule="auto"/>
        <w:ind w:left="170"/>
        <w:shd w:val="clear" w:color="auto" w:fill="F1F3F5"/>
      </w:pPr>
      <w:r>
        <w:rPr>
          <w:rFonts w:ascii="Consolas" w:hAnsi="Consolas" w:eastAsia="Consolas"/>
          <w:sz w:val="19"/>
        </w:rPr>
        <w:t xml:space="preserve">  Write-Host "Chạy $($_.Name)"</w:t>
      </w:r>
    </w:p>
    <w:p>
      <w:pPr>
        <w:keepNext/>
        <w:spacing w:before="0" w:after="0" w:line="240" w:lineRule="auto"/>
        <w:ind w:left="170"/>
        <w:shd w:val="clear" w:color="auto" w:fill="F1F3F5"/>
      </w:pPr>
      <w:r>
        <w:rPr>
          <w:rFonts w:ascii="Consolas" w:hAnsi="Consolas" w:eastAsia="Consolas"/>
          <w:sz w:val="19"/>
        </w:rPr>
        <w:t xml:space="preserve">  sqlcmd -S localhost -d LhuFood -E -b -f 65001 -i $_.FullName</w:t>
      </w:r>
    </w:p>
    <w:p>
      <w:pPr>
        <w:keepNext w:val="0"/>
        <w:spacing w:before="0" w:after="80" w:line="240" w:lineRule="auto"/>
        <w:ind w:left="170"/>
        <w:shd w:val="clear" w:color="auto" w:fill="F1F3F5"/>
      </w:pPr>
      <w:r>
        <w:rPr>
          <w:rFonts w:ascii="Consolas" w:hAnsi="Consolas" w:eastAsia="Consolas"/>
          <w:sz w:val="19"/>
        </w:rPr>
        <w:t>}</w:t>
      </w:r>
    </w:p>
    <w:p>
      <w:pPr>
        <w:tabs>
          <w:tab w:pos="454" w:val="left"/>
        </w:tabs>
        <w:spacing w:after="60"/>
        <w:ind w:left="454" w:hanging="340"/>
      </w:pPr>
      <w:r>
        <w:t>•</w:t>
        <w:tab/>
      </w:r>
      <w:r>
        <w:rPr>
          <w:rFonts w:ascii="Consolas" w:hAnsi="Consolas" w:eastAsia="Consolas"/>
          <w:sz w:val="22"/>
        </w:rPr>
        <w:t>-E</w:t>
      </w:r>
      <w:r>
        <w:t xml:space="preserve">: đăng nhập bằng tài khoản Windows hiện tại (hoặc dùng </w:t>
      </w:r>
      <w:r>
        <w:rPr>
          <w:rFonts w:ascii="Consolas" w:hAnsi="Consolas" w:eastAsia="Consolas"/>
          <w:sz w:val="22"/>
        </w:rPr>
        <w:t>-U</w:t>
      </w:r>
      <w:r>
        <w:t xml:space="preserve">, </w:t>
      </w:r>
      <w:r>
        <w:rPr>
          <w:rFonts w:ascii="Consolas" w:hAnsi="Consolas" w:eastAsia="Consolas"/>
          <w:sz w:val="22"/>
        </w:rPr>
        <w:t>-P</w:t>
      </w:r>
      <w:r>
        <w:t xml:space="preserve"> theo tài khoản được cấp).</w:t>
      </w:r>
    </w:p>
    <w:p>
      <w:pPr>
        <w:tabs>
          <w:tab w:pos="454" w:val="left"/>
        </w:tabs>
        <w:spacing w:after="60"/>
        <w:ind w:left="454" w:hanging="340"/>
      </w:pPr>
      <w:r>
        <w:t>•</w:t>
        <w:tab/>
      </w:r>
      <w:r>
        <w:rPr>
          <w:rFonts w:ascii="Consolas" w:hAnsi="Consolas" w:eastAsia="Consolas"/>
          <w:sz w:val="22"/>
        </w:rPr>
        <w:t>-b</w:t>
      </w:r>
      <w:r>
        <w:t>: dừng với mã lỗi khi script lỗi, không chạy tiếp script sau trên CSDL dở dang.</w:t>
      </w:r>
    </w:p>
    <w:p>
      <w:pPr>
        <w:tabs>
          <w:tab w:pos="454" w:val="left"/>
        </w:tabs>
        <w:spacing w:after="60"/>
        <w:ind w:left="454" w:hanging="340"/>
      </w:pPr>
      <w:r>
        <w:t>•</w:t>
        <w:tab/>
      </w:r>
      <w:r>
        <w:rPr>
          <w:rFonts w:ascii="Consolas" w:hAnsi="Consolas" w:eastAsia="Consolas"/>
          <w:sz w:val="22"/>
        </w:rPr>
        <w:t>-f 65001</w:t>
      </w:r>
      <w:r>
        <w:t>: đọc file theo UTF-8 để chuỗi tiếng Việt (</w:t>
      </w:r>
      <w:r>
        <w:rPr>
          <w:rFonts w:ascii="Consolas" w:hAnsi="Consolas" w:eastAsia="Consolas"/>
          <w:sz w:val="22"/>
        </w:rPr>
        <w:t>N'Cơm gà'</w:t>
      </w:r>
      <w:r>
        <w:t>) không bị lỗi phông.</w:t>
      </w:r>
    </w:p>
    <w:p>
      <w:pPr>
        <w:tabs>
          <w:tab w:pos="454" w:val="left"/>
        </w:tabs>
        <w:spacing w:after="60"/>
        <w:ind w:left="454" w:hanging="340"/>
      </w:pPr>
      <w:r>
        <w:t>•</w:t>
        <w:tab/>
      </w:r>
      <w:r>
        <w:t xml:space="preserve">Thư mục </w:t>
      </w:r>
      <w:r>
        <w:rPr>
          <w:rFonts w:ascii="Consolas" w:hAnsi="Consolas" w:eastAsia="Consolas"/>
          <w:sz w:val="22"/>
        </w:rPr>
        <w:t>database/tests/</w:t>
      </w:r>
      <w:r>
        <w:t xml:space="preserve"> (Chương 10) </w:t>
      </w:r>
      <w:r>
        <w:rPr>
          <w:b/>
        </w:rPr>
        <w:t>không</w:t>
      </w:r>
      <w:r>
        <w:t xml:space="preserve"> được chạy trên server thật; vòng lặp trên chỉ lấy file ở cấp </w:t>
      </w:r>
      <w:r>
        <w:rPr>
          <w:rFonts w:ascii="Consolas" w:hAnsi="Consolas" w:eastAsia="Consolas"/>
          <w:sz w:val="22"/>
        </w:rPr>
        <w:t>database/</w:t>
      </w:r>
      <w:r>
        <w:t>.</w:t>
      </w:r>
    </w:p>
    <w:p>
      <w:r>
        <w:t>Nếu một script lỗi giữa chừng trên CSDL trống, cách nhanh nhất là xóa CSDL, sửa script và chạy lại từ đầu. Đó cũng là lý do script phải dựng được CSDL từ con số không.</w:t>
      </w:r>
    </w:p>
    <w:p>
      <w:pPr>
        <w:pStyle w:val="Heading3"/>
      </w:pPr>
      <w:r>
        <w:t>11.2.2. Tài khoản cho backend</w:t>
      </w:r>
    </w:p>
    <w:p>
      <w:r>
        <w:t>Như Chương 6, backend dùng login riêng chỉ có quyền thực thi thủ tục:</w:t>
      </w:r>
    </w:p>
    <w:p>
      <w:pPr>
        <w:keepNext/>
        <w:spacing w:before="80" w:after="0" w:line="240" w:lineRule="auto"/>
        <w:ind w:left="170"/>
        <w:shd w:val="clear" w:color="auto" w:fill="F1F3F5"/>
      </w:pPr>
      <w:r>
        <w:rPr>
          <w:rFonts w:ascii="Consolas" w:hAnsi="Consolas" w:eastAsia="Consolas"/>
          <w:sz w:val="19"/>
        </w:rPr>
        <w:t>CREATE LOGIN lhufood_api WITH PASSWORD = N'&lt;mật khẩu mạnh&gt;';</w:t>
      </w:r>
    </w:p>
    <w:p>
      <w:pPr>
        <w:keepNext/>
        <w:spacing w:before="0" w:after="0" w:line="240" w:lineRule="auto"/>
        <w:ind w:left="170"/>
        <w:shd w:val="clear" w:color="auto" w:fill="F1F3F5"/>
      </w:pPr>
      <w:r>
        <w:rPr>
          <w:rFonts w:ascii="Consolas" w:hAnsi="Consolas" w:eastAsia="Consolas"/>
          <w:sz w:val="19"/>
        </w:rPr>
        <w:t>GO</w:t>
      </w:r>
    </w:p>
    <w:p>
      <w:pPr>
        <w:keepNext/>
        <w:spacing w:before="0" w:after="0" w:line="240" w:lineRule="auto"/>
        <w:ind w:left="170"/>
        <w:shd w:val="clear" w:color="auto" w:fill="F1F3F5"/>
      </w:pPr>
      <w:r>
        <w:rPr>
          <w:rFonts w:ascii="Consolas" w:hAnsi="Consolas" w:eastAsia="Consolas"/>
          <w:sz w:val="19"/>
        </w:rPr>
        <w:t>USE LhuFood;</w:t>
      </w:r>
    </w:p>
    <w:p>
      <w:pPr>
        <w:keepNext/>
        <w:spacing w:before="0" w:after="0" w:line="240" w:lineRule="auto"/>
        <w:ind w:left="170"/>
        <w:shd w:val="clear" w:color="auto" w:fill="F1F3F5"/>
      </w:pPr>
      <w:r>
        <w:rPr>
          <w:rFonts w:ascii="Consolas" w:hAnsi="Consolas" w:eastAsia="Consolas"/>
          <w:sz w:val="19"/>
        </w:rPr>
        <w:t>CREATE USER lhufood_api FOR LOGIN lhufood_api;</w:t>
      </w:r>
    </w:p>
    <w:p>
      <w:pPr>
        <w:keepNext w:val="0"/>
        <w:spacing w:before="0" w:after="80" w:line="240" w:lineRule="auto"/>
        <w:ind w:left="170"/>
        <w:shd w:val="clear" w:color="auto" w:fill="F1F3F5"/>
      </w:pPr>
      <w:r>
        <w:rPr>
          <w:rFonts w:ascii="Consolas" w:hAnsi="Consolas" w:eastAsia="Consolas"/>
          <w:sz w:val="19"/>
        </w:rPr>
        <w:t>GRANT EXECUTE ON SCHEMA::dbo TO lhufood_api;</w:t>
      </w:r>
    </w:p>
    <w:p>
      <w:r>
        <w:t xml:space="preserve">Kiểm tra quyền bằng cách đăng nhập SQL Server Management Studio với </w:t>
      </w:r>
      <w:r>
        <w:rPr>
          <w:rFonts w:ascii="Consolas" w:hAnsi="Consolas" w:eastAsia="Consolas"/>
          <w:sz w:val="22"/>
        </w:rPr>
        <w:t>lhufood_api</w:t>
      </w:r>
      <w:r>
        <w:t>:</w:t>
      </w:r>
    </w:p>
    <w:p>
      <w:pPr>
        <w:keepNext/>
        <w:spacing w:before="80" w:after="0" w:line="240" w:lineRule="auto"/>
        <w:ind w:left="170"/>
        <w:shd w:val="clear" w:color="auto" w:fill="F1F3F5"/>
      </w:pPr>
      <w:r>
        <w:rPr>
          <w:rFonts w:ascii="Consolas" w:hAnsi="Consolas" w:eastAsia="Consolas"/>
          <w:sz w:val="19"/>
        </w:rPr>
        <w:t>SELECT * FROM Products;              -- phải báo lỗi: The SELECT permission was denied</w:t>
      </w:r>
    </w:p>
    <w:p>
      <w:pPr>
        <w:keepNext w:val="0"/>
        <w:spacing w:before="0" w:after="80" w:line="240" w:lineRule="auto"/>
        <w:ind w:left="170"/>
        <w:shd w:val="clear" w:color="auto" w:fill="F1F3F5"/>
      </w:pPr>
      <w:r>
        <w:rPr>
          <w:rFonts w:ascii="Consolas" w:hAnsi="Consolas" w:eastAsia="Consolas"/>
          <w:sz w:val="19"/>
        </w:rPr>
        <w:t>EXEC sp_Product_GetList @Page = 1, @PageSize = 5;   -- chạy được</w:t>
      </w:r>
    </w:p>
    <w:p>
      <w:r>
        <w:t xml:space="preserve">Mật khẩu trên server </w:t>
      </w:r>
      <w:r>
        <w:rPr>
          <w:b/>
        </w:rPr>
        <w:t>khác</w:t>
      </w:r>
      <w:r>
        <w:t xml:space="preserve"> mật khẩu trên máy phát triển, chỉ lưu trong </w:t>
      </w:r>
      <w:r>
        <w:rPr>
          <w:rFonts w:ascii="Consolas" w:hAnsi="Consolas" w:eastAsia="Consolas"/>
          <w:sz w:val="22"/>
        </w:rPr>
        <w:t>.env</w:t>
      </w:r>
      <w:r>
        <w:t xml:space="preserve"> của server và không gửi qua nhóm chat công khai.</w:t>
      </w:r>
    </w:p>
    <w:p>
      <w:pPr>
        <w:pStyle w:val="Heading3"/>
      </w:pPr>
      <w:r>
        <w:t>11.2.3. Cập nhật CSDL sau lần triển khai đầu</w:t>
      </w:r>
    </w:p>
    <w:p>
      <w:r>
        <w:t xml:space="preserve">Sau khi đã có dữ liệu thật trên server, </w:t>
      </w:r>
      <w:r>
        <w:rPr>
          <w:b/>
        </w:rPr>
        <w:t>không</w:t>
      </w:r>
      <w:r>
        <w:t xml:space="preserve"> xóa CSDL để chạy lại từ đầu. Thay đổi cấu trúc được viết thành script mới (</w:t>
      </w:r>
      <w:r>
        <w:rPr>
          <w:rFonts w:ascii="Consolas" w:hAnsi="Consolas" w:eastAsia="Consolas"/>
          <w:sz w:val="22"/>
        </w:rPr>
        <w:t>09-...sql</w:t>
      </w:r>
      <w:r>
        <w:t>) có kiểm tra trước khi chạy (Chương 7) và chỉ chạy script mới đó. Trước mỗi lần cập nhật, yêu cầu sao lưu CSDL theo quy trình của Khoa.</w:t>
      </w:r>
    </w:p>
    <w:p>
      <w:pPr>
        <w:pStyle w:val="Heading2"/>
      </w:pPr>
      <w:r>
        <w:t>11.3. Triển khai backend NestJS</w:t>
      </w:r>
    </w:p>
    <w:p>
      <w:pPr>
        <w:pStyle w:val="Heading3"/>
      </w:pPr>
      <w:r>
        <w:t>11.3.1. Build và cấu hình</w:t>
      </w:r>
    </w:p>
    <w:p>
      <w:r>
        <w:t>Trên server, lấy mã nguồn từ repo (nhánh phát hành) rồi [12]:</w:t>
      </w:r>
    </w:p>
    <w:p>
      <w:pPr>
        <w:keepNext/>
        <w:spacing w:before="80" w:after="0" w:line="240" w:lineRule="auto"/>
        <w:ind w:left="170"/>
        <w:shd w:val="clear" w:color="auto" w:fill="F1F3F5"/>
      </w:pPr>
      <w:r>
        <w:rPr>
          <w:rFonts w:ascii="Consolas" w:hAnsi="Consolas" w:eastAsia="Consolas"/>
          <w:sz w:val="19"/>
        </w:rPr>
        <w:t>npm ci            # cài đúng phiên bản trong package-lock.json</w:t>
      </w:r>
    </w:p>
    <w:p>
      <w:pPr>
        <w:keepNext w:val="0"/>
        <w:spacing w:before="0" w:after="80" w:line="240" w:lineRule="auto"/>
        <w:ind w:left="170"/>
        <w:shd w:val="clear" w:color="auto" w:fill="F1F3F5"/>
      </w:pPr>
      <w:r>
        <w:rPr>
          <w:rFonts w:ascii="Consolas" w:hAnsi="Consolas" w:eastAsia="Consolas"/>
          <w:sz w:val="19"/>
        </w:rPr>
        <w:t>npm run build     # biên dịch TypeScript ra thư mục dist/</w:t>
      </w:r>
    </w:p>
    <w:p>
      <w:r>
        <w:rPr>
          <w:rFonts w:ascii="Consolas" w:hAnsi="Consolas" w:eastAsia="Consolas"/>
          <w:sz w:val="22"/>
        </w:rPr>
        <w:t>npm ci</w:t>
      </w:r>
      <w:r>
        <w:t xml:space="preserve"> khác </w:t>
      </w:r>
      <w:r>
        <w:rPr>
          <w:rFonts w:ascii="Consolas" w:hAnsi="Consolas" w:eastAsia="Consolas"/>
          <w:sz w:val="22"/>
        </w:rPr>
        <w:t>npm install</w:t>
      </w:r>
      <w:r>
        <w:t xml:space="preserve"> ở chỗ cài </w:t>
      </w:r>
      <w:r>
        <w:rPr>
          <w:b/>
        </w:rPr>
        <w:t>đúng</w:t>
      </w:r>
      <w:r>
        <w:t xml:space="preserve"> phiên bản đã khóa trong </w:t>
      </w:r>
      <w:r>
        <w:rPr>
          <w:rFonts w:ascii="Consolas" w:hAnsi="Consolas" w:eastAsia="Consolas"/>
          <w:sz w:val="22"/>
        </w:rPr>
        <w:t>package-lock.json</w:t>
      </w:r>
      <w:r>
        <w:t xml:space="preserve"> và báo lỗi nếu file này không khớp </w:t>
      </w:r>
      <w:r>
        <w:rPr>
          <w:rFonts w:ascii="Consolas" w:hAnsi="Consolas" w:eastAsia="Consolas"/>
          <w:sz w:val="22"/>
        </w:rPr>
        <w:t>package.json</w:t>
      </w:r>
      <w:r>
        <w:t xml:space="preserve">. Vì vậy </w:t>
      </w:r>
      <w:r>
        <w:rPr>
          <w:rFonts w:ascii="Consolas" w:hAnsi="Consolas" w:eastAsia="Consolas"/>
          <w:sz w:val="22"/>
        </w:rPr>
        <w:t>package-lock.json</w:t>
      </w:r>
      <w:r>
        <w:t xml:space="preserve"> phải được commit.</w:t>
      </w:r>
    </w:p>
    <w:p>
      <w:r>
        <w:t xml:space="preserve">Tạo file </w:t>
      </w:r>
      <w:r>
        <w:rPr>
          <w:rFonts w:ascii="Consolas" w:hAnsi="Consolas" w:eastAsia="Consolas"/>
          <w:sz w:val="22"/>
        </w:rPr>
        <w:t>.env</w:t>
      </w:r>
      <w:r>
        <w:t xml:space="preserve"> cạnh </w:t>
      </w:r>
      <w:r>
        <w:rPr>
          <w:rFonts w:ascii="Consolas" w:hAnsi="Consolas" w:eastAsia="Consolas"/>
          <w:sz w:val="22"/>
        </w:rPr>
        <w:t>package.json</w:t>
      </w:r>
      <w:r>
        <w:t xml:space="preserve"> (file này không có trong repo):</w:t>
      </w:r>
    </w:p>
    <w:p>
      <w:pPr>
        <w:keepNext/>
        <w:spacing w:before="80" w:after="0" w:line="240" w:lineRule="auto"/>
        <w:ind w:left="170"/>
        <w:shd w:val="clear" w:color="auto" w:fill="F1F3F5"/>
      </w:pPr>
      <w:r>
        <w:rPr>
          <w:rFonts w:ascii="Consolas" w:hAnsi="Consolas" w:eastAsia="Consolas"/>
          <w:sz w:val="19"/>
        </w:rPr>
        <w:t>PORT=3000</w:t>
      </w:r>
    </w:p>
    <w:p>
      <w:pPr>
        <w:keepNext/>
        <w:spacing w:before="0" w:after="0" w:line="240" w:lineRule="auto"/>
        <w:ind w:left="170"/>
        <w:shd w:val="clear" w:color="auto" w:fill="F1F3F5"/>
      </w:pPr>
      <w:r>
        <w:rPr>
          <w:rFonts w:ascii="Consolas" w:hAnsi="Consolas" w:eastAsia="Consolas"/>
          <w:sz w:val="19"/>
        </w:rPr>
        <w:t>DB_SERVER=localhost</w:t>
      </w:r>
    </w:p>
    <w:p>
      <w:pPr>
        <w:keepNext/>
        <w:spacing w:before="0" w:after="0" w:line="240" w:lineRule="auto"/>
        <w:ind w:left="170"/>
        <w:shd w:val="clear" w:color="auto" w:fill="F1F3F5"/>
      </w:pPr>
      <w:r>
        <w:rPr>
          <w:rFonts w:ascii="Consolas" w:hAnsi="Consolas" w:eastAsia="Consolas"/>
          <w:sz w:val="19"/>
        </w:rPr>
        <w:t>DB_NAME=LhuFood</w:t>
      </w:r>
    </w:p>
    <w:p>
      <w:pPr>
        <w:keepNext/>
        <w:spacing w:before="0" w:after="0" w:line="240" w:lineRule="auto"/>
        <w:ind w:left="170"/>
        <w:shd w:val="clear" w:color="auto" w:fill="F1F3F5"/>
      </w:pPr>
      <w:r>
        <w:rPr>
          <w:rFonts w:ascii="Consolas" w:hAnsi="Consolas" w:eastAsia="Consolas"/>
          <w:sz w:val="19"/>
        </w:rPr>
        <w:t>DB_USER=lhufood_api</w:t>
      </w:r>
    </w:p>
    <w:p>
      <w:pPr>
        <w:keepNext/>
        <w:spacing w:before="0" w:after="0" w:line="240" w:lineRule="auto"/>
        <w:ind w:left="170"/>
        <w:shd w:val="clear" w:color="auto" w:fill="F1F3F5"/>
      </w:pPr>
      <w:r>
        <w:rPr>
          <w:rFonts w:ascii="Consolas" w:hAnsi="Consolas" w:eastAsia="Consolas"/>
          <w:sz w:val="19"/>
        </w:rPr>
        <w:t>DB_PASSWORD=&lt;mật khẩu của server&gt;</w:t>
      </w:r>
    </w:p>
    <w:p>
      <w:pPr>
        <w:keepNext w:val="0"/>
        <w:spacing w:before="0" w:after="80" w:line="240" w:lineRule="auto"/>
        <w:ind w:left="170"/>
        <w:shd w:val="clear" w:color="auto" w:fill="F1F3F5"/>
      </w:pPr>
      <w:r>
        <w:rPr>
          <w:rFonts w:ascii="Consolas" w:hAnsi="Consolas" w:eastAsia="Consolas"/>
          <w:sz w:val="19"/>
        </w:rPr>
        <w:t>JWT_SECRET=&lt;chuỗi ngẫu nhiên dài, khác máy phát triển&gt;</w:t>
      </w:r>
    </w:p>
    <w:p>
      <w:r>
        <w:t xml:space="preserve">Tạo chuỗi ngẫu nhiên cho </w:t>
      </w:r>
      <w:r>
        <w:rPr>
          <w:rFonts w:ascii="Consolas" w:hAnsi="Consolas" w:eastAsia="Consolas"/>
          <w:sz w:val="22"/>
        </w:rPr>
        <w:t>JWT_SECRET</w:t>
      </w:r>
      <w:r>
        <w:t xml:space="preserve"> bằng Node.js:</w:t>
      </w:r>
    </w:p>
    <w:p>
      <w:pPr>
        <w:keepNext w:val="0"/>
        <w:spacing w:before="80" w:after="80" w:line="240" w:lineRule="auto"/>
        <w:ind w:left="170"/>
        <w:shd w:val="clear" w:color="auto" w:fill="F1F3F5"/>
      </w:pPr>
      <w:r>
        <w:rPr>
          <w:rFonts w:ascii="Consolas" w:hAnsi="Consolas" w:eastAsia="Consolas"/>
          <w:sz w:val="19"/>
        </w:rPr>
        <w:t>node -e "console.log(require('crypto').randomBytes(48).toString('hex'))"</w:t>
      </w:r>
    </w:p>
    <w:p>
      <w:r>
        <w:t xml:space="preserve">Đổi </w:t>
      </w:r>
      <w:r>
        <w:rPr>
          <w:rFonts w:ascii="Consolas" w:hAnsi="Consolas" w:eastAsia="Consolas"/>
          <w:sz w:val="22"/>
        </w:rPr>
        <w:t>JWT_SECRET</w:t>
      </w:r>
      <w:r>
        <w:t xml:space="preserve"> làm mọi token cũ mất hiệu lực, nên token cấp ở máy phát triển không dùng được trên server, đúng như mong muốn.</w:t>
      </w:r>
    </w:p>
    <w:p>
      <w:pPr>
        <w:pStyle w:val="Heading3"/>
      </w:pPr>
      <w:r>
        <w:t>11.3.2. Chạy thử</w:t>
      </w:r>
    </w:p>
    <w:p>
      <w:pPr>
        <w:keepNext w:val="0"/>
        <w:spacing w:before="80" w:after="80" w:line="240" w:lineRule="auto"/>
        <w:ind w:left="170"/>
        <w:shd w:val="clear" w:color="auto" w:fill="F1F3F5"/>
      </w:pPr>
      <w:r>
        <w:rPr>
          <w:rFonts w:ascii="Consolas" w:hAnsi="Consolas" w:eastAsia="Consolas"/>
          <w:sz w:val="19"/>
        </w:rPr>
        <w:t>node dist/main.js</w:t>
      </w:r>
    </w:p>
    <w:p>
      <w:r>
        <w:t xml:space="preserve">Trên chính server, mở </w:t>
      </w:r>
      <w:r>
        <w:rPr>
          <w:rFonts w:ascii="Consolas" w:hAnsi="Consolas" w:eastAsia="Consolas"/>
          <w:sz w:val="22"/>
        </w:rPr>
        <w:t>http://localhost:3000/docs</w:t>
      </w:r>
      <w:r>
        <w:t xml:space="preserve"> (Swagger, Chương 5). Đăng nhập bằng tài khoản mẫu, gọi API danh sách món, tạo đơn thử. Nếu API không khởi động, đọc lỗi đầu tiên trong cửa sổ: thường là thiếu biến môi trường, sai mật khẩu SQL, hoặc cổng đã bị chương trình khác dùng.</w:t>
      </w:r>
    </w:p>
    <w:p>
      <w:r>
        <w:t>Thêm một endpoint kiểm tra sức khỏe để bộ phận hỗ trợ và nhóm biết nhanh API có đang chạy và kết nối được CSDL:</w:t>
      </w:r>
    </w:p>
    <w:p>
      <w:pPr>
        <w:keepNext/>
        <w:spacing w:before="80" w:after="0" w:line="240" w:lineRule="auto"/>
        <w:ind w:left="170"/>
        <w:shd w:val="clear" w:color="auto" w:fill="F1F3F5"/>
      </w:pPr>
      <w:r>
        <w:rPr>
          <w:rFonts w:ascii="Consolas" w:hAnsi="Consolas" w:eastAsia="Consolas"/>
          <w:sz w:val="19"/>
        </w:rPr>
        <w:t>// src/health/health.controller.ts</w:t>
      </w:r>
    </w:p>
    <w:p>
      <w:pPr>
        <w:keepNext/>
        <w:spacing w:before="0" w:after="0" w:line="240" w:lineRule="auto"/>
        <w:ind w:left="170"/>
        <w:shd w:val="clear" w:color="auto" w:fill="F1F3F5"/>
      </w:pPr>
      <w:r>
        <w:rPr>
          <w:rFonts w:ascii="Consolas" w:hAnsi="Consolas" w:eastAsia="Consolas"/>
          <w:sz w:val="19"/>
        </w:rPr>
        <w:t>import { Controller, Get } from '@nestjs/common';</w:t>
      </w:r>
    </w:p>
    <w:p>
      <w:pPr>
        <w:keepNext/>
        <w:spacing w:before="0" w:after="0" w:line="240" w:lineRule="auto"/>
        <w:ind w:left="170"/>
        <w:shd w:val="clear" w:color="auto" w:fill="F1F3F5"/>
      </w:pPr>
      <w:r>
        <w:rPr>
          <w:rFonts w:ascii="Consolas" w:hAnsi="Consolas" w:eastAsia="Consolas"/>
          <w:sz w:val="19"/>
        </w:rPr>
        <w:t>import { DatabaseService } from '../database/database.service';</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@Controller('health')</w:t>
      </w:r>
    </w:p>
    <w:p>
      <w:pPr>
        <w:keepNext/>
        <w:spacing w:before="0" w:after="0" w:line="240" w:lineRule="auto"/>
        <w:ind w:left="170"/>
        <w:shd w:val="clear" w:color="auto" w:fill="F1F3F5"/>
      </w:pPr>
      <w:r>
        <w:rPr>
          <w:rFonts w:ascii="Consolas" w:hAnsi="Consolas" w:eastAsia="Consolas"/>
          <w:sz w:val="19"/>
        </w:rPr>
        <w:t>export class HealthController {</w:t>
      </w:r>
    </w:p>
    <w:p>
      <w:pPr>
        <w:keepNext/>
        <w:spacing w:before="0" w:after="0" w:line="240" w:lineRule="auto"/>
        <w:ind w:left="170"/>
        <w:shd w:val="clear" w:color="auto" w:fill="F1F3F5"/>
      </w:pPr>
      <w:r>
        <w:rPr>
          <w:rFonts w:ascii="Consolas" w:hAnsi="Consolas" w:eastAsia="Consolas"/>
          <w:sz w:val="19"/>
        </w:rPr>
        <w:t xml:space="preserve">  constructor(private readonly db: DatabaseService) {}</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xml:space="preserve">  @Get()</w:t>
      </w:r>
    </w:p>
    <w:p>
      <w:pPr>
        <w:keepNext/>
        <w:spacing w:before="0" w:after="0" w:line="240" w:lineRule="auto"/>
        <w:ind w:left="170"/>
        <w:shd w:val="clear" w:color="auto" w:fill="F1F3F5"/>
      </w:pPr>
      <w:r>
        <w:rPr>
          <w:rFonts w:ascii="Consolas" w:hAnsi="Consolas" w:eastAsia="Consolas"/>
          <w:sz w:val="19"/>
        </w:rPr>
        <w:t xml:space="preserve">  async check() {</w:t>
      </w:r>
    </w:p>
    <w:p>
      <w:pPr>
        <w:keepNext/>
        <w:spacing w:before="0" w:after="0" w:line="240" w:lineRule="auto"/>
        <w:ind w:left="170"/>
        <w:shd w:val="clear" w:color="auto" w:fill="F1F3F5"/>
      </w:pPr>
      <w:r>
        <w:rPr>
          <w:rFonts w:ascii="Consolas" w:hAnsi="Consolas" w:eastAsia="Consolas"/>
          <w:sz w:val="19"/>
        </w:rPr>
        <w:t xml:space="preserve">    await this.db.execute('sp_Health_Check');</w:t>
      </w:r>
    </w:p>
    <w:p>
      <w:pPr>
        <w:keepNext/>
        <w:spacing w:before="0" w:after="0" w:line="240" w:lineRule="auto"/>
        <w:ind w:left="170"/>
        <w:shd w:val="clear" w:color="auto" w:fill="F1F3F5"/>
      </w:pPr>
      <w:r>
        <w:rPr>
          <w:rFonts w:ascii="Consolas" w:hAnsi="Consolas" w:eastAsia="Consolas"/>
          <w:sz w:val="19"/>
        </w:rPr>
        <w:t xml:space="preserve">    return { status: 'ok', time: new Date().toISOString() };</w:t>
      </w:r>
    </w:p>
    <w:p>
      <w:pPr>
        <w:keepNext/>
        <w:spacing w:before="0" w:after="0" w:line="240" w:lineRule="auto"/>
        <w:ind w:left="170"/>
        <w:shd w:val="clear" w:color="auto" w:fill="F1F3F5"/>
      </w:pPr>
      <w:r>
        <w:rPr>
          <w:rFonts w:ascii="Consolas" w:hAnsi="Consolas" w:eastAsia="Consolas"/>
          <w:sz w:val="19"/>
        </w:rPr>
        <w:t xml:space="preserve">  }</w:t>
      </w:r>
    </w:p>
    <w:p>
      <w:pPr>
        <w:keepNext w:val="0"/>
        <w:spacing w:before="0" w:after="80" w:line="240" w:lineRule="auto"/>
        <w:ind w:left="170"/>
        <w:shd w:val="clear" w:color="auto" w:fill="F1F3F5"/>
      </w:pPr>
      <w:r>
        <w:rPr>
          <w:rFonts w:ascii="Consolas" w:hAnsi="Consolas" w:eastAsia="Consolas"/>
          <w:sz w:val="19"/>
        </w:rPr>
        <w:t>}</w:t>
      </w:r>
    </w:p>
    <w:p>
      <w:pPr>
        <w:keepNext/>
        <w:spacing w:before="80" w:after="0" w:line="240" w:lineRule="auto"/>
        <w:ind w:left="170"/>
        <w:shd w:val="clear" w:color="auto" w:fill="F1F3F5"/>
      </w:pPr>
      <w:r>
        <w:rPr>
          <w:rFonts w:ascii="Consolas" w:hAnsi="Consolas" w:eastAsia="Consolas"/>
          <w:sz w:val="19"/>
        </w:rPr>
        <w:t>-- database/09-health.sql</w:t>
      </w:r>
    </w:p>
    <w:p>
      <w:pPr>
        <w:keepNext/>
        <w:spacing w:before="0" w:after="0" w:line="240" w:lineRule="auto"/>
        <w:ind w:left="170"/>
        <w:shd w:val="clear" w:color="auto" w:fill="F1F3F5"/>
      </w:pPr>
      <w:r>
        <w:rPr>
          <w:rFonts w:ascii="Consolas" w:hAnsi="Consolas" w:eastAsia="Consolas"/>
          <w:sz w:val="19"/>
        </w:rPr>
        <w:t>CREATE OR ALTER PROCEDURE sp_Health_Check</w:t>
      </w:r>
    </w:p>
    <w:p>
      <w:pPr>
        <w:keepNext/>
        <w:spacing w:before="0" w:after="0" w:line="240" w:lineRule="auto"/>
        <w:ind w:left="170"/>
        <w:shd w:val="clear" w:color="auto" w:fill="F1F3F5"/>
      </w:pPr>
      <w:r>
        <w:rPr>
          <w:rFonts w:ascii="Consolas" w:hAnsi="Consolas" w:eastAsia="Consolas"/>
          <w:sz w:val="19"/>
        </w:rPr>
        <w:t>AS</w:t>
      </w:r>
    </w:p>
    <w:p>
      <w:pPr>
        <w:keepNext/>
        <w:spacing w:before="0" w:after="0" w:line="240" w:lineRule="auto"/>
        <w:ind w:left="170"/>
        <w:shd w:val="clear" w:color="auto" w:fill="F1F3F5"/>
      </w:pPr>
      <w:r>
        <w:rPr>
          <w:rFonts w:ascii="Consolas" w:hAnsi="Consolas" w:eastAsia="Consolas"/>
          <w:sz w:val="19"/>
        </w:rPr>
        <w:t>BEGIN</w:t>
      </w:r>
    </w:p>
    <w:p>
      <w:pPr>
        <w:keepNext/>
        <w:spacing w:before="0" w:after="0" w:line="240" w:lineRule="auto"/>
        <w:ind w:left="170"/>
        <w:shd w:val="clear" w:color="auto" w:fill="F1F3F5"/>
      </w:pPr>
      <w:r>
        <w:rPr>
          <w:rFonts w:ascii="Consolas" w:hAnsi="Consolas" w:eastAsia="Consolas"/>
          <w:sz w:val="19"/>
        </w:rPr>
        <w:t xml:space="preserve">  SET NOCOUNT ON;</w:t>
      </w:r>
    </w:p>
    <w:p>
      <w:pPr>
        <w:keepNext/>
        <w:spacing w:before="0" w:after="0" w:line="240" w:lineRule="auto"/>
        <w:ind w:left="170"/>
        <w:shd w:val="clear" w:color="auto" w:fill="F1F3F5"/>
      </w:pPr>
      <w:r>
        <w:rPr>
          <w:rFonts w:ascii="Consolas" w:hAnsi="Consolas" w:eastAsia="Consolas"/>
          <w:sz w:val="19"/>
        </w:rPr>
        <w:t xml:space="preserve">  SELECT 1 AS ok;</w:t>
      </w:r>
    </w:p>
    <w:p>
      <w:pPr>
        <w:keepNext w:val="0"/>
        <w:spacing w:before="0" w:after="80" w:line="240" w:lineRule="auto"/>
        <w:ind w:left="170"/>
        <w:shd w:val="clear" w:color="auto" w:fill="F1F3F5"/>
      </w:pPr>
      <w:r>
        <w:rPr>
          <w:rFonts w:ascii="Consolas" w:hAnsi="Consolas" w:eastAsia="Consolas"/>
          <w:sz w:val="19"/>
        </w:rPr>
        <w:t>END;</w:t>
      </w:r>
    </w:p>
    <w:p>
      <w:r>
        <w:t>Thủ tục này giữ đúng quy tắc của học phần: kể cả kiểm tra kết nối cũng đi qua stored procedure.</w:t>
      </w:r>
    </w:p>
    <w:p>
      <w:pPr>
        <w:pStyle w:val="Heading3"/>
      </w:pPr>
      <w:r>
        <w:t>11.3.3. Chạy thành dịch vụ nền</w:t>
      </w:r>
    </w:p>
    <w:p>
      <w:r>
        <w:t xml:space="preserve">Chạy </w:t>
      </w:r>
      <w:r>
        <w:rPr>
          <w:rFonts w:ascii="Consolas" w:hAnsi="Consolas" w:eastAsia="Consolas"/>
          <w:sz w:val="22"/>
        </w:rPr>
        <w:t>node dist/main.js</w:t>
      </w:r>
      <w:r>
        <w:t xml:space="preserve"> trong một cửa sổ PowerShell chỉ phù hợp để thử: đóng cửa sổ, đăng xuất Remote Desktop hoặc server khởi động lại là API dừng. Khi triển khai, API phải chạy như </w:t>
      </w:r>
      <w:r>
        <w:rPr>
          <w:b/>
        </w:rPr>
        <w:t>dịch vụ nền</w:t>
      </w:r>
      <w:r>
        <w:t xml:space="preserve"> có các tính chất:</w:t>
      </w:r>
    </w:p>
    <w:p>
      <w:pPr>
        <w:tabs>
          <w:tab w:pos="454" w:val="left"/>
        </w:tabs>
        <w:spacing w:after="60"/>
        <w:ind w:left="454" w:hanging="340"/>
      </w:pPr>
      <w:r>
        <w:t>•</w:t>
        <w:tab/>
      </w:r>
      <w:r>
        <w:t>Tự khởi động khi Windows Server khởi động.</w:t>
      </w:r>
    </w:p>
    <w:p>
      <w:pPr>
        <w:tabs>
          <w:tab w:pos="454" w:val="left"/>
        </w:tabs>
        <w:spacing w:after="60"/>
        <w:ind w:left="454" w:hanging="340"/>
      </w:pPr>
      <w:r>
        <w:t>•</w:t>
        <w:tab/>
      </w:r>
      <w:r>
        <w:t>Tự chạy lại khi tiến trình Node.js bị lỗi và thoát.</w:t>
      </w:r>
    </w:p>
    <w:p>
      <w:pPr>
        <w:tabs>
          <w:tab w:pos="454" w:val="left"/>
        </w:tabs>
        <w:spacing w:after="60"/>
        <w:ind w:left="454" w:hanging="340"/>
      </w:pPr>
      <w:r>
        <w:t>•</w:t>
        <w:tab/>
      </w:r>
      <w:r>
        <w:t>Ghi đầu ra (log) ra file để xem lại sau.</w:t>
      </w:r>
    </w:p>
    <w:p>
      <w:pPr>
        <w:tabs>
          <w:tab w:pos="454" w:val="left"/>
        </w:tabs>
        <w:spacing w:after="60"/>
        <w:ind w:left="454" w:hanging="340"/>
      </w:pPr>
      <w:r>
        <w:t>•</w:t>
        <w:tab/>
      </w:r>
      <w:r>
        <w:t xml:space="preserve">Đọc được file </w:t>
      </w:r>
      <w:r>
        <w:rPr>
          <w:rFonts w:ascii="Consolas" w:hAnsi="Consolas" w:eastAsia="Consolas"/>
          <w:sz w:val="22"/>
        </w:rPr>
        <w:t>.env</w:t>
      </w:r>
      <w:r>
        <w:t xml:space="preserve"> (thư mục làm việc là thư mục chứa mã backend).</w:t>
      </w:r>
    </w:p>
    <w:p>
      <w:r>
        <w:t xml:space="preserve">Trên Windows, có nhiều cách đạt được điều này (đăng ký Windows Service bằng một công cụ quản lý dịch vụ, hoặc trình quản lý tiến trình cho Node.js). Nhóm thực hiện </w:t>
      </w:r>
      <w:r>
        <w:rPr>
          <w:b/>
        </w:rPr>
        <w:t>theo công cụ và hướng dẫn của bộ phận hỗ trợ triển khai</w:t>
      </w:r>
      <w:r>
        <w:t>, rồi ghi lại vào README:</w:t>
      </w:r>
    </w:p>
    <w:p>
      <w:pPr>
        <w:tabs>
          <w:tab w:pos="454" w:val="left"/>
        </w:tabs>
        <w:spacing w:after="60"/>
        <w:ind w:left="454" w:hanging="340"/>
      </w:pPr>
      <w:r>
        <w:t>•</w:t>
        <w:tab/>
      </w:r>
      <w:r>
        <w:t>Tên dịch vụ, cách khởi động, dừng, khởi động lại.</w:t>
      </w:r>
    </w:p>
    <w:p>
      <w:pPr>
        <w:tabs>
          <w:tab w:pos="454" w:val="left"/>
        </w:tabs>
        <w:spacing w:after="60"/>
        <w:ind w:left="454" w:hanging="340"/>
      </w:pPr>
      <w:r>
        <w:t>•</w:t>
        <w:tab/>
      </w:r>
      <w:r>
        <w:t>Vị trí file log.</w:t>
      </w:r>
    </w:p>
    <w:p>
      <w:pPr>
        <w:tabs>
          <w:tab w:pos="454" w:val="left"/>
        </w:tabs>
        <w:spacing w:after="60"/>
        <w:ind w:left="454" w:hanging="340"/>
      </w:pPr>
      <w:r>
        <w:t>•</w:t>
        <w:tab/>
      </w:r>
      <w:r>
        <w:t>Các bước cập nhật phiên bản mới (mục 11.3.5).</w:t>
      </w:r>
    </w:p>
    <w:p>
      <w:r>
        <w:t xml:space="preserve">Kiểm tra: khởi động lại dịch vụ (hoặc nhờ bộ phận hỗ trợ khởi động lại server), sau đó mở </w:t>
      </w:r>
      <w:r>
        <w:rPr>
          <w:rFonts w:ascii="Consolas" w:hAnsi="Consolas" w:eastAsia="Consolas"/>
          <w:sz w:val="22"/>
        </w:rPr>
        <w:t>/health</w:t>
      </w:r>
      <w:r>
        <w:t xml:space="preserve"> mà không đăng nhập vào server.</w:t>
      </w:r>
    </w:p>
    <w:p>
      <w:pPr>
        <w:pStyle w:val="Heading3"/>
      </w:pPr>
      <w:r>
        <w:t>11.3.4. Mở cổng và kiểm tra từ máy khác</w:t>
      </w:r>
    </w:p>
    <w:p>
      <w:r>
        <w:t xml:space="preserve">Chương 5 đã cấu hình </w:t>
      </w:r>
      <w:r>
        <w:rPr>
          <w:rFonts w:ascii="Consolas" w:hAnsi="Consolas" w:eastAsia="Consolas"/>
          <w:sz w:val="22"/>
        </w:rPr>
        <w:t>app.listen(port, '0.0.0.0')</w:t>
      </w:r>
      <w:r>
        <w:t xml:space="preserve"> để API lắng nghe trên mọi địa chỉ mạng, không chỉ </w:t>
      </w:r>
      <w:r>
        <w:rPr>
          <w:rFonts w:ascii="Consolas" w:hAnsi="Consolas" w:eastAsia="Consolas"/>
          <w:sz w:val="22"/>
        </w:rPr>
        <w:t>localhost</w:t>
      </w:r>
      <w:r>
        <w:t>. Ngoài ra, Windows Firewall mặc định chặn kết nối đến từ bên ngoài; cổng của API phải được mở (thường do bộ phận hỗ trợ thực hiện theo yêu cầu của nhóm, kèm số cổng).</w:t>
      </w:r>
    </w:p>
    <w:p>
      <w:r>
        <w:t xml:space="preserve">Socket.IO (Chương 9) chạy trên </w:t>
      </w:r>
      <w:r>
        <w:rPr>
          <w:b/>
        </w:rPr>
        <w:t>cùng server HTTP và cùng cổng</w:t>
      </w:r>
      <w:r>
        <w:t xml:space="preserve"> với REST API, nên chỉ cần mở một cổng.</w:t>
      </w:r>
    </w:p>
    <w:p>
      <w:r>
        <w:t>Kiểm tra theo thứ tự, mỗi bước loại trừ một nguyên nhân:</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831"/>
            <w:shd w:val="clear" w:color="auto" w:fill="E7F1FF"/>
          </w:tcPr>
          <w:p>
            <w:pPr>
              <w:spacing w:after="0"/>
            </w:pPr>
            <w:r>
              <w:rPr>
                <w:b/>
                <w:sz w:val="22"/>
              </w:rPr>
              <w:t>Bước</w:t>
            </w:r>
          </w:p>
        </w:tc>
        <w:tc>
          <w:tcPr>
            <w:tcW w:type="dxa" w:w="5280"/>
            <w:shd w:val="clear" w:color="auto" w:fill="E7F1FF"/>
          </w:tcPr>
          <w:p>
            <w:pPr>
              <w:spacing w:after="0"/>
            </w:pPr>
            <w:r>
              <w:rPr>
                <w:b/>
                <w:sz w:val="22"/>
              </w:rPr>
              <w:t>Kiểm tra</w:t>
            </w:r>
          </w:p>
        </w:tc>
        <w:tc>
          <w:tcPr>
            <w:tcW w:type="dxa" w:w="2960"/>
            <w:shd w:val="clear" w:color="auto" w:fill="E7F1FF"/>
          </w:tcPr>
          <w:p>
            <w:pPr>
              <w:spacing w:after="0"/>
            </w:pPr>
            <w:r>
              <w:rPr>
                <w:b/>
                <w:sz w:val="22"/>
              </w:rPr>
              <w:t>Nếu lỗi</w:t>
            </w:r>
          </w:p>
        </w:tc>
      </w:tr>
      <w:tr>
        <w:tc>
          <w:tcPr>
            <w:tcW w:type="dxa" w:w="831"/>
          </w:tcPr>
          <w:p>
            <w:pPr>
              <w:spacing w:after="0"/>
            </w:pPr>
            <w:r>
              <w:rPr>
                <w:sz w:val="22"/>
              </w:rPr>
              <w:t>1</w:t>
            </w:r>
          </w:p>
        </w:tc>
        <w:tc>
          <w:tcPr>
            <w:tcW w:type="dxa" w:w="5280"/>
          </w:tcPr>
          <w:p>
            <w:pPr>
              <w:spacing w:after="0"/>
            </w:pPr>
            <w:r>
              <w:rPr>
                <w:sz w:val="22"/>
              </w:rPr>
              <w:t xml:space="preserve">Trên server: </w:t>
            </w:r>
            <w:r>
              <w:rPr>
                <w:rFonts w:ascii="Consolas" w:hAnsi="Consolas" w:eastAsia="Consolas"/>
                <w:sz w:val="18"/>
              </w:rPr>
              <w:t>http://localhost:&lt;cổng&gt;/health</w:t>
            </w:r>
          </w:p>
        </w:tc>
        <w:tc>
          <w:tcPr>
            <w:tcW w:type="dxa" w:w="2960"/>
          </w:tcPr>
          <w:p>
            <w:pPr>
              <w:spacing w:after="0"/>
            </w:pPr>
            <w:r>
              <w:rPr>
                <w:sz w:val="22"/>
              </w:rPr>
              <w:t>API chưa chạy hoặc lỗi CSDL: xem log dịch vụ</w:t>
            </w:r>
          </w:p>
        </w:tc>
      </w:tr>
      <w:tr>
        <w:tc>
          <w:tcPr>
            <w:tcW w:type="dxa" w:w="831"/>
          </w:tcPr>
          <w:p>
            <w:pPr>
              <w:spacing w:after="0"/>
            </w:pPr>
            <w:r>
              <w:rPr>
                <w:sz w:val="22"/>
              </w:rPr>
              <w:t>2</w:t>
            </w:r>
          </w:p>
        </w:tc>
        <w:tc>
          <w:tcPr>
            <w:tcW w:type="dxa" w:w="5280"/>
          </w:tcPr>
          <w:p>
            <w:pPr>
              <w:spacing w:after="0"/>
            </w:pPr>
            <w:r>
              <w:rPr>
                <w:sz w:val="22"/>
              </w:rPr>
              <w:t xml:space="preserve">Trên server: </w:t>
            </w:r>
            <w:r>
              <w:rPr>
                <w:rFonts w:ascii="Consolas" w:hAnsi="Consolas" w:eastAsia="Consolas"/>
                <w:sz w:val="18"/>
              </w:rPr>
              <w:t>http://&lt;IP-server&gt;:&lt;cổng&gt;/health</w:t>
            </w:r>
          </w:p>
        </w:tc>
        <w:tc>
          <w:tcPr>
            <w:tcW w:type="dxa" w:w="2960"/>
          </w:tcPr>
          <w:p>
            <w:pPr>
              <w:spacing w:after="0"/>
            </w:pPr>
            <w:r>
              <w:rPr>
                <w:sz w:val="22"/>
              </w:rPr>
              <w:t xml:space="preserve">API chỉ lắng nghe </w:t>
            </w:r>
            <w:r>
              <w:rPr>
                <w:rFonts w:ascii="Consolas" w:hAnsi="Consolas" w:eastAsia="Consolas"/>
                <w:sz w:val="18"/>
              </w:rPr>
              <w:t>localhost</w:t>
            </w:r>
            <w:r>
              <w:rPr>
                <w:sz w:val="22"/>
              </w:rPr>
              <w:t xml:space="preserve">: kiểm tra </w:t>
            </w:r>
            <w:r>
              <w:rPr>
                <w:rFonts w:ascii="Consolas" w:hAnsi="Consolas" w:eastAsia="Consolas"/>
                <w:sz w:val="18"/>
              </w:rPr>
              <w:t>main.ts</w:t>
            </w:r>
          </w:p>
        </w:tc>
      </w:tr>
      <w:tr>
        <w:tc>
          <w:tcPr>
            <w:tcW w:type="dxa" w:w="831"/>
          </w:tcPr>
          <w:p>
            <w:pPr>
              <w:spacing w:after="0"/>
            </w:pPr>
            <w:r>
              <w:rPr>
                <w:sz w:val="22"/>
              </w:rPr>
              <w:t>3</w:t>
            </w:r>
          </w:p>
        </w:tc>
        <w:tc>
          <w:tcPr>
            <w:tcW w:type="dxa" w:w="5280"/>
          </w:tcPr>
          <w:p>
            <w:pPr>
              <w:spacing w:after="0"/>
            </w:pPr>
            <w:r>
              <w:rPr>
                <w:sz w:val="22"/>
              </w:rPr>
              <w:t xml:space="preserve">Từ máy khác trong mạng: </w:t>
            </w:r>
            <w:r>
              <w:rPr>
                <w:rFonts w:ascii="Consolas" w:hAnsi="Consolas" w:eastAsia="Consolas"/>
                <w:sz w:val="18"/>
              </w:rPr>
              <w:t>http://&lt;IP-server&gt;:&lt;cổng&gt;/docs</w:t>
            </w:r>
          </w:p>
        </w:tc>
        <w:tc>
          <w:tcPr>
            <w:tcW w:type="dxa" w:w="2960"/>
          </w:tcPr>
          <w:p>
            <w:pPr>
              <w:spacing w:after="0"/>
            </w:pPr>
            <w:r>
              <w:rPr>
                <w:sz w:val="22"/>
              </w:rPr>
              <w:t>Firewall chặn cổng</w:t>
            </w:r>
          </w:p>
        </w:tc>
      </w:tr>
      <w:tr>
        <w:tc>
          <w:tcPr>
            <w:tcW w:type="dxa" w:w="831"/>
          </w:tcPr>
          <w:p>
            <w:pPr>
              <w:spacing w:after="0"/>
            </w:pPr>
            <w:r>
              <w:rPr>
                <w:sz w:val="22"/>
              </w:rPr>
              <w:t>4</w:t>
            </w:r>
          </w:p>
        </w:tc>
        <w:tc>
          <w:tcPr>
            <w:tcW w:type="dxa" w:w="5280"/>
          </w:tcPr>
          <w:p>
            <w:pPr>
              <w:spacing w:after="0"/>
            </w:pPr>
            <w:r>
              <w:rPr>
                <w:sz w:val="22"/>
              </w:rPr>
              <w:t>Từ điện thoại dùng 4G (nếu server cho phép truy cập từ ngoài)</w:t>
            </w:r>
          </w:p>
        </w:tc>
        <w:tc>
          <w:tcPr>
            <w:tcW w:type="dxa" w:w="2960"/>
          </w:tcPr>
          <w:p>
            <w:pPr>
              <w:spacing w:after="0"/>
            </w:pPr>
            <w:r>
              <w:rPr>
                <w:sz w:val="22"/>
              </w:rPr>
              <w:t>Mạng Khoa chỉ cho truy cập nội bộ: hỏi bộ phận hỗ trợ</w:t>
            </w:r>
          </w:p>
        </w:tc>
      </w:tr>
    </w:tbl>
    <w:p>
      <w:pPr>
        <w:spacing w:after="0"/>
      </w:pPr>
    </w:p>
    <w:p>
      <w:pPr>
        <w:pStyle w:val="Heading3"/>
      </w:pPr>
      <w:r>
        <w:t>11.3.5. Cập nhật phiên bản backend</w:t>
      </w:r>
    </w:p>
    <w:p>
      <w:pPr>
        <w:keepNext/>
        <w:spacing w:before="80" w:after="0" w:line="240" w:lineRule="auto"/>
        <w:ind w:left="170"/>
        <w:shd w:val="clear" w:color="auto" w:fill="F1F3F5"/>
      </w:pPr>
      <w:r>
        <w:rPr>
          <w:rFonts w:ascii="Consolas" w:hAnsi="Consolas" w:eastAsia="Consolas"/>
          <w:sz w:val="19"/>
        </w:rPr>
        <w:t>git pull                      # lấy mã mới trên nhánh phát hành</w:t>
      </w:r>
    </w:p>
    <w:p>
      <w:pPr>
        <w:keepNext/>
        <w:spacing w:before="0" w:after="0" w:line="240" w:lineRule="auto"/>
        <w:ind w:left="170"/>
        <w:shd w:val="clear" w:color="auto" w:fill="F1F3F5"/>
      </w:pPr>
      <w:r>
        <w:rPr>
          <w:rFonts w:ascii="Consolas" w:hAnsi="Consolas" w:eastAsia="Consolas"/>
          <w:sz w:val="19"/>
        </w:rPr>
        <w:t>npm ci</w:t>
      </w:r>
    </w:p>
    <w:p>
      <w:pPr>
        <w:keepNext/>
        <w:spacing w:before="0" w:after="0" w:line="240" w:lineRule="auto"/>
        <w:ind w:left="170"/>
        <w:shd w:val="clear" w:color="auto" w:fill="F1F3F5"/>
      </w:pPr>
      <w:r>
        <w:rPr>
          <w:rFonts w:ascii="Consolas" w:hAnsi="Consolas" w:eastAsia="Consolas"/>
          <w:sz w:val="19"/>
        </w:rPr>
        <w:t>npm run build</w:t>
      </w:r>
    </w:p>
    <w:p>
      <w:pPr>
        <w:keepNext/>
        <w:spacing w:before="0" w:after="0" w:line="240" w:lineRule="auto"/>
        <w:ind w:left="170"/>
        <w:shd w:val="clear" w:color="auto" w:fill="F1F3F5"/>
      </w:pPr>
      <w:r>
        <w:rPr>
          <w:rFonts w:ascii="Consolas" w:hAnsi="Consolas" w:eastAsia="Consolas"/>
          <w:sz w:val="19"/>
        </w:rPr>
        <w:t># chạy script CSDL mới (nếu có)</w:t>
      </w:r>
    </w:p>
    <w:p>
      <w:pPr>
        <w:keepNext w:val="0"/>
        <w:spacing w:before="0" w:after="80" w:line="240" w:lineRule="auto"/>
        <w:ind w:left="170"/>
        <w:shd w:val="clear" w:color="auto" w:fill="F1F3F5"/>
      </w:pPr>
      <w:r>
        <w:rPr>
          <w:rFonts w:ascii="Consolas" w:hAnsi="Consolas" w:eastAsia="Consolas"/>
          <w:sz w:val="19"/>
        </w:rPr>
        <w:t># khởi động lại dịch vụ theo README</w:t>
      </w:r>
    </w:p>
    <w:p>
      <w:r>
        <w:t xml:space="preserve">Chỉ triển khai mã đã qua pull request và đã chạy test (Chương 10). Ghi phiên bản và ngày triển khai vào </w:t>
      </w:r>
      <w:r>
        <w:rPr>
          <w:rFonts w:ascii="Consolas" w:hAnsi="Consolas" w:eastAsia="Consolas"/>
          <w:sz w:val="22"/>
        </w:rPr>
        <w:t>CHANGELOG.md</w:t>
      </w:r>
      <w:r>
        <w:t xml:space="preserve"> hoặc phần Releases của repo.</w:t>
      </w:r>
    </w:p>
    <w:p>
      <w:pPr>
        <w:pStyle w:val="Heading3"/>
      </w:pPr>
      <w:r>
        <w:t>11.3.6. Ảnh tải lên</w:t>
      </w:r>
    </w:p>
    <w:p>
      <w:r>
        <w:t xml:space="preserve">Thư mục </w:t>
      </w:r>
      <w:r>
        <w:rPr>
          <w:rFonts w:ascii="Consolas" w:hAnsi="Consolas" w:eastAsia="Consolas"/>
          <w:sz w:val="22"/>
        </w:rPr>
        <w:t>uploads/</w:t>
      </w:r>
      <w:r>
        <w:t xml:space="preserve"> (Chương 8) nằm cạnh mã backend trên server. Lưu ý:</w:t>
      </w:r>
    </w:p>
    <w:p>
      <w:pPr>
        <w:tabs>
          <w:tab w:pos="454" w:val="left"/>
        </w:tabs>
        <w:spacing w:after="60"/>
        <w:ind w:left="454" w:hanging="340"/>
      </w:pPr>
      <w:r>
        <w:t>•</w:t>
        <w:tab/>
      </w:r>
      <w:r>
        <w:t>Không xóa thư mục này khi cập nhật mã.</w:t>
      </w:r>
    </w:p>
    <w:p>
      <w:pPr>
        <w:tabs>
          <w:tab w:pos="454" w:val="left"/>
        </w:tabs>
        <w:spacing w:after="60"/>
        <w:ind w:left="454" w:hanging="340"/>
      </w:pPr>
      <w:r>
        <w:t>•</w:t>
        <w:tab/>
      </w:r>
      <w:r>
        <w:t>Thư mục cần được sao lưu cùng CSDL: CSDL chỉ lưu đường dẫn, mất thư mục là ảnh mất mà đường dẫn vẫn còn.</w:t>
      </w:r>
    </w:p>
    <w:p>
      <w:pPr>
        <w:tabs>
          <w:tab w:pos="454" w:val="left"/>
        </w:tabs>
        <w:spacing w:after="60"/>
        <w:ind w:left="454" w:hanging="340"/>
      </w:pPr>
      <w:r>
        <w:t>•</w:t>
        <w:tab/>
      </w:r>
      <w:r>
        <w:t>Tài khoản chạy dịch vụ phải có quyền ghi vào thư mục.</w:t>
      </w:r>
    </w:p>
    <w:p>
      <w:pPr>
        <w:pStyle w:val="Heading2"/>
      </w:pPr>
      <w:r>
        <w:t>11.4. Cấu hình ứng dụng cho bản phát hành</w:t>
      </w:r>
    </w:p>
    <w:p>
      <w:pPr>
        <w:pStyle w:val="Heading3"/>
      </w:pPr>
      <w:r>
        <w:t>11.4.1. Từ `app.json` sang `app.config.ts`</w:t>
      </w:r>
    </w:p>
    <w:p>
      <w:r>
        <w:rPr>
          <w:rFonts w:ascii="Consolas" w:hAnsi="Consolas" w:eastAsia="Consolas"/>
          <w:sz w:val="22"/>
        </w:rPr>
        <w:t>app.json</w:t>
      </w:r>
      <w:r>
        <w:t xml:space="preserve"> là cấu hình tĩnh. Đổi sang </w:t>
      </w:r>
      <w:r>
        <w:rPr>
          <w:rFonts w:ascii="Consolas" w:hAnsi="Consolas" w:eastAsia="Consolas"/>
          <w:sz w:val="22"/>
        </w:rPr>
        <w:t>app.config.ts</w:t>
      </w:r>
      <w:r>
        <w:t xml:space="preserve"> để viết cấu hình bằng TypeScript và đọc biến môi trường khi cần [4], [9]:</w:t>
      </w:r>
    </w:p>
    <w:p>
      <w:pPr>
        <w:keepNext w:val="0"/>
        <w:spacing w:before="80" w:after="0" w:line="240" w:lineRule="auto"/>
        <w:ind w:left="170"/>
        <w:shd w:val="clear" w:color="auto" w:fill="F1F3F5"/>
      </w:pPr>
      <w:r>
        <w:rPr>
          <w:rFonts w:ascii="Consolas" w:hAnsi="Consolas" w:eastAsia="Consolas"/>
          <w:sz w:val="19"/>
        </w:rPr>
        <w:t>// app.config.ts</w:t>
      </w:r>
    </w:p>
    <w:p>
      <w:pPr>
        <w:keepNext w:val="0"/>
        <w:spacing w:before="0" w:after="0" w:line="240" w:lineRule="auto"/>
        <w:ind w:left="170"/>
        <w:shd w:val="clear" w:color="auto" w:fill="F1F3F5"/>
      </w:pPr>
      <w:r>
        <w:rPr>
          <w:rFonts w:ascii="Consolas" w:hAnsi="Consolas" w:eastAsia="Consolas"/>
          <w:sz w:val="19"/>
        </w:rPr>
        <w:t>import { ExpoConfig } from 'expo/config';</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const config: ExpoConfig = {</w:t>
      </w:r>
    </w:p>
    <w:p>
      <w:pPr>
        <w:keepNext w:val="0"/>
        <w:spacing w:before="0" w:after="0" w:line="240" w:lineRule="auto"/>
        <w:ind w:left="170"/>
        <w:shd w:val="clear" w:color="auto" w:fill="F1F3F5"/>
      </w:pPr>
      <w:r>
        <w:rPr>
          <w:rFonts w:ascii="Consolas" w:hAnsi="Consolas" w:eastAsia="Consolas"/>
          <w:sz w:val="19"/>
        </w:rPr>
        <w:t xml:space="preserve">  name: 'LHU Food',</w:t>
      </w:r>
    </w:p>
    <w:p>
      <w:pPr>
        <w:keepNext w:val="0"/>
        <w:spacing w:before="0" w:after="0" w:line="240" w:lineRule="auto"/>
        <w:ind w:left="170"/>
        <w:shd w:val="clear" w:color="auto" w:fill="F1F3F5"/>
      </w:pPr>
      <w:r>
        <w:rPr>
          <w:rFonts w:ascii="Consolas" w:hAnsi="Consolas" w:eastAsia="Consolas"/>
          <w:sz w:val="19"/>
        </w:rPr>
        <w:t xml:space="preserve">  slug: 'lhu-food',</w:t>
      </w:r>
    </w:p>
    <w:p>
      <w:pPr>
        <w:keepNext w:val="0"/>
        <w:spacing w:before="0" w:after="0" w:line="240" w:lineRule="auto"/>
        <w:ind w:left="170"/>
        <w:shd w:val="clear" w:color="auto" w:fill="F1F3F5"/>
      </w:pPr>
      <w:r>
        <w:rPr>
          <w:rFonts w:ascii="Consolas" w:hAnsi="Consolas" w:eastAsia="Consolas"/>
          <w:sz w:val="19"/>
        </w:rPr>
        <w:t xml:space="preserve">  version: '1.0.0',</w:t>
      </w:r>
    </w:p>
    <w:p>
      <w:pPr>
        <w:keepNext w:val="0"/>
        <w:spacing w:before="0" w:after="0" w:line="240" w:lineRule="auto"/>
        <w:ind w:left="170"/>
        <w:shd w:val="clear" w:color="auto" w:fill="F1F3F5"/>
      </w:pPr>
      <w:r>
        <w:rPr>
          <w:rFonts w:ascii="Consolas" w:hAnsi="Consolas" w:eastAsia="Consolas"/>
          <w:sz w:val="19"/>
        </w:rPr>
        <w:t xml:space="preserve">  orientation: 'portrait',</w:t>
      </w:r>
    </w:p>
    <w:p>
      <w:pPr>
        <w:keepNext w:val="0"/>
        <w:spacing w:before="0" w:after="0" w:line="240" w:lineRule="auto"/>
        <w:ind w:left="170"/>
        <w:shd w:val="clear" w:color="auto" w:fill="F1F3F5"/>
      </w:pPr>
      <w:r>
        <w:rPr>
          <w:rFonts w:ascii="Consolas" w:hAnsi="Consolas" w:eastAsia="Consolas"/>
          <w:sz w:val="19"/>
        </w:rPr>
        <w:t xml:space="preserve">  icon: './assets/icon.png',</w:t>
      </w:r>
    </w:p>
    <w:p>
      <w:pPr>
        <w:keepNext w:val="0"/>
        <w:spacing w:before="0" w:after="0" w:line="240" w:lineRule="auto"/>
        <w:ind w:left="170"/>
        <w:shd w:val="clear" w:color="auto" w:fill="F1F3F5"/>
      </w:pPr>
      <w:r>
        <w:rPr>
          <w:rFonts w:ascii="Consolas" w:hAnsi="Consolas" w:eastAsia="Consolas"/>
          <w:sz w:val="19"/>
        </w:rPr>
        <w:t xml:space="preserve">  scheme: 'lhufood',</w:t>
      </w:r>
    </w:p>
    <w:p>
      <w:pPr>
        <w:keepNext w:val="0"/>
        <w:spacing w:before="0" w:after="0" w:line="240" w:lineRule="auto"/>
        <w:ind w:left="170"/>
        <w:shd w:val="clear" w:color="auto" w:fill="F1F3F5"/>
      </w:pPr>
      <w:r>
        <w:rPr>
          <w:rFonts w:ascii="Consolas" w:hAnsi="Consolas" w:eastAsia="Consolas"/>
          <w:sz w:val="19"/>
        </w:rPr>
        <w:t xml:space="preserve">  splash: {</w:t>
      </w:r>
    </w:p>
    <w:p>
      <w:pPr>
        <w:keepNext w:val="0"/>
        <w:spacing w:before="0" w:after="0" w:line="240" w:lineRule="auto"/>
        <w:ind w:left="170"/>
        <w:shd w:val="clear" w:color="auto" w:fill="F1F3F5"/>
      </w:pPr>
      <w:r>
        <w:rPr>
          <w:rFonts w:ascii="Consolas" w:hAnsi="Consolas" w:eastAsia="Consolas"/>
          <w:sz w:val="19"/>
        </w:rPr>
        <w:t xml:space="preserve">    image: './assets/splash.png',</w:t>
      </w:r>
    </w:p>
    <w:p>
      <w:pPr>
        <w:keepNext w:val="0"/>
        <w:spacing w:before="0" w:after="0" w:line="240" w:lineRule="auto"/>
        <w:ind w:left="170"/>
        <w:shd w:val="clear" w:color="auto" w:fill="F1F3F5"/>
      </w:pPr>
      <w:r>
        <w:rPr>
          <w:rFonts w:ascii="Consolas" w:hAnsi="Consolas" w:eastAsia="Consolas"/>
          <w:sz w:val="19"/>
        </w:rPr>
        <w:t xml:space="preserve">    resizeMode: 'contain',</w:t>
      </w:r>
    </w:p>
    <w:p>
      <w:pPr>
        <w:keepNext w:val="0"/>
        <w:spacing w:before="0" w:after="0" w:line="240" w:lineRule="auto"/>
        <w:ind w:left="170"/>
        <w:shd w:val="clear" w:color="auto" w:fill="F1F3F5"/>
      </w:pPr>
      <w:r>
        <w:rPr>
          <w:rFonts w:ascii="Consolas" w:hAnsi="Consolas" w:eastAsia="Consolas"/>
          <w:sz w:val="19"/>
        </w:rPr>
        <w:t xml:space="preserve">    backgroundColor: '#ffffff',</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android: {</w:t>
      </w:r>
    </w:p>
    <w:p>
      <w:pPr>
        <w:keepNext w:val="0"/>
        <w:spacing w:before="0" w:after="0" w:line="240" w:lineRule="auto"/>
        <w:ind w:left="170"/>
        <w:shd w:val="clear" w:color="auto" w:fill="F1F3F5"/>
      </w:pPr>
      <w:r>
        <w:rPr>
          <w:rFonts w:ascii="Consolas" w:hAnsi="Consolas" w:eastAsia="Consolas"/>
          <w:sz w:val="19"/>
        </w:rPr>
        <w:t xml:space="preserve">    package: 'vn.edu.lhu.lhufood',</w:t>
      </w:r>
    </w:p>
    <w:p>
      <w:pPr>
        <w:keepNext w:val="0"/>
        <w:spacing w:before="0" w:after="0" w:line="240" w:lineRule="auto"/>
        <w:ind w:left="170"/>
        <w:shd w:val="clear" w:color="auto" w:fill="F1F3F5"/>
      </w:pPr>
      <w:r>
        <w:rPr>
          <w:rFonts w:ascii="Consolas" w:hAnsi="Consolas" w:eastAsia="Consolas"/>
          <w:sz w:val="19"/>
        </w:rPr>
        <w:t xml:space="preserve">    versionCode: 1,</w:t>
      </w:r>
    </w:p>
    <w:p>
      <w:pPr>
        <w:keepNext w:val="0"/>
        <w:spacing w:before="0" w:after="0" w:line="240" w:lineRule="auto"/>
        <w:ind w:left="170"/>
        <w:shd w:val="clear" w:color="auto" w:fill="F1F3F5"/>
      </w:pPr>
      <w:r>
        <w:rPr>
          <w:rFonts w:ascii="Consolas" w:hAnsi="Consolas" w:eastAsia="Consolas"/>
          <w:sz w:val="19"/>
        </w:rPr>
        <w:t xml:space="preserve">    adaptiveIcon: {</w:t>
      </w:r>
    </w:p>
    <w:p>
      <w:pPr>
        <w:keepNext w:val="0"/>
        <w:spacing w:before="0" w:after="0" w:line="240" w:lineRule="auto"/>
        <w:ind w:left="170"/>
        <w:shd w:val="clear" w:color="auto" w:fill="F1F3F5"/>
      </w:pPr>
      <w:r>
        <w:rPr>
          <w:rFonts w:ascii="Consolas" w:hAnsi="Consolas" w:eastAsia="Consolas"/>
          <w:sz w:val="19"/>
        </w:rPr>
        <w:t xml:space="preserve">      foregroundImage: './assets/adaptive-icon.png',</w:t>
      </w:r>
    </w:p>
    <w:p>
      <w:pPr>
        <w:keepNext w:val="0"/>
        <w:spacing w:before="0" w:after="0" w:line="240" w:lineRule="auto"/>
        <w:ind w:left="170"/>
        <w:shd w:val="clear" w:color="auto" w:fill="F1F3F5"/>
      </w:pPr>
      <w:r>
        <w:rPr>
          <w:rFonts w:ascii="Consolas" w:hAnsi="Consolas" w:eastAsia="Consolas"/>
          <w:sz w:val="19"/>
        </w:rPr>
        <w:t xml:space="preserve">      backgroundColor: '#ffffff',</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config: {</w:t>
      </w:r>
    </w:p>
    <w:p>
      <w:pPr>
        <w:keepNext w:val="0"/>
        <w:spacing w:before="0" w:after="0" w:line="240" w:lineRule="auto"/>
        <w:ind w:left="170"/>
        <w:shd w:val="clear" w:color="auto" w:fill="F1F3F5"/>
      </w:pPr>
      <w:r>
        <w:rPr>
          <w:rFonts w:ascii="Consolas" w:hAnsi="Consolas" w:eastAsia="Consolas"/>
          <w:sz w:val="19"/>
        </w:rPr>
        <w:t xml:space="preserve">      googleMaps: { apiKey: process.env.GOOGLE_MAPS_API_KEY },</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plugins: ['expo-router' /* , các plugin của Chương 8, 9 */],</w:t>
      </w:r>
    </w:p>
    <w:p>
      <w:pPr>
        <w:keepNext w:val="0"/>
        <w:spacing w:before="0" w:after="0" w:line="240" w:lineRule="auto"/>
        <w:ind w:left="170"/>
        <w:shd w:val="clear" w:color="auto" w:fill="F1F3F5"/>
      </w:pPr>
      <w:r>
        <w:rPr>
          <w:rFonts w:ascii="Consolas" w:hAnsi="Consolas" w:eastAsia="Consolas"/>
          <w:sz w:val="19"/>
        </w:rPr>
        <w:t xml:space="preserve">  extra: {</w:t>
      </w:r>
    </w:p>
    <w:p>
      <w:pPr>
        <w:keepNext w:val="0"/>
        <w:spacing w:before="0" w:after="0" w:line="240" w:lineRule="auto"/>
        <w:ind w:left="170"/>
        <w:shd w:val="clear" w:color="auto" w:fill="F1F3F5"/>
      </w:pPr>
      <w:r>
        <w:rPr>
          <w:rFonts w:ascii="Consolas" w:hAnsi="Consolas" w:eastAsia="Consolas"/>
          <w:sz w:val="19"/>
        </w:rPr>
        <w:t xml:space="preserve">    eas: { projectId: '&lt;sinh ra khi chạy eas init&gt;' },</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80" w:line="240" w:lineRule="auto"/>
        <w:ind w:left="170"/>
        <w:shd w:val="clear" w:color="auto" w:fill="F1F3F5"/>
      </w:pPr>
      <w:r>
        <w:rPr>
          <w:rFonts w:ascii="Consolas" w:hAnsi="Consolas" w:eastAsia="Consolas"/>
          <w:sz w:val="19"/>
        </w:rPr>
        <w:t>export default config;</w:t>
      </w:r>
    </w:p>
    <w:p>
      <w:r>
        <w:t xml:space="preserve">Khi chuyển, chép đủ nội dung </w:t>
      </w:r>
      <w:r>
        <w:rPr>
          <w:rFonts w:ascii="Consolas" w:hAnsi="Consolas" w:eastAsia="Consolas"/>
          <w:sz w:val="22"/>
        </w:rPr>
        <w:t>app.json</w:t>
      </w:r>
      <w:r>
        <w:t xml:space="preserve"> hiện có (quyền, plugin camera, vị trí, thông báo) sang file mới rồi xóa </w:t>
      </w:r>
      <w:r>
        <w:rPr>
          <w:rFonts w:ascii="Consolas" w:hAnsi="Consolas" w:eastAsia="Consolas"/>
          <w:sz w:val="22"/>
        </w:rPr>
        <w:t>app.json</w:t>
      </w:r>
      <w:r>
        <w:t>.</w:t>
      </w:r>
    </w:p>
    <w:tbl>
      <w:tblPr>
        <w:tblStyle w:val="TableGrid"/>
        <w:tblW w:type="auto" w:w="0"/>
        <w:jc w:val="center"/>
        <w:tblLayout w:type="fixed"/>
        <w:tblLook w:firstColumn="1" w:firstRow="1" w:lastColumn="0" w:lastRow="0" w:noHBand="0" w:noVBand="1" w:val="04A0"/>
      </w:tblPr>
      <w:tblGrid>
        <w:gridCol w:w="4535"/>
        <w:gridCol w:w="4535"/>
      </w:tblGrid>
      <w:tr>
        <w:tc>
          <w:tcPr>
            <w:tcW w:type="dxa" w:w="3819"/>
            <w:shd w:val="clear" w:color="auto" w:fill="E7F1FF"/>
          </w:tcPr>
          <w:p>
            <w:pPr>
              <w:spacing w:after="0"/>
            </w:pPr>
            <w:r>
              <w:rPr>
                <w:b/>
                <w:sz w:val="22"/>
              </w:rPr>
              <w:t>Trường</w:t>
            </w:r>
          </w:p>
        </w:tc>
        <w:tc>
          <w:tcPr>
            <w:tcW w:type="dxa" w:w="5252"/>
            <w:shd w:val="clear" w:color="auto" w:fill="E7F1FF"/>
          </w:tcPr>
          <w:p>
            <w:pPr>
              <w:spacing w:after="0"/>
            </w:pPr>
            <w:r>
              <w:rPr>
                <w:b/>
                <w:sz w:val="22"/>
              </w:rPr>
              <w:t>Ý nghĩa</w:t>
            </w:r>
          </w:p>
        </w:tc>
      </w:tr>
      <w:tr>
        <w:tc>
          <w:tcPr>
            <w:tcW w:type="dxa" w:w="3819"/>
          </w:tcPr>
          <w:p>
            <w:pPr>
              <w:spacing w:after="0"/>
            </w:pPr>
            <w:r>
              <w:rPr>
                <w:rFonts w:ascii="Consolas" w:hAnsi="Consolas" w:eastAsia="Consolas"/>
                <w:sz w:val="18"/>
              </w:rPr>
              <w:t>name</w:t>
            </w:r>
          </w:p>
        </w:tc>
        <w:tc>
          <w:tcPr>
            <w:tcW w:type="dxa" w:w="5252"/>
          </w:tcPr>
          <w:p>
            <w:pPr>
              <w:spacing w:after="0"/>
            </w:pPr>
            <w:r>
              <w:rPr>
                <w:sz w:val="22"/>
              </w:rPr>
              <w:t>Tên hiển thị dưới biểu tượng</w:t>
            </w:r>
          </w:p>
        </w:tc>
      </w:tr>
      <w:tr>
        <w:tc>
          <w:tcPr>
            <w:tcW w:type="dxa" w:w="3819"/>
          </w:tcPr>
          <w:p>
            <w:pPr>
              <w:spacing w:after="0"/>
            </w:pPr>
            <w:r>
              <w:rPr>
                <w:rFonts w:ascii="Consolas" w:hAnsi="Consolas" w:eastAsia="Consolas"/>
                <w:sz w:val="18"/>
              </w:rPr>
              <w:t>slug</w:t>
            </w:r>
          </w:p>
        </w:tc>
        <w:tc>
          <w:tcPr>
            <w:tcW w:type="dxa" w:w="5252"/>
          </w:tcPr>
          <w:p>
            <w:pPr>
              <w:spacing w:after="0"/>
            </w:pPr>
            <w:r>
              <w:rPr>
                <w:sz w:val="22"/>
              </w:rPr>
              <w:t>Tên dự án trên Expo</w:t>
            </w:r>
          </w:p>
        </w:tc>
      </w:tr>
      <w:tr>
        <w:tc>
          <w:tcPr>
            <w:tcW w:type="dxa" w:w="3819"/>
          </w:tcPr>
          <w:p>
            <w:pPr>
              <w:spacing w:after="0"/>
            </w:pPr>
            <w:r>
              <w:rPr>
                <w:rFonts w:ascii="Consolas" w:hAnsi="Consolas" w:eastAsia="Consolas"/>
                <w:sz w:val="18"/>
              </w:rPr>
              <w:t>version</w:t>
            </w:r>
          </w:p>
        </w:tc>
        <w:tc>
          <w:tcPr>
            <w:tcW w:type="dxa" w:w="5252"/>
          </w:tcPr>
          <w:p>
            <w:pPr>
              <w:spacing w:after="0"/>
            </w:pPr>
            <w:r>
              <w:rPr>
                <w:sz w:val="22"/>
              </w:rPr>
              <w:t>Phiên bản người dùng thấy (1.0.0, 1.0.1…)</w:t>
            </w:r>
          </w:p>
        </w:tc>
      </w:tr>
      <w:tr>
        <w:tc>
          <w:tcPr>
            <w:tcW w:type="dxa" w:w="3819"/>
          </w:tcPr>
          <w:p>
            <w:pPr>
              <w:spacing w:after="0"/>
            </w:pPr>
            <w:r>
              <w:rPr>
                <w:rFonts w:ascii="Consolas" w:hAnsi="Consolas" w:eastAsia="Consolas"/>
                <w:sz w:val="18"/>
              </w:rPr>
              <w:t>android.package</w:t>
            </w:r>
          </w:p>
        </w:tc>
        <w:tc>
          <w:tcPr>
            <w:tcW w:type="dxa" w:w="5252"/>
          </w:tcPr>
          <w:p>
            <w:pPr>
              <w:spacing w:after="0"/>
            </w:pPr>
            <w:r>
              <w:rPr>
                <w:sz w:val="22"/>
              </w:rPr>
              <w:t xml:space="preserve">Định danh duy nhất của ứng dụng trên Android và Google Play; </w:t>
            </w:r>
            <w:r>
              <w:rPr>
                <w:b/>
                <w:sz w:val="22"/>
              </w:rPr>
              <w:t>không đổi</w:t>
            </w:r>
            <w:r>
              <w:rPr>
                <w:sz w:val="22"/>
              </w:rPr>
              <w:t xml:space="preserve"> sau khi phát hành</w:t>
            </w:r>
          </w:p>
        </w:tc>
      </w:tr>
      <w:tr>
        <w:tc>
          <w:tcPr>
            <w:tcW w:type="dxa" w:w="3819"/>
          </w:tcPr>
          <w:p>
            <w:pPr>
              <w:spacing w:after="0"/>
            </w:pPr>
            <w:r>
              <w:rPr>
                <w:rFonts w:ascii="Consolas" w:hAnsi="Consolas" w:eastAsia="Consolas"/>
                <w:sz w:val="18"/>
              </w:rPr>
              <w:t>android.versionCode</w:t>
            </w:r>
          </w:p>
        </w:tc>
        <w:tc>
          <w:tcPr>
            <w:tcW w:type="dxa" w:w="5252"/>
          </w:tcPr>
          <w:p>
            <w:pPr>
              <w:spacing w:after="0"/>
            </w:pPr>
            <w:r>
              <w:rPr>
                <w:sz w:val="22"/>
              </w:rPr>
              <w:t xml:space="preserve">Số nguyên, </w:t>
            </w:r>
            <w:r>
              <w:rPr>
                <w:b/>
                <w:sz w:val="22"/>
              </w:rPr>
              <w:t>tăng</w:t>
            </w:r>
            <w:r>
              <w:rPr>
                <w:sz w:val="22"/>
              </w:rPr>
              <w:t xml:space="preserve"> mỗi lần đưa bản mới lên cửa hàng</w:t>
            </w:r>
          </w:p>
        </w:tc>
      </w:tr>
      <w:tr>
        <w:tc>
          <w:tcPr>
            <w:tcW w:type="dxa" w:w="3819"/>
          </w:tcPr>
          <w:p>
            <w:pPr>
              <w:spacing w:after="0"/>
            </w:pPr>
            <w:r>
              <w:rPr>
                <w:rFonts w:ascii="Consolas" w:hAnsi="Consolas" w:eastAsia="Consolas"/>
                <w:sz w:val="18"/>
              </w:rPr>
              <w:t>icon</w:t>
            </w:r>
            <w:r>
              <w:rPr>
                <w:sz w:val="22"/>
              </w:rPr>
              <w:t xml:space="preserve">, </w:t>
            </w:r>
            <w:r>
              <w:rPr>
                <w:rFonts w:ascii="Consolas" w:hAnsi="Consolas" w:eastAsia="Consolas"/>
                <w:sz w:val="18"/>
              </w:rPr>
              <w:t>adaptiveIcon</w:t>
            </w:r>
            <w:r>
              <w:rPr>
                <w:sz w:val="22"/>
              </w:rPr>
              <w:t xml:space="preserve">, </w:t>
            </w:r>
            <w:r>
              <w:rPr>
                <w:rFonts w:ascii="Consolas" w:hAnsi="Consolas" w:eastAsia="Consolas"/>
                <w:sz w:val="18"/>
              </w:rPr>
              <w:t>splash</w:t>
            </w:r>
          </w:p>
        </w:tc>
        <w:tc>
          <w:tcPr>
            <w:tcW w:type="dxa" w:w="5252"/>
          </w:tcPr>
          <w:p>
            <w:pPr>
              <w:spacing w:after="0"/>
            </w:pPr>
            <w:r>
              <w:rPr>
                <w:sz w:val="22"/>
              </w:rPr>
              <w:t>Biểu tượng và màn hình khởi động</w:t>
            </w:r>
          </w:p>
        </w:tc>
      </w:tr>
    </w:tbl>
    <w:p>
      <w:pPr>
        <w:spacing w:after="0"/>
      </w:pPr>
    </w:p>
    <w:p>
      <w:r>
        <w:rPr>
          <w:rFonts w:ascii="Consolas" w:hAnsi="Consolas" w:eastAsia="Consolas"/>
          <w:sz w:val="22"/>
        </w:rPr>
        <w:t>GOOGLE_MAPS_API_KEY</w:t>
      </w:r>
      <w:r>
        <w:t xml:space="preserve"> (bản đồ, Chương 8) không có tiền tố </w:t>
      </w:r>
      <w:r>
        <w:rPr>
          <w:rFonts w:ascii="Consolas" w:hAnsi="Consolas" w:eastAsia="Consolas"/>
          <w:sz w:val="22"/>
        </w:rPr>
        <w:t>EXPO_PUBLIC_</w:t>
      </w:r>
      <w:r>
        <w:t>: nó chỉ dùng khi build để ghi vào cấu hình Android. Tạo khóa trong Google Cloud Console theo hướng dẫn MapView của Expo và giới hạn khóa theo package name.</w:t>
      </w:r>
    </w:p>
    <w:p>
      <w:pPr>
        <w:pStyle w:val="Heading3"/>
      </w:pPr>
      <w:r>
        <w:t>11.4.2. Địa chỉ API theo môi trường</w:t>
      </w:r>
    </w:p>
    <w:p>
      <w:r>
        <w:rPr>
          <w:rFonts w:ascii="Consolas" w:hAnsi="Consolas" w:eastAsia="Consolas"/>
          <w:sz w:val="22"/>
        </w:rPr>
        <w:t>lib/api.ts</w:t>
      </w:r>
      <w:r>
        <w:t xml:space="preserve"> (Chương 5) và </w:t>
      </w:r>
      <w:r>
        <w:rPr>
          <w:rFonts w:ascii="Consolas" w:hAnsi="Consolas" w:eastAsia="Consolas"/>
          <w:sz w:val="22"/>
        </w:rPr>
        <w:t>useRealtime</w:t>
      </w:r>
      <w:r>
        <w:t xml:space="preserve"> (Chương 9) đều đọc </w:t>
      </w:r>
      <w:r>
        <w:rPr>
          <w:rFonts w:ascii="Consolas" w:hAnsi="Consolas" w:eastAsia="Consolas"/>
          <w:sz w:val="22"/>
        </w:rPr>
        <w:t>process.env.EXPO_PUBLIC_API_URL</w:t>
      </w:r>
      <w:r>
        <w:t>. Giá trị này khác nhau theo môi trường [5]:</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2048"/>
            <w:shd w:val="clear" w:color="auto" w:fill="E7F1FF"/>
          </w:tcPr>
          <w:p>
            <w:pPr>
              <w:spacing w:after="0"/>
            </w:pPr>
            <w:r>
              <w:rPr>
                <w:b/>
                <w:sz w:val="22"/>
              </w:rPr>
              <w:t>Môi trường</w:t>
            </w:r>
          </w:p>
        </w:tc>
        <w:tc>
          <w:tcPr>
            <w:tcW w:type="dxa" w:w="4582"/>
            <w:shd w:val="clear" w:color="auto" w:fill="E7F1FF"/>
          </w:tcPr>
          <w:p>
            <w:pPr>
              <w:spacing w:after="0"/>
            </w:pPr>
            <w:r>
              <w:rPr>
                <w:rFonts w:ascii="Consolas" w:hAnsi="Consolas" w:eastAsia="Consolas"/>
                <w:b/>
                <w:sz w:val="18"/>
              </w:rPr>
              <w:t>EXPO_PUBLIC_API_URL</w:t>
            </w:r>
          </w:p>
        </w:tc>
        <w:tc>
          <w:tcPr>
            <w:tcW w:type="dxa" w:w="2441"/>
            <w:shd w:val="clear" w:color="auto" w:fill="E7F1FF"/>
          </w:tcPr>
          <w:p>
            <w:pPr>
              <w:spacing w:after="0"/>
            </w:pPr>
            <w:r>
              <w:rPr>
                <w:b/>
                <w:sz w:val="22"/>
              </w:rPr>
              <w:t>Khai báo ở</w:t>
            </w:r>
          </w:p>
        </w:tc>
      </w:tr>
      <w:tr>
        <w:tc>
          <w:tcPr>
            <w:tcW w:type="dxa" w:w="2048"/>
          </w:tcPr>
          <w:p>
            <w:pPr>
              <w:spacing w:after="0"/>
            </w:pPr>
            <w:r>
              <w:rPr>
                <w:sz w:val="22"/>
              </w:rPr>
              <w:t>Phát triển</w:t>
            </w:r>
          </w:p>
        </w:tc>
        <w:tc>
          <w:tcPr>
            <w:tcW w:type="dxa" w:w="4582"/>
          </w:tcPr>
          <w:p>
            <w:pPr>
              <w:spacing w:after="0"/>
            </w:pPr>
            <w:r>
              <w:rPr>
                <w:rFonts w:ascii="Consolas" w:hAnsi="Consolas" w:eastAsia="Consolas"/>
                <w:sz w:val="18"/>
              </w:rPr>
              <w:t>http://192.168.1.10:3000</w:t>
            </w:r>
            <w:r>
              <w:rPr>
                <w:sz w:val="22"/>
              </w:rPr>
              <w:t xml:space="preserve"> (máy cá nhân)</w:t>
            </w:r>
          </w:p>
        </w:tc>
        <w:tc>
          <w:tcPr>
            <w:tcW w:type="dxa" w:w="2441"/>
          </w:tcPr>
          <w:p>
            <w:pPr>
              <w:spacing w:after="0"/>
            </w:pPr>
            <w:r>
              <w:rPr>
                <w:rFonts w:ascii="Consolas" w:hAnsi="Consolas" w:eastAsia="Consolas"/>
                <w:sz w:val="18"/>
              </w:rPr>
              <w:t>.env</w:t>
            </w:r>
            <w:r>
              <w:rPr>
                <w:sz w:val="22"/>
              </w:rPr>
              <w:t xml:space="preserve"> của dự án ứng dụng</w:t>
            </w:r>
          </w:p>
        </w:tc>
      </w:tr>
      <w:tr>
        <w:tc>
          <w:tcPr>
            <w:tcW w:type="dxa" w:w="2048"/>
          </w:tcPr>
          <w:p>
            <w:pPr>
              <w:spacing w:after="0"/>
            </w:pPr>
            <w:r>
              <w:rPr>
                <w:sz w:val="22"/>
              </w:rPr>
              <w:t>Bản preview (APK)</w:t>
            </w:r>
          </w:p>
        </w:tc>
        <w:tc>
          <w:tcPr>
            <w:tcW w:type="dxa" w:w="4582"/>
          </w:tcPr>
          <w:p>
            <w:pPr>
              <w:spacing w:after="0"/>
            </w:pPr>
            <w:r>
              <w:rPr>
                <w:rFonts w:ascii="Consolas" w:hAnsi="Consolas" w:eastAsia="Consolas"/>
                <w:sz w:val="18"/>
              </w:rPr>
              <w:t>http://&lt;IP-server-Khoa&gt;:&lt;cổng&gt;</w:t>
            </w:r>
          </w:p>
        </w:tc>
        <w:tc>
          <w:tcPr>
            <w:tcW w:type="dxa" w:w="2441"/>
          </w:tcPr>
          <w:p>
            <w:pPr>
              <w:spacing w:after="0"/>
            </w:pPr>
            <w:r>
              <w:rPr>
                <w:rFonts w:ascii="Consolas" w:hAnsi="Consolas" w:eastAsia="Consolas"/>
                <w:sz w:val="18"/>
              </w:rPr>
              <w:t>eas.json</w:t>
            </w:r>
            <w:r>
              <w:rPr>
                <w:sz w:val="22"/>
              </w:rPr>
              <w:t xml:space="preserve">, profile </w:t>
            </w:r>
            <w:r>
              <w:rPr>
                <w:rFonts w:ascii="Consolas" w:hAnsi="Consolas" w:eastAsia="Consolas"/>
                <w:sz w:val="18"/>
              </w:rPr>
              <w:t>preview</w:t>
            </w:r>
          </w:p>
        </w:tc>
      </w:tr>
      <w:tr>
        <w:tc>
          <w:tcPr>
            <w:tcW w:type="dxa" w:w="2048"/>
          </w:tcPr>
          <w:p>
            <w:pPr>
              <w:spacing w:after="0"/>
            </w:pPr>
            <w:r>
              <w:rPr>
                <w:sz w:val="22"/>
              </w:rPr>
              <w:t>Bản production</w:t>
            </w:r>
          </w:p>
        </w:tc>
        <w:tc>
          <w:tcPr>
            <w:tcW w:type="dxa" w:w="4582"/>
          </w:tcPr>
          <w:p>
            <w:pPr>
              <w:spacing w:after="0"/>
            </w:pPr>
            <w:r>
              <w:rPr>
                <w:rFonts w:ascii="Consolas" w:hAnsi="Consolas" w:eastAsia="Consolas"/>
                <w:sz w:val="18"/>
              </w:rPr>
              <w:t>https://&lt;tên-miền&gt;</w:t>
            </w:r>
          </w:p>
        </w:tc>
        <w:tc>
          <w:tcPr>
            <w:tcW w:type="dxa" w:w="2441"/>
          </w:tcPr>
          <w:p>
            <w:pPr>
              <w:spacing w:after="0"/>
            </w:pPr>
            <w:r>
              <w:rPr>
                <w:rFonts w:ascii="Consolas" w:hAnsi="Consolas" w:eastAsia="Consolas"/>
                <w:sz w:val="18"/>
              </w:rPr>
              <w:t>eas.json</w:t>
            </w:r>
            <w:r>
              <w:rPr>
                <w:sz w:val="22"/>
              </w:rPr>
              <w:t xml:space="preserve">, profile </w:t>
            </w:r>
            <w:r>
              <w:rPr>
                <w:rFonts w:ascii="Consolas" w:hAnsi="Consolas" w:eastAsia="Consolas"/>
                <w:sz w:val="18"/>
              </w:rPr>
              <w:t>production</w:t>
            </w:r>
          </w:p>
        </w:tc>
      </w:tr>
    </w:tbl>
    <w:p>
      <w:pPr>
        <w:spacing w:after="0"/>
      </w:pPr>
    </w:p>
    <w:p>
      <w:r>
        <w:t xml:space="preserve">Biến </w:t>
      </w:r>
      <w:r>
        <w:rPr>
          <w:rFonts w:ascii="Consolas" w:hAnsi="Consolas" w:eastAsia="Consolas"/>
          <w:sz w:val="22"/>
        </w:rPr>
        <w:t>EXPO_PUBLIC_*</w:t>
      </w:r>
      <w:r>
        <w:t xml:space="preserve"> được </w:t>
      </w:r>
      <w:r>
        <w:rPr>
          <w:b/>
        </w:rPr>
        <w:t>thay vào mã khi đóng gói</w:t>
      </w:r>
      <w:r>
        <w:t>. Đổi địa chỉ server sau khi build thì phải build lại hoặc gửi EAS Update (mục 11.6), không có chỗ nào để sửa trong APK đã cài.</w:t>
      </w:r>
    </w:p>
    <w:p>
      <w:pPr>
        <w:pStyle w:val="Heading3"/>
      </w:pPr>
      <w:r>
        <w:t>11.4.3. Kết nối HTTP không mã hóa</w:t>
      </w:r>
    </w:p>
    <w:p>
      <w:r>
        <w:t xml:space="preserve">Từ Android 9, ứng dụng mặc định </w:t>
      </w:r>
      <w:r>
        <w:rPr>
          <w:b/>
        </w:rPr>
        <w:t>không được</w:t>
      </w:r>
      <w:r>
        <w:t xml:space="preserve"> kết nối HTTP không mã hóa (cleartext). Khi chạy bằng Expo Go hoặc bản phát triển, giới hạn này được nới để tiện phát triển; bản APK build cho người dùng thì không. Hiện tượng: Swagger mở được trên trình duyệt, nhưng APK báo "Network request failed" [8].</w:t>
      </w:r>
    </w:p>
    <w:p>
      <w:pPr>
        <w:tabs>
          <w:tab w:pos="454" w:val="left"/>
        </w:tabs>
        <w:spacing w:after="60"/>
        <w:ind w:left="454" w:hanging="340"/>
      </w:pPr>
      <w:r>
        <w:t>•</w:t>
        <w:tab/>
      </w:r>
      <w:r>
        <w:rPr>
          <w:b/>
        </w:rPr>
        <w:t>Cách đúng:</w:t>
      </w:r>
      <w:r>
        <w:t xml:space="preserve"> server Khoa cung cấp HTTPS (chứng chỉ, tên miền). Hỏi bộ phận hỗ trợ trước.</w:t>
      </w:r>
    </w:p>
    <w:p>
      <w:pPr>
        <w:tabs>
          <w:tab w:pos="454" w:val="left"/>
        </w:tabs>
        <w:spacing w:after="60"/>
        <w:ind w:left="454" w:hanging="340"/>
      </w:pPr>
      <w:r>
        <w:t>•</w:t>
        <w:tab/>
      </w:r>
      <w:r>
        <w:rPr>
          <w:b/>
        </w:rPr>
        <w:t>Nếu chỉ có HTTP trong phạm vi đồ án:</w:t>
      </w:r>
      <w:r>
        <w:t xml:space="preserve"> cho phép cleartext trong bản build bằng plugin </w:t>
      </w:r>
      <w:r>
        <w:rPr>
          <w:rFonts w:ascii="Consolas" w:hAnsi="Consolas" w:eastAsia="Consolas"/>
          <w:sz w:val="22"/>
        </w:rPr>
        <w:t>expo-build-properties</w:t>
      </w:r>
      <w:r>
        <w:t xml:space="preserve"> (tùy chọn </w:t>
      </w:r>
      <w:r>
        <w:rPr>
          <w:rFonts w:ascii="Consolas" w:hAnsi="Consolas" w:eastAsia="Consolas"/>
          <w:sz w:val="22"/>
        </w:rPr>
        <w:t>android.usesCleartextTraffic</w:t>
      </w:r>
      <w:r>
        <w:t>), theo hướng dẫn trong tài liệu Expo. Ghi rõ trong báo cáo đây là cấu hình tạm cho môi trường học tập; bản phát hành thật phải dùng HTTPS.</w:t>
      </w:r>
    </w:p>
    <w:p>
      <w:pPr>
        <w:pStyle w:val="Heading2"/>
      </w:pPr>
      <w:r>
        <w:t>11.5. EAS Build</w:t>
      </w:r>
    </w:p>
    <w:p>
      <w:pPr>
        <w:pStyle w:val="Heading3"/>
      </w:pPr>
      <w:r>
        <w:t>11.5.1. Chuẩn bị</w:t>
      </w:r>
    </w:p>
    <w:p>
      <w:r>
        <w:t>EAS Build biên dịch ứng dụng trên máy chủ của Expo, nên không cần cài Android Studio. Mỗi sinh viên dùng tài khoản Expo miễn phí đã đăng ký [1].</w:t>
      </w:r>
    </w:p>
    <w:p>
      <w:pPr>
        <w:keepNext/>
        <w:spacing w:before="80" w:after="0" w:line="240" w:lineRule="auto"/>
        <w:ind w:left="170"/>
        <w:shd w:val="clear" w:color="auto" w:fill="F1F3F5"/>
      </w:pPr>
      <w:r>
        <w:rPr>
          <w:rFonts w:ascii="Consolas" w:hAnsi="Consolas" w:eastAsia="Consolas"/>
          <w:sz w:val="19"/>
        </w:rPr>
        <w:t>npm install -g eas-cli</w:t>
      </w:r>
    </w:p>
    <w:p>
      <w:pPr>
        <w:keepNext/>
        <w:spacing w:before="0" w:after="0" w:line="240" w:lineRule="auto"/>
        <w:ind w:left="170"/>
        <w:shd w:val="clear" w:color="auto" w:fill="F1F3F5"/>
      </w:pPr>
      <w:r>
        <w:rPr>
          <w:rFonts w:ascii="Consolas" w:hAnsi="Consolas" w:eastAsia="Consolas"/>
          <w:sz w:val="19"/>
        </w:rPr>
        <w:t>eas login</w:t>
      </w:r>
    </w:p>
    <w:p>
      <w:pPr>
        <w:keepNext/>
        <w:spacing w:before="0" w:after="0" w:line="240" w:lineRule="auto"/>
        <w:ind w:left="170"/>
        <w:shd w:val="clear" w:color="auto" w:fill="F1F3F5"/>
      </w:pPr>
      <w:r>
        <w:rPr>
          <w:rFonts w:ascii="Consolas" w:hAnsi="Consolas" w:eastAsia="Consolas"/>
          <w:sz w:val="19"/>
        </w:rPr>
        <w:t>eas init                # tạo dự án trên Expo, ghi projectId vào cấu hình</w:t>
      </w:r>
    </w:p>
    <w:p>
      <w:pPr>
        <w:keepNext w:val="0"/>
        <w:spacing w:before="0" w:after="80" w:line="240" w:lineRule="auto"/>
        <w:ind w:left="170"/>
        <w:shd w:val="clear" w:color="auto" w:fill="F1F3F5"/>
      </w:pPr>
      <w:r>
        <w:rPr>
          <w:rFonts w:ascii="Consolas" w:hAnsi="Consolas" w:eastAsia="Consolas"/>
          <w:sz w:val="19"/>
        </w:rPr>
        <w:t>eas build:configure     # tạo eas.json</w:t>
      </w:r>
    </w:p>
    <w:p>
      <w:r>
        <w:t xml:space="preserve">Dự án Expo thuộc tài khoản của người chạy </w:t>
      </w:r>
      <w:r>
        <w:rPr>
          <w:rFonts w:ascii="Consolas" w:hAnsi="Consolas" w:eastAsia="Consolas"/>
          <w:sz w:val="22"/>
        </w:rPr>
        <w:t>eas init</w:t>
      </w:r>
      <w:r>
        <w:t>. Nhóm thống nhất một tài khoản sở hữu dự án; các thành viên khác có thể được mời vào dự án theo hướng dẫn trên trang Expo.</w:t>
      </w:r>
    </w:p>
    <w:p>
      <w:pPr>
        <w:pStyle w:val="Heading3"/>
      </w:pPr>
      <w:r>
        <w:t>11.5.2. Profile trong `eas.json`</w:t>
      </w:r>
    </w:p>
    <w:p>
      <w:pPr>
        <w:keepNext/>
        <w:spacing w:before="80" w:after="0" w:line="240" w:lineRule="auto"/>
        <w:ind w:left="170"/>
        <w:shd w:val="clear" w:color="auto" w:fill="F1F3F5"/>
      </w:pPr>
      <w:r>
        <w:rPr>
          <w:rFonts w:ascii="Consolas" w:hAnsi="Consolas" w:eastAsia="Consolas"/>
          <w:sz w:val="19"/>
        </w:rPr>
        <w:t>{</w:t>
      </w:r>
    </w:p>
    <w:p>
      <w:pPr>
        <w:keepNext/>
        <w:spacing w:before="0" w:after="0" w:line="240" w:lineRule="auto"/>
        <w:ind w:left="170"/>
        <w:shd w:val="clear" w:color="auto" w:fill="F1F3F5"/>
      </w:pPr>
      <w:r>
        <w:rPr>
          <w:rFonts w:ascii="Consolas" w:hAnsi="Consolas" w:eastAsia="Consolas"/>
          <w:sz w:val="19"/>
        </w:rPr>
        <w:t xml:space="preserve">  "cli": { "appVersionSource": "local" },</w:t>
      </w:r>
    </w:p>
    <w:p>
      <w:pPr>
        <w:keepNext/>
        <w:spacing w:before="0" w:after="0" w:line="240" w:lineRule="auto"/>
        <w:ind w:left="170"/>
        <w:shd w:val="clear" w:color="auto" w:fill="F1F3F5"/>
      </w:pPr>
      <w:r>
        <w:rPr>
          <w:rFonts w:ascii="Consolas" w:hAnsi="Consolas" w:eastAsia="Consolas"/>
          <w:sz w:val="19"/>
        </w:rPr>
        <w:t xml:space="preserve">  "build": {</w:t>
      </w:r>
    </w:p>
    <w:p>
      <w:pPr>
        <w:keepNext/>
        <w:spacing w:before="0" w:after="0" w:line="240" w:lineRule="auto"/>
        <w:ind w:left="170"/>
        <w:shd w:val="clear" w:color="auto" w:fill="F1F3F5"/>
      </w:pPr>
      <w:r>
        <w:rPr>
          <w:rFonts w:ascii="Consolas" w:hAnsi="Consolas" w:eastAsia="Consolas"/>
          <w:sz w:val="19"/>
        </w:rPr>
        <w:t xml:space="preserve">    "development": {</w:t>
      </w:r>
    </w:p>
    <w:p>
      <w:pPr>
        <w:keepNext/>
        <w:spacing w:before="0" w:after="0" w:line="240" w:lineRule="auto"/>
        <w:ind w:left="170"/>
        <w:shd w:val="clear" w:color="auto" w:fill="F1F3F5"/>
      </w:pPr>
      <w:r>
        <w:rPr>
          <w:rFonts w:ascii="Consolas" w:hAnsi="Consolas" w:eastAsia="Consolas"/>
          <w:sz w:val="19"/>
        </w:rPr>
        <w:t xml:space="preserve">      "developmentClient": true,</w:t>
      </w:r>
    </w:p>
    <w:p>
      <w:pPr>
        <w:keepNext/>
        <w:spacing w:before="0" w:after="0" w:line="240" w:lineRule="auto"/>
        <w:ind w:left="170"/>
        <w:shd w:val="clear" w:color="auto" w:fill="F1F3F5"/>
      </w:pPr>
      <w:r>
        <w:rPr>
          <w:rFonts w:ascii="Consolas" w:hAnsi="Consolas" w:eastAsia="Consolas"/>
          <w:sz w:val="19"/>
        </w:rPr>
        <w:t xml:space="preserve">      "distribution": "internal"</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xml:space="preserve">    "preview": {</w:t>
      </w:r>
    </w:p>
    <w:p>
      <w:pPr>
        <w:keepNext/>
        <w:spacing w:before="0" w:after="0" w:line="240" w:lineRule="auto"/>
        <w:ind w:left="170"/>
        <w:shd w:val="clear" w:color="auto" w:fill="F1F3F5"/>
      </w:pPr>
      <w:r>
        <w:rPr>
          <w:rFonts w:ascii="Consolas" w:hAnsi="Consolas" w:eastAsia="Consolas"/>
          <w:sz w:val="19"/>
        </w:rPr>
        <w:t xml:space="preserve">      "distribution": "internal",</w:t>
      </w:r>
    </w:p>
    <w:p>
      <w:pPr>
        <w:keepNext/>
        <w:spacing w:before="0" w:after="0" w:line="240" w:lineRule="auto"/>
        <w:ind w:left="170"/>
        <w:shd w:val="clear" w:color="auto" w:fill="F1F3F5"/>
      </w:pPr>
      <w:r>
        <w:rPr>
          <w:rFonts w:ascii="Consolas" w:hAnsi="Consolas" w:eastAsia="Consolas"/>
          <w:sz w:val="19"/>
        </w:rPr>
        <w:t xml:space="preserve">      "channel": "preview",</w:t>
      </w:r>
    </w:p>
    <w:p>
      <w:pPr>
        <w:keepNext/>
        <w:spacing w:before="0" w:after="0" w:line="240" w:lineRule="auto"/>
        <w:ind w:left="170"/>
        <w:shd w:val="clear" w:color="auto" w:fill="F1F3F5"/>
      </w:pPr>
      <w:r>
        <w:rPr>
          <w:rFonts w:ascii="Consolas" w:hAnsi="Consolas" w:eastAsia="Consolas"/>
          <w:sz w:val="19"/>
        </w:rPr>
        <w:t xml:space="preserve">      "android": { "buildType": "apk" },</w:t>
      </w:r>
    </w:p>
    <w:p>
      <w:pPr>
        <w:keepNext/>
        <w:spacing w:before="0" w:after="0" w:line="240" w:lineRule="auto"/>
        <w:ind w:left="170"/>
        <w:shd w:val="clear" w:color="auto" w:fill="F1F3F5"/>
      </w:pPr>
      <w:r>
        <w:rPr>
          <w:rFonts w:ascii="Consolas" w:hAnsi="Consolas" w:eastAsia="Consolas"/>
          <w:sz w:val="19"/>
        </w:rPr>
        <w:t xml:space="preserve">      "env": {</w:t>
      </w:r>
    </w:p>
    <w:p>
      <w:pPr>
        <w:keepNext/>
        <w:spacing w:before="0" w:after="0" w:line="240" w:lineRule="auto"/>
        <w:ind w:left="170"/>
        <w:shd w:val="clear" w:color="auto" w:fill="F1F3F5"/>
      </w:pPr>
      <w:r>
        <w:rPr>
          <w:rFonts w:ascii="Consolas" w:hAnsi="Consolas" w:eastAsia="Consolas"/>
          <w:sz w:val="19"/>
        </w:rPr>
        <w:t xml:space="preserve">        "EXPO_PUBLIC_API_URL": "http://&lt;IP-server-Khoa&gt;:&lt;cổng&gt;"</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xml:space="preserve">    "production": {</w:t>
      </w:r>
    </w:p>
    <w:p>
      <w:pPr>
        <w:keepNext/>
        <w:spacing w:before="0" w:after="0" w:line="240" w:lineRule="auto"/>
        <w:ind w:left="170"/>
        <w:shd w:val="clear" w:color="auto" w:fill="F1F3F5"/>
      </w:pPr>
      <w:r>
        <w:rPr>
          <w:rFonts w:ascii="Consolas" w:hAnsi="Consolas" w:eastAsia="Consolas"/>
          <w:sz w:val="19"/>
        </w:rPr>
        <w:t xml:space="preserve">      "channel": "production",</w:t>
      </w:r>
    </w:p>
    <w:p>
      <w:pPr>
        <w:keepNext/>
        <w:spacing w:before="0" w:after="0" w:line="240" w:lineRule="auto"/>
        <w:ind w:left="170"/>
        <w:shd w:val="clear" w:color="auto" w:fill="F1F3F5"/>
      </w:pPr>
      <w:r>
        <w:rPr>
          <w:rFonts w:ascii="Consolas" w:hAnsi="Consolas" w:eastAsia="Consolas"/>
          <w:sz w:val="19"/>
        </w:rPr>
        <w:t xml:space="preserve">      "android": { "buildType": "app-bundle" },</w:t>
      </w:r>
    </w:p>
    <w:p>
      <w:pPr>
        <w:keepNext/>
        <w:spacing w:before="0" w:after="0" w:line="240" w:lineRule="auto"/>
        <w:ind w:left="170"/>
        <w:shd w:val="clear" w:color="auto" w:fill="F1F3F5"/>
      </w:pPr>
      <w:r>
        <w:rPr>
          <w:rFonts w:ascii="Consolas" w:hAnsi="Consolas" w:eastAsia="Consolas"/>
          <w:sz w:val="19"/>
        </w:rPr>
        <w:t xml:space="preserve">      "env": {</w:t>
      </w:r>
    </w:p>
    <w:p>
      <w:pPr>
        <w:keepNext/>
        <w:spacing w:before="0" w:after="0" w:line="240" w:lineRule="auto"/>
        <w:ind w:left="170"/>
        <w:shd w:val="clear" w:color="auto" w:fill="F1F3F5"/>
      </w:pPr>
      <w:r>
        <w:rPr>
          <w:rFonts w:ascii="Consolas" w:hAnsi="Consolas" w:eastAsia="Consolas"/>
          <w:sz w:val="19"/>
        </w:rPr>
        <w:t xml:space="preserve">        "EXPO_PUBLIC_API_URL": "https://&lt;tên-miền&gt;"</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xml:space="preserve">  }</w:t>
      </w:r>
    </w:p>
    <w:p>
      <w:pPr>
        <w:keepNext w:val="0"/>
        <w:spacing w:before="0" w:after="80" w:line="240" w:lineRule="auto"/>
        <w:ind w:left="170"/>
        <w:shd w:val="clear" w:color="auto" w:fill="F1F3F5"/>
      </w:pPr>
      <w:r>
        <w:rPr>
          <w:rFonts w:ascii="Consolas" w:hAnsi="Consolas" w:eastAsia="Consolas"/>
          <w:sz w:val="19"/>
        </w:rPr>
        <w:t>}</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2313"/>
            <w:shd w:val="clear" w:color="auto" w:fill="E7F1FF"/>
          </w:tcPr>
          <w:p>
            <w:pPr>
              <w:spacing w:after="0"/>
            </w:pPr>
            <w:r>
              <w:rPr>
                <w:b/>
                <w:sz w:val="22"/>
              </w:rPr>
              <w:t>Profile</w:t>
            </w:r>
          </w:p>
        </w:tc>
        <w:tc>
          <w:tcPr>
            <w:tcW w:type="dxa" w:w="2429"/>
            <w:shd w:val="clear" w:color="auto" w:fill="E7F1FF"/>
          </w:tcPr>
          <w:p>
            <w:pPr>
              <w:spacing w:after="0"/>
            </w:pPr>
            <w:r>
              <w:rPr>
                <w:b/>
                <w:sz w:val="22"/>
              </w:rPr>
              <w:t>Đầu ra</w:t>
            </w:r>
          </w:p>
        </w:tc>
        <w:tc>
          <w:tcPr>
            <w:tcW w:type="dxa" w:w="4329"/>
            <w:shd w:val="clear" w:color="auto" w:fill="E7F1FF"/>
          </w:tcPr>
          <w:p>
            <w:pPr>
              <w:spacing w:after="0"/>
            </w:pPr>
            <w:r>
              <w:rPr>
                <w:b/>
                <w:sz w:val="22"/>
              </w:rPr>
              <w:t>Dùng cho</w:t>
            </w:r>
          </w:p>
        </w:tc>
      </w:tr>
      <w:tr>
        <w:tc>
          <w:tcPr>
            <w:tcW w:type="dxa" w:w="2313"/>
          </w:tcPr>
          <w:p>
            <w:pPr>
              <w:spacing w:after="0"/>
            </w:pPr>
            <w:r>
              <w:rPr>
                <w:rFonts w:ascii="Consolas" w:hAnsi="Consolas" w:eastAsia="Consolas"/>
                <w:sz w:val="18"/>
              </w:rPr>
              <w:t>development</w:t>
            </w:r>
          </w:p>
        </w:tc>
        <w:tc>
          <w:tcPr>
            <w:tcW w:type="dxa" w:w="2429"/>
          </w:tcPr>
          <w:p>
            <w:pPr>
              <w:spacing w:after="0"/>
            </w:pPr>
            <w:r>
              <w:rPr>
                <w:sz w:val="22"/>
              </w:rPr>
              <w:t>APK có công cụ phát triển</w:t>
            </w:r>
          </w:p>
        </w:tc>
        <w:tc>
          <w:tcPr>
            <w:tcW w:type="dxa" w:w="4329"/>
          </w:tcPr>
          <w:p>
            <w:pPr>
              <w:spacing w:after="0"/>
            </w:pPr>
            <w:r>
              <w:rPr>
                <w:sz w:val="22"/>
              </w:rPr>
              <w:t>Thay Expo Go khi cần thư viện native (mở rộng)</w:t>
            </w:r>
          </w:p>
        </w:tc>
      </w:tr>
      <w:tr>
        <w:tc>
          <w:tcPr>
            <w:tcW w:type="dxa" w:w="2313"/>
          </w:tcPr>
          <w:p>
            <w:pPr>
              <w:spacing w:after="0"/>
            </w:pPr>
            <w:r>
              <w:rPr>
                <w:rFonts w:ascii="Consolas" w:hAnsi="Consolas" w:eastAsia="Consolas"/>
                <w:sz w:val="18"/>
              </w:rPr>
              <w:t>preview</w:t>
            </w:r>
          </w:p>
        </w:tc>
        <w:tc>
          <w:tcPr>
            <w:tcW w:type="dxa" w:w="2429"/>
          </w:tcPr>
          <w:p>
            <w:pPr>
              <w:spacing w:after="0"/>
            </w:pPr>
            <w:r>
              <w:rPr>
                <w:b/>
                <w:sz w:val="22"/>
              </w:rPr>
              <w:t>APK</w:t>
            </w:r>
          </w:p>
        </w:tc>
        <w:tc>
          <w:tcPr>
            <w:tcW w:type="dxa" w:w="4329"/>
          </w:tcPr>
          <w:p>
            <w:pPr>
              <w:spacing w:after="0"/>
            </w:pPr>
            <w:r>
              <w:rPr>
                <w:sz w:val="22"/>
              </w:rPr>
              <w:t>Cài trực tiếp lên điện thoại để kiểm thử và Demo Day (</w:t>
            </w:r>
            <w:r>
              <w:rPr>
                <w:b/>
                <w:sz w:val="22"/>
              </w:rPr>
              <w:t>bắt buộc</w:t>
            </w:r>
            <w:r>
              <w:rPr>
                <w:sz w:val="22"/>
              </w:rPr>
              <w:t>)</w:t>
            </w:r>
          </w:p>
        </w:tc>
      </w:tr>
      <w:tr>
        <w:tc>
          <w:tcPr>
            <w:tcW w:type="dxa" w:w="2313"/>
          </w:tcPr>
          <w:p>
            <w:pPr>
              <w:spacing w:after="0"/>
            </w:pPr>
            <w:r>
              <w:rPr>
                <w:rFonts w:ascii="Consolas" w:hAnsi="Consolas" w:eastAsia="Consolas"/>
                <w:sz w:val="18"/>
              </w:rPr>
              <w:t>production</w:t>
            </w:r>
          </w:p>
        </w:tc>
        <w:tc>
          <w:tcPr>
            <w:tcW w:type="dxa" w:w="2429"/>
          </w:tcPr>
          <w:p>
            <w:pPr>
              <w:spacing w:after="0"/>
            </w:pPr>
            <w:r>
              <w:rPr>
                <w:b/>
                <w:sz w:val="22"/>
              </w:rPr>
              <w:t>AAB</w:t>
            </w:r>
            <w:r>
              <w:rPr>
                <w:sz w:val="22"/>
              </w:rPr>
              <w:t xml:space="preserve"> (Android App Bundle)</w:t>
            </w:r>
          </w:p>
        </w:tc>
        <w:tc>
          <w:tcPr>
            <w:tcW w:type="dxa" w:w="4329"/>
          </w:tcPr>
          <w:p>
            <w:pPr>
              <w:spacing w:after="0"/>
            </w:pPr>
            <w:r>
              <w:rPr>
                <w:sz w:val="22"/>
              </w:rPr>
              <w:t>Tải lên Google Play; không cài trực tiếp được</w:t>
            </w:r>
          </w:p>
        </w:tc>
      </w:tr>
    </w:tbl>
    <w:p>
      <w:pPr>
        <w:spacing w:after="0"/>
      </w:pPr>
    </w:p>
    <w:p>
      <w:r>
        <w:t xml:space="preserve">Khóa </w:t>
      </w:r>
      <w:r>
        <w:rPr>
          <w:rFonts w:ascii="Consolas" w:hAnsi="Consolas" w:eastAsia="Consolas"/>
          <w:sz w:val="22"/>
        </w:rPr>
        <w:t>GOOGLE_MAPS_API_KEY</w:t>
      </w:r>
      <w:r>
        <w:t xml:space="preserve"> là bí mật dùng khi build, nên không ghi vào </w:t>
      </w:r>
      <w:r>
        <w:rPr>
          <w:rFonts w:ascii="Consolas" w:hAnsi="Consolas" w:eastAsia="Consolas"/>
          <w:sz w:val="22"/>
        </w:rPr>
        <w:t>eas.json</w:t>
      </w:r>
      <w:r>
        <w:t xml:space="preserve"> (file nằm trong repo). Khai báo nó thành biến môi trường của dự án trên trang Expo (EAS environment variables) theo hướng dẫn của Expo [2], [6].</w:t>
      </w:r>
    </w:p>
    <w:p>
      <w:pPr>
        <w:pStyle w:val="Heading3"/>
      </w:pPr>
      <w:r>
        <w:t>11.5.3. Build APK</w:t>
      </w:r>
    </w:p>
    <w:p>
      <w:pPr>
        <w:keepNext w:val="0"/>
        <w:spacing w:before="80" w:after="80" w:line="240" w:lineRule="auto"/>
        <w:ind w:left="170"/>
        <w:shd w:val="clear" w:color="auto" w:fill="F1F3F5"/>
      </w:pPr>
      <w:r>
        <w:rPr>
          <w:rFonts w:ascii="Consolas" w:hAnsi="Consolas" w:eastAsia="Consolas"/>
          <w:sz w:val="19"/>
        </w:rPr>
        <w:t>eas build -p android --profile preview</w:t>
      </w:r>
    </w:p>
    <w:p>
      <w:r>
        <w:t xml:space="preserve">Lệnh tải mã nguồn lên Expo, xếp hàng và build. Khi xong, terminal và trang Expo hiển thị </w:t>
      </w:r>
      <w:r>
        <w:rPr>
          <w:b/>
        </w:rPr>
        <w:t>link tải và mã QR</w:t>
      </w:r>
      <w:r>
        <w:t>; quét mã trên điện thoại Android để tải và cài APK (cần cho phép cài ứng dụng từ nguồn này trong cài đặt Android) [3].</w:t>
      </w:r>
    </w:p>
    <w:p>
      <w:r>
        <w:t>Kiểm tra trên APK, không phải Expo Go:</w:t>
      </w:r>
    </w:p>
    <w:p>
      <w:pPr>
        <w:tabs>
          <w:tab w:pos="454" w:val="left"/>
        </w:tabs>
        <w:spacing w:after="60"/>
        <w:ind w:left="454" w:hanging="340"/>
      </w:pPr>
      <w:r>
        <w:t>1.</w:t>
        <w:tab/>
      </w:r>
      <w:r>
        <w:t>Đăng nhập, xem danh sách món: kết nối API trên server Khoa.</w:t>
      </w:r>
    </w:p>
    <w:p>
      <w:pPr>
        <w:tabs>
          <w:tab w:pos="454" w:val="left"/>
        </w:tabs>
        <w:spacing w:after="60"/>
        <w:ind w:left="454" w:hanging="340"/>
      </w:pPr>
      <w:r>
        <w:t>2.</w:t>
        <w:tab/>
      </w:r>
      <w:r>
        <w:t>Đặt món: kiểm tra đơn trong SQL Server trên server.</w:t>
      </w:r>
    </w:p>
    <w:p>
      <w:pPr>
        <w:tabs>
          <w:tab w:pos="454" w:val="left"/>
        </w:tabs>
        <w:spacing w:after="60"/>
        <w:ind w:left="454" w:hanging="340"/>
      </w:pPr>
      <w:r>
        <w:t>3.</w:t>
        <w:tab/>
      </w:r>
      <w:r>
        <w:t>Đổi trạng thái đơn từ tài khoản nhân viên: nhận thông báo realtime (Socket.IO).</w:t>
      </w:r>
    </w:p>
    <w:p>
      <w:pPr>
        <w:tabs>
          <w:tab w:pos="454" w:val="left"/>
        </w:tabs>
        <w:spacing w:after="60"/>
        <w:ind w:left="454" w:hanging="340"/>
      </w:pPr>
      <w:r>
        <w:t>4.</w:t>
        <w:tab/>
      </w:r>
      <w:r>
        <w:t>Camera, ảnh, vị trí, bản đồ: quyền được hỏi đúng, bản đồ không trắng.</w:t>
      </w:r>
    </w:p>
    <w:p>
      <w:pPr>
        <w:tabs>
          <w:tab w:pos="454" w:val="left"/>
        </w:tabs>
        <w:spacing w:after="60"/>
        <w:ind w:left="454" w:hanging="340"/>
      </w:pPr>
      <w:r>
        <w:t>5.</w:t>
        <w:tab/>
      </w:r>
      <w:r>
        <w:t>Tắt mở lại ứng dụng: phiên đăng nhập và giỏ hàng còn.</w:t>
      </w:r>
    </w:p>
    <w:p>
      <w:pPr>
        <w:pStyle w:val="Heading3"/>
      </w:pPr>
      <w:r>
        <w:t>11.5.4. Ký ứng dụng</w:t>
      </w:r>
    </w:p>
    <w:p>
      <w:r>
        <w:t xml:space="preserve">Mỗi bản cài Android phải được </w:t>
      </w:r>
      <w:r>
        <w:rPr>
          <w:b/>
        </w:rPr>
        <w:t>ký</w:t>
      </w:r>
      <w:r>
        <w:t xml:space="preserve"> bằng một khóa (keystore). Ở lần build đầu, EAS đề nghị tạo keystore và lưu trên máy chủ Expo; chọn đồng ý. Lưu ý [7]:</w:t>
      </w:r>
    </w:p>
    <w:p>
      <w:pPr>
        <w:tabs>
          <w:tab w:pos="454" w:val="left"/>
        </w:tabs>
        <w:spacing w:after="60"/>
        <w:ind w:left="454" w:hanging="340"/>
      </w:pPr>
      <w:r>
        <w:t>•</w:t>
        <w:tab/>
      </w:r>
      <w:r>
        <w:t xml:space="preserve">Mọi bản cập nhật của ứng dụng phải ký bằng </w:t>
      </w:r>
      <w:r>
        <w:rPr>
          <w:b/>
        </w:rPr>
        <w:t>cùng</w:t>
      </w:r>
      <w:r>
        <w:t xml:space="preserve"> keystore. Android từ chối cài đè bản ký bằng khóa khác; Google Play từ chối bản cập nhật.</w:t>
      </w:r>
    </w:p>
    <w:p>
      <w:pPr>
        <w:tabs>
          <w:tab w:pos="454" w:val="left"/>
        </w:tabs>
        <w:spacing w:after="60"/>
        <w:ind w:left="454" w:hanging="340"/>
      </w:pPr>
      <w:r>
        <w:t>•</w:t>
        <w:tab/>
      </w:r>
      <w:r>
        <w:t>Keystore gắn với tài khoản sở hữu dự án; không xóa dự án trên Expo khi chưa tải keystore về sao lưu (</w:t>
      </w:r>
      <w:r>
        <w:rPr>
          <w:rFonts w:ascii="Consolas" w:hAnsi="Consolas" w:eastAsia="Consolas"/>
          <w:sz w:val="22"/>
        </w:rPr>
        <w:t>eas credentials</w:t>
      </w:r>
      <w:r>
        <w:t>).</w:t>
      </w:r>
    </w:p>
    <w:p>
      <w:pPr>
        <w:pStyle w:val="Heading3"/>
      </w:pPr>
      <w:r>
        <w:t>11.5.5. Lượt build miễn phí</w:t>
      </w:r>
    </w:p>
    <w:p>
      <w:r>
        <w:t xml:space="preserve">Tài khoản Expo miễn phí có </w:t>
      </w:r>
      <w:r>
        <w:rPr>
          <w:b/>
        </w:rPr>
        <w:t>giới hạn số lượt build mỗi tháng</w:t>
      </w:r>
      <w:r>
        <w:t xml:space="preserve"> và build phải xếp hàng (có khi vài chục phút). Hạn mức cụ thể xem trên trang giá của Expo vì có thể thay đổi. Để không hết lượt build sát ngày Demo:</w:t>
      </w:r>
    </w:p>
    <w:p>
      <w:pPr>
        <w:tabs>
          <w:tab w:pos="454" w:val="left"/>
        </w:tabs>
        <w:spacing w:after="60"/>
        <w:ind w:left="454" w:hanging="340"/>
      </w:pPr>
      <w:r>
        <w:t>•</w:t>
        <w:tab/>
      </w:r>
      <w:r>
        <w:t>Kiểm thử kỹ bằng Expo Go hoặc bản development trước khi build preview.</w:t>
      </w:r>
    </w:p>
    <w:p>
      <w:pPr>
        <w:tabs>
          <w:tab w:pos="454" w:val="left"/>
        </w:tabs>
        <w:spacing w:after="60"/>
        <w:ind w:left="454" w:hanging="340"/>
      </w:pPr>
      <w:r>
        <w:t>•</w:t>
        <w:tab/>
      </w:r>
      <w:r>
        <w:t xml:space="preserve">Chạy </w:t>
      </w:r>
      <w:r>
        <w:rPr>
          <w:rFonts w:ascii="Consolas" w:hAnsi="Consolas" w:eastAsia="Consolas"/>
          <w:sz w:val="22"/>
        </w:rPr>
        <w:t>npx expo-doctor</w:t>
      </w:r>
      <w:r>
        <w:t xml:space="preserve"> để phát hiện lỗi cấu hình và phiên bản thư viện không tương thích.</w:t>
      </w:r>
    </w:p>
    <w:p>
      <w:pPr>
        <w:tabs>
          <w:tab w:pos="454" w:val="left"/>
        </w:tabs>
        <w:spacing w:after="60"/>
        <w:ind w:left="454" w:hanging="340"/>
      </w:pPr>
      <w:r>
        <w:t>•</w:t>
        <w:tab/>
      </w:r>
      <w:r>
        <w:t xml:space="preserve">Kiểm tra </w:t>
      </w:r>
      <w:r>
        <w:rPr>
          <w:rFonts w:ascii="Consolas" w:hAnsi="Consolas" w:eastAsia="Consolas"/>
          <w:sz w:val="22"/>
        </w:rPr>
        <w:t>eas.json</w:t>
      </w:r>
      <w:r>
        <w:t xml:space="preserve">, </w:t>
      </w:r>
      <w:r>
        <w:rPr>
          <w:rFonts w:ascii="Consolas" w:hAnsi="Consolas" w:eastAsia="Consolas"/>
          <w:sz w:val="22"/>
        </w:rPr>
        <w:t>app.config.ts</w:t>
      </w:r>
      <w:r>
        <w:t xml:space="preserve"> (địa chỉ API, quyền, khóa bản đồ) trước mỗi lần build.</w:t>
      </w:r>
    </w:p>
    <w:p>
      <w:pPr>
        <w:tabs>
          <w:tab w:pos="454" w:val="left"/>
        </w:tabs>
        <w:spacing w:after="60"/>
        <w:ind w:left="454" w:hanging="340"/>
      </w:pPr>
      <w:r>
        <w:t>•</w:t>
        <w:tab/>
      </w:r>
      <w:r>
        <w:t>Thay đổi chỉ ở JavaScript thì dùng EAS Update thay vì build lại.</w:t>
      </w:r>
    </w:p>
    <w:p>
      <w:pPr>
        <w:tabs>
          <w:tab w:pos="454" w:val="left"/>
        </w:tabs>
        <w:spacing w:after="60"/>
        <w:ind w:left="454" w:hanging="340"/>
      </w:pPr>
      <w:r>
        <w:t>•</w:t>
        <w:tab/>
      </w:r>
      <w:r>
        <w:t>Phân công: không để cả nhóm cùng build trong một ngày.</w:t>
      </w:r>
    </w:p>
    <w:p>
      <w:pPr>
        <w:tabs>
          <w:tab w:pos="454" w:val="left"/>
        </w:tabs>
        <w:spacing w:after="60"/>
        <w:ind w:left="454" w:hanging="340"/>
      </w:pPr>
      <w:r>
        <w:t>•</w:t>
        <w:tab/>
      </w:r>
      <w:r>
        <w:t>Mở rộng: build cục bộ (</w:t>
      </w:r>
      <w:r>
        <w:rPr>
          <w:rFonts w:ascii="Consolas" w:hAnsi="Consolas" w:eastAsia="Consolas"/>
          <w:sz w:val="22"/>
        </w:rPr>
        <w:t>eas build --local</w:t>
      </w:r>
      <w:r>
        <w:t>) không tốn lượt build nhưng cần cài Android SDK và Java trên máy.</w:t>
      </w:r>
    </w:p>
    <w:p>
      <w:pPr>
        <w:pStyle w:val="Heading3"/>
      </w:pPr>
      <w:r>
        <w:t>11.5.6. iOS (phần mở rộng)</w:t>
      </w:r>
    </w:p>
    <w:p>
      <w:r>
        <w:t xml:space="preserve">Android là bắt buộc; iOS là phần mở rộng. Để cài lên iPhone thật qua TestFlight cần tài khoản Apple Developer (trả phí). Nhóm không có tài khoản có thể demo trên iOS Simulator (cần máy Mac) bằng </w:t>
      </w:r>
      <w:r>
        <w:rPr>
          <w:rFonts w:ascii="Consolas" w:hAnsi="Consolas" w:eastAsia="Consolas"/>
          <w:sz w:val="22"/>
        </w:rPr>
        <w:t>eas build -p ios --profile development</w:t>
      </w:r>
      <w:r>
        <w:t xml:space="preserve"> với tùy chọn build cho simulator theo hướng dẫn của Expo. Kiểm tra các khác biệt đã gặp: quyền (chuỗi giải thích trong </w:t>
      </w:r>
      <w:r>
        <w:rPr>
          <w:rFonts w:ascii="Consolas" w:hAnsi="Consolas" w:eastAsia="Consolas"/>
          <w:sz w:val="22"/>
        </w:rPr>
        <w:t>ios.infoPlist</w:t>
      </w:r>
      <w:r>
        <w:t>), vùng an toàn (tai thỏ), bàn phím che ô nhập.</w:t>
      </w:r>
    </w:p>
    <w:p>
      <w:pPr>
        <w:pStyle w:val="Heading2"/>
      </w:pPr>
      <w:r>
        <w:t>11.6. EAS Update</w:t>
      </w:r>
    </w:p>
    <w:p>
      <w:pPr>
        <w:pStyle w:val="Heading3"/>
      </w:pPr>
      <w:r>
        <w:t>11.6.1. Cập nhật qua mạng (OTA)</w:t>
      </w:r>
    </w:p>
    <w:p>
      <w:r>
        <w:t xml:space="preserve">Ứng dụng React Native gồm hai phần: </w:t>
      </w:r>
      <w:r>
        <w:rPr>
          <w:b/>
        </w:rPr>
        <w:t>mã native</w:t>
      </w:r>
      <w:r>
        <w:t xml:space="preserve"> (đã biên dịch trong APK) và </w:t>
      </w:r>
      <w:r>
        <w:rPr>
          <w:b/>
        </w:rPr>
        <w:t>gói JavaScript</w:t>
      </w:r>
      <w:r>
        <w:t xml:space="preserve"> (giao diện và logic). EAS Update cho phép gửi gói JavaScript mới tới các bản đã cài mà không build lại. Ứng dụng kiểm tra bản cập nhật khi mở và áp dụng ở lần mở tiếp theo (hành vi mặc định) [10].</w:t>
      </w:r>
    </w:p>
    <w:p>
      <w:pPr>
        <w:keepNext/>
        <w:spacing w:before="80" w:after="0" w:line="240" w:lineRule="auto"/>
        <w:ind w:left="170"/>
        <w:shd w:val="clear" w:color="auto" w:fill="F1F3F5"/>
      </w:pPr>
      <w:r>
        <w:rPr>
          <w:rFonts w:ascii="Consolas" w:hAnsi="Consolas" w:eastAsia="Consolas"/>
          <w:sz w:val="19"/>
        </w:rPr>
        <w:t>npx expo install expo-updates</w:t>
      </w:r>
    </w:p>
    <w:p>
      <w:pPr>
        <w:keepNext w:val="0"/>
        <w:spacing w:before="0" w:after="80" w:line="240" w:lineRule="auto"/>
        <w:ind w:left="170"/>
        <w:shd w:val="clear" w:color="auto" w:fill="F1F3F5"/>
      </w:pPr>
      <w:r>
        <w:rPr>
          <w:rFonts w:ascii="Consolas" w:hAnsi="Consolas" w:eastAsia="Consolas"/>
          <w:sz w:val="19"/>
        </w:rPr>
        <w:t>eas update:configure      # thêm cấu hình updates và runtimeVersion</w:t>
      </w:r>
    </w:p>
    <w:p>
      <w:r>
        <w:t xml:space="preserve">Sau khi cấu hình, </w:t>
      </w:r>
      <w:r>
        <w:rPr>
          <w:b/>
        </w:rPr>
        <w:t>build lại</w:t>
      </w:r>
      <w:r>
        <w:t xml:space="preserve"> một lần để bản APK có khả năng nhận cập nhật. Từ đó, mỗi lần sửa lỗi JavaScript:</w:t>
      </w:r>
    </w:p>
    <w:p>
      <w:pPr>
        <w:keepNext w:val="0"/>
        <w:spacing w:before="80" w:after="80" w:line="240" w:lineRule="auto"/>
        <w:ind w:left="170"/>
        <w:shd w:val="clear" w:color="auto" w:fill="F1F3F5"/>
      </w:pPr>
      <w:r>
        <w:rPr>
          <w:rFonts w:ascii="Consolas" w:hAnsi="Consolas" w:eastAsia="Consolas"/>
          <w:sz w:val="19"/>
        </w:rPr>
        <w:t>eas update --channel preview --message "Sửa lỗi hiển thị tổng tiền"</w:t>
      </w:r>
    </w:p>
    <w:p>
      <w:pPr>
        <w:pStyle w:val="Heading3"/>
      </w:pPr>
      <w:r>
        <w:t>11.6.2. Channel và runtime version</w:t>
      </w:r>
    </w:p>
    <w:p>
      <w:pPr>
        <w:tabs>
          <w:tab w:pos="454" w:val="left"/>
        </w:tabs>
        <w:spacing w:after="60"/>
        <w:ind w:left="454" w:hanging="340"/>
      </w:pPr>
      <w:r>
        <w:t>•</w:t>
        <w:tab/>
      </w:r>
      <w:r>
        <w:rPr>
          <w:b/>
        </w:rPr>
        <w:t>Channel:</w:t>
      </w:r>
      <w:r>
        <w:t xml:space="preserve"> bản build profile </w:t>
      </w:r>
      <w:r>
        <w:rPr>
          <w:rFonts w:ascii="Consolas" w:hAnsi="Consolas" w:eastAsia="Consolas"/>
          <w:sz w:val="22"/>
        </w:rPr>
        <w:t>preview</w:t>
      </w:r>
      <w:r>
        <w:t xml:space="preserve"> gắn channel </w:t>
      </w:r>
      <w:r>
        <w:rPr>
          <w:rFonts w:ascii="Consolas" w:hAnsi="Consolas" w:eastAsia="Consolas"/>
          <w:sz w:val="22"/>
        </w:rPr>
        <w:t>preview</w:t>
      </w:r>
      <w:r>
        <w:t xml:space="preserve"> (khai báo trong </w:t>
      </w:r>
      <w:r>
        <w:rPr>
          <w:rFonts w:ascii="Consolas" w:hAnsi="Consolas" w:eastAsia="Consolas"/>
          <w:sz w:val="22"/>
        </w:rPr>
        <w:t>eas.json</w:t>
      </w:r>
      <w:r>
        <w:t>), chỉ nhận bản cập nhật gửi lên channel đó. Gửi nhầm channel thì người dùng không nhận được [11].</w:t>
      </w:r>
    </w:p>
    <w:p>
      <w:pPr>
        <w:tabs>
          <w:tab w:pos="454" w:val="left"/>
        </w:tabs>
        <w:spacing w:after="60"/>
        <w:ind w:left="454" w:hanging="340"/>
      </w:pPr>
      <w:r>
        <w:t>•</w:t>
        <w:tab/>
      </w:r>
      <w:r>
        <w:rPr>
          <w:b/>
        </w:rPr>
        <w:t>Runtime version:</w:t>
      </w:r>
      <w:r>
        <w:t xml:space="preserve"> đánh dấu phần native mà gói JavaScript tương thích. Bản cập nhật chỉ đến các bản build cùng runtime version, tránh gửi mã JavaScript cần một thư viện native mà APK cũ không có.</w:t>
      </w:r>
    </w:p>
    <w:p>
      <w:pPr>
        <w:pStyle w:val="Heading3"/>
      </w:pPr>
      <w:r>
        <w:t>11.6.3. Khi nào phải build lại</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5519"/>
            <w:shd w:val="clear" w:color="auto" w:fill="E7F1FF"/>
          </w:tcPr>
          <w:p>
            <w:pPr>
              <w:spacing w:after="0"/>
            </w:pPr>
            <w:r>
              <w:rPr>
                <w:b/>
                <w:sz w:val="22"/>
              </w:rPr>
              <w:t>Thay đổi</w:t>
            </w:r>
          </w:p>
        </w:tc>
        <w:tc>
          <w:tcPr>
            <w:tcW w:type="dxa" w:w="2359"/>
            <w:shd w:val="clear" w:color="auto" w:fill="E7F1FF"/>
          </w:tcPr>
          <w:p>
            <w:pPr>
              <w:spacing w:after="0"/>
            </w:pPr>
            <w:r>
              <w:rPr>
                <w:b/>
                <w:sz w:val="22"/>
              </w:rPr>
              <w:t>EAS Update</w:t>
            </w:r>
          </w:p>
        </w:tc>
        <w:tc>
          <w:tcPr>
            <w:tcW w:type="dxa" w:w="1193"/>
            <w:shd w:val="clear" w:color="auto" w:fill="E7F1FF"/>
          </w:tcPr>
          <w:p>
            <w:pPr>
              <w:spacing w:after="0"/>
            </w:pPr>
            <w:r>
              <w:rPr>
                <w:b/>
                <w:sz w:val="22"/>
              </w:rPr>
              <w:t>Build lại</w:t>
            </w:r>
          </w:p>
        </w:tc>
      </w:tr>
      <w:tr>
        <w:tc>
          <w:tcPr>
            <w:tcW w:type="dxa" w:w="5519"/>
          </w:tcPr>
          <w:p>
            <w:pPr>
              <w:spacing w:after="0"/>
            </w:pPr>
            <w:r>
              <w:rPr>
                <w:sz w:val="22"/>
              </w:rPr>
              <w:t>Sửa giao diện, chữ, màu, logic trong mã TypeScript</w:t>
            </w:r>
          </w:p>
        </w:tc>
        <w:tc>
          <w:tcPr>
            <w:tcW w:type="dxa" w:w="2359"/>
          </w:tcPr>
          <w:p>
            <w:pPr>
              <w:spacing w:after="0"/>
            </w:pPr>
            <w:r>
              <w:rPr>
                <w:sz w:val="22"/>
              </w:rPr>
              <w:t>✔</w:t>
            </w:r>
          </w:p>
        </w:tc>
        <w:tc>
          <w:tcPr>
            <w:tcW w:type="dxa" w:w="1193"/>
          </w:tcPr>
          <w:p>
            <w:pPr>
              <w:spacing w:after="0"/>
            </w:pPr>
          </w:p>
        </w:tc>
      </w:tr>
      <w:tr>
        <w:tc>
          <w:tcPr>
            <w:tcW w:type="dxa" w:w="5519"/>
          </w:tcPr>
          <w:p>
            <w:pPr>
              <w:spacing w:after="0"/>
            </w:pPr>
            <w:r>
              <w:rPr>
                <w:sz w:val="22"/>
              </w:rPr>
              <w:t xml:space="preserve">Sửa địa chỉ API trong biến </w:t>
            </w:r>
            <w:r>
              <w:rPr>
                <w:rFonts w:ascii="Consolas" w:hAnsi="Consolas" w:eastAsia="Consolas"/>
                <w:sz w:val="18"/>
              </w:rPr>
              <w:t>EXPO_PUBLIC_*</w:t>
            </w:r>
          </w:p>
        </w:tc>
        <w:tc>
          <w:tcPr>
            <w:tcW w:type="dxa" w:w="2359"/>
          </w:tcPr>
          <w:p>
            <w:pPr>
              <w:spacing w:after="0"/>
            </w:pPr>
            <w:r>
              <w:rPr>
                <w:sz w:val="22"/>
              </w:rPr>
              <w:t>✔ (biến được thay khi tạo gói cập nhật)</w:t>
            </w:r>
          </w:p>
        </w:tc>
        <w:tc>
          <w:tcPr>
            <w:tcW w:type="dxa" w:w="1193"/>
          </w:tcPr>
          <w:p>
            <w:pPr>
              <w:spacing w:after="0"/>
            </w:pPr>
          </w:p>
        </w:tc>
      </w:tr>
      <w:tr>
        <w:tc>
          <w:tcPr>
            <w:tcW w:type="dxa" w:w="5519"/>
          </w:tcPr>
          <w:p>
            <w:pPr>
              <w:spacing w:after="0"/>
            </w:pPr>
            <w:r>
              <w:rPr>
                <w:sz w:val="22"/>
              </w:rPr>
              <w:t>Thêm thư viện có mã native (camera, bản đồ, thông báo…)</w:t>
            </w:r>
          </w:p>
        </w:tc>
        <w:tc>
          <w:tcPr>
            <w:tcW w:type="dxa" w:w="2359"/>
          </w:tcPr>
          <w:p>
            <w:pPr>
              <w:spacing w:after="0"/>
            </w:pPr>
          </w:p>
        </w:tc>
        <w:tc>
          <w:tcPr>
            <w:tcW w:type="dxa" w:w="1193"/>
          </w:tcPr>
          <w:p>
            <w:pPr>
              <w:spacing w:after="0"/>
            </w:pPr>
            <w:r>
              <w:rPr>
                <w:sz w:val="22"/>
              </w:rPr>
              <w:t>✔</w:t>
            </w:r>
          </w:p>
        </w:tc>
      </w:tr>
      <w:tr>
        <w:tc>
          <w:tcPr>
            <w:tcW w:type="dxa" w:w="5519"/>
          </w:tcPr>
          <w:p>
            <w:pPr>
              <w:spacing w:after="0"/>
            </w:pPr>
            <w:r>
              <w:rPr>
                <w:sz w:val="22"/>
              </w:rPr>
              <w:t>Thêm hoặc đổi quyền, plugin, icon, splash, tên, package</w:t>
            </w:r>
          </w:p>
        </w:tc>
        <w:tc>
          <w:tcPr>
            <w:tcW w:type="dxa" w:w="2359"/>
          </w:tcPr>
          <w:p>
            <w:pPr>
              <w:spacing w:after="0"/>
            </w:pPr>
          </w:p>
        </w:tc>
        <w:tc>
          <w:tcPr>
            <w:tcW w:type="dxa" w:w="1193"/>
          </w:tcPr>
          <w:p>
            <w:pPr>
              <w:spacing w:after="0"/>
            </w:pPr>
            <w:r>
              <w:rPr>
                <w:sz w:val="22"/>
              </w:rPr>
              <w:t>✔</w:t>
            </w:r>
          </w:p>
        </w:tc>
      </w:tr>
      <w:tr>
        <w:tc>
          <w:tcPr>
            <w:tcW w:type="dxa" w:w="5519"/>
          </w:tcPr>
          <w:p>
            <w:pPr>
              <w:spacing w:after="0"/>
            </w:pPr>
            <w:r>
              <w:rPr>
                <w:sz w:val="22"/>
              </w:rPr>
              <w:t>Đổi phiên bản Expo SDK</w:t>
            </w:r>
          </w:p>
        </w:tc>
        <w:tc>
          <w:tcPr>
            <w:tcW w:type="dxa" w:w="2359"/>
          </w:tcPr>
          <w:p>
            <w:pPr>
              <w:spacing w:after="0"/>
            </w:pPr>
          </w:p>
        </w:tc>
        <w:tc>
          <w:tcPr>
            <w:tcW w:type="dxa" w:w="1193"/>
          </w:tcPr>
          <w:p>
            <w:pPr>
              <w:spacing w:after="0"/>
            </w:pPr>
            <w:r>
              <w:rPr>
                <w:sz w:val="22"/>
              </w:rPr>
              <w:t>✔</w:t>
            </w:r>
          </w:p>
        </w:tc>
      </w:tr>
    </w:tbl>
    <w:p>
      <w:pPr>
        <w:spacing w:after="0"/>
      </w:pPr>
    </w:p>
    <w:p>
      <w:r>
        <w:t>Với tài khoản miễn phí, EAS Update là cách tiết kiệm lượt build khi sửa lỗi trong tuần cuối trước Demo Day. Gửi bản cập nhật cũng phải qua kiểm thử: một bản cập nhật lỗi đến tay mọi người dùng ngay lần mở ứng dụng sau.</w:t>
      </w:r>
    </w:p>
    <w:p>
      <w:pPr>
        <w:pStyle w:val="Heading2"/>
      </w:pPr>
      <w:r>
        <w:t>11.7. Hồ sơ phát hành</w:t>
      </w:r>
    </w:p>
    <w:p>
      <w:pPr>
        <w:pStyle w:val="Heading3"/>
      </w:pPr>
      <w:r>
        <w:t>11.7.1. Hồ sơ cửa hàng</w:t>
      </w:r>
    </w:p>
    <w:p>
      <w:r>
        <w:t xml:space="preserve">Đồ án không bắt buộc đưa ứng dụng lên Google Play (cần tài khoản nhà phát triển trả phí và quy trình duyệt), nhưng nhóm chuẩn bị hồ sơ như khi phát hành thật, đặt trong thư mục </w:t>
      </w:r>
      <w:r>
        <w:rPr>
          <w:rFonts w:ascii="Consolas" w:hAnsi="Consolas" w:eastAsia="Consolas"/>
          <w:sz w:val="22"/>
        </w:rPr>
        <w:t>store-listing/</w:t>
      </w:r>
      <w:r>
        <w:t xml:space="preserve"> của repo ứng dụng [15]:</w:t>
      </w:r>
    </w:p>
    <w:tbl>
      <w:tblPr>
        <w:tblStyle w:val="TableGrid"/>
        <w:tblW w:type="auto" w:w="0"/>
        <w:jc w:val="center"/>
        <w:tblLayout w:type="fixed"/>
        <w:tblLook w:firstColumn="1" w:firstRow="1" w:lastColumn="0" w:lastRow="0" w:noHBand="0" w:noVBand="1" w:val="04A0"/>
      </w:tblPr>
      <w:tblGrid>
        <w:gridCol w:w="4535"/>
        <w:gridCol w:w="4535"/>
      </w:tblGrid>
      <w:tr>
        <w:tc>
          <w:tcPr>
            <w:tcW w:type="dxa" w:w="3405"/>
            <w:shd w:val="clear" w:color="auto" w:fill="E7F1FF"/>
          </w:tcPr>
          <w:p>
            <w:pPr>
              <w:spacing w:after="0"/>
            </w:pPr>
            <w:r>
              <w:rPr>
                <w:b/>
                <w:sz w:val="22"/>
              </w:rPr>
              <w:t>Thành phần</w:t>
            </w:r>
          </w:p>
        </w:tc>
        <w:tc>
          <w:tcPr>
            <w:tcW w:type="dxa" w:w="5666"/>
            <w:shd w:val="clear" w:color="auto" w:fill="E7F1FF"/>
          </w:tcPr>
          <w:p>
            <w:pPr>
              <w:spacing w:after="0"/>
            </w:pPr>
            <w:r>
              <w:rPr>
                <w:b/>
                <w:sz w:val="22"/>
              </w:rPr>
              <w:t>Yêu cầu</w:t>
            </w:r>
          </w:p>
        </w:tc>
      </w:tr>
      <w:tr>
        <w:tc>
          <w:tcPr>
            <w:tcW w:type="dxa" w:w="3405"/>
          </w:tcPr>
          <w:p>
            <w:pPr>
              <w:spacing w:after="0"/>
            </w:pPr>
            <w:r>
              <w:rPr>
                <w:sz w:val="22"/>
              </w:rPr>
              <w:t>Tên ứng dụng</w:t>
            </w:r>
          </w:p>
        </w:tc>
        <w:tc>
          <w:tcPr>
            <w:tcW w:type="dxa" w:w="5666"/>
          </w:tcPr>
          <w:p>
            <w:pPr>
              <w:spacing w:after="0"/>
            </w:pPr>
            <w:r>
              <w:rPr>
                <w:sz w:val="22"/>
              </w:rPr>
              <w:t xml:space="preserve">Ngắn, đúng với tên trong </w:t>
            </w:r>
            <w:r>
              <w:rPr>
                <w:rFonts w:ascii="Consolas" w:hAnsi="Consolas" w:eastAsia="Consolas"/>
                <w:sz w:val="18"/>
              </w:rPr>
              <w:t>app.config.ts</w:t>
            </w:r>
          </w:p>
        </w:tc>
      </w:tr>
      <w:tr>
        <w:tc>
          <w:tcPr>
            <w:tcW w:type="dxa" w:w="3405"/>
          </w:tcPr>
          <w:p>
            <w:pPr>
              <w:spacing w:after="0"/>
            </w:pPr>
            <w:r>
              <w:rPr>
                <w:sz w:val="22"/>
              </w:rPr>
              <w:t>Mô tả ngắn</w:t>
            </w:r>
          </w:p>
        </w:tc>
        <w:tc>
          <w:tcPr>
            <w:tcW w:type="dxa" w:w="5666"/>
          </w:tcPr>
          <w:p>
            <w:pPr>
              <w:spacing w:after="0"/>
            </w:pPr>
            <w:r>
              <w:rPr>
                <w:sz w:val="22"/>
              </w:rPr>
              <w:t>Một câu, tối đa 80 ký tự</w:t>
            </w:r>
          </w:p>
        </w:tc>
      </w:tr>
      <w:tr>
        <w:tc>
          <w:tcPr>
            <w:tcW w:type="dxa" w:w="3405"/>
          </w:tcPr>
          <w:p>
            <w:pPr>
              <w:spacing w:after="0"/>
            </w:pPr>
            <w:r>
              <w:rPr>
                <w:sz w:val="22"/>
              </w:rPr>
              <w:t>Mô tả đầy đủ</w:t>
            </w:r>
          </w:p>
        </w:tc>
        <w:tc>
          <w:tcPr>
            <w:tcW w:type="dxa" w:w="5666"/>
          </w:tcPr>
          <w:p>
            <w:pPr>
              <w:spacing w:after="0"/>
            </w:pPr>
            <w:r>
              <w:rPr>
                <w:sz w:val="22"/>
              </w:rPr>
              <w:t>Chức năng chính, đối tượng người dùng; không phóng đại</w:t>
            </w:r>
          </w:p>
        </w:tc>
      </w:tr>
      <w:tr>
        <w:tc>
          <w:tcPr>
            <w:tcW w:type="dxa" w:w="3405"/>
          </w:tcPr>
          <w:p>
            <w:pPr>
              <w:spacing w:after="0"/>
            </w:pPr>
            <w:r>
              <w:rPr>
                <w:sz w:val="22"/>
              </w:rPr>
              <w:t>Biểu tượng</w:t>
            </w:r>
          </w:p>
        </w:tc>
        <w:tc>
          <w:tcPr>
            <w:tcW w:type="dxa" w:w="5666"/>
          </w:tcPr>
          <w:p>
            <w:pPr>
              <w:spacing w:after="0"/>
            </w:pPr>
            <w:r>
              <w:rPr>
                <w:sz w:val="22"/>
              </w:rPr>
              <w:t>512 × 512 px, PNG</w:t>
            </w:r>
          </w:p>
        </w:tc>
      </w:tr>
      <w:tr>
        <w:tc>
          <w:tcPr>
            <w:tcW w:type="dxa" w:w="3405"/>
          </w:tcPr>
          <w:p>
            <w:pPr>
              <w:spacing w:after="0"/>
            </w:pPr>
            <w:r>
              <w:rPr>
                <w:sz w:val="22"/>
              </w:rPr>
              <w:t>Ảnh nổi bật (feature graphic)</w:t>
            </w:r>
          </w:p>
        </w:tc>
        <w:tc>
          <w:tcPr>
            <w:tcW w:type="dxa" w:w="5666"/>
          </w:tcPr>
          <w:p>
            <w:pPr>
              <w:spacing w:after="0"/>
            </w:pPr>
            <w:r>
              <w:rPr>
                <w:sz w:val="22"/>
              </w:rPr>
              <w:t>1024 × 500 px</w:t>
            </w:r>
          </w:p>
        </w:tc>
      </w:tr>
      <w:tr>
        <w:tc>
          <w:tcPr>
            <w:tcW w:type="dxa" w:w="3405"/>
          </w:tcPr>
          <w:p>
            <w:pPr>
              <w:spacing w:after="0"/>
            </w:pPr>
            <w:r>
              <w:rPr>
                <w:sz w:val="22"/>
              </w:rPr>
              <w:t>Ảnh chụp màn hình</w:t>
            </w:r>
          </w:p>
        </w:tc>
        <w:tc>
          <w:tcPr>
            <w:tcW w:type="dxa" w:w="5666"/>
          </w:tcPr>
          <w:p>
            <w:pPr>
              <w:spacing w:after="0"/>
            </w:pPr>
            <w:r>
              <w:rPr>
                <w:sz w:val="22"/>
              </w:rPr>
              <w:t>Ít nhất 4 ảnh thật từ điện thoại, thể hiện luồng chính</w:t>
            </w:r>
          </w:p>
        </w:tc>
      </w:tr>
      <w:tr>
        <w:tc>
          <w:tcPr>
            <w:tcW w:type="dxa" w:w="3405"/>
          </w:tcPr>
          <w:p>
            <w:pPr>
              <w:spacing w:after="0"/>
            </w:pPr>
            <w:r>
              <w:rPr>
                <w:sz w:val="22"/>
              </w:rPr>
              <w:t>Chính sách quyền riêng tư</w:t>
            </w:r>
          </w:p>
        </w:tc>
        <w:tc>
          <w:tcPr>
            <w:tcW w:type="dxa" w:w="5666"/>
          </w:tcPr>
          <w:p>
            <w:pPr>
              <w:spacing w:after="0"/>
            </w:pPr>
            <w:r>
              <w:rPr>
                <w:sz w:val="22"/>
              </w:rPr>
              <w:t>Xem mục 11.7.2</w:t>
            </w:r>
          </w:p>
        </w:tc>
      </w:tr>
    </w:tbl>
    <w:p>
      <w:pPr>
        <w:spacing w:after="0"/>
      </w:pPr>
    </w:p>
    <w:p>
      <w:r>
        <w:t>Kích thước và giới hạn có thể thay đổi; đối chiếu trang hướng dẫn của Google Play Console khi phát hành thật.</w:t>
      </w:r>
    </w:p>
    <w:p>
      <w:pPr>
        <w:pStyle w:val="Heading3"/>
      </w:pPr>
      <w:r>
        <w:t>11.7.2. Chính sách quyền riêng tư</w:t>
      </w:r>
    </w:p>
    <w:p>
      <w:r>
        <w:t>Ứng dụng thu thập dữ liệu cá nhân (tài khoản, ảnh, vị trí) phải có chính sách quyền riêng tư công khai. Nội dung tối thiểu:</w:t>
      </w:r>
    </w:p>
    <w:p>
      <w:pPr>
        <w:tabs>
          <w:tab w:pos="454" w:val="left"/>
        </w:tabs>
        <w:spacing w:after="60"/>
        <w:ind w:left="454" w:hanging="340"/>
      </w:pPr>
      <w:r>
        <w:t>•</w:t>
        <w:tab/>
      </w:r>
      <w:r>
        <w:t>Dữ liệu thu thập: họ tên, email, mật khẩu (lưu dạng băm), ảnh đại diện, vị trí khi chọn nơi nhận, lịch sử đơn hàng.</w:t>
      </w:r>
    </w:p>
    <w:p>
      <w:pPr>
        <w:tabs>
          <w:tab w:pos="454" w:val="left"/>
        </w:tabs>
        <w:spacing w:after="60"/>
        <w:ind w:left="454" w:hanging="340"/>
      </w:pPr>
      <w:r>
        <w:t>•</w:t>
        <w:tab/>
      </w:r>
      <w:r>
        <w:t>Mục đích: xác thực, xử lý đơn hàng, gửi thông báo trạng thái đơn.</w:t>
      </w:r>
    </w:p>
    <w:p>
      <w:pPr>
        <w:tabs>
          <w:tab w:pos="454" w:val="left"/>
        </w:tabs>
        <w:spacing w:after="60"/>
        <w:ind w:left="454" w:hanging="340"/>
      </w:pPr>
      <w:r>
        <w:t>•</w:t>
        <w:tab/>
      </w:r>
      <w:r>
        <w:t>Nơi lưu: SQL Server trên server của Khoa CNTT, Trường Đại học Lạc Hồng; ứng dụng không lưu dữ liệu cá nhân trên thiết bị ngoài token đăng nhập (SecureStore) và giỏ hàng.</w:t>
      </w:r>
    </w:p>
    <w:p>
      <w:pPr>
        <w:tabs>
          <w:tab w:pos="454" w:val="left"/>
        </w:tabs>
        <w:spacing w:after="60"/>
        <w:ind w:left="454" w:hanging="340"/>
      </w:pPr>
      <w:r>
        <w:t>•</w:t>
        <w:tab/>
      </w:r>
      <w:r>
        <w:t>Chia sẻ: không chia sẻ với bên thứ ba (trừ dịch vụ bản đồ khi hiển thị bản đồ).</w:t>
      </w:r>
    </w:p>
    <w:p>
      <w:pPr>
        <w:tabs>
          <w:tab w:pos="454" w:val="left"/>
        </w:tabs>
        <w:spacing w:after="60"/>
        <w:ind w:left="454" w:hanging="340"/>
      </w:pPr>
      <w:r>
        <w:t>•</w:t>
        <w:tab/>
      </w:r>
      <w:r>
        <w:t>Quyền của người dùng: xem, sửa thông tin; yêu cầu xóa tài khoản và cách liên hệ.</w:t>
      </w:r>
    </w:p>
    <w:p>
      <w:pPr>
        <w:tabs>
          <w:tab w:pos="454" w:val="left"/>
        </w:tabs>
        <w:spacing w:after="60"/>
        <w:ind w:left="454" w:hanging="340"/>
      </w:pPr>
      <w:r>
        <w:t>•</w:t>
        <w:tab/>
      </w:r>
      <w:r>
        <w:t>Giải thích từng quyền: camera (chụp ảnh đánh giá món), vị trí (chọn nơi nhận), thông báo (trạng thái đơn).</w:t>
      </w:r>
    </w:p>
    <w:p>
      <w:r>
        <w:t xml:space="preserve">Chính sách phải </w:t>
      </w:r>
      <w:r>
        <w:rPr>
          <w:b/>
        </w:rPr>
        <w:t>đúng với ứng dụng thật</w:t>
      </w:r>
      <w:r>
        <w:t>. Xin quyền mà chính sách không nhắc tới, hoặc chính sách nói "không thu thập vị trí" trong khi ứng dụng có, là lỗi nghiêm trọng khi phát hành thật.</w:t>
      </w:r>
    </w:p>
    <w:p>
      <w:pPr>
        <w:pStyle w:val="Heading2"/>
      </w:pPr>
      <w:r>
        <w:t>11.8. Vận hành sau phát hành</w:t>
      </w:r>
    </w:p>
    <w:p>
      <w:pPr>
        <w:pStyle w:val="Heading3"/>
      </w:pPr>
      <w:r>
        <w:t>11.8.1. Log phía backend</w:t>
      </w:r>
    </w:p>
    <w:p>
      <w:r>
        <w:t xml:space="preserve">NestJS có sẵn lớp </w:t>
      </w:r>
      <w:r>
        <w:rPr>
          <w:rFonts w:ascii="Consolas" w:hAnsi="Consolas" w:eastAsia="Consolas"/>
          <w:sz w:val="22"/>
        </w:rPr>
        <w:t>Logger</w:t>
      </w:r>
      <w:r>
        <w:t xml:space="preserve">. Ghi log có ngữ cảnh ở các chỗ quan trọng, đặc biệt trong </w:t>
      </w:r>
      <w:r>
        <w:rPr>
          <w:rFonts w:ascii="Consolas" w:hAnsi="Consolas" w:eastAsia="Consolas"/>
          <w:sz w:val="22"/>
        </w:rPr>
        <w:t>DatabaseService</w:t>
      </w:r>
      <w:r>
        <w:t xml:space="preserve"> khi thủ tục lỗi ngoài các mã nghiệp vụ [13]:</w:t>
      </w:r>
    </w:p>
    <w:p>
      <w:pPr>
        <w:keepNext/>
        <w:spacing w:before="80" w:after="0" w:line="240" w:lineRule="auto"/>
        <w:ind w:left="170"/>
        <w:shd w:val="clear" w:color="auto" w:fill="F1F3F5"/>
      </w:pPr>
      <w:r>
        <w:rPr>
          <w:rFonts w:ascii="Consolas" w:hAnsi="Consolas" w:eastAsia="Consolas"/>
          <w:sz w:val="19"/>
        </w:rPr>
        <w:t>import { Logger } from '@nestjs/common';</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private readonly logger = new Logger(DatabaseService.name);</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trong khối catch của execute(), ngay trước dòng `throw err;`</w:t>
      </w:r>
    </w:p>
    <w:p>
      <w:pPr>
        <w:keepNext/>
        <w:spacing w:before="0" w:after="0" w:line="240" w:lineRule="auto"/>
        <w:ind w:left="170"/>
        <w:shd w:val="clear" w:color="auto" w:fill="F1F3F5"/>
      </w:pPr>
      <w:r>
        <w:rPr>
          <w:rFonts w:ascii="Consolas" w:hAnsi="Consolas" w:eastAsia="Consolas"/>
          <w:sz w:val="19"/>
        </w:rPr>
        <w:t>// (các mã 50400/50404/50409 đã được chuyển thành HTTP ở các dòng phía trên)</w:t>
      </w:r>
    </w:p>
    <w:p>
      <w:pPr>
        <w:keepNext/>
        <w:spacing w:before="0" w:after="0" w:line="240" w:lineRule="auto"/>
        <w:ind w:left="170"/>
        <w:shd w:val="clear" w:color="auto" w:fill="F1F3F5"/>
      </w:pPr>
      <w:r>
        <w:rPr>
          <w:rFonts w:ascii="Consolas" w:hAnsi="Consolas" w:eastAsia="Consolas"/>
          <w:sz w:val="19"/>
        </w:rPr>
        <w:t>this.logger.error(`${procedure} lỗi ${err?.number}: ${err?.message}`);</w:t>
      </w:r>
    </w:p>
    <w:p>
      <w:pPr>
        <w:keepNext w:val="0"/>
        <w:spacing w:before="0" w:after="80" w:line="240" w:lineRule="auto"/>
        <w:ind w:left="170"/>
        <w:shd w:val="clear" w:color="auto" w:fill="F1F3F5"/>
      </w:pPr>
      <w:r>
        <w:rPr>
          <w:rFonts w:ascii="Consolas" w:hAnsi="Consolas" w:eastAsia="Consolas"/>
          <w:sz w:val="19"/>
        </w:rPr>
        <w:t>throw err;</w:t>
      </w:r>
    </w:p>
    <w:p>
      <w:r>
        <w:t xml:space="preserve">Lỗi nghiệp vụ (50400/50404/50409) là bình thường, không cần ghi mức </w:t>
      </w:r>
      <w:r>
        <w:rPr>
          <w:rFonts w:ascii="Consolas" w:hAnsi="Consolas" w:eastAsia="Consolas"/>
          <w:sz w:val="22"/>
        </w:rPr>
        <w:t>error</w:t>
      </w:r>
      <w:r>
        <w:t>. Đầu ra của tiến trình được dịch vụ nền ghi ra file (mục 11.3.3); khi có sự cố, xem file log trên server trước khi đoán nguyên nhân. Không ghi mật khẩu, token, dữ liệu cá nhân vào log.</w:t>
      </w:r>
    </w:p>
    <w:p>
      <w:pPr>
        <w:pStyle w:val="Heading3"/>
      </w:pPr>
      <w:r>
        <w:t>11.8.2. Lỗi phía ứng dụng</w:t>
      </w:r>
    </w:p>
    <w:p>
      <w:r>
        <w:t>Lỗi trên điện thoại người dùng không hiện trong terminal của bạn. Tối thiểu:</w:t>
      </w:r>
    </w:p>
    <w:p>
      <w:pPr>
        <w:tabs>
          <w:tab w:pos="454" w:val="left"/>
        </w:tabs>
        <w:spacing w:after="60"/>
        <w:ind w:left="454" w:hanging="340"/>
      </w:pPr>
      <w:r>
        <w:t>•</w:t>
        <w:tab/>
      </w:r>
      <w:r>
        <w:t xml:space="preserve">Hiển thị thông báo thân thiện thay vì màn hình trắng khi một màn hình gặp lỗi (Expo Router hỗ trợ khai báo </w:t>
      </w:r>
      <w:r>
        <w:rPr>
          <w:rFonts w:ascii="Consolas" w:hAnsi="Consolas" w:eastAsia="Consolas"/>
          <w:sz w:val="22"/>
        </w:rPr>
        <w:t>ErrorBoundary</w:t>
      </w:r>
      <w:r>
        <w:t xml:space="preserve"> cho từng route).</w:t>
      </w:r>
    </w:p>
    <w:p>
      <w:pPr>
        <w:tabs>
          <w:tab w:pos="454" w:val="left"/>
        </w:tabs>
        <w:spacing w:after="60"/>
        <w:ind w:left="454" w:hanging="340"/>
      </w:pPr>
      <w:r>
        <w:t>•</w:t>
        <w:tab/>
      </w:r>
      <w:r>
        <w:t>Cho người dùng gửi phản hồi kèm phiên bản ứng dụng (</w:t>
      </w:r>
      <w:r>
        <w:rPr>
          <w:rFonts w:ascii="Consolas" w:hAnsi="Consolas" w:eastAsia="Consolas"/>
          <w:sz w:val="22"/>
        </w:rPr>
        <w:t>expo-application</w:t>
      </w:r>
      <w:r>
        <w:t xml:space="preserve"> hoặc </w:t>
      </w:r>
      <w:r>
        <w:rPr>
          <w:rFonts w:ascii="Consolas" w:hAnsi="Consolas" w:eastAsia="Consolas"/>
          <w:sz w:val="22"/>
        </w:rPr>
        <w:t>expo-constants</w:t>
      </w:r>
      <w:r>
        <w:t xml:space="preserve"> đọc được phiên bản).</w:t>
      </w:r>
    </w:p>
    <w:p>
      <w:pPr>
        <w:tabs>
          <w:tab w:pos="454" w:val="left"/>
        </w:tabs>
        <w:spacing w:after="60"/>
        <w:ind w:left="454" w:hanging="340"/>
      </w:pPr>
      <w:r>
        <w:t>•</w:t>
        <w:tab/>
      </w:r>
      <w:r>
        <w:t>Mở rộng: tích hợp dịch vụ theo dõi lỗi như Sentry để nhận báo cáo lỗi kèm stack trace.</w:t>
      </w:r>
    </w:p>
    <w:p>
      <w:pPr>
        <w:pStyle w:val="Heading3"/>
      </w:pPr>
      <w:r>
        <w:t>11.8.3. Quy trình khi người dùng báo lỗi</w:t>
      </w:r>
    </w:p>
    <w:p>
      <w:pPr>
        <w:tabs>
          <w:tab w:pos="454" w:val="left"/>
        </w:tabs>
        <w:spacing w:after="60"/>
        <w:ind w:left="454" w:hanging="340"/>
      </w:pPr>
      <w:r>
        <w:t>1.</w:t>
        <w:tab/>
      </w:r>
      <w:r>
        <w:t>Ghi vào bug log (Chương 10) với phiên bản ứng dụng, thiết bị, thời điểm.</w:t>
      </w:r>
    </w:p>
    <w:p>
      <w:pPr>
        <w:tabs>
          <w:tab w:pos="454" w:val="left"/>
        </w:tabs>
        <w:spacing w:after="60"/>
        <w:ind w:left="454" w:hanging="340"/>
      </w:pPr>
      <w:r>
        <w:t>2.</w:t>
        <w:tab/>
      </w:r>
      <w:r>
        <w:t>Đối chiếu log backend tại thời điểm đó.</w:t>
      </w:r>
    </w:p>
    <w:p>
      <w:pPr>
        <w:tabs>
          <w:tab w:pos="454" w:val="left"/>
        </w:tabs>
        <w:spacing w:after="60"/>
        <w:ind w:left="454" w:hanging="340"/>
      </w:pPr>
      <w:r>
        <w:t>3.</w:t>
        <w:tab/>
      </w:r>
      <w:r>
        <w:t>Tái hiện, viết test, sửa.</w:t>
      </w:r>
    </w:p>
    <w:p>
      <w:pPr>
        <w:tabs>
          <w:tab w:pos="454" w:val="left"/>
        </w:tabs>
        <w:spacing w:after="60"/>
        <w:ind w:left="454" w:hanging="340"/>
      </w:pPr>
      <w:r>
        <w:t>4.</w:t>
        <w:tab/>
      </w:r>
      <w:r>
        <w:t xml:space="preserve">Lỗi JavaScript: gửi EAS Update; lỗi native hoặc cấu hình: build bản mới, tăng </w:t>
      </w:r>
      <w:r>
        <w:rPr>
          <w:rFonts w:ascii="Consolas" w:hAnsi="Consolas" w:eastAsia="Consolas"/>
          <w:sz w:val="22"/>
        </w:rPr>
        <w:t>versionCode</w:t>
      </w:r>
      <w:r>
        <w:t>.</w:t>
      </w:r>
    </w:p>
    <w:p>
      <w:pPr>
        <w:tabs>
          <w:tab w:pos="454" w:val="left"/>
        </w:tabs>
        <w:spacing w:after="60"/>
        <w:ind w:left="454" w:hanging="340"/>
      </w:pPr>
      <w:r>
        <w:t>5.</w:t>
        <w:tab/>
      </w:r>
      <w:r>
        <w:t>Lỗi ở API hoặc thủ tục: triển khai lại backend theo mục 11.3.5; ứng dụng không cần cập nhật.</w:t>
      </w:r>
    </w:p>
    <w:p>
      <w:pPr>
        <w:pStyle w:val="Heading2"/>
      </w:pPr>
      <w:r>
        <w:t>11.9. Mã nguồn và tài liệu bổ sung của chương</w:t>
      </w:r>
    </w:p>
    <w:p>
      <w:pPr>
        <w:keepNext/>
        <w:spacing w:before="80" w:after="0" w:line="240" w:lineRule="auto"/>
        <w:ind w:left="170"/>
        <w:shd w:val="clear" w:color="auto" w:fill="F1F3F5"/>
      </w:pPr>
      <w:r>
        <w:rPr>
          <w:rFonts w:ascii="Consolas" w:hAnsi="Consolas" w:eastAsia="Consolas"/>
          <w:sz w:val="19"/>
        </w:rPr>
        <w:t>lhu-food/</w:t>
      </w:r>
    </w:p>
    <w:p>
      <w:pPr>
        <w:keepNext/>
        <w:spacing w:before="0" w:after="0" w:line="240" w:lineRule="auto"/>
        <w:ind w:left="170"/>
        <w:shd w:val="clear" w:color="auto" w:fill="F1F3F5"/>
      </w:pPr>
      <w:r>
        <w:rPr>
          <w:rFonts w:ascii="Consolas" w:hAnsi="Consolas" w:eastAsia="Consolas"/>
          <w:sz w:val="19"/>
        </w:rPr>
        <w:t>├── app.config.ts            (thay cho app.json)</w:t>
      </w:r>
    </w:p>
    <w:p>
      <w:pPr>
        <w:keepNext/>
        <w:spacing w:before="0" w:after="0" w:line="240" w:lineRule="auto"/>
        <w:ind w:left="170"/>
        <w:shd w:val="clear" w:color="auto" w:fill="F1F3F5"/>
      </w:pPr>
      <w:r>
        <w:rPr>
          <w:rFonts w:ascii="Consolas" w:hAnsi="Consolas" w:eastAsia="Consolas"/>
          <w:sz w:val="19"/>
        </w:rPr>
        <w:t>├── eas.json</w:t>
      </w:r>
    </w:p>
    <w:p>
      <w:pPr>
        <w:keepNext/>
        <w:spacing w:before="0" w:after="0" w:line="240" w:lineRule="auto"/>
        <w:ind w:left="170"/>
        <w:shd w:val="clear" w:color="auto" w:fill="F1F3F5"/>
      </w:pPr>
      <w:r>
        <w:rPr>
          <w:rFonts w:ascii="Consolas" w:hAnsi="Consolas" w:eastAsia="Consolas"/>
          <w:sz w:val="19"/>
        </w:rPr>
        <w:t>└── store-listing/</w:t>
      </w:r>
    </w:p>
    <w:p>
      <w:pPr>
        <w:keepNext/>
        <w:spacing w:before="0" w:after="0" w:line="240" w:lineRule="auto"/>
        <w:ind w:left="170"/>
        <w:shd w:val="clear" w:color="auto" w:fill="F1F3F5"/>
      </w:pPr>
      <w:r>
        <w:rPr>
          <w:rFonts w:ascii="Consolas" w:hAnsi="Consolas" w:eastAsia="Consolas"/>
          <w:sz w:val="19"/>
        </w:rPr>
        <w:t xml:space="preserve">    ├── icon-512.png</w:t>
      </w:r>
    </w:p>
    <w:p>
      <w:pPr>
        <w:keepNext/>
        <w:spacing w:before="0" w:after="0" w:line="240" w:lineRule="auto"/>
        <w:ind w:left="170"/>
        <w:shd w:val="clear" w:color="auto" w:fill="F1F3F5"/>
      </w:pPr>
      <w:r>
        <w:rPr>
          <w:rFonts w:ascii="Consolas" w:hAnsi="Consolas" w:eastAsia="Consolas"/>
          <w:sz w:val="19"/>
        </w:rPr>
        <w:t xml:space="preserve">    ├── feature-graphic.png</w:t>
      </w:r>
    </w:p>
    <w:p>
      <w:pPr>
        <w:keepNext/>
        <w:spacing w:before="0" w:after="0" w:line="240" w:lineRule="auto"/>
        <w:ind w:left="170"/>
        <w:shd w:val="clear" w:color="auto" w:fill="F1F3F5"/>
      </w:pPr>
      <w:r>
        <w:rPr>
          <w:rFonts w:ascii="Consolas" w:hAnsi="Consolas" w:eastAsia="Consolas"/>
          <w:sz w:val="19"/>
        </w:rPr>
        <w:t xml:space="preserve">    ├── screenshots/</w:t>
      </w:r>
    </w:p>
    <w:p>
      <w:pPr>
        <w:keepNext/>
        <w:spacing w:before="0" w:after="0" w:line="240" w:lineRule="auto"/>
        <w:ind w:left="170"/>
        <w:shd w:val="clear" w:color="auto" w:fill="F1F3F5"/>
      </w:pPr>
      <w:r>
        <w:rPr>
          <w:rFonts w:ascii="Consolas" w:hAnsi="Consolas" w:eastAsia="Consolas"/>
          <w:sz w:val="19"/>
        </w:rPr>
        <w:t xml:space="preserve">    ├── description.md</w:t>
      </w:r>
    </w:p>
    <w:p>
      <w:pPr>
        <w:keepNext/>
        <w:spacing w:before="0" w:after="0" w:line="240" w:lineRule="auto"/>
        <w:ind w:left="170"/>
        <w:shd w:val="clear" w:color="auto" w:fill="F1F3F5"/>
      </w:pPr>
      <w:r>
        <w:rPr>
          <w:rFonts w:ascii="Consolas" w:hAnsi="Consolas" w:eastAsia="Consolas"/>
          <w:sz w:val="19"/>
        </w:rPr>
        <w:t xml:space="preserve">    └── privacy-policy.md</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lhu-food-api/</w:t>
      </w:r>
    </w:p>
    <w:p>
      <w:pPr>
        <w:keepNext/>
        <w:spacing w:before="0" w:after="0" w:line="240" w:lineRule="auto"/>
        <w:ind w:left="170"/>
        <w:shd w:val="clear" w:color="auto" w:fill="F1F3F5"/>
      </w:pPr>
      <w:r>
        <w:rPr>
          <w:rFonts w:ascii="Consolas" w:hAnsi="Consolas" w:eastAsia="Consolas"/>
          <w:sz w:val="19"/>
        </w:rPr>
        <w:t>├── src/health/health.controller.ts</w:t>
      </w:r>
    </w:p>
    <w:p>
      <w:pPr>
        <w:keepNext/>
        <w:spacing w:before="0" w:after="0" w:line="240" w:lineRule="auto"/>
        <w:ind w:left="170"/>
        <w:shd w:val="clear" w:color="auto" w:fill="F1F3F5"/>
      </w:pPr>
      <w:r>
        <w:rPr>
          <w:rFonts w:ascii="Consolas" w:hAnsi="Consolas" w:eastAsia="Consolas"/>
          <w:sz w:val="19"/>
        </w:rPr>
        <w:t>├── database/09-health.sql</w:t>
      </w:r>
    </w:p>
    <w:p>
      <w:pPr>
        <w:keepNext w:val="0"/>
        <w:spacing w:before="0" w:after="80" w:line="240" w:lineRule="auto"/>
        <w:ind w:left="170"/>
        <w:shd w:val="clear" w:color="auto" w:fill="F1F3F5"/>
      </w:pPr>
      <w:r>
        <w:rPr>
          <w:rFonts w:ascii="Consolas" w:hAnsi="Consolas" w:eastAsia="Consolas"/>
          <w:sz w:val="19"/>
        </w:rPr>
        <w:t>└── README.md                (mục "Triển khai trên Windows Server")</w:t>
      </w:r>
    </w:p>
    <w:p>
      <w:r>
        <w:t xml:space="preserve">Mục README "Triển khai trên Windows Server" gồm: yêu cầu (phiên bản Node.js, SQL Server), thứ tự chạy script CSDL, tạo login </w:t>
      </w:r>
      <w:r>
        <w:rPr>
          <w:rFonts w:ascii="Consolas" w:hAnsi="Consolas" w:eastAsia="Consolas"/>
          <w:sz w:val="22"/>
        </w:rPr>
        <w:t>EXECUTE</w:t>
      </w:r>
      <w:r>
        <w:t>, danh sách biến môi trường (không ghi giá trị bí mật), lệnh build, cách chạy dịch vụ nền, cổng cần mở, cách cập nhật phiên bản, vị trí file log. Tiêu chí: một người không thuộc nhóm đọc README là triển khai lại được.</w:t>
      </w:r>
    </w:p>
    <w:p>
      <w:pPr>
        <w:pStyle w:val="Heading2"/>
      </w:pPr>
      <w:r>
        <w:t>Tóm tắt chương</w:t>
      </w:r>
    </w:p>
    <w:p>
      <w:pPr>
        <w:tabs>
          <w:tab w:pos="454" w:val="left"/>
        </w:tabs>
        <w:spacing w:after="60"/>
        <w:ind w:left="454" w:hanging="340"/>
      </w:pPr>
      <w:r>
        <w:t>•</w:t>
        <w:tab/>
      </w:r>
      <w:r>
        <w:t xml:space="preserve">CSDL trên server được dựng từ các script </w:t>
      </w:r>
      <w:r>
        <w:rPr>
          <w:rFonts w:ascii="Consolas" w:hAnsi="Consolas" w:eastAsia="Consolas"/>
          <w:sz w:val="22"/>
        </w:rPr>
        <w:t>database/</w:t>
      </w:r>
      <w:r>
        <w:t xml:space="preserve"> chạy theo thứ tự số; backend dùng login chỉ có quyền </w:t>
      </w:r>
      <w:r>
        <w:rPr>
          <w:rFonts w:ascii="Consolas" w:hAnsi="Consolas" w:eastAsia="Consolas"/>
          <w:sz w:val="22"/>
        </w:rPr>
        <w:t>EXECUTE</w:t>
      </w:r>
      <w:r>
        <w:t>.</w:t>
      </w:r>
    </w:p>
    <w:p>
      <w:pPr>
        <w:tabs>
          <w:tab w:pos="454" w:val="left"/>
        </w:tabs>
        <w:spacing w:after="60"/>
        <w:ind w:left="454" w:hanging="340"/>
      </w:pPr>
      <w:r>
        <w:t>•</w:t>
        <w:tab/>
      </w:r>
      <w:r>
        <w:t xml:space="preserve">Backend build bằng </w:t>
      </w:r>
      <w:r>
        <w:rPr>
          <w:rFonts w:ascii="Consolas" w:hAnsi="Consolas" w:eastAsia="Consolas"/>
          <w:sz w:val="22"/>
        </w:rPr>
        <w:t>npm ci</w:t>
      </w:r>
      <w:r>
        <w:t xml:space="preserve"> và </w:t>
      </w:r>
      <w:r>
        <w:rPr>
          <w:rFonts w:ascii="Consolas" w:hAnsi="Consolas" w:eastAsia="Consolas"/>
          <w:sz w:val="22"/>
        </w:rPr>
        <w:t>npm run build</w:t>
      </w:r>
      <w:r>
        <w:t xml:space="preserve">, đọc </w:t>
      </w:r>
      <w:r>
        <w:rPr>
          <w:rFonts w:ascii="Consolas" w:hAnsi="Consolas" w:eastAsia="Consolas"/>
          <w:sz w:val="22"/>
        </w:rPr>
        <w:t>.env</w:t>
      </w:r>
      <w:r>
        <w:t xml:space="preserve"> riêng của server, chạy thành dịch vụ nền theo hướng dẫn của bộ phận hỗ trợ; REST API và Socket.IO dùng chung một cổng.</w:t>
      </w:r>
    </w:p>
    <w:p>
      <w:pPr>
        <w:tabs>
          <w:tab w:pos="454" w:val="left"/>
        </w:tabs>
        <w:spacing w:after="60"/>
        <w:ind w:left="454" w:hanging="340"/>
      </w:pPr>
      <w:r>
        <w:t>•</w:t>
        <w:tab/>
      </w:r>
      <w:r>
        <w:t>Kiểm tra triển khai theo từng bước: localhost, IP server, máy khác, mạng ngoài.</w:t>
      </w:r>
    </w:p>
    <w:p>
      <w:pPr>
        <w:tabs>
          <w:tab w:pos="454" w:val="left"/>
        </w:tabs>
        <w:spacing w:after="60"/>
        <w:ind w:left="454" w:hanging="340"/>
      </w:pPr>
      <w:r>
        <w:t>•</w:t>
        <w:tab/>
      </w:r>
      <w:r>
        <w:rPr>
          <w:rFonts w:ascii="Consolas" w:hAnsi="Consolas" w:eastAsia="Consolas"/>
          <w:sz w:val="22"/>
        </w:rPr>
        <w:t>app.config.ts</w:t>
      </w:r>
      <w:r>
        <w:t xml:space="preserve"> khai báo tên, package, phiên bản, icon; </w:t>
      </w:r>
      <w:r>
        <w:rPr>
          <w:rFonts w:ascii="Consolas" w:hAnsi="Consolas" w:eastAsia="Consolas"/>
          <w:sz w:val="22"/>
        </w:rPr>
        <w:t>EXPO_PUBLIC_API_URL</w:t>
      </w:r>
      <w:r>
        <w:t xml:space="preserve"> khác nhau theo profile trong </w:t>
      </w:r>
      <w:r>
        <w:rPr>
          <w:rFonts w:ascii="Consolas" w:hAnsi="Consolas" w:eastAsia="Consolas"/>
          <w:sz w:val="22"/>
        </w:rPr>
        <w:t>eas.json</w:t>
      </w:r>
      <w:r>
        <w:t>.</w:t>
      </w:r>
    </w:p>
    <w:p>
      <w:pPr>
        <w:tabs>
          <w:tab w:pos="454" w:val="left"/>
        </w:tabs>
        <w:spacing w:after="60"/>
        <w:ind w:left="454" w:hanging="340"/>
      </w:pPr>
      <w:r>
        <w:t>•</w:t>
        <w:tab/>
      </w:r>
      <w:r>
        <w:t>Android chặn HTTP không mã hóa trong bản build; dùng HTTPS hoặc cấu hình tạm cho đồ án.</w:t>
      </w:r>
    </w:p>
    <w:p>
      <w:pPr>
        <w:tabs>
          <w:tab w:pos="454" w:val="left"/>
        </w:tabs>
        <w:spacing w:after="60"/>
        <w:ind w:left="454" w:hanging="340"/>
      </w:pPr>
      <w:r>
        <w:t>•</w:t>
        <w:tab/>
      </w:r>
      <w:r>
        <w:t xml:space="preserve">EAS Build: profile </w:t>
      </w:r>
      <w:r>
        <w:rPr>
          <w:rFonts w:ascii="Consolas" w:hAnsi="Consolas" w:eastAsia="Consolas"/>
          <w:sz w:val="22"/>
        </w:rPr>
        <w:t>preview</w:t>
      </w:r>
      <w:r>
        <w:t xml:space="preserve"> tạo APK (bắt buộc), </w:t>
      </w:r>
      <w:r>
        <w:rPr>
          <w:rFonts w:ascii="Consolas" w:hAnsi="Consolas" w:eastAsia="Consolas"/>
          <w:sz w:val="22"/>
        </w:rPr>
        <w:t>production</w:t>
      </w:r>
      <w:r>
        <w:t xml:space="preserve"> tạo AAB; giữ keystore; tiết kiệm lượt build miễn phí.</w:t>
      </w:r>
    </w:p>
    <w:p>
      <w:pPr>
        <w:tabs>
          <w:tab w:pos="454" w:val="left"/>
        </w:tabs>
        <w:spacing w:after="60"/>
        <w:ind w:left="454" w:hanging="340"/>
      </w:pPr>
      <w:r>
        <w:t>•</w:t>
        <w:tab/>
      </w:r>
      <w:r>
        <w:t>EAS Update gửi thay đổi JavaScript qua mạng; thay đổi native và cấu hình phải build lại.</w:t>
      </w:r>
    </w:p>
    <w:p>
      <w:pPr>
        <w:tabs>
          <w:tab w:pos="454" w:val="left"/>
        </w:tabs>
        <w:spacing w:after="60"/>
        <w:ind w:left="454" w:hanging="340"/>
      </w:pPr>
      <w:r>
        <w:t>•</w:t>
        <w:tab/>
      </w:r>
      <w:r>
        <w:t>Hồ sơ phát hành gồm mô tả, hình ảnh và chính sách quyền riêng tư đúng với ứng dụng; sau phát hành theo dõi log và lỗi.</w:t>
      </w:r>
    </w:p>
    <w:p>
      <w:pPr>
        <w:pStyle w:val="Heading2"/>
      </w:pPr>
      <w:r>
        <w:t>Câu hỏi ôn tập</w:t>
      </w:r>
    </w:p>
    <w:p>
      <w:pPr>
        <w:tabs>
          <w:tab w:pos="454" w:val="left"/>
        </w:tabs>
        <w:spacing w:after="60"/>
        <w:ind w:left="454" w:hanging="340"/>
      </w:pPr>
      <w:r>
        <w:t>1.</w:t>
        <w:tab/>
      </w:r>
      <w:r>
        <w:t xml:space="preserve">Vì sao backend không dùng tài khoản </w:t>
      </w:r>
      <w:r>
        <w:rPr>
          <w:rFonts w:ascii="Consolas" w:hAnsi="Consolas" w:eastAsia="Consolas"/>
          <w:sz w:val="22"/>
        </w:rPr>
        <w:t>sa</w:t>
      </w:r>
      <w:r>
        <w:t xml:space="preserve"> mà dùng login chỉ có quyền </w:t>
      </w:r>
      <w:r>
        <w:rPr>
          <w:rFonts w:ascii="Consolas" w:hAnsi="Consolas" w:eastAsia="Consolas"/>
          <w:sz w:val="22"/>
        </w:rPr>
        <w:t>EXECUTE</w:t>
      </w:r>
      <w:r>
        <w:t>? Kiểm tra quyền của login đó bằng cách nào?</w:t>
      </w:r>
    </w:p>
    <w:p>
      <w:pPr>
        <w:tabs>
          <w:tab w:pos="454" w:val="left"/>
        </w:tabs>
        <w:spacing w:after="60"/>
        <w:ind w:left="454" w:hanging="340"/>
      </w:pPr>
      <w:r>
        <w:t>2.</w:t>
        <w:tab/>
      </w:r>
      <w:r>
        <w:t>Nêu các tính chất mà một dịch vụ nền chạy API cần có. Vì sao không để API chạy trong cửa sổ PowerShell?</w:t>
      </w:r>
    </w:p>
    <w:p>
      <w:pPr>
        <w:tabs>
          <w:tab w:pos="454" w:val="left"/>
        </w:tabs>
        <w:spacing w:after="60"/>
        <w:ind w:left="454" w:hanging="340"/>
      </w:pPr>
      <w:r>
        <w:t>3.</w:t>
        <w:tab/>
      </w:r>
      <w:r>
        <w:t>Swagger mở được trên server nhưng không mở được từ máy khác. Nêu các nguyên nhân có thể và thứ tự kiểm tra.</w:t>
      </w:r>
    </w:p>
    <w:p>
      <w:pPr>
        <w:tabs>
          <w:tab w:pos="454" w:val="left"/>
        </w:tabs>
        <w:spacing w:after="60"/>
        <w:ind w:left="454" w:hanging="340"/>
      </w:pPr>
      <w:r>
        <w:t>4.</w:t>
        <w:tab/>
      </w:r>
      <w:r>
        <w:rPr>
          <w:rFonts w:ascii="Consolas" w:hAnsi="Consolas" w:eastAsia="Consolas"/>
          <w:sz w:val="22"/>
        </w:rPr>
        <w:t>android.package</w:t>
      </w:r>
      <w:r>
        <w:t xml:space="preserve"> và </w:t>
      </w:r>
      <w:r>
        <w:rPr>
          <w:rFonts w:ascii="Consolas" w:hAnsi="Consolas" w:eastAsia="Consolas"/>
          <w:sz w:val="22"/>
        </w:rPr>
        <w:t>android.versionCode</w:t>
      </w:r>
      <w:r>
        <w:t xml:space="preserve"> khác nhau thế nào? Trường nào được đổi giữa các lần phát hành?</w:t>
      </w:r>
    </w:p>
    <w:p>
      <w:pPr>
        <w:tabs>
          <w:tab w:pos="454" w:val="left"/>
        </w:tabs>
        <w:spacing w:after="60"/>
        <w:ind w:left="454" w:hanging="340"/>
      </w:pPr>
      <w:r>
        <w:t>5.</w:t>
        <w:tab/>
      </w:r>
      <w:r>
        <w:t>Vì sao APK báo "Network request failed" trong khi Expo Go trên cùng điện thoại kết nối được API?</w:t>
      </w:r>
    </w:p>
    <w:p>
      <w:pPr>
        <w:tabs>
          <w:tab w:pos="454" w:val="left"/>
        </w:tabs>
        <w:spacing w:after="60"/>
        <w:ind w:left="454" w:hanging="340"/>
      </w:pPr>
      <w:r>
        <w:t>6.</w:t>
        <w:tab/>
      </w:r>
      <w:r>
        <w:t xml:space="preserve">So sánh profile </w:t>
      </w:r>
      <w:r>
        <w:rPr>
          <w:rFonts w:ascii="Consolas" w:hAnsi="Consolas" w:eastAsia="Consolas"/>
          <w:sz w:val="22"/>
        </w:rPr>
        <w:t>preview</w:t>
      </w:r>
      <w:r>
        <w:t xml:space="preserve"> và </w:t>
      </w:r>
      <w:r>
        <w:rPr>
          <w:rFonts w:ascii="Consolas" w:hAnsi="Consolas" w:eastAsia="Consolas"/>
          <w:sz w:val="22"/>
        </w:rPr>
        <w:t>production</w:t>
      </w:r>
      <w:r>
        <w:t>. Nhóm cần file nào cho Demo Day?</w:t>
      </w:r>
    </w:p>
    <w:p>
      <w:pPr>
        <w:tabs>
          <w:tab w:pos="454" w:val="left"/>
        </w:tabs>
        <w:spacing w:after="60"/>
        <w:ind w:left="454" w:hanging="340"/>
      </w:pPr>
      <w:r>
        <w:t>7.</w:t>
        <w:tab/>
      </w:r>
      <w:r>
        <w:t>Những thay đổi nào gửi được bằng EAS Update và những thay đổi nào phải build lại? Giải thích dựa trên cấu trúc ứng dụng React Native.</w:t>
      </w:r>
    </w:p>
    <w:p>
      <w:pPr>
        <w:tabs>
          <w:tab w:pos="454" w:val="left"/>
        </w:tabs>
        <w:spacing w:after="60"/>
        <w:ind w:left="454" w:hanging="340"/>
      </w:pPr>
      <w:r>
        <w:t>8.</w:t>
        <w:tab/>
      </w:r>
      <w:r>
        <w:t>Chính sách quyền riêng tư của LHU Food cần nêu những nội dung gì?</w:t>
      </w:r>
    </w:p>
    <w:p>
      <w:pPr>
        <w:pStyle w:val="Heading2"/>
      </w:pPr>
      <w:r>
        <w:t>Bài tập</w:t>
      </w:r>
    </w:p>
    <w:p>
      <w:pPr>
        <w:tabs>
          <w:tab w:pos="454" w:val="left"/>
        </w:tabs>
        <w:spacing w:after="60"/>
        <w:ind w:left="454" w:hanging="340"/>
      </w:pPr>
      <w:r>
        <w:t>1.</w:t>
        <w:tab/>
      </w:r>
      <w:r>
        <w:rPr>
          <w:b/>
        </w:rPr>
        <w:t>Triển khai của nhóm.</w:t>
      </w:r>
      <w:r>
        <w:t xml:space="preserve"> Triển khai backend và CSDL của đề tài lên Windows Server của Khoa; chụp màn hình bảng kiểm tra 4 bước ở mục 11.3.4 và kết quả </w:t>
      </w:r>
      <w:r>
        <w:rPr>
          <w:rFonts w:ascii="Consolas" w:hAnsi="Consolas" w:eastAsia="Consolas"/>
          <w:sz w:val="22"/>
        </w:rPr>
        <w:t>/health</w:t>
      </w:r>
      <w:r>
        <w:t xml:space="preserve"> sau khi khởi động lại dịch vụ.</w:t>
      </w:r>
    </w:p>
    <w:p>
      <w:pPr>
        <w:tabs>
          <w:tab w:pos="454" w:val="left"/>
        </w:tabs>
        <w:spacing w:after="60"/>
        <w:ind w:left="454" w:hanging="340"/>
      </w:pPr>
      <w:r>
        <w:t>2.</w:t>
        <w:tab/>
      </w:r>
      <w:r>
        <w:rPr>
          <w:b/>
        </w:rPr>
        <w:t>README triển khai.</w:t>
      </w:r>
      <w:r>
        <w:t xml:space="preserve"> Viết mục "Triển khai trên Windows Server" cho repo backend. Nhờ một thành viên nhóm khác (hoặc một nhóm khác) đọc và góp ý những bước chưa rõ.</w:t>
      </w:r>
    </w:p>
    <w:p>
      <w:pPr>
        <w:tabs>
          <w:tab w:pos="454" w:val="left"/>
        </w:tabs>
        <w:spacing w:after="60"/>
        <w:ind w:left="454" w:hanging="340"/>
      </w:pPr>
      <w:r>
        <w:t>3.</w:t>
        <w:tab/>
      </w:r>
      <w:r>
        <w:rPr>
          <w:b/>
        </w:rPr>
        <w:t>APK cho người ngoài nhóm.</w:t>
      </w:r>
      <w:r>
        <w:t xml:space="preserve"> Build APK profile </w:t>
      </w:r>
      <w:r>
        <w:rPr>
          <w:rFonts w:ascii="Consolas" w:hAnsi="Consolas" w:eastAsia="Consolas"/>
          <w:sz w:val="22"/>
        </w:rPr>
        <w:t>preview</w:t>
      </w:r>
      <w:r>
        <w:t>; nhờ một người không thuộc nhóm cài và thực hiện luồng chính trên điện thoại của họ. Ghi lại các lỗi gặp phải vào bug log.</w:t>
      </w:r>
    </w:p>
    <w:p>
      <w:pPr>
        <w:tabs>
          <w:tab w:pos="454" w:val="left"/>
        </w:tabs>
        <w:spacing w:after="60"/>
        <w:ind w:left="454" w:hanging="340"/>
      </w:pPr>
      <w:r>
        <w:t>4.</w:t>
        <w:tab/>
      </w:r>
      <w:r>
        <w:rPr>
          <w:b/>
        </w:rPr>
        <w:t>EAS Update.</w:t>
      </w:r>
      <w:r>
        <w:t xml:space="preserve"> Cấu hình EAS Update, build lại một lần, sau đó gửi một bản cập nhật sửa giao diện; chứng minh bản APK đã cài nhận được thay đổi mà không cài lại.</w:t>
      </w:r>
    </w:p>
    <w:p>
      <w:pPr>
        <w:tabs>
          <w:tab w:pos="454" w:val="left"/>
        </w:tabs>
        <w:spacing w:after="60"/>
        <w:ind w:left="454" w:hanging="340"/>
      </w:pPr>
      <w:r>
        <w:t>5.</w:t>
        <w:tab/>
      </w:r>
      <w:r>
        <w:rPr>
          <w:b/>
        </w:rPr>
        <w:t>Hồ sơ cửa hàng.</w:t>
      </w:r>
      <w:r>
        <w:t xml:space="preserve"> Hoàn thành thư mục </w:t>
      </w:r>
      <w:r>
        <w:rPr>
          <w:rFonts w:ascii="Consolas" w:hAnsi="Consolas" w:eastAsia="Consolas"/>
          <w:sz w:val="22"/>
        </w:rPr>
        <w:t>store-listing/</w:t>
      </w:r>
      <w:r>
        <w:t xml:space="preserve"> theo mục 11.7.</w:t>
      </w:r>
    </w:p>
    <w:p>
      <w:pPr>
        <w:pStyle w:val="Heading2"/>
      </w:pPr>
      <w:r>
        <w:t>Bài tập hướng dẫn theo dự án LHU Food</w:t>
      </w:r>
    </w:p>
    <w:p>
      <w:r>
        <w:rPr>
          <w:b/>
        </w:rPr>
        <w:t>Nhiệm vụ:</w:t>
      </w:r>
      <w:r>
        <w:t xml:space="preserve"> triển khai backend và CSDL của LHU Food lên Windows Server của Khoa, build APK kết nối server, cài trên điện thoại của người ngoài nhóm để chạy luồng chính, phát hành bản cập nhật OTA; viết README triển khai và hồ sơ cửa hàng.</w:t>
      </w:r>
    </w:p>
    <w:p>
      <w:pPr>
        <w:tabs>
          <w:tab w:pos="454" w:val="left"/>
        </w:tabs>
        <w:spacing w:after="60"/>
        <w:ind w:left="454" w:hanging="340"/>
      </w:pPr>
      <w:r>
        <w:t>•</w:t>
        <w:tab/>
      </w:r>
      <w:r>
        <w:rPr>
          <w:b/>
        </w:rPr>
        <w:t>Tài liệu dùng kèm:</w:t>
      </w:r>
      <w:r>
        <w:t xml:space="preserve"> SRS mục 5.13 (M12), mục 7.3 (script CSDL), mục 9 (NFR-01, NFR-05, NFR-09, NFR-10).</w:t>
      </w:r>
    </w:p>
    <w:p>
      <w:pPr>
        <w:tabs>
          <w:tab w:pos="454" w:val="left"/>
        </w:tabs>
        <w:spacing w:after="60"/>
        <w:ind w:left="454" w:hanging="340"/>
      </w:pPr>
      <w:r>
        <w:t>•</w:t>
        <w:tab/>
      </w:r>
      <w:r>
        <w:rPr>
          <w:b/>
        </w:rPr>
        <w:t>User story:</w:t>
      </w:r>
      <w:r>
        <w:t xml:space="preserve"> US-SYS04, US-SYS05; kiểm thử chấp nhận toàn bộ story Must trên bản APK.</w:t>
      </w:r>
    </w:p>
    <w:p>
      <w:pPr>
        <w:tabs>
          <w:tab w:pos="454" w:val="left"/>
        </w:tabs>
        <w:spacing w:after="60"/>
        <w:ind w:left="454" w:hanging="340"/>
      </w:pPr>
      <w:r>
        <w:t>•</w:t>
        <w:tab/>
      </w:r>
      <w:r>
        <w:rPr>
          <w:b/>
        </w:rPr>
        <w:t>Thời lượng gợi ý:</w:t>
      </w:r>
      <w:r>
        <w:t xml:space="preserve"> 3 tiết trên lớp (phối hợp bộ phận hỗ trợ triển khai).</w:t>
      </w:r>
    </w:p>
    <w:p>
      <w:pPr>
        <w:pStyle w:val="Heading3"/>
      </w:pPr>
      <w:r>
        <w:t>Chuẩn bị môi trường</w:t>
      </w:r>
    </w:p>
    <w:p>
      <w:pPr>
        <w:tabs>
          <w:tab w:pos="454" w:val="left"/>
        </w:tabs>
        <w:spacing w:after="60"/>
        <w:ind w:left="454" w:hanging="340"/>
      </w:pPr>
      <w:r>
        <w:t>•</w:t>
        <w:tab/>
      </w:r>
      <w:r>
        <w:t>Thông tin server theo bảng mục 11.1.2 (địa chỉ, cách truy cập, instance SQL Server, cổng được cấp).</w:t>
      </w:r>
    </w:p>
    <w:p>
      <w:pPr>
        <w:tabs>
          <w:tab w:pos="454" w:val="left"/>
        </w:tabs>
        <w:spacing w:after="60"/>
        <w:ind w:left="454" w:hanging="340"/>
      </w:pPr>
      <w:r>
        <w:t>•</w:t>
        <w:tab/>
      </w:r>
      <w:r>
        <w:t>Trên máy cá nhân:</w:t>
      </w:r>
    </w:p>
    <w:p>
      <w:pPr>
        <w:keepNext/>
        <w:spacing w:before="80" w:after="0" w:line="240" w:lineRule="auto"/>
        <w:ind w:left="170"/>
        <w:shd w:val="clear" w:color="auto" w:fill="F1F3F5"/>
      </w:pPr>
      <w:r>
        <w:rPr>
          <w:rFonts w:ascii="Consolas" w:hAnsi="Consolas" w:eastAsia="Consolas"/>
          <w:sz w:val="19"/>
        </w:rPr>
        <w:t>npm install -g eas-cli</w:t>
      </w:r>
    </w:p>
    <w:p>
      <w:pPr>
        <w:keepNext/>
        <w:spacing w:before="0" w:after="0" w:line="240" w:lineRule="auto"/>
        <w:ind w:left="170"/>
        <w:shd w:val="clear" w:color="auto" w:fill="F1F3F5"/>
      </w:pPr>
      <w:r>
        <w:rPr>
          <w:rFonts w:ascii="Consolas" w:hAnsi="Consolas" w:eastAsia="Consolas"/>
          <w:sz w:val="19"/>
        </w:rPr>
        <w:t>eas login</w:t>
      </w:r>
    </w:p>
    <w:p>
      <w:pPr>
        <w:keepNext/>
        <w:spacing w:before="0" w:after="0" w:line="240" w:lineRule="auto"/>
        <w:ind w:left="170"/>
        <w:shd w:val="clear" w:color="auto" w:fill="F1F3F5"/>
      </w:pPr>
      <w:r>
        <w:rPr>
          <w:rFonts w:ascii="Consolas" w:hAnsi="Consolas" w:eastAsia="Consolas"/>
          <w:sz w:val="19"/>
        </w:rPr>
        <w:t>cd lhu-food &amp;&amp; git checkout main &amp;&amp; git pull &amp;&amp; git checkout -b release/1.0.0</w:t>
      </w:r>
    </w:p>
    <w:p>
      <w:pPr>
        <w:keepNext w:val="0"/>
        <w:spacing w:before="0" w:after="80" w:line="240" w:lineRule="auto"/>
        <w:ind w:left="170"/>
        <w:shd w:val="clear" w:color="auto" w:fill="F1F3F5"/>
      </w:pPr>
      <w:r>
        <w:rPr>
          <w:rFonts w:ascii="Consolas" w:hAnsi="Consolas" w:eastAsia="Consolas"/>
          <w:sz w:val="19"/>
        </w:rPr>
        <w:t>npx expo install expo-updates</w:t>
      </w:r>
    </w:p>
    <w:p>
      <w:pPr>
        <w:tabs>
          <w:tab w:pos="454" w:val="left"/>
        </w:tabs>
        <w:spacing w:after="60"/>
        <w:ind w:left="454" w:hanging="340"/>
      </w:pPr>
      <w:r>
        <w:t>•</w:t>
        <w:tab/>
      </w:r>
      <w:r>
        <w:t xml:space="preserve">Trên server: Node.js bản LTS cùng phiên bản chính với máy phát triển, Git, SQL Server Management Studio hoặc </w:t>
      </w:r>
      <w:r>
        <w:rPr>
          <w:rFonts w:ascii="Consolas" w:hAnsi="Consolas" w:eastAsia="Consolas"/>
          <w:sz w:val="22"/>
        </w:rPr>
        <w:t>sqlcmd</w:t>
      </w:r>
      <w:r>
        <w:t>.</w:t>
      </w:r>
    </w:p>
    <w:p>
      <w:pPr>
        <w:pStyle w:val="Heading3"/>
      </w:pPr>
      <w:r>
        <w:t>Các bước triển khai</w:t>
      </w:r>
    </w:p>
    <w:p>
      <w:r>
        <w:rPr>
          <w:b/>
        </w:rPr>
        <w:t>Bước 1. Danh sách kiểm tra trước khi triển khai.</w:t>
      </w:r>
      <w:r>
        <w:t xml:space="preserve"> Mọi test xanh (Chương 10); </w:t>
      </w:r>
      <w:r>
        <w:rPr>
          <w:rFonts w:ascii="Consolas" w:hAnsi="Consolas" w:eastAsia="Consolas"/>
          <w:sz w:val="22"/>
        </w:rPr>
        <w:t>database/</w:t>
      </w:r>
      <w:r>
        <w:t xml:space="preserve"> dựng được CSDL trống; </w:t>
      </w:r>
      <w:r>
        <w:rPr>
          <w:rFonts w:ascii="Consolas" w:hAnsi="Consolas" w:eastAsia="Consolas"/>
          <w:sz w:val="22"/>
        </w:rPr>
        <w:t>.env.example</w:t>
      </w:r>
      <w:r>
        <w:t xml:space="preserve"> liệt kê đủ biến; không còn địa chỉ </w:t>
      </w:r>
      <w:r>
        <w:rPr>
          <w:rFonts w:ascii="Consolas" w:hAnsi="Consolas" w:eastAsia="Consolas"/>
          <w:sz w:val="22"/>
        </w:rPr>
        <w:t>192.168...</w:t>
      </w:r>
      <w:r>
        <w:t xml:space="preserve"> viết cứng trong mã.</w:t>
      </w:r>
    </w:p>
    <w:p>
      <w:r>
        <w:rPr>
          <w:b/>
        </w:rPr>
        <w:t>Bước 2. CSDL trên server</w:t>
      </w:r>
      <w:r>
        <w:t xml:space="preserve"> (mục 11.2): chạy script theo thứ tự số bằng vòng lặp </w:t>
      </w:r>
      <w:r>
        <w:rPr>
          <w:rFonts w:ascii="Consolas" w:hAnsi="Consolas" w:eastAsia="Consolas"/>
          <w:sz w:val="22"/>
        </w:rPr>
        <w:t>sqlcmd</w:t>
      </w:r>
      <w:r>
        <w:t xml:space="preserve">; tạo login </w:t>
      </w:r>
      <w:r>
        <w:rPr>
          <w:rFonts w:ascii="Consolas" w:hAnsi="Consolas" w:eastAsia="Consolas"/>
          <w:sz w:val="22"/>
        </w:rPr>
        <w:t>EXECUTE</w:t>
      </w:r>
      <w:r>
        <w:t>; kiểm tra quyền (SELECT bị từ chối, EXEC chạy được).</w:t>
      </w:r>
    </w:p>
    <w:p>
      <w:r>
        <w:rPr>
          <w:b/>
        </w:rPr>
        <w:t>Bước 3. Backend</w:t>
      </w:r>
      <w:r>
        <w:t xml:space="preserve"> (mục 11.3): </w:t>
      </w:r>
      <w:r>
        <w:rPr>
          <w:rFonts w:ascii="Consolas" w:hAnsi="Consolas" w:eastAsia="Consolas"/>
          <w:sz w:val="22"/>
        </w:rPr>
        <w:t>npm ci</w:t>
      </w:r>
      <w:r>
        <w:t xml:space="preserve">, </w:t>
      </w:r>
      <w:r>
        <w:rPr>
          <w:rFonts w:ascii="Consolas" w:hAnsi="Consolas" w:eastAsia="Consolas"/>
          <w:sz w:val="22"/>
        </w:rPr>
        <w:t>npm run build</w:t>
      </w:r>
      <w:r>
        <w:t xml:space="preserve">, </w:t>
      </w:r>
      <w:r>
        <w:rPr>
          <w:rFonts w:ascii="Consolas" w:hAnsi="Consolas" w:eastAsia="Consolas"/>
          <w:sz w:val="22"/>
        </w:rPr>
        <w:t>.env</w:t>
      </w:r>
      <w:r>
        <w:t xml:space="preserve"> của server với </w:t>
      </w:r>
      <w:r>
        <w:rPr>
          <w:rFonts w:ascii="Consolas" w:hAnsi="Consolas" w:eastAsia="Consolas"/>
          <w:sz w:val="22"/>
        </w:rPr>
        <w:t>JWT_SECRET</w:t>
      </w:r>
      <w:r>
        <w:t xml:space="preserve"> mới; thêm </w:t>
      </w:r>
      <w:r>
        <w:rPr>
          <w:rFonts w:ascii="Consolas" w:hAnsi="Consolas" w:eastAsia="Consolas"/>
          <w:sz w:val="22"/>
        </w:rPr>
        <w:t>/health</w:t>
      </w:r>
      <w:r>
        <w:t xml:space="preserve"> (</w:t>
      </w:r>
      <w:r>
        <w:rPr>
          <w:rFonts w:ascii="Consolas" w:hAnsi="Consolas" w:eastAsia="Consolas"/>
          <w:sz w:val="22"/>
        </w:rPr>
        <w:t>database/09-health.sql</w:t>
      </w:r>
      <w:r>
        <w:t>); chạy thành dịch vụ nền theo hướng dẫn của bộ phận hỗ trợ; mở cổng; kiểm tra 4 bước ở mục 11.3.4.</w:t>
      </w:r>
    </w:p>
    <w:p>
      <w:r>
        <w:rPr>
          <w:b/>
        </w:rPr>
        <w:t>Bước 4. Cấu hình ứng dụng</w:t>
      </w:r>
      <w:r>
        <w:t xml:space="preserve"> (mục 11.4): </w:t>
      </w:r>
      <w:r>
        <w:rPr>
          <w:rFonts w:ascii="Consolas" w:hAnsi="Consolas" w:eastAsia="Consolas"/>
          <w:sz w:val="22"/>
        </w:rPr>
        <w:t>app.config.ts</w:t>
      </w:r>
      <w:r>
        <w:t xml:space="preserve"> (tên, package </w:t>
      </w:r>
      <w:r>
        <w:rPr>
          <w:rFonts w:ascii="Consolas" w:hAnsi="Consolas" w:eastAsia="Consolas"/>
          <w:sz w:val="22"/>
        </w:rPr>
        <w:t>vn.edu.lhu.&lt;tên-nhóm&gt;</w:t>
      </w:r>
      <w:r>
        <w:t xml:space="preserve">, icon, splash, Google Maps API key qua biến môi trường), </w:t>
      </w:r>
      <w:r>
        <w:rPr>
          <w:rFonts w:ascii="Consolas" w:hAnsi="Consolas" w:eastAsia="Consolas"/>
          <w:sz w:val="22"/>
        </w:rPr>
        <w:t>eas.json</w:t>
      </w:r>
      <w:r>
        <w:t xml:space="preserve"> profile </w:t>
      </w:r>
      <w:r>
        <w:rPr>
          <w:rFonts w:ascii="Consolas" w:hAnsi="Consolas" w:eastAsia="Consolas"/>
          <w:sz w:val="22"/>
        </w:rPr>
        <w:t>preview</w:t>
      </w:r>
      <w:r>
        <w:t xml:space="preserve"> trỏ về server Khoa; xử lý kết nối HTTP theo mục 11.4.3.</w:t>
      </w:r>
    </w:p>
    <w:p>
      <w:r>
        <w:rPr>
          <w:b/>
        </w:rPr>
        <w:t>Bước 5. Build APK</w:t>
      </w:r>
      <w:r>
        <w:t xml:space="preserve"> (mục 11.5): </w:t>
      </w:r>
      <w:r>
        <w:rPr>
          <w:rFonts w:ascii="Consolas" w:hAnsi="Consolas" w:eastAsia="Consolas"/>
          <w:sz w:val="22"/>
        </w:rPr>
        <w:t>npx expo-doctor</w:t>
      </w:r>
      <w:r>
        <w:t xml:space="preserve">, rồi </w:t>
      </w:r>
      <w:r>
        <w:rPr>
          <w:rFonts w:ascii="Consolas" w:hAnsi="Consolas" w:eastAsia="Consolas"/>
          <w:sz w:val="22"/>
        </w:rPr>
        <w:t>eas build -p android --profile preview</w:t>
      </w:r>
      <w:r>
        <w:t>; cài từ mã QR.</w:t>
      </w:r>
    </w:p>
    <w:p>
      <w:r>
        <w:rPr>
          <w:b/>
        </w:rPr>
        <w:t>Bước 6. Kiểm thử chấp nhận trên APK.</w:t>
      </w:r>
      <w:r>
        <w:t xml:space="preserve"> Đi lần lượt tiêu chí của mọi story Must (SRS mục 4.7) trên điện thoại của </w:t>
      </w:r>
      <w:r>
        <w:rPr>
          <w:b/>
        </w:rPr>
        <w:t>người không thuộc nhóm</w:t>
      </w:r>
      <w:r>
        <w:t xml:space="preserve">, dùng 4G nếu server cho phép; ghi kết quả từng tiêu chí (Đạt / Không đạt / Ghi chú) vào </w:t>
      </w:r>
      <w:r>
        <w:rPr>
          <w:rFonts w:ascii="Consolas" w:hAnsi="Consolas" w:eastAsia="Consolas"/>
          <w:sz w:val="22"/>
        </w:rPr>
        <w:t>docs/acceptance-test.md</w:t>
      </w:r>
      <w:r>
        <w:t>.</w:t>
      </w:r>
    </w:p>
    <w:p>
      <w:r>
        <w:rPr>
          <w:b/>
        </w:rPr>
        <w:t>Bước 7. EAS Update</w:t>
      </w:r>
      <w:r>
        <w:t xml:space="preserve"> (mục 11.6): sửa một lỗi giao diện tìm được ở bước 6, gửi </w:t>
      </w:r>
      <w:r>
        <w:rPr>
          <w:rFonts w:ascii="Consolas" w:hAnsi="Consolas" w:eastAsia="Consolas"/>
          <w:sz w:val="22"/>
        </w:rPr>
        <w:t>eas update --channel preview</w:t>
      </w:r>
      <w:r>
        <w:t>, xác nhận APK đã cài nhận được.</w:t>
      </w:r>
    </w:p>
    <w:p>
      <w:r>
        <w:rPr>
          <w:b/>
        </w:rPr>
        <w:t>Bước 8. README và hồ sơ.</w:t>
      </w:r>
      <w:r>
        <w:t xml:space="preserve"> README backend có mục "Triển khai trên Windows Server" (mục 11.9); thư mục </w:t>
      </w:r>
      <w:r>
        <w:rPr>
          <w:rFonts w:ascii="Consolas" w:hAnsi="Consolas" w:eastAsia="Consolas"/>
          <w:sz w:val="22"/>
        </w:rPr>
        <w:t>store-listing/</w:t>
      </w:r>
      <w:r>
        <w:t xml:space="preserve"> (mục 11.7).</w:t>
      </w:r>
    </w:p>
    <w:p>
      <w:pPr>
        <w:pStyle w:val="Heading3"/>
      </w:pPr>
      <w:r>
        <w:t>Vibe coding</w:t>
      </w:r>
    </w:p>
    <w:p>
      <w:r>
        <w:t xml:space="preserve">Ở bước này AI hữu ích cho </w:t>
      </w:r>
      <w:r>
        <w:rPr>
          <w:b/>
        </w:rPr>
        <w:t>cấu hình và tài liệu</w:t>
      </w:r>
      <w:r>
        <w:t>, nhưng mọi lệnh chạy trên server phải được bạn hiểu trước khi chạy.</w:t>
      </w:r>
    </w:p>
    <w:p>
      <w:pPr>
        <w:keepNext/>
        <w:spacing w:before="80" w:after="0" w:line="240" w:lineRule="auto"/>
        <w:ind w:left="170"/>
        <w:shd w:val="clear" w:color="auto" w:fill="F1F3F5"/>
      </w:pPr>
      <w:r>
        <w:rPr>
          <w:rFonts w:ascii="Consolas" w:hAnsi="Consolas" w:eastAsia="Consolas"/>
          <w:sz w:val="19"/>
        </w:rPr>
        <w:t>Đọc AGENTS.md và cấu trúc thư mục backend (đính kèm). Viết mục README "Triển khai trên Windows Server"</w:t>
      </w:r>
    </w:p>
    <w:p>
      <w:pPr>
        <w:keepNext/>
        <w:spacing w:before="0" w:after="0" w:line="240" w:lineRule="auto"/>
        <w:ind w:left="170"/>
        <w:shd w:val="clear" w:color="auto" w:fill="F1F3F5"/>
      </w:pPr>
      <w:r>
        <w:rPr>
          <w:rFonts w:ascii="Consolas" w:hAnsi="Consolas" w:eastAsia="Consolas"/>
          <w:sz w:val="19"/>
        </w:rPr>
        <w:t>cho LHU Food API gồm: yêu cầu hệ thống, thứ tự chạy script trong database/ bằng sqlcmd,</w:t>
      </w:r>
    </w:p>
    <w:p>
      <w:pPr>
        <w:keepNext/>
        <w:spacing w:before="0" w:after="0" w:line="240" w:lineRule="auto"/>
        <w:ind w:left="170"/>
        <w:shd w:val="clear" w:color="auto" w:fill="F1F3F5"/>
      </w:pPr>
      <w:r>
        <w:rPr>
          <w:rFonts w:ascii="Consolas" w:hAnsi="Consolas" w:eastAsia="Consolas"/>
          <w:sz w:val="19"/>
        </w:rPr>
        <w:t>tạo login chỉ có quyền EXECUTE, danh sách biến môi trường (KHÔNG ghi giá trị thật),</w:t>
      </w:r>
    </w:p>
    <w:p>
      <w:pPr>
        <w:keepNext/>
        <w:spacing w:before="0" w:after="0" w:line="240" w:lineRule="auto"/>
        <w:ind w:left="170"/>
        <w:shd w:val="clear" w:color="auto" w:fill="F1F3F5"/>
      </w:pPr>
      <w:r>
        <w:rPr>
          <w:rFonts w:ascii="Consolas" w:hAnsi="Consolas" w:eastAsia="Consolas"/>
          <w:sz w:val="19"/>
        </w:rPr>
        <w:t>lệnh build, cách kiểm tra /health, cách cập nhật phiên bản. Phần chạy dịch vụ nền để mục</w:t>
      </w:r>
    </w:p>
    <w:p>
      <w:pPr>
        <w:keepNext w:val="0"/>
        <w:spacing w:before="0" w:after="80" w:line="240" w:lineRule="auto"/>
        <w:ind w:left="170"/>
        <w:shd w:val="clear" w:color="auto" w:fill="F1F3F5"/>
      </w:pPr>
      <w:r>
        <w:rPr>
          <w:rFonts w:ascii="Consolas" w:hAnsi="Consolas" w:eastAsia="Consolas"/>
          <w:sz w:val="19"/>
        </w:rPr>
        <w:t>"theo hướng dẫn của bộ phận hỗ trợ Khoa" và chừa chỗ ghi tên dịch vụ.</w:t>
      </w:r>
    </w:p>
    <w:p>
      <w:r>
        <w:t>Prompt tiếp theo:</w:t>
      </w:r>
    </w:p>
    <w:p>
      <w:pPr>
        <w:keepNext/>
        <w:spacing w:before="80" w:after="0" w:line="240" w:lineRule="auto"/>
        <w:ind w:left="170"/>
        <w:shd w:val="clear" w:color="auto" w:fill="F1F3F5"/>
      </w:pPr>
      <w:r>
        <w:rPr>
          <w:rFonts w:ascii="Consolas" w:hAnsi="Consolas" w:eastAsia="Consolas"/>
          <w:sz w:val="19"/>
        </w:rPr>
        <w:t>Chuyển app.json hiện tại (đính kèm) thành app.config.ts: giữ nguyên quyền và plugin;</w:t>
      </w:r>
    </w:p>
    <w:p>
      <w:pPr>
        <w:keepNext/>
        <w:spacing w:before="0" w:after="0" w:line="240" w:lineRule="auto"/>
        <w:ind w:left="170"/>
        <w:shd w:val="clear" w:color="auto" w:fill="F1F3F5"/>
      </w:pPr>
      <w:r>
        <w:rPr>
          <w:rFonts w:ascii="Consolas" w:hAnsi="Consolas" w:eastAsia="Consolas"/>
          <w:sz w:val="19"/>
        </w:rPr>
        <w:t>android.package = 'vn.edu.lhu.lhufood', versionCode 1; googleMaps apiKey đọc từ process.env.GOOGLE_MAPS_API_KEY.</w:t>
      </w:r>
    </w:p>
    <w:p>
      <w:pPr>
        <w:keepNext/>
        <w:spacing w:before="0" w:after="0" w:line="240" w:lineRule="auto"/>
        <w:ind w:left="170"/>
        <w:shd w:val="clear" w:color="auto" w:fill="F1F3F5"/>
      </w:pPr>
      <w:r>
        <w:rPr>
          <w:rFonts w:ascii="Consolas" w:hAnsi="Consolas" w:eastAsia="Consolas"/>
          <w:sz w:val="19"/>
        </w:rPr>
        <w:t>Viết eas.json có profile development, preview (APK, channel preview, EXPO_PUBLIC_API_URL của server Khoa),</w:t>
      </w:r>
    </w:p>
    <w:p>
      <w:pPr>
        <w:keepNext w:val="0"/>
        <w:spacing w:before="0" w:after="80" w:line="240" w:lineRule="auto"/>
        <w:ind w:left="170"/>
        <w:shd w:val="clear" w:color="auto" w:fill="F1F3F5"/>
      </w:pPr>
      <w:r>
        <w:rPr>
          <w:rFonts w:ascii="Consolas" w:hAnsi="Consolas" w:eastAsia="Consolas"/>
          <w:sz w:val="19"/>
        </w:rPr>
        <w:t>production (app-bundle, channel production).</w:t>
      </w:r>
    </w:p>
    <w:p>
      <w:r>
        <w:t>Kiểm tra kết quả AI:</w:t>
      </w:r>
    </w:p>
    <w:p>
      <w:pPr>
        <w:tabs>
          <w:tab w:pos="454" w:val="left"/>
        </w:tabs>
        <w:spacing w:after="60"/>
        <w:ind w:left="454" w:hanging="340"/>
      </w:pPr>
      <w:r>
        <w:t>•</w:t>
        <w:tab/>
      </w:r>
      <w:r>
        <w:t xml:space="preserve">README có lộ mật khẩu, </w:t>
      </w:r>
      <w:r>
        <w:rPr>
          <w:rFonts w:ascii="Consolas" w:hAnsi="Consolas" w:eastAsia="Consolas"/>
          <w:sz w:val="22"/>
        </w:rPr>
        <w:t>JWT_SECRET</w:t>
      </w:r>
      <w:r>
        <w:t>, địa chỉ nội bộ không được phép công khai không?</w:t>
      </w:r>
    </w:p>
    <w:p>
      <w:pPr>
        <w:tabs>
          <w:tab w:pos="454" w:val="left"/>
        </w:tabs>
        <w:spacing w:after="60"/>
        <w:ind w:left="454" w:hanging="340"/>
      </w:pPr>
      <w:r>
        <w:t>•</w:t>
        <w:tab/>
      </w:r>
      <w:r>
        <w:rPr>
          <w:rFonts w:ascii="Consolas" w:hAnsi="Consolas" w:eastAsia="Consolas"/>
          <w:sz w:val="22"/>
        </w:rPr>
        <w:t>app.config.ts</w:t>
      </w:r>
      <w:r>
        <w:t xml:space="preserve"> có làm mất quyền hoặc plugin đã khai báo trong </w:t>
      </w:r>
      <w:r>
        <w:rPr>
          <w:rFonts w:ascii="Consolas" w:hAnsi="Consolas" w:eastAsia="Consolas"/>
          <w:sz w:val="22"/>
        </w:rPr>
        <w:t>app.json</w:t>
      </w:r>
      <w:r>
        <w:t xml:space="preserve"> không? So sánh từng dòng.</w:t>
      </w:r>
    </w:p>
    <w:p>
      <w:pPr>
        <w:tabs>
          <w:tab w:pos="454" w:val="left"/>
        </w:tabs>
        <w:spacing w:after="60"/>
        <w:ind w:left="454" w:hanging="340"/>
      </w:pPr>
      <w:r>
        <w:t>•</w:t>
        <w:tab/>
      </w:r>
      <w:r>
        <w:t>Lệnh PowerShell do AI sinh có xóa hay ghi đè dữ liệu (</w:t>
      </w:r>
      <w:r>
        <w:rPr>
          <w:rFonts w:ascii="Consolas" w:hAnsi="Consolas" w:eastAsia="Consolas"/>
          <w:sz w:val="22"/>
        </w:rPr>
        <w:t>DROP DATABASE</w:t>
      </w:r>
      <w:r>
        <w:t xml:space="preserve">, </w:t>
      </w:r>
      <w:r>
        <w:rPr>
          <w:rFonts w:ascii="Consolas" w:hAnsi="Consolas" w:eastAsia="Consolas"/>
          <w:sz w:val="22"/>
        </w:rPr>
        <w:t>Remove-Item</w:t>
      </w:r>
      <w:r>
        <w:t>) không? Không chạy lệnh mình chưa hiểu trên server Khoa.</w:t>
      </w:r>
    </w:p>
    <w:p>
      <w:pPr>
        <w:tabs>
          <w:tab w:pos="454" w:val="left"/>
        </w:tabs>
        <w:spacing w:after="60"/>
        <w:ind w:left="454" w:hanging="340"/>
      </w:pPr>
      <w:r>
        <w:t>•</w:t>
        <w:tab/>
      </w:r>
      <w:r>
        <w:t xml:space="preserve">Đối chiếu tên trường </w:t>
      </w:r>
      <w:r>
        <w:rPr>
          <w:rFonts w:ascii="Consolas" w:hAnsi="Consolas" w:eastAsia="Consolas"/>
          <w:sz w:val="22"/>
        </w:rPr>
        <w:t>eas.json</w:t>
      </w:r>
      <w:r>
        <w:t xml:space="preserve"> với tài liệu Expo (mục 11.5.2).</w:t>
      </w:r>
    </w:p>
    <w:p>
      <w:pPr>
        <w:pStyle w:val="Heading3"/>
      </w:pPr>
      <w:r>
        <w:t>Kiểm tra và hoàn thành</w:t>
      </w:r>
    </w:p>
    <w:p>
      <w:pPr>
        <w:tabs>
          <w:tab w:pos="454" w:val="left"/>
        </w:tabs>
        <w:spacing w:after="60"/>
        <w:ind w:left="454" w:hanging="340"/>
      </w:pPr>
      <w:r>
        <w:t>•</w:t>
        <w:tab/>
      </w:r>
      <w:r>
        <w:t xml:space="preserve">☐ </w:t>
      </w:r>
      <w:r>
        <w:rPr>
          <w:rFonts w:ascii="Consolas" w:hAnsi="Consolas" w:eastAsia="Consolas"/>
          <w:sz w:val="22"/>
        </w:rPr>
        <w:t>/health</w:t>
      </w:r>
      <w:r>
        <w:t xml:space="preserve"> trả </w:t>
      </w:r>
      <w:r>
        <w:rPr>
          <w:rFonts w:ascii="Consolas" w:hAnsi="Consolas" w:eastAsia="Consolas"/>
          <w:sz w:val="22"/>
        </w:rPr>
        <w:t>ok</w:t>
      </w:r>
      <w:r>
        <w:t xml:space="preserve"> từ máy ngoài server, kể cả sau khi khởi động lại dịch vụ.</w:t>
      </w:r>
    </w:p>
    <w:p>
      <w:pPr>
        <w:tabs>
          <w:tab w:pos="454" w:val="left"/>
        </w:tabs>
        <w:spacing w:after="60"/>
        <w:ind w:left="454" w:hanging="340"/>
      </w:pPr>
      <w:r>
        <w:t>•</w:t>
        <w:tab/>
      </w:r>
      <w:r>
        <w:t>☐ APK chạy luồng chính trên điện thoại người ngoài nhóm, nhận thông báo realtime từ server Khoa.</w:t>
      </w:r>
    </w:p>
    <w:p>
      <w:pPr>
        <w:tabs>
          <w:tab w:pos="454" w:val="left"/>
        </w:tabs>
        <w:spacing w:after="60"/>
        <w:ind w:left="454" w:hanging="340"/>
      </w:pPr>
      <w:r>
        <w:t>•</w:t>
        <w:tab/>
      </w:r>
      <w:r>
        <w:t xml:space="preserve">☐ </w:t>
      </w:r>
      <w:r>
        <w:rPr>
          <w:rFonts w:ascii="Consolas" w:hAnsi="Consolas" w:eastAsia="Consolas"/>
          <w:sz w:val="22"/>
        </w:rPr>
        <w:t>docs/acceptance-test.md</w:t>
      </w:r>
      <w:r>
        <w:t xml:space="preserve"> có kết quả từng tiêu chí của story Must.</w:t>
      </w:r>
    </w:p>
    <w:p>
      <w:pPr>
        <w:tabs>
          <w:tab w:pos="454" w:val="left"/>
        </w:tabs>
        <w:spacing w:after="60"/>
        <w:ind w:left="454" w:hanging="340"/>
      </w:pPr>
      <w:r>
        <w:t>•</w:t>
        <w:tab/>
      </w:r>
      <w:r>
        <w:t>☐ Một bản EAS Update đã được nhận trên APK.</w:t>
      </w:r>
    </w:p>
    <w:p>
      <w:pPr>
        <w:tabs>
          <w:tab w:pos="454" w:val="left"/>
        </w:tabs>
        <w:spacing w:after="60"/>
        <w:ind w:left="454" w:hanging="340"/>
      </w:pPr>
      <w:r>
        <w:t>•</w:t>
        <w:tab/>
      </w:r>
      <w:r>
        <w:t xml:space="preserve">☐ README triển khai và </w:t>
      </w:r>
      <w:r>
        <w:rPr>
          <w:rFonts w:ascii="Consolas" w:hAnsi="Consolas" w:eastAsia="Consolas"/>
          <w:sz w:val="22"/>
        </w:rPr>
        <w:t>store-listing/</w:t>
      </w:r>
      <w:r>
        <w:t xml:space="preserve"> hoàn chỉnh.</w:t>
      </w:r>
    </w:p>
    <w:p>
      <w:pPr>
        <w:pStyle w:val="Heading2"/>
      </w:pPr>
      <w:r>
        <w:t>Tài liệu tham khảo</w:t>
      </w:r>
    </w:p>
    <w:p>
      <w:r>
        <w:t xml:space="preserve">[1] Expo, “Create your first build,” </w:t>
      </w:r>
      <w:r>
        <w:rPr>
          <w:i/>
        </w:rPr>
        <w:t>Expo Documentation</w:t>
      </w:r>
      <w:r>
        <w:t>. Accessed: Oct. 30, 2026. [Online]. Available: https://docs.expo.dev/build/setup/</w:t>
      </w:r>
    </w:p>
    <w:p>
      <w:r>
        <w:t xml:space="preserve">[2] Expo, “Configure EAS Build with eas.json,” </w:t>
      </w:r>
      <w:r>
        <w:rPr>
          <w:i/>
        </w:rPr>
        <w:t>Expo Documentation</w:t>
      </w:r>
      <w:r>
        <w:t>. Accessed: Oct. 30, 2026. [Online]. Available: https://docs.expo.dev/build/eas-json/</w:t>
      </w:r>
    </w:p>
    <w:p>
      <w:r>
        <w:t xml:space="preserve">[3] Expo, “Build APKs for Android Emulators and devices,” </w:t>
      </w:r>
      <w:r>
        <w:rPr>
          <w:i/>
        </w:rPr>
        <w:t>Expo Documentation</w:t>
      </w:r>
      <w:r>
        <w:t>. Accessed: Oct. 30, 2026. [Online]. Available: https://docs.expo.dev/build-reference/apk/</w:t>
      </w:r>
    </w:p>
    <w:p>
      <w:r>
        <w:t xml:space="preserve">[4] Expo, “Configure with app config,” </w:t>
      </w:r>
      <w:r>
        <w:rPr>
          <w:i/>
        </w:rPr>
        <w:t>Expo Documentation</w:t>
      </w:r>
      <w:r>
        <w:t>. Accessed: Oct. 30, 2026. [Online]. Available: https://docs.expo.dev/workflow/configuration/</w:t>
      </w:r>
    </w:p>
    <w:p>
      <w:r>
        <w:t xml:space="preserve">[5] Expo, “Environment variables in Expo,” </w:t>
      </w:r>
      <w:r>
        <w:rPr>
          <w:i/>
        </w:rPr>
        <w:t>Expo Documentation</w:t>
      </w:r>
      <w:r>
        <w:t>. Accessed: Oct. 30, 2026. [Online]. Available: https://docs.expo.dev/guides/environment-variables/</w:t>
      </w:r>
    </w:p>
    <w:p>
      <w:r>
        <w:t xml:space="preserve">[6] Expo, “Environment variables in EAS,” </w:t>
      </w:r>
      <w:r>
        <w:rPr>
          <w:i/>
        </w:rPr>
        <w:t>Expo Documentation</w:t>
      </w:r>
      <w:r>
        <w:t>. Accessed: Oct. 30, 2026. [Online]. Available: https://docs.expo.dev/eas/environment-variables/</w:t>
      </w:r>
    </w:p>
    <w:p>
      <w:r>
        <w:t xml:space="preserve">[7] Expo, “App credentials,” </w:t>
      </w:r>
      <w:r>
        <w:rPr>
          <w:i/>
        </w:rPr>
        <w:t>Expo Documentation</w:t>
      </w:r>
      <w:r>
        <w:t>. Accessed: Oct. 30, 2026. [Online]. Available: https://docs.expo.dev/app-signing/app-credentials/</w:t>
      </w:r>
    </w:p>
    <w:p>
      <w:r>
        <w:t xml:space="preserve">[8] Expo, “BuildProperties,” </w:t>
      </w:r>
      <w:r>
        <w:rPr>
          <w:i/>
        </w:rPr>
        <w:t>Expo Documentation</w:t>
      </w:r>
      <w:r>
        <w:t>. Accessed: Oct. 30, 2026. [Online]. Available: https://docs.expo.dev/versions/latest/sdk/build-properties/</w:t>
      </w:r>
    </w:p>
    <w:p>
      <w:r>
        <w:t xml:space="preserve">[9] Expo, “MapView,” </w:t>
      </w:r>
      <w:r>
        <w:rPr>
          <w:i/>
        </w:rPr>
        <w:t>Expo Documentation</w:t>
      </w:r>
      <w:r>
        <w:t>. Accessed: Oct. 30, 2026. [Online]. Available: https://docs.expo.dev/versions/latest/sdk/map-view/</w:t>
      </w:r>
    </w:p>
    <w:p>
      <w:r>
        <w:t xml:space="preserve">[10] Expo, “Get started with EAS Update,” </w:t>
      </w:r>
      <w:r>
        <w:rPr>
          <w:i/>
        </w:rPr>
        <w:t>Expo Documentation</w:t>
      </w:r>
      <w:r>
        <w:t>. Accessed: Oct. 30, 2026. [Online]. Available: https://docs.expo.dev/eas-update/getting-started/</w:t>
      </w:r>
    </w:p>
    <w:p>
      <w:r>
        <w:t xml:space="preserve">[11] Expo, “Runtime versions and updates,” </w:t>
      </w:r>
      <w:r>
        <w:rPr>
          <w:i/>
        </w:rPr>
        <w:t>Expo Documentation</w:t>
      </w:r>
      <w:r>
        <w:t>. Accessed: Oct. 30, 2026. [Online]. Available: https://docs.expo.dev/eas-update/runtime-versions/</w:t>
      </w:r>
    </w:p>
    <w:p>
      <w:r>
        <w:t xml:space="preserve">[12] NestJS, “Configuration,” </w:t>
      </w:r>
      <w:r>
        <w:rPr>
          <w:i/>
        </w:rPr>
        <w:t>NestJS Documentation</w:t>
      </w:r>
      <w:r>
        <w:t>. Accessed: Oct. 30, 2026. [Online]. Available: https://docs.nestjs.com/techniques/configuration</w:t>
      </w:r>
    </w:p>
    <w:p>
      <w:r>
        <w:t xml:space="preserve">[13] NestJS, “Logger,” </w:t>
      </w:r>
      <w:r>
        <w:rPr>
          <w:i/>
        </w:rPr>
        <w:t>NestJS Documentation</w:t>
      </w:r>
      <w:r>
        <w:t>. Accessed: Oct. 30, 2026. [Online]. Available: https://docs.nestjs.com/techniques/logger</w:t>
      </w:r>
    </w:p>
    <w:p>
      <w:r>
        <w:t xml:space="preserve">[14] Microsoft, “sqlcmd utility,” </w:t>
      </w:r>
      <w:r>
        <w:rPr>
          <w:i/>
        </w:rPr>
        <w:t>Microsoft Learn</w:t>
      </w:r>
      <w:r>
        <w:t>. Accessed: Oct. 30, 2026. [Online]. Available: https://learn.microsoft.com/sql/tools/sqlcmd/sqlcmd-utility</w:t>
      </w:r>
    </w:p>
    <w:p>
      <w:r>
        <w:t xml:space="preserve">[15] Google, “Add preview assets to showcase your app,” </w:t>
      </w:r>
      <w:r>
        <w:rPr>
          <w:i/>
        </w:rPr>
        <w:t>Play Console Help</w:t>
      </w:r>
      <w:r>
        <w:t>. Accessed: Oct. 30, 2026. [Online]. Available: https://support.google.com/googleplay/android-developer/answer/9866151</w:t>
      </w:r>
    </w:p>
    <w:p>
      <w:pPr>
        <w:pStyle w:val="Heading1"/>
        <w:pageBreakBefore/>
      </w:pPr>
      <w:r>
        <w:t>Chương 12. Báo cáo đồ án, Demo Day và tổng kết</w:t>
      </w:r>
    </w:p>
    <w:p>
      <w:pPr>
        <w:pStyle w:val="Heading2"/>
      </w:pPr>
      <w:r>
        <w:t>Mục tiêu chương</w:t>
      </w:r>
    </w:p>
    <w:p>
      <w:r>
        <w:t>Sau khi học xong chương này, bạn có thể:</w:t>
      </w:r>
    </w:p>
    <w:p>
      <w:pPr>
        <w:tabs>
          <w:tab w:pos="454" w:val="left"/>
        </w:tabs>
        <w:spacing w:after="60"/>
        <w:ind w:left="454" w:hanging="340"/>
      </w:pPr>
      <w:r>
        <w:t>•</w:t>
        <w:tab/>
      </w:r>
      <w:r>
        <w:t>Tổ chức báo cáo đồ án và bộ sơ đồ thiết kế đáp ứng rubric cuối kỳ theo từng CLO.</w:t>
      </w:r>
    </w:p>
    <w:p>
      <w:pPr>
        <w:tabs>
          <w:tab w:pos="454" w:val="left"/>
        </w:tabs>
        <w:spacing w:after="60"/>
        <w:ind w:left="454" w:hanging="340"/>
      </w:pPr>
      <w:r>
        <w:t>•</w:t>
        <w:tab/>
      </w:r>
      <w:r>
        <w:t>Chuẩn bị và trình diễn sản phẩm trên thiết bị Android thật kết nối backend trên server Khoa.</w:t>
      </w:r>
    </w:p>
    <w:p>
      <w:pPr>
        <w:tabs>
          <w:tab w:pos="454" w:val="left"/>
        </w:tabs>
        <w:spacing w:after="60"/>
        <w:ind w:left="454" w:hanging="340"/>
      </w:pPr>
      <w:r>
        <w:t>•</w:t>
        <w:tab/>
      </w:r>
      <w:r>
        <w:t>Bảo vệ thiết kế chức năng, thiết kế dữ liệu và giải thích được phần mã mình phụ trách.</w:t>
      </w:r>
    </w:p>
    <w:p>
      <w:pPr>
        <w:tabs>
          <w:tab w:pos="454" w:val="left"/>
        </w:tabs>
        <w:spacing w:after="60"/>
        <w:ind w:left="454" w:hanging="340"/>
      </w:pPr>
      <w:r>
        <w:t>•</w:t>
        <w:tab/>
      </w:r>
      <w:r>
        <w:t>Viết báo cáo vai trò cá nhân có minh chứng.</w:t>
      </w:r>
    </w:p>
    <w:p>
      <w:pPr>
        <w:tabs>
          <w:tab w:pos="454" w:val="left"/>
        </w:tabs>
        <w:spacing w:after="60"/>
        <w:ind w:left="454" w:hanging="340"/>
      </w:pPr>
      <w:r>
        <w:t>•</w:t>
        <w:tab/>
      </w:r>
      <w:r>
        <w:t>Đánh giá sản phẩm của nhóm khác theo rubric và rút kinh nghiệm về việc phát triển phần mềm cùng trợ lý AI.</w:t>
      </w:r>
    </w:p>
    <w:p>
      <w:pPr>
        <w:pStyle w:val="Heading2"/>
      </w:pPr>
      <w:r>
        <w:t>12.1. Đánh giá cuối kỳ</w:t>
      </w:r>
    </w:p>
    <w:p>
      <w:pPr>
        <w:pStyle w:val="Heading3"/>
      </w:pPr>
      <w:r>
        <w:t>12.1.1. Rubric theo CLO</w:t>
      </w:r>
    </w:p>
    <w:p>
      <w:r>
        <w:t>Điểm cuối kỳ (chiếm 40% điểm học phần) chấm trên thang 10, tách thành bốn phần theo CLO của học phần [2]:</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936"/>
            <w:shd w:val="clear" w:color="auto" w:fill="E7F1FF"/>
          </w:tcPr>
          <w:p>
            <w:pPr>
              <w:spacing w:after="0"/>
            </w:pPr>
            <w:r>
              <w:rPr>
                <w:b/>
                <w:sz w:val="22"/>
              </w:rPr>
              <w:t>CLO</w:t>
            </w:r>
          </w:p>
        </w:tc>
        <w:tc>
          <w:tcPr>
            <w:tcW w:type="dxa" w:w="2092"/>
            <w:shd w:val="clear" w:color="auto" w:fill="E7F1FF"/>
          </w:tcPr>
          <w:p>
            <w:pPr>
              <w:spacing w:after="0"/>
            </w:pPr>
            <w:r>
              <w:rPr>
                <w:b/>
                <w:sz w:val="22"/>
              </w:rPr>
              <w:t>Nội dung</w:t>
            </w:r>
          </w:p>
        </w:tc>
        <w:tc>
          <w:tcPr>
            <w:tcW w:type="dxa" w:w="938"/>
            <w:shd w:val="clear" w:color="auto" w:fill="E7F1FF"/>
          </w:tcPr>
          <w:p>
            <w:pPr>
              <w:spacing w:after="0"/>
            </w:pPr>
            <w:r>
              <w:rPr>
                <w:b/>
                <w:sz w:val="22"/>
              </w:rPr>
              <w:t>Điểm tối đa</w:t>
            </w:r>
          </w:p>
        </w:tc>
        <w:tc>
          <w:tcPr>
            <w:tcW w:type="dxa" w:w="854"/>
            <w:shd w:val="clear" w:color="auto" w:fill="E7F1FF"/>
          </w:tcPr>
          <w:p>
            <w:pPr>
              <w:spacing w:after="0"/>
            </w:pPr>
            <w:r>
              <w:rPr>
                <w:b/>
                <w:sz w:val="22"/>
              </w:rPr>
              <w:t>Đạt khi</w:t>
            </w:r>
          </w:p>
        </w:tc>
        <w:tc>
          <w:tcPr>
            <w:tcW w:type="dxa" w:w="4252"/>
            <w:shd w:val="clear" w:color="auto" w:fill="E7F1FF"/>
          </w:tcPr>
          <w:p>
            <w:pPr>
              <w:spacing w:after="0"/>
            </w:pPr>
            <w:r>
              <w:rPr>
                <w:b/>
                <w:sz w:val="22"/>
              </w:rPr>
              <w:t>Minh chứng chính</w:t>
            </w:r>
          </w:p>
        </w:tc>
      </w:tr>
      <w:tr>
        <w:tc>
          <w:tcPr>
            <w:tcW w:type="dxa" w:w="936"/>
          </w:tcPr>
          <w:p>
            <w:pPr>
              <w:spacing w:after="0"/>
            </w:pPr>
            <w:r>
              <w:rPr>
                <w:sz w:val="22"/>
              </w:rPr>
              <w:t>CLO1</w:t>
            </w:r>
          </w:p>
        </w:tc>
        <w:tc>
          <w:tcPr>
            <w:tcW w:type="dxa" w:w="2092"/>
          </w:tcPr>
          <w:p>
            <w:pPr>
              <w:spacing w:after="0"/>
            </w:pPr>
            <w:r>
              <w:rPr>
                <w:sz w:val="22"/>
              </w:rPr>
              <w:t>Thiết kế thành phần chức năng</w:t>
            </w:r>
          </w:p>
        </w:tc>
        <w:tc>
          <w:tcPr>
            <w:tcW w:type="dxa" w:w="938"/>
          </w:tcPr>
          <w:p>
            <w:pPr>
              <w:spacing w:after="0"/>
            </w:pPr>
            <w:r>
              <w:rPr>
                <w:sz w:val="22"/>
              </w:rPr>
              <w:t>3</w:t>
            </w:r>
          </w:p>
        </w:tc>
        <w:tc>
          <w:tcPr>
            <w:tcW w:type="dxa" w:w="854"/>
          </w:tcPr>
          <w:p>
            <w:pPr>
              <w:spacing w:after="0"/>
            </w:pPr>
            <w:r>
              <w:rPr>
                <w:sz w:val="22"/>
              </w:rPr>
              <w:t>≥ 1,5</w:t>
            </w:r>
          </w:p>
        </w:tc>
        <w:tc>
          <w:tcPr>
            <w:tcW w:type="dxa" w:w="4252"/>
          </w:tcPr>
          <w:p>
            <w:pPr>
              <w:spacing w:after="0"/>
            </w:pPr>
            <w:r>
              <w:rPr>
                <w:sz w:val="22"/>
              </w:rPr>
              <w:t>Sơ đồ chức năng; luồng nghiệp vụ chính, xác thực, tính năng thiết bị và thông báo realtime chạy trên Android</w:t>
            </w:r>
          </w:p>
        </w:tc>
      </w:tr>
      <w:tr>
        <w:tc>
          <w:tcPr>
            <w:tcW w:type="dxa" w:w="936"/>
          </w:tcPr>
          <w:p>
            <w:pPr>
              <w:spacing w:after="0"/>
            </w:pPr>
            <w:r>
              <w:rPr>
                <w:sz w:val="22"/>
              </w:rPr>
              <w:t>CLO2</w:t>
            </w:r>
          </w:p>
        </w:tc>
        <w:tc>
          <w:tcPr>
            <w:tcW w:type="dxa" w:w="2092"/>
          </w:tcPr>
          <w:p>
            <w:pPr>
              <w:spacing w:after="0"/>
            </w:pPr>
            <w:r>
              <w:rPr>
                <w:sz w:val="22"/>
              </w:rPr>
              <w:t>Thiết kế cơ sở dữ liệu</w:t>
            </w:r>
          </w:p>
        </w:tc>
        <w:tc>
          <w:tcPr>
            <w:tcW w:type="dxa" w:w="938"/>
          </w:tcPr>
          <w:p>
            <w:pPr>
              <w:spacing w:after="0"/>
            </w:pPr>
            <w:r>
              <w:rPr>
                <w:sz w:val="22"/>
              </w:rPr>
              <w:t>2</w:t>
            </w:r>
          </w:p>
        </w:tc>
        <w:tc>
          <w:tcPr>
            <w:tcW w:type="dxa" w:w="854"/>
          </w:tcPr>
          <w:p>
            <w:pPr>
              <w:spacing w:after="0"/>
            </w:pPr>
            <w:r>
              <w:rPr>
                <w:sz w:val="22"/>
              </w:rPr>
              <w:t>≥ 1</w:t>
            </w:r>
          </w:p>
        </w:tc>
        <w:tc>
          <w:tcPr>
            <w:tcW w:type="dxa" w:w="4252"/>
          </w:tcPr>
          <w:p>
            <w:pPr>
              <w:spacing w:after="0"/>
            </w:pPr>
            <w:r>
              <w:rPr>
                <w:sz w:val="22"/>
              </w:rPr>
              <w:t>CSDL SQL Server (bảng, khóa, ràng buộc), bộ stored procedure, script dựng được CSDL trên server Khoa</w:t>
            </w:r>
          </w:p>
        </w:tc>
      </w:tr>
      <w:tr>
        <w:tc>
          <w:tcPr>
            <w:tcW w:type="dxa" w:w="936"/>
          </w:tcPr>
          <w:p>
            <w:pPr>
              <w:spacing w:after="0"/>
            </w:pPr>
            <w:r>
              <w:rPr>
                <w:sz w:val="22"/>
              </w:rPr>
              <w:t>CLO3</w:t>
            </w:r>
          </w:p>
        </w:tc>
        <w:tc>
          <w:tcPr>
            <w:tcW w:type="dxa" w:w="2092"/>
          </w:tcPr>
          <w:p>
            <w:pPr>
              <w:spacing w:after="0"/>
            </w:pPr>
            <w:r>
              <w:rPr>
                <w:sz w:val="22"/>
              </w:rPr>
              <w:t>Trình bày thiết kế dữ liệu bằng công cụ đồ họa</w:t>
            </w:r>
          </w:p>
        </w:tc>
        <w:tc>
          <w:tcPr>
            <w:tcW w:type="dxa" w:w="938"/>
          </w:tcPr>
          <w:p>
            <w:pPr>
              <w:spacing w:after="0"/>
            </w:pPr>
            <w:r>
              <w:rPr>
                <w:sz w:val="22"/>
              </w:rPr>
              <w:t>2</w:t>
            </w:r>
          </w:p>
        </w:tc>
        <w:tc>
          <w:tcPr>
            <w:tcW w:type="dxa" w:w="854"/>
          </w:tcPr>
          <w:p>
            <w:pPr>
              <w:spacing w:after="0"/>
            </w:pPr>
            <w:r>
              <w:rPr>
                <w:sz w:val="22"/>
              </w:rPr>
              <w:t>≥ 1</w:t>
            </w:r>
          </w:p>
        </w:tc>
        <w:tc>
          <w:tcPr>
            <w:tcW w:type="dxa" w:w="4252"/>
          </w:tcPr>
          <w:p>
            <w:pPr>
              <w:spacing w:after="0"/>
            </w:pPr>
            <w:r>
              <w:rPr>
                <w:sz w:val="22"/>
              </w:rPr>
              <w:t>ERD phiên bản cuối, sơ đồ tuần tự luồng realtime, sơ đồ luồng màn hình; rõ ràng và khớp CSDL thật</w:t>
            </w:r>
          </w:p>
        </w:tc>
      </w:tr>
      <w:tr>
        <w:tc>
          <w:tcPr>
            <w:tcW w:type="dxa" w:w="936"/>
          </w:tcPr>
          <w:p>
            <w:pPr>
              <w:spacing w:after="0"/>
            </w:pPr>
            <w:r>
              <w:rPr>
                <w:sz w:val="22"/>
              </w:rPr>
              <w:t>CLO4</w:t>
            </w:r>
          </w:p>
        </w:tc>
        <w:tc>
          <w:tcPr>
            <w:tcW w:type="dxa" w:w="2092"/>
          </w:tcPr>
          <w:p>
            <w:pPr>
              <w:spacing w:after="0"/>
            </w:pPr>
            <w:r>
              <w:rPr>
                <w:sz w:val="22"/>
              </w:rPr>
              <w:t>Vai trò cá nhân trong nhóm</w:t>
            </w:r>
          </w:p>
        </w:tc>
        <w:tc>
          <w:tcPr>
            <w:tcW w:type="dxa" w:w="938"/>
          </w:tcPr>
          <w:p>
            <w:pPr>
              <w:spacing w:after="0"/>
            </w:pPr>
            <w:r>
              <w:rPr>
                <w:sz w:val="22"/>
              </w:rPr>
              <w:t>3</w:t>
            </w:r>
          </w:p>
        </w:tc>
        <w:tc>
          <w:tcPr>
            <w:tcW w:type="dxa" w:w="854"/>
          </w:tcPr>
          <w:p>
            <w:pPr>
              <w:spacing w:after="0"/>
            </w:pPr>
            <w:r>
              <w:rPr>
                <w:sz w:val="22"/>
              </w:rPr>
              <w:t>≥ 1,5</w:t>
            </w:r>
          </w:p>
        </w:tc>
        <w:tc>
          <w:tcPr>
            <w:tcW w:type="dxa" w:w="4252"/>
          </w:tcPr>
          <w:p>
            <w:pPr>
              <w:spacing w:after="0"/>
            </w:pPr>
            <w:r>
              <w:rPr>
                <w:sz w:val="22"/>
              </w:rPr>
              <w:t>Báo cáo vai trò cá nhân, lịch sử commit/PR, phần tự trình bày và trả lời câu hỏi kỹ thuật</w:t>
            </w:r>
          </w:p>
        </w:tc>
      </w:tr>
    </w:tbl>
    <w:p>
      <w:pPr>
        <w:spacing w:after="0"/>
      </w:pPr>
    </w:p>
    <w:p>
      <w:r>
        <w:t>Một sinh viên đạt một CLO khi được ít nhất 50% điểm của CLO đó. CLO1, CLO2, CLO3 chấm chủ yếu trên sản phẩm chung của nhóm, nhưng có thể điều chỉnh cho từng thành viên dựa trên phần bảo vệ; CLO4 chấm riêng từng người.</w:t>
      </w:r>
    </w:p>
    <w:p>
      <w:pPr>
        <w:pStyle w:val="Heading3"/>
      </w:pPr>
      <w:r>
        <w:t>12.1.2. Đọc rubric như một danh sách kiểm tra</w:t>
      </w:r>
    </w:p>
    <w:p>
      <w:r>
        <w:t xml:space="preserve">Trước Demo Day, nhóm đi qua từng dòng rubric và trả lời: </w:t>
      </w:r>
      <w:r>
        <w:rPr>
          <w:b/>
        </w:rPr>
        <w:t>minh chứng của dòng này nằm ở đâu?</w:t>
      </w:r>
      <w:r>
        <w:t xml:space="preserve"> Mỗi minh chứng phải chỉ ra được cụ thể: trang mấy của báo cáo, file nào trong repo, bước nào trong kịch bản demo.</w:t>
      </w:r>
    </w:p>
    <w:tbl>
      <w:tblPr>
        <w:tblStyle w:val="TableGrid"/>
        <w:tblW w:type="auto" w:w="0"/>
        <w:jc w:val="center"/>
        <w:tblLayout w:type="fixed"/>
        <w:tblLook w:firstColumn="1" w:firstRow="1" w:lastColumn="0" w:lastRow="0" w:noHBand="0" w:noVBand="1" w:val="04A0"/>
      </w:tblPr>
      <w:tblGrid>
        <w:gridCol w:w="4535"/>
        <w:gridCol w:w="4535"/>
      </w:tblGrid>
      <w:tr>
        <w:tc>
          <w:tcPr>
            <w:tcW w:type="dxa" w:w="2892"/>
            <w:shd w:val="clear" w:color="auto" w:fill="E7F1FF"/>
          </w:tcPr>
          <w:p>
            <w:pPr>
              <w:spacing w:after="0"/>
            </w:pPr>
            <w:r>
              <w:rPr>
                <w:b/>
                <w:sz w:val="22"/>
              </w:rPr>
              <w:t>Câu hỏi</w:t>
            </w:r>
          </w:p>
        </w:tc>
        <w:tc>
          <w:tcPr>
            <w:tcW w:type="dxa" w:w="6179"/>
            <w:shd w:val="clear" w:color="auto" w:fill="E7F1FF"/>
          </w:tcPr>
          <w:p>
            <w:pPr>
              <w:spacing w:after="0"/>
            </w:pPr>
            <w:r>
              <w:rPr>
                <w:b/>
                <w:sz w:val="22"/>
              </w:rPr>
              <w:t>Ví dụ trả lời của LHU Food</w:t>
            </w:r>
          </w:p>
        </w:tc>
      </w:tr>
      <w:tr>
        <w:tc>
          <w:tcPr>
            <w:tcW w:type="dxa" w:w="2892"/>
          </w:tcPr>
          <w:p>
            <w:pPr>
              <w:spacing w:after="0"/>
            </w:pPr>
            <w:r>
              <w:rPr>
                <w:sz w:val="22"/>
              </w:rPr>
              <w:t>Luồng chính chạy trên Android ở đâu?</w:t>
            </w:r>
          </w:p>
        </w:tc>
        <w:tc>
          <w:tcPr>
            <w:tcW w:type="dxa" w:w="6179"/>
          </w:tcPr>
          <w:p>
            <w:pPr>
              <w:spacing w:after="0"/>
            </w:pPr>
            <w:r>
              <w:rPr>
                <w:sz w:val="22"/>
              </w:rPr>
              <w:t>Kịch bản demo bước 2–5; video dự phòng</w:t>
            </w:r>
          </w:p>
        </w:tc>
      </w:tr>
      <w:tr>
        <w:tc>
          <w:tcPr>
            <w:tcW w:type="dxa" w:w="2892"/>
          </w:tcPr>
          <w:p>
            <w:pPr>
              <w:spacing w:after="0"/>
            </w:pPr>
            <w:r>
              <w:rPr>
                <w:sz w:val="22"/>
              </w:rPr>
              <w:t>Bộ thủ tục ở đâu, có giao dịch không?</w:t>
            </w:r>
          </w:p>
        </w:tc>
        <w:tc>
          <w:tcPr>
            <w:tcW w:type="dxa" w:w="6179"/>
          </w:tcPr>
          <w:p>
            <w:pPr>
              <w:spacing w:after="0"/>
            </w:pPr>
            <w:r>
              <w:rPr>
                <w:rFonts w:ascii="Consolas" w:hAnsi="Consolas" w:eastAsia="Consolas"/>
                <w:sz w:val="18"/>
              </w:rPr>
              <w:t>database/02-procedures.sql</w:t>
            </w:r>
            <w:r>
              <w:rPr>
                <w:sz w:val="22"/>
              </w:rPr>
              <w:t xml:space="preserve">, </w:t>
            </w:r>
            <w:r>
              <w:rPr>
                <w:rFonts w:ascii="Consolas" w:hAnsi="Consolas" w:eastAsia="Consolas"/>
                <w:sz w:val="18"/>
              </w:rPr>
              <w:t>04-stock-reports.sql</w:t>
            </w:r>
            <w:r>
              <w:rPr>
                <w:sz w:val="22"/>
              </w:rPr>
              <w:t>; báo cáo mục 4.3</w:t>
            </w:r>
          </w:p>
        </w:tc>
      </w:tr>
      <w:tr>
        <w:tc>
          <w:tcPr>
            <w:tcW w:type="dxa" w:w="2892"/>
          </w:tcPr>
          <w:p>
            <w:pPr>
              <w:spacing w:after="0"/>
            </w:pPr>
            <w:r>
              <w:rPr>
                <w:sz w:val="22"/>
              </w:rPr>
              <w:t>ERD khớp CSDL thật?</w:t>
            </w:r>
          </w:p>
        </w:tc>
        <w:tc>
          <w:tcPr>
            <w:tcW w:type="dxa" w:w="6179"/>
          </w:tcPr>
          <w:p>
            <w:pPr>
              <w:spacing w:after="0"/>
            </w:pPr>
            <w:r>
              <w:rPr>
                <w:sz w:val="22"/>
              </w:rPr>
              <w:t>Báo cáo hình 4.1; đối chiếu trực tiếp trên SQL Server khi được hỏi</w:t>
            </w:r>
          </w:p>
        </w:tc>
      </w:tr>
      <w:tr>
        <w:tc>
          <w:tcPr>
            <w:tcW w:type="dxa" w:w="2892"/>
          </w:tcPr>
          <w:p>
            <w:pPr>
              <w:spacing w:after="0"/>
            </w:pPr>
            <w:r>
              <w:rPr>
                <w:sz w:val="22"/>
              </w:rPr>
              <w:t>Sơ đồ tuần tự realtime?</w:t>
            </w:r>
          </w:p>
        </w:tc>
        <w:tc>
          <w:tcPr>
            <w:tcW w:type="dxa" w:w="6179"/>
          </w:tcPr>
          <w:p>
            <w:pPr>
              <w:spacing w:after="0"/>
            </w:pPr>
            <w:r>
              <w:rPr>
                <w:sz w:val="22"/>
              </w:rPr>
              <w:t>Báo cáo hình 5.2; slide 7</w:t>
            </w:r>
          </w:p>
        </w:tc>
      </w:tr>
      <w:tr>
        <w:tc>
          <w:tcPr>
            <w:tcW w:type="dxa" w:w="2892"/>
          </w:tcPr>
          <w:p>
            <w:pPr>
              <w:spacing w:after="0"/>
            </w:pPr>
            <w:r>
              <w:rPr>
                <w:sz w:val="22"/>
              </w:rPr>
              <w:t>Phần việc của tôi?</w:t>
            </w:r>
          </w:p>
        </w:tc>
        <w:tc>
          <w:tcPr>
            <w:tcW w:type="dxa" w:w="6179"/>
          </w:tcPr>
          <w:p>
            <w:pPr>
              <w:spacing w:after="0"/>
            </w:pPr>
            <w:r>
              <w:rPr>
                <w:sz w:val="22"/>
              </w:rPr>
              <w:t>Báo cáo cá nhân; PR số 14, 21, 30</w:t>
            </w:r>
          </w:p>
        </w:tc>
      </w:tr>
    </w:tbl>
    <w:p>
      <w:pPr>
        <w:spacing w:after="0"/>
      </w:pPr>
    </w:p>
    <w:p>
      <w:r>
        <w:t>Dòng nào chưa trả lời được là việc cần làm trước hạn nộp.</w:t>
      </w:r>
    </w:p>
    <w:p>
      <w:pPr>
        <w:pStyle w:val="Heading2"/>
      </w:pPr>
      <w:r>
        <w:t>12.2. Báo cáo đồ án</w:t>
      </w:r>
    </w:p>
    <w:p>
      <w:pPr>
        <w:pStyle w:val="Heading3"/>
      </w:pPr>
      <w:r>
        <w:t>12.2.1. Cấu trúc đề xuất</w:t>
      </w:r>
    </w:p>
    <w:p>
      <w:r>
        <w:t xml:space="preserve">Báo cáo trình bày </w:t>
      </w:r>
      <w:r>
        <w:rPr>
          <w:b/>
        </w:rPr>
        <w:t>sản phẩm đã làm và lý do của các quyết định thiết kế</w:t>
      </w:r>
      <w:r>
        <w:t>, không chép lại lý thuyết trong giáo trình.</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1913"/>
            <w:shd w:val="clear" w:color="auto" w:fill="E7F1FF"/>
          </w:tcPr>
          <w:p>
            <w:pPr>
              <w:spacing w:after="0"/>
            </w:pPr>
            <w:r>
              <w:rPr>
                <w:b/>
                <w:sz w:val="22"/>
              </w:rPr>
              <w:t>Chương</w:t>
            </w:r>
          </w:p>
        </w:tc>
        <w:tc>
          <w:tcPr>
            <w:tcW w:type="dxa" w:w="5847"/>
            <w:shd w:val="clear" w:color="auto" w:fill="E7F1FF"/>
          </w:tcPr>
          <w:p>
            <w:pPr>
              <w:spacing w:after="0"/>
            </w:pPr>
            <w:r>
              <w:rPr>
                <w:b/>
                <w:sz w:val="22"/>
              </w:rPr>
              <w:t>Nội dung</w:t>
            </w:r>
          </w:p>
        </w:tc>
        <w:tc>
          <w:tcPr>
            <w:tcW w:type="dxa" w:w="1311"/>
            <w:shd w:val="clear" w:color="auto" w:fill="E7F1FF"/>
          </w:tcPr>
          <w:p>
            <w:pPr>
              <w:spacing w:after="0"/>
            </w:pPr>
            <w:r>
              <w:rPr>
                <w:b/>
                <w:sz w:val="22"/>
              </w:rPr>
              <w:t>Liên quan CLO</w:t>
            </w:r>
          </w:p>
        </w:tc>
      </w:tr>
      <w:tr>
        <w:tc>
          <w:tcPr>
            <w:tcW w:type="dxa" w:w="1913"/>
          </w:tcPr>
          <w:p>
            <w:pPr>
              <w:spacing w:after="0"/>
            </w:pPr>
            <w:r>
              <w:rPr>
                <w:sz w:val="22"/>
              </w:rPr>
              <w:t>1. Giới thiệu</w:t>
            </w:r>
          </w:p>
        </w:tc>
        <w:tc>
          <w:tcPr>
            <w:tcW w:type="dxa" w:w="5847"/>
          </w:tcPr>
          <w:p>
            <w:pPr>
              <w:spacing w:after="0"/>
            </w:pPr>
            <w:r>
              <w:rPr>
                <w:sz w:val="22"/>
              </w:rPr>
              <w:t>Bài toán, người dùng, phạm vi; thành viên và vai trò</w:t>
            </w:r>
          </w:p>
        </w:tc>
        <w:tc>
          <w:tcPr>
            <w:tcW w:type="dxa" w:w="1311"/>
          </w:tcPr>
          <w:p>
            <w:pPr>
              <w:spacing w:after="0"/>
            </w:pPr>
          </w:p>
        </w:tc>
      </w:tr>
      <w:tr>
        <w:tc>
          <w:tcPr>
            <w:tcW w:type="dxa" w:w="1913"/>
          </w:tcPr>
          <w:p>
            <w:pPr>
              <w:spacing w:after="0"/>
            </w:pPr>
            <w:r>
              <w:rPr>
                <w:sz w:val="22"/>
              </w:rPr>
              <w:t>2. Phân tích yêu cầu</w:t>
            </w:r>
          </w:p>
        </w:tc>
        <w:tc>
          <w:tcPr>
            <w:tcW w:type="dxa" w:w="5847"/>
          </w:tcPr>
          <w:p>
            <w:pPr>
              <w:spacing w:after="0"/>
            </w:pPr>
            <w:r>
              <w:rPr>
                <w:sz w:val="22"/>
              </w:rPr>
              <w:t>User story, chức năng theo vai trò, yêu cầu phi chức năng (hiệu năng, bảo mật, Android/iOS)</w:t>
            </w:r>
          </w:p>
        </w:tc>
        <w:tc>
          <w:tcPr>
            <w:tcW w:type="dxa" w:w="1311"/>
          </w:tcPr>
          <w:p>
            <w:pPr>
              <w:spacing w:after="0"/>
            </w:pPr>
            <w:r>
              <w:rPr>
                <w:sz w:val="22"/>
              </w:rPr>
              <w:t>CLO1</w:t>
            </w:r>
          </w:p>
        </w:tc>
      </w:tr>
      <w:tr>
        <w:tc>
          <w:tcPr>
            <w:tcW w:type="dxa" w:w="1913"/>
          </w:tcPr>
          <w:p>
            <w:pPr>
              <w:spacing w:after="0"/>
            </w:pPr>
            <w:r>
              <w:rPr>
                <w:sz w:val="22"/>
              </w:rPr>
              <w:t>3. Thiết kế chức năng</w:t>
            </w:r>
          </w:p>
        </w:tc>
        <w:tc>
          <w:tcPr>
            <w:tcW w:type="dxa" w:w="5847"/>
          </w:tcPr>
          <w:p>
            <w:pPr>
              <w:spacing w:after="0"/>
            </w:pPr>
            <w:r>
              <w:rPr>
                <w:sz w:val="22"/>
              </w:rPr>
              <w:t>Sơ đồ chức năng, sơ đồ luồng màn hình, kiến trúc (ứng dụng – API – SQL Server – Socket.IO), các thành phần chính của ứng dụng</w:t>
            </w:r>
          </w:p>
        </w:tc>
        <w:tc>
          <w:tcPr>
            <w:tcW w:type="dxa" w:w="1311"/>
          </w:tcPr>
          <w:p>
            <w:pPr>
              <w:spacing w:after="0"/>
            </w:pPr>
            <w:r>
              <w:rPr>
                <w:sz w:val="22"/>
              </w:rPr>
              <w:t>CLO1, CLO3</w:t>
            </w:r>
          </w:p>
        </w:tc>
      </w:tr>
      <w:tr>
        <w:tc>
          <w:tcPr>
            <w:tcW w:type="dxa" w:w="1913"/>
          </w:tcPr>
          <w:p>
            <w:pPr>
              <w:spacing w:after="0"/>
            </w:pPr>
            <w:r>
              <w:rPr>
                <w:sz w:val="22"/>
              </w:rPr>
              <w:t>4. Thiết kế dữ liệu</w:t>
            </w:r>
          </w:p>
        </w:tc>
        <w:tc>
          <w:tcPr>
            <w:tcW w:type="dxa" w:w="5847"/>
          </w:tcPr>
          <w:p>
            <w:pPr>
              <w:spacing w:after="0"/>
            </w:pPr>
            <w:r>
              <w:rPr>
                <w:sz w:val="22"/>
              </w:rPr>
              <w:t>ERD phiên bản cuối, mô tả bảng và ràng buộc, danh mục stored procedure, giao dịch và xử lý lỗi</w:t>
            </w:r>
          </w:p>
        </w:tc>
        <w:tc>
          <w:tcPr>
            <w:tcW w:type="dxa" w:w="1311"/>
          </w:tcPr>
          <w:p>
            <w:pPr>
              <w:spacing w:after="0"/>
            </w:pPr>
            <w:r>
              <w:rPr>
                <w:sz w:val="22"/>
              </w:rPr>
              <w:t>CLO2, CLO3</w:t>
            </w:r>
          </w:p>
        </w:tc>
      </w:tr>
      <w:tr>
        <w:tc>
          <w:tcPr>
            <w:tcW w:type="dxa" w:w="1913"/>
          </w:tcPr>
          <w:p>
            <w:pPr>
              <w:spacing w:after="0"/>
            </w:pPr>
            <w:r>
              <w:rPr>
                <w:sz w:val="22"/>
              </w:rPr>
              <w:t>5. Hiện thực</w:t>
            </w:r>
          </w:p>
        </w:tc>
        <w:tc>
          <w:tcPr>
            <w:tcW w:type="dxa" w:w="5847"/>
          </w:tcPr>
          <w:p>
            <w:pPr>
              <w:spacing w:after="0"/>
            </w:pPr>
            <w:r>
              <w:rPr>
                <w:sz w:val="22"/>
              </w:rPr>
              <w:t>Tính năng thiết bị, xác thực, realtime (sơ đồ tuần tự), các điểm kỹ thuật đáng chú ý</w:t>
            </w:r>
          </w:p>
        </w:tc>
        <w:tc>
          <w:tcPr>
            <w:tcW w:type="dxa" w:w="1311"/>
          </w:tcPr>
          <w:p>
            <w:pPr>
              <w:spacing w:after="0"/>
            </w:pPr>
            <w:r>
              <w:rPr>
                <w:sz w:val="22"/>
              </w:rPr>
              <w:t>CLO1, CLO3</w:t>
            </w:r>
          </w:p>
        </w:tc>
      </w:tr>
      <w:tr>
        <w:tc>
          <w:tcPr>
            <w:tcW w:type="dxa" w:w="1913"/>
          </w:tcPr>
          <w:p>
            <w:pPr>
              <w:spacing w:after="0"/>
            </w:pPr>
            <w:r>
              <w:rPr>
                <w:sz w:val="22"/>
              </w:rPr>
              <w:t>6. Kiểm thử</w:t>
            </w:r>
          </w:p>
        </w:tc>
        <w:tc>
          <w:tcPr>
            <w:tcW w:type="dxa" w:w="5847"/>
          </w:tcPr>
          <w:p>
            <w:pPr>
              <w:spacing w:after="0"/>
            </w:pPr>
            <w:r>
              <w:rPr>
                <w:sz w:val="22"/>
              </w:rPr>
              <w:t>Phạm vi test, kết quả test tự động, kịch bản kiểm thử thủ tục, bug log tóm tắt, cải tiến hiệu năng có số liệu</w:t>
            </w:r>
          </w:p>
        </w:tc>
        <w:tc>
          <w:tcPr>
            <w:tcW w:type="dxa" w:w="1311"/>
          </w:tcPr>
          <w:p>
            <w:pPr>
              <w:spacing w:after="0"/>
            </w:pPr>
            <w:r>
              <w:rPr>
                <w:sz w:val="22"/>
              </w:rPr>
              <w:t>CLO1</w:t>
            </w:r>
          </w:p>
        </w:tc>
      </w:tr>
      <w:tr>
        <w:tc>
          <w:tcPr>
            <w:tcW w:type="dxa" w:w="1913"/>
          </w:tcPr>
          <w:p>
            <w:pPr>
              <w:spacing w:after="0"/>
            </w:pPr>
            <w:r>
              <w:rPr>
                <w:sz w:val="22"/>
              </w:rPr>
              <w:t>7. Triển khai</w:t>
            </w:r>
          </w:p>
        </w:tc>
        <w:tc>
          <w:tcPr>
            <w:tcW w:type="dxa" w:w="5847"/>
          </w:tcPr>
          <w:p>
            <w:pPr>
              <w:spacing w:after="0"/>
            </w:pPr>
            <w:r>
              <w:rPr>
                <w:sz w:val="22"/>
              </w:rPr>
              <w:t>Triển khai trên Windows Server của Khoa, build APK, EAS Update</w:t>
            </w:r>
          </w:p>
        </w:tc>
        <w:tc>
          <w:tcPr>
            <w:tcW w:type="dxa" w:w="1311"/>
          </w:tcPr>
          <w:p>
            <w:pPr>
              <w:spacing w:after="0"/>
            </w:pPr>
            <w:r>
              <w:rPr>
                <w:sz w:val="22"/>
              </w:rPr>
              <w:t>CLO1, CLO2</w:t>
            </w:r>
          </w:p>
        </w:tc>
      </w:tr>
      <w:tr>
        <w:tc>
          <w:tcPr>
            <w:tcW w:type="dxa" w:w="1913"/>
          </w:tcPr>
          <w:p>
            <w:pPr>
              <w:spacing w:after="0"/>
            </w:pPr>
            <w:r>
              <w:rPr>
                <w:sz w:val="22"/>
              </w:rPr>
              <w:t>8. Sử dụng AI</w:t>
            </w:r>
          </w:p>
        </w:tc>
        <w:tc>
          <w:tcPr>
            <w:tcW w:type="dxa" w:w="5847"/>
          </w:tcPr>
          <w:p>
            <w:pPr>
              <w:spacing w:after="0"/>
            </w:pPr>
            <w:r>
              <w:rPr>
                <w:sz w:val="22"/>
              </w:rPr>
              <w:t xml:space="preserve">Cách nhóm dùng trợ lý AI, ví dụ tiêu biểu từ </w:t>
            </w:r>
            <w:r>
              <w:rPr>
                <w:rFonts w:ascii="Consolas" w:hAnsi="Consolas" w:eastAsia="Consolas"/>
                <w:sz w:val="18"/>
              </w:rPr>
              <w:t>PROMPTS.md</w:t>
            </w:r>
            <w:r>
              <w:rPr>
                <w:sz w:val="22"/>
              </w:rPr>
              <w:t>, lỗi do AI gây ra và cách phát hiện</w:t>
            </w:r>
          </w:p>
        </w:tc>
        <w:tc>
          <w:tcPr>
            <w:tcW w:type="dxa" w:w="1311"/>
          </w:tcPr>
          <w:p>
            <w:pPr>
              <w:spacing w:after="0"/>
            </w:pPr>
            <w:r>
              <w:rPr>
                <w:sz w:val="22"/>
              </w:rPr>
              <w:t>CLO4</w:t>
            </w:r>
          </w:p>
        </w:tc>
      </w:tr>
      <w:tr>
        <w:tc>
          <w:tcPr>
            <w:tcW w:type="dxa" w:w="1913"/>
          </w:tcPr>
          <w:p>
            <w:pPr>
              <w:spacing w:after="0"/>
            </w:pPr>
            <w:r>
              <w:rPr>
                <w:sz w:val="22"/>
              </w:rPr>
              <w:t>9. Kết luận</w:t>
            </w:r>
          </w:p>
        </w:tc>
        <w:tc>
          <w:tcPr>
            <w:tcW w:type="dxa" w:w="5847"/>
          </w:tcPr>
          <w:p>
            <w:pPr>
              <w:spacing w:after="0"/>
            </w:pPr>
            <w:r>
              <w:rPr>
                <w:sz w:val="22"/>
              </w:rPr>
              <w:t>Đã đạt, chưa đạt, hướng phát triển</w:t>
            </w:r>
          </w:p>
        </w:tc>
        <w:tc>
          <w:tcPr>
            <w:tcW w:type="dxa" w:w="1311"/>
          </w:tcPr>
          <w:p>
            <w:pPr>
              <w:spacing w:after="0"/>
            </w:pPr>
          </w:p>
        </w:tc>
      </w:tr>
      <w:tr>
        <w:tc>
          <w:tcPr>
            <w:tcW w:type="dxa" w:w="1913"/>
          </w:tcPr>
          <w:p>
            <w:pPr>
              <w:spacing w:after="0"/>
            </w:pPr>
            <w:r>
              <w:rPr>
                <w:sz w:val="22"/>
              </w:rPr>
              <w:t>Phụ lục</w:t>
            </w:r>
          </w:p>
        </w:tc>
        <w:tc>
          <w:tcPr>
            <w:tcW w:type="dxa" w:w="5847"/>
          </w:tcPr>
          <w:p>
            <w:pPr>
              <w:spacing w:after="0"/>
            </w:pPr>
            <w:r>
              <w:rPr>
                <w:sz w:val="22"/>
              </w:rPr>
              <w:t>Link repo app và API, link APK, hướng dẫn cài đặt, bảng phân công</w:t>
            </w:r>
          </w:p>
        </w:tc>
        <w:tc>
          <w:tcPr>
            <w:tcW w:type="dxa" w:w="1311"/>
          </w:tcPr>
          <w:p>
            <w:pPr>
              <w:spacing w:after="0"/>
            </w:pPr>
            <w:r>
              <w:rPr>
                <w:sz w:val="22"/>
              </w:rPr>
              <w:t>CLO4</w:t>
            </w:r>
          </w:p>
        </w:tc>
      </w:tr>
    </w:tbl>
    <w:p>
      <w:pPr>
        <w:spacing w:after="0"/>
      </w:pPr>
    </w:p>
    <w:p>
      <w:pPr>
        <w:pStyle w:val="Heading3"/>
      </w:pPr>
      <w:r>
        <w:t>12.2.2. Viết phần thiết kế</w:t>
      </w:r>
    </w:p>
    <w:p>
      <w:pPr>
        <w:tabs>
          <w:tab w:pos="454" w:val="left"/>
        </w:tabs>
        <w:spacing w:after="60"/>
        <w:ind w:left="454" w:hanging="340"/>
      </w:pPr>
      <w:r>
        <w:t>•</w:t>
        <w:tab/>
      </w:r>
      <w:r>
        <w:rPr>
          <w:b/>
        </w:rPr>
        <w:t>Mỗi sơ đồ có một đoạn giải thích:</w:t>
      </w:r>
      <w:r>
        <w:t xml:space="preserve"> sơ đồ thể hiện gì, quyết định nào đáng chú ý và vì sao. Ví dụ: "Bảng </w:t>
      </w:r>
      <w:r>
        <w:rPr>
          <w:rFonts w:ascii="Consolas" w:hAnsi="Consolas" w:eastAsia="Consolas"/>
          <w:sz w:val="22"/>
        </w:rPr>
        <w:t>OrderItems</w:t>
      </w:r>
      <w:r>
        <w:t xml:space="preserve"> lưu </w:t>
      </w:r>
      <w:r>
        <w:rPr>
          <w:rFonts w:ascii="Consolas" w:hAnsi="Consolas" w:eastAsia="Consolas"/>
          <w:sz w:val="22"/>
        </w:rPr>
        <w:t>UnitPrice</w:t>
      </w:r>
      <w:r>
        <w:t xml:space="preserve"> tại thời điểm đặt, vì giá món có thể thay đổi sau đó".</w:t>
      </w:r>
    </w:p>
    <w:p>
      <w:pPr>
        <w:tabs>
          <w:tab w:pos="454" w:val="left"/>
        </w:tabs>
        <w:spacing w:after="60"/>
        <w:ind w:left="454" w:hanging="340"/>
      </w:pPr>
      <w:r>
        <w:t>•</w:t>
        <w:tab/>
      </w:r>
      <w:r>
        <w:rPr>
          <w:b/>
        </w:rPr>
        <w:t>Danh mục stored procedure</w:t>
      </w:r>
      <w:r>
        <w:t xml:space="preserve"> dạng bảng (tên, tham số, kết quả, mã lỗi) như Chương 5, đủ cho mọi nghiệp vụ; nêu rõ thủ tục nào có giao dịch.</w:t>
      </w:r>
    </w:p>
    <w:p>
      <w:pPr>
        <w:tabs>
          <w:tab w:pos="454" w:val="left"/>
        </w:tabs>
        <w:spacing w:after="60"/>
        <w:ind w:left="454" w:hanging="340"/>
      </w:pPr>
      <w:r>
        <w:t>•</w:t>
        <w:tab/>
      </w:r>
      <w:r>
        <w:rPr>
          <w:b/>
        </w:rPr>
        <w:t>Quyết định về trạng thái:</w:t>
      </w:r>
      <w:r>
        <w:t xml:space="preserve"> dữ liệu nào ở server (TanStack Query), dữ liệu nào chỉ ở máy (Zustand, AsyncStorage, SecureStore), và lý do (Chương 7).</w:t>
      </w:r>
    </w:p>
    <w:p>
      <w:pPr>
        <w:tabs>
          <w:tab w:pos="454" w:val="left"/>
        </w:tabs>
        <w:spacing w:after="60"/>
        <w:ind w:left="454" w:hanging="340"/>
      </w:pPr>
      <w:r>
        <w:t>•</w:t>
        <w:tab/>
      </w:r>
      <w:r>
        <w:rPr>
          <w:b/>
        </w:rPr>
        <w:t>Nhất quán thuật ngữ:</w:t>
      </w:r>
      <w:r>
        <w:t xml:space="preserve"> cùng một khái niệm dùng cùng một tên trong báo cáo, sơ đồ, CSDL và mã nguồn.</w:t>
      </w:r>
    </w:p>
    <w:p>
      <w:pPr>
        <w:pStyle w:val="Heading3"/>
      </w:pPr>
      <w:r>
        <w:t>12.2.3. Phần kiểm thử và triển khai</w:t>
      </w:r>
    </w:p>
    <w:p>
      <w:r>
        <w:t>Dùng số liệu thật thay cho nhận xét chung chung:</w:t>
      </w:r>
    </w:p>
    <w:p>
      <w:pPr>
        <w:tabs>
          <w:tab w:pos="454" w:val="left"/>
        </w:tabs>
        <w:spacing w:after="60"/>
        <w:ind w:left="454" w:hanging="340"/>
      </w:pPr>
      <w:r>
        <w:t>•</w:t>
        <w:tab/>
      </w:r>
      <w:r>
        <w:t>"32 test tự động, tất cả pass; mutation thủ công với 6 lỗi cố ý, test bắt được 6" thay cho "ứng dụng đã được kiểm thử kỹ".</w:t>
      </w:r>
    </w:p>
    <w:p>
      <w:pPr>
        <w:tabs>
          <w:tab w:pos="454" w:val="left"/>
        </w:tabs>
        <w:spacing w:after="60"/>
        <w:ind w:left="454" w:hanging="340"/>
      </w:pPr>
      <w:r>
        <w:t>•</w:t>
        <w:tab/>
      </w:r>
      <w:r>
        <w:t xml:space="preserve">"Gõ 5 ký tự vào ô tìm kiếm: từ 1.000 lần vẽ lại thẻ món xuống 0 sau khi dùng </w:t>
      </w:r>
      <w:r>
        <w:rPr>
          <w:rFonts w:ascii="Consolas" w:hAnsi="Consolas" w:eastAsia="Consolas"/>
          <w:sz w:val="22"/>
        </w:rPr>
        <w:t>React.memo</w:t>
      </w:r>
      <w:r>
        <w:t>" thay cho "ứng dụng chạy mượt hơn".</w:t>
      </w:r>
    </w:p>
    <w:p>
      <w:pPr>
        <w:tabs>
          <w:tab w:pos="454" w:val="left"/>
        </w:tabs>
        <w:spacing w:after="60"/>
        <w:ind w:left="454" w:hanging="340"/>
      </w:pPr>
      <w:r>
        <w:t>•</w:t>
        <w:tab/>
      </w:r>
      <w:r>
        <w:t xml:space="preserve">Triển khai: địa chỉ server (nếu được phép công khai trong báo cáo), ảnh chụp </w:t>
      </w:r>
      <w:r>
        <w:rPr>
          <w:rFonts w:ascii="Consolas" w:hAnsi="Consolas" w:eastAsia="Consolas"/>
          <w:sz w:val="22"/>
        </w:rPr>
        <w:t>/health</w:t>
      </w:r>
      <w:r>
        <w:t>, ảnh ứng dụng chạy trên máy của người ngoài nhóm.</w:t>
      </w:r>
    </w:p>
    <w:p>
      <w:pPr>
        <w:pStyle w:val="Heading3"/>
      </w:pPr>
      <w:r>
        <w:t>12.2.4. Phần sử dụng AI</w:t>
      </w:r>
    </w:p>
    <w:p>
      <w:r>
        <w:t>Học phần cho phép và khuyến khích dùng Google Antigravity, GitHub Copilot Chat, nhưng yêu cầu minh bạch. Chương 8 của báo cáo nên có:</w:t>
      </w:r>
    </w:p>
    <w:p>
      <w:pPr>
        <w:tabs>
          <w:tab w:pos="454" w:val="left"/>
        </w:tabs>
        <w:spacing w:after="60"/>
        <w:ind w:left="454" w:hanging="340"/>
      </w:pPr>
      <w:r>
        <w:t>•</w:t>
        <w:tab/>
      </w:r>
      <w:r>
        <w:t>Các loại việc nhóm giao cho AI (sinh khung màn hình, viết thủ tục, sinh test, giải thích lỗi) và loại việc nhóm tự làm.</w:t>
      </w:r>
    </w:p>
    <w:p>
      <w:pPr>
        <w:tabs>
          <w:tab w:pos="454" w:val="left"/>
        </w:tabs>
        <w:spacing w:after="60"/>
        <w:ind w:left="454" w:hanging="340"/>
      </w:pPr>
      <w:r>
        <w:t>•</w:t>
        <w:tab/>
      </w:r>
      <w:r>
        <w:t xml:space="preserve">Hai đến ba ví dụ từ </w:t>
      </w:r>
      <w:r>
        <w:rPr>
          <w:rFonts w:ascii="Consolas" w:hAnsi="Consolas" w:eastAsia="Consolas"/>
          <w:sz w:val="22"/>
        </w:rPr>
        <w:t>PROMPTS.md</w:t>
      </w:r>
      <w:r>
        <w:t>: prompt, kết quả, những gì nhóm phải sửa.</w:t>
      </w:r>
    </w:p>
    <w:p>
      <w:pPr>
        <w:tabs>
          <w:tab w:pos="454" w:val="left"/>
        </w:tabs>
        <w:spacing w:after="60"/>
        <w:ind w:left="454" w:hanging="340"/>
      </w:pPr>
      <w:r>
        <w:t>•</w:t>
        <w:tab/>
      </w:r>
      <w:r>
        <w:t>Ít nhất một lỗi do AI gây ra (mã chạy được nhưng sai, lỗ hổng bảo mật, thư viện không tồn tại hoặc sai phiên bản) và cách nhóm phát hiện.</w:t>
      </w:r>
    </w:p>
    <w:p>
      <w:pPr>
        <w:pStyle w:val="Heading2"/>
      </w:pPr>
      <w:r>
        <w:t>12.3. Bộ sơ đồ thiết kế</w:t>
      </w:r>
    </w:p>
    <w:p>
      <w:pPr>
        <w:pStyle w:val="Heading3"/>
      </w:pPr>
      <w:r>
        <w:t>12.3.1. Bốn sơ đồ bắt buộc</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2422"/>
            <w:shd w:val="clear" w:color="auto" w:fill="E7F1FF"/>
          </w:tcPr>
          <w:p>
            <w:pPr>
              <w:spacing w:after="0"/>
            </w:pPr>
            <w:r>
              <w:rPr>
                <w:b/>
                <w:sz w:val="22"/>
              </w:rPr>
              <w:t>Sơ đồ</w:t>
            </w:r>
          </w:p>
        </w:tc>
        <w:tc>
          <w:tcPr>
            <w:tcW w:type="dxa" w:w="4540"/>
            <w:shd w:val="clear" w:color="auto" w:fill="E7F1FF"/>
          </w:tcPr>
          <w:p>
            <w:pPr>
              <w:spacing w:after="0"/>
            </w:pPr>
            <w:r>
              <w:rPr>
                <w:b/>
                <w:sz w:val="22"/>
              </w:rPr>
              <w:t>Thể hiện</w:t>
            </w:r>
          </w:p>
        </w:tc>
        <w:tc>
          <w:tcPr>
            <w:tcW w:type="dxa" w:w="2109"/>
            <w:shd w:val="clear" w:color="auto" w:fill="E7F1FF"/>
          </w:tcPr>
          <w:p>
            <w:pPr>
              <w:spacing w:after="0"/>
            </w:pPr>
            <w:r>
              <w:rPr>
                <w:b/>
                <w:sz w:val="22"/>
              </w:rPr>
              <w:t>Đã giới thiệu ở</w:t>
            </w:r>
          </w:p>
        </w:tc>
      </w:tr>
      <w:tr>
        <w:tc>
          <w:tcPr>
            <w:tcW w:type="dxa" w:w="2422"/>
          </w:tcPr>
          <w:p>
            <w:pPr>
              <w:spacing w:after="0"/>
            </w:pPr>
            <w:r>
              <w:rPr>
                <w:sz w:val="22"/>
              </w:rPr>
              <w:t>Sơ đồ chức năng</w:t>
            </w:r>
          </w:p>
        </w:tc>
        <w:tc>
          <w:tcPr>
            <w:tcW w:type="dxa" w:w="4540"/>
          </w:tcPr>
          <w:p>
            <w:pPr>
              <w:spacing w:after="0"/>
            </w:pPr>
            <w:r>
              <w:rPr>
                <w:sz w:val="22"/>
              </w:rPr>
              <w:t>Các nhóm chức năng theo vai trò (khách hàng, nhân viên)</w:t>
            </w:r>
          </w:p>
        </w:tc>
        <w:tc>
          <w:tcPr>
            <w:tcW w:type="dxa" w:w="2109"/>
          </w:tcPr>
          <w:p>
            <w:pPr>
              <w:spacing w:after="0"/>
            </w:pPr>
            <w:r>
              <w:rPr>
                <w:sz w:val="22"/>
              </w:rPr>
              <w:t>Chương 2</w:t>
            </w:r>
          </w:p>
        </w:tc>
      </w:tr>
      <w:tr>
        <w:tc>
          <w:tcPr>
            <w:tcW w:type="dxa" w:w="2422"/>
          </w:tcPr>
          <w:p>
            <w:pPr>
              <w:spacing w:after="0"/>
            </w:pPr>
            <w:r>
              <w:rPr>
                <w:sz w:val="22"/>
              </w:rPr>
              <w:t>Sơ đồ luồng màn hình</w:t>
            </w:r>
          </w:p>
        </w:tc>
        <w:tc>
          <w:tcPr>
            <w:tcW w:type="dxa" w:w="4540"/>
          </w:tcPr>
          <w:p>
            <w:pPr>
              <w:spacing w:after="0"/>
            </w:pPr>
            <w:r>
              <w:rPr>
                <w:sz w:val="22"/>
              </w:rPr>
              <w:t>Các màn hình và đường điều hướng giữa chúng (tab, stack, modal)</w:t>
            </w:r>
          </w:p>
        </w:tc>
        <w:tc>
          <w:tcPr>
            <w:tcW w:type="dxa" w:w="2109"/>
          </w:tcPr>
          <w:p>
            <w:pPr>
              <w:spacing w:after="0"/>
            </w:pPr>
            <w:r>
              <w:rPr>
                <w:sz w:val="22"/>
              </w:rPr>
              <w:t>Chương 3</w:t>
            </w:r>
          </w:p>
        </w:tc>
      </w:tr>
      <w:tr>
        <w:tc>
          <w:tcPr>
            <w:tcW w:type="dxa" w:w="2422"/>
          </w:tcPr>
          <w:p>
            <w:pPr>
              <w:spacing w:after="0"/>
            </w:pPr>
            <w:r>
              <w:rPr>
                <w:sz w:val="22"/>
              </w:rPr>
              <w:t>ERD phiên bản cuối</w:t>
            </w:r>
          </w:p>
        </w:tc>
        <w:tc>
          <w:tcPr>
            <w:tcW w:type="dxa" w:w="4540"/>
          </w:tcPr>
          <w:p>
            <w:pPr>
              <w:spacing w:after="0"/>
            </w:pPr>
            <w:r>
              <w:rPr>
                <w:sz w:val="22"/>
              </w:rPr>
              <w:t>Bảng, khóa chính, khóa ngoại, quan hệ, các cột quan trọng</w:t>
            </w:r>
          </w:p>
        </w:tc>
        <w:tc>
          <w:tcPr>
            <w:tcW w:type="dxa" w:w="2109"/>
          </w:tcPr>
          <w:p>
            <w:pPr>
              <w:spacing w:after="0"/>
            </w:pPr>
            <w:r>
              <w:rPr>
                <w:sz w:val="22"/>
              </w:rPr>
              <w:t>Chương 3 (sơ bộ), Chương 5, Chương 7</w:t>
            </w:r>
          </w:p>
        </w:tc>
      </w:tr>
      <w:tr>
        <w:tc>
          <w:tcPr>
            <w:tcW w:type="dxa" w:w="2422"/>
          </w:tcPr>
          <w:p>
            <w:pPr>
              <w:spacing w:after="0"/>
            </w:pPr>
            <w:r>
              <w:rPr>
                <w:sz w:val="22"/>
              </w:rPr>
              <w:t>Sơ đồ tuần tự realtime</w:t>
            </w:r>
          </w:p>
        </w:tc>
        <w:tc>
          <w:tcPr>
            <w:tcW w:type="dxa" w:w="4540"/>
          </w:tcPr>
          <w:p>
            <w:pPr>
              <w:spacing w:after="0"/>
            </w:pPr>
            <w:r>
              <w:rPr>
                <w:sz w:val="22"/>
              </w:rPr>
              <w:t>Từ thao tác đổi trạng thái đến thông báo trên điện thoại</w:t>
            </w:r>
          </w:p>
        </w:tc>
        <w:tc>
          <w:tcPr>
            <w:tcW w:type="dxa" w:w="2109"/>
          </w:tcPr>
          <w:p>
            <w:pPr>
              <w:spacing w:after="0"/>
            </w:pPr>
            <w:r>
              <w:rPr>
                <w:sz w:val="22"/>
              </w:rPr>
              <w:t>Chương 9</w:t>
            </w:r>
          </w:p>
        </w:tc>
      </w:tr>
    </w:tbl>
    <w:p>
      <w:pPr>
        <w:spacing w:after="0"/>
      </w:pPr>
    </w:p>
    <w:p>
      <w:r>
        <w:t>Vẽ bằng công cụ đồ họa (draw.io, Figma, dbdiagram…); lưu cả file nguồn (</w:t>
      </w:r>
      <w:r>
        <w:rPr>
          <w:rFonts w:ascii="Consolas" w:hAnsi="Consolas" w:eastAsia="Consolas"/>
          <w:sz w:val="22"/>
        </w:rPr>
        <w:t>.drawio</w:t>
      </w:r>
      <w:r>
        <w:t xml:space="preserve">, link Figma) và file ảnh trong </w:t>
      </w:r>
      <w:r>
        <w:rPr>
          <w:rFonts w:ascii="Consolas" w:hAnsi="Consolas" w:eastAsia="Consolas"/>
          <w:sz w:val="22"/>
        </w:rPr>
        <w:t>docs/</w:t>
      </w:r>
      <w:r>
        <w:t xml:space="preserve"> để chỉnh sửa được khi thiết kế thay đổi [6].</w:t>
      </w:r>
    </w:p>
    <w:p>
      <w:pPr>
        <w:pStyle w:val="Heading3"/>
      </w:pPr>
      <w:r>
        <w:t>12.3.2. ERD phải khớp CSDL thật</w:t>
      </w:r>
    </w:p>
    <w:p>
      <w:r>
        <w:t>Lỗi phổ biến nhất khi chấm CLO2, CLO3: ERD vẽ ở Sprint 1, CSDL thay đổi qua bốn sprint nhưng ERD không được cập nhật. Cách kiểm tra [5]:</w:t>
      </w:r>
    </w:p>
    <w:p>
      <w:pPr>
        <w:keepNext/>
        <w:spacing w:before="80" w:after="0" w:line="240" w:lineRule="auto"/>
        <w:ind w:left="170"/>
        <w:shd w:val="clear" w:color="auto" w:fill="F1F3F5"/>
      </w:pPr>
      <w:r>
        <w:rPr>
          <w:rFonts w:ascii="Consolas" w:hAnsi="Consolas" w:eastAsia="Consolas"/>
          <w:sz w:val="19"/>
        </w:rPr>
        <w:t>-- Danh sách bảng và khóa ngoại đang có trên server</w:t>
      </w:r>
    </w:p>
    <w:p>
      <w:pPr>
        <w:keepNext/>
        <w:spacing w:before="0" w:after="0" w:line="240" w:lineRule="auto"/>
        <w:ind w:left="170"/>
        <w:shd w:val="clear" w:color="auto" w:fill="F1F3F5"/>
      </w:pPr>
      <w:r>
        <w:rPr>
          <w:rFonts w:ascii="Consolas" w:hAnsi="Consolas" w:eastAsia="Consolas"/>
          <w:sz w:val="19"/>
        </w:rPr>
        <w:t>SELECT fk.name AS foreignKey,</w:t>
      </w:r>
    </w:p>
    <w:p>
      <w:pPr>
        <w:keepNext/>
        <w:spacing w:before="0" w:after="0" w:line="240" w:lineRule="auto"/>
        <w:ind w:left="170"/>
        <w:shd w:val="clear" w:color="auto" w:fill="F1F3F5"/>
      </w:pPr>
      <w:r>
        <w:rPr>
          <w:rFonts w:ascii="Consolas" w:hAnsi="Consolas" w:eastAsia="Consolas"/>
          <w:sz w:val="19"/>
        </w:rPr>
        <w:t xml:space="preserve">       OBJECT_NAME(fk.parent_object_id) AS fromTable,</w:t>
      </w:r>
    </w:p>
    <w:p>
      <w:pPr>
        <w:keepNext/>
        <w:spacing w:before="0" w:after="0" w:line="240" w:lineRule="auto"/>
        <w:ind w:left="170"/>
        <w:shd w:val="clear" w:color="auto" w:fill="F1F3F5"/>
      </w:pPr>
      <w:r>
        <w:rPr>
          <w:rFonts w:ascii="Consolas" w:hAnsi="Consolas" w:eastAsia="Consolas"/>
          <w:sz w:val="19"/>
        </w:rPr>
        <w:t xml:space="preserve">       OBJECT_NAME(fk.referenced_object_id) AS toTable</w:t>
      </w:r>
    </w:p>
    <w:p>
      <w:pPr>
        <w:keepNext/>
        <w:spacing w:before="0" w:after="0" w:line="240" w:lineRule="auto"/>
        <w:ind w:left="170"/>
        <w:shd w:val="clear" w:color="auto" w:fill="F1F3F5"/>
      </w:pPr>
      <w:r>
        <w:rPr>
          <w:rFonts w:ascii="Consolas" w:hAnsi="Consolas" w:eastAsia="Consolas"/>
          <w:sz w:val="19"/>
        </w:rPr>
        <w:t>FROM sys.foreign_keys fk</w:t>
      </w:r>
    </w:p>
    <w:p>
      <w:pPr>
        <w:keepNext w:val="0"/>
        <w:spacing w:before="0" w:after="80" w:line="240" w:lineRule="auto"/>
        <w:ind w:left="170"/>
        <w:shd w:val="clear" w:color="auto" w:fill="F1F3F5"/>
      </w:pPr>
      <w:r>
        <w:rPr>
          <w:rFonts w:ascii="Consolas" w:hAnsi="Consolas" w:eastAsia="Consolas"/>
          <w:sz w:val="19"/>
        </w:rPr>
        <w:t>ORDER BY fromTable;</w:t>
      </w:r>
    </w:p>
    <w:p>
      <w:r>
        <w:t>Đối chiếu từng dòng kết quả với ERD: mỗi khóa ngoại trên server phải có đường quan hệ tương ứng trên sơ đồ, và ngược lại. SQL Server Management Studio cũng có công cụ Database Diagrams để xem nhanh quan hệ, nhưng sơ đồ trong báo cáo nên vẽ lại cho rõ ràng, có chú thích.</w:t>
      </w:r>
    </w:p>
    <w:p>
      <w:pPr>
        <w:pStyle w:val="Heading3"/>
      </w:pPr>
      <w:r>
        <w:t>12.3.3. Sơ đồ đọc được trên máy chiếu</w:t>
      </w:r>
    </w:p>
    <w:p>
      <w:pPr>
        <w:tabs>
          <w:tab w:pos="454" w:val="left"/>
        </w:tabs>
        <w:spacing w:after="60"/>
        <w:ind w:left="454" w:hanging="340"/>
      </w:pPr>
      <w:r>
        <w:t>•</w:t>
        <w:tab/>
      </w:r>
      <w:r>
        <w:t>Chữ trong sơ đồ không nhỏ hơn chữ thân của slide; tách sơ đồ lớn thành nhiều phần (ERD theo nhóm bảng).</w:t>
      </w:r>
    </w:p>
    <w:p>
      <w:pPr>
        <w:tabs>
          <w:tab w:pos="454" w:val="left"/>
        </w:tabs>
        <w:spacing w:after="60"/>
        <w:ind w:left="454" w:hanging="340"/>
      </w:pPr>
      <w:r>
        <w:t>•</w:t>
        <w:tab/>
      </w:r>
      <w:r>
        <w:t>Không chụp màn hình mờ; xuất ảnh từ công cụ vẽ với độ phân giải cao.</w:t>
      </w:r>
    </w:p>
    <w:p>
      <w:pPr>
        <w:tabs>
          <w:tab w:pos="454" w:val="left"/>
        </w:tabs>
        <w:spacing w:after="60"/>
        <w:ind w:left="454" w:hanging="340"/>
      </w:pPr>
      <w:r>
        <w:t>•</w:t>
        <w:tab/>
      </w:r>
      <w:r>
        <w:t>Sơ đồ tuần tự chỉ vẽ một luồng (ví dụ "nhân viên chuyển đơn sang Sẵn sàng"), đủ các bên: ứng dụng nhân viên, API, thủ tục, SQL Server, gateway Socket.IO, room, ứng dụng khách hàng.</w:t>
      </w:r>
    </w:p>
    <w:p>
      <w:pPr>
        <w:pStyle w:val="Heading2"/>
      </w:pPr>
      <w:r>
        <w:t>12.4. Chuẩn bị Demo Day</w:t>
      </w:r>
    </w:p>
    <w:p>
      <w:pPr>
        <w:pStyle w:val="Heading3"/>
      </w:pPr>
      <w:r>
        <w:t>12.4.1. Cấu trúc phần trình bày</w:t>
      </w:r>
    </w:p>
    <w:p>
      <w:r>
        <w:t>Mỗi nhóm có 10 phút trình bày và 5 phút hỏi đáp:</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1383"/>
            <w:shd w:val="clear" w:color="auto" w:fill="E7F1FF"/>
          </w:tcPr>
          <w:p>
            <w:pPr>
              <w:spacing w:after="0"/>
            </w:pPr>
            <w:r>
              <w:rPr>
                <w:b/>
                <w:sz w:val="22"/>
              </w:rPr>
              <w:t>Phần</w:t>
            </w:r>
          </w:p>
        </w:tc>
        <w:tc>
          <w:tcPr>
            <w:tcW w:type="dxa" w:w="1264"/>
            <w:shd w:val="clear" w:color="auto" w:fill="E7F1FF"/>
          </w:tcPr>
          <w:p>
            <w:pPr>
              <w:spacing w:after="0"/>
            </w:pPr>
            <w:r>
              <w:rPr>
                <w:b/>
                <w:sz w:val="22"/>
              </w:rPr>
              <w:t>Thời gian</w:t>
            </w:r>
          </w:p>
        </w:tc>
        <w:tc>
          <w:tcPr>
            <w:tcW w:type="dxa" w:w="3207"/>
            <w:shd w:val="clear" w:color="auto" w:fill="E7F1FF"/>
          </w:tcPr>
          <w:p>
            <w:pPr>
              <w:spacing w:after="0"/>
            </w:pPr>
            <w:r>
              <w:rPr>
                <w:b/>
                <w:sz w:val="22"/>
              </w:rPr>
              <w:t>Người trình bày</w:t>
            </w:r>
          </w:p>
        </w:tc>
        <w:tc>
          <w:tcPr>
            <w:tcW w:type="dxa" w:w="3217"/>
            <w:shd w:val="clear" w:color="auto" w:fill="E7F1FF"/>
          </w:tcPr>
          <w:p>
            <w:pPr>
              <w:spacing w:after="0"/>
            </w:pPr>
            <w:r>
              <w:rPr>
                <w:b/>
                <w:sz w:val="22"/>
              </w:rPr>
              <w:t>Nội dung</w:t>
            </w:r>
          </w:p>
        </w:tc>
      </w:tr>
      <w:tr>
        <w:tc>
          <w:tcPr>
            <w:tcW w:type="dxa" w:w="1383"/>
          </w:tcPr>
          <w:p>
            <w:pPr>
              <w:spacing w:after="0"/>
            </w:pPr>
            <w:r>
              <w:rPr>
                <w:sz w:val="22"/>
              </w:rPr>
              <w:t>Giới thiệu</w:t>
            </w:r>
          </w:p>
        </w:tc>
        <w:tc>
          <w:tcPr>
            <w:tcW w:type="dxa" w:w="1264"/>
          </w:tcPr>
          <w:p>
            <w:pPr>
              <w:spacing w:after="0"/>
            </w:pPr>
            <w:r>
              <w:rPr>
                <w:sz w:val="22"/>
              </w:rPr>
              <w:t>1 phút</w:t>
            </w:r>
          </w:p>
        </w:tc>
        <w:tc>
          <w:tcPr>
            <w:tcW w:type="dxa" w:w="3207"/>
          </w:tcPr>
          <w:p>
            <w:pPr>
              <w:spacing w:after="0"/>
            </w:pPr>
            <w:r>
              <w:rPr>
                <w:sz w:val="22"/>
              </w:rPr>
              <w:t>Trưởng nhóm</w:t>
            </w:r>
          </w:p>
        </w:tc>
        <w:tc>
          <w:tcPr>
            <w:tcW w:type="dxa" w:w="3217"/>
          </w:tcPr>
          <w:p>
            <w:pPr>
              <w:spacing w:after="0"/>
            </w:pPr>
            <w:r>
              <w:rPr>
                <w:sz w:val="22"/>
              </w:rPr>
              <w:t>Bài toán, người dùng, thành viên và vai trò</w:t>
            </w:r>
          </w:p>
        </w:tc>
      </w:tr>
      <w:tr>
        <w:tc>
          <w:tcPr>
            <w:tcW w:type="dxa" w:w="1383"/>
          </w:tcPr>
          <w:p>
            <w:pPr>
              <w:spacing w:after="0"/>
            </w:pPr>
            <w:r>
              <w:rPr>
                <w:sz w:val="22"/>
              </w:rPr>
              <w:t>Demo</w:t>
            </w:r>
          </w:p>
        </w:tc>
        <w:tc>
          <w:tcPr>
            <w:tcW w:type="dxa" w:w="1264"/>
          </w:tcPr>
          <w:p>
            <w:pPr>
              <w:spacing w:after="0"/>
            </w:pPr>
            <w:r>
              <w:rPr>
                <w:sz w:val="22"/>
              </w:rPr>
              <w:t>5 phút</w:t>
            </w:r>
          </w:p>
        </w:tc>
        <w:tc>
          <w:tcPr>
            <w:tcW w:type="dxa" w:w="3207"/>
          </w:tcPr>
          <w:p>
            <w:pPr>
              <w:spacing w:after="0"/>
            </w:pPr>
            <w:r>
              <w:rPr>
                <w:sz w:val="22"/>
              </w:rPr>
              <w:t>Các thành viên phụ trách từng tính năng</w:t>
            </w:r>
          </w:p>
        </w:tc>
        <w:tc>
          <w:tcPr>
            <w:tcW w:type="dxa" w:w="3217"/>
          </w:tcPr>
          <w:p>
            <w:pPr>
              <w:spacing w:after="0"/>
            </w:pPr>
            <w:r>
              <w:rPr>
                <w:sz w:val="22"/>
              </w:rPr>
              <w:t>Kịch bản demo trên điện thoại thật</w:t>
            </w:r>
          </w:p>
        </w:tc>
      </w:tr>
      <w:tr>
        <w:tc>
          <w:tcPr>
            <w:tcW w:type="dxa" w:w="1383"/>
          </w:tcPr>
          <w:p>
            <w:pPr>
              <w:spacing w:after="0"/>
            </w:pPr>
            <w:r>
              <w:rPr>
                <w:sz w:val="22"/>
              </w:rPr>
              <w:t>Thiết kế</w:t>
            </w:r>
          </w:p>
        </w:tc>
        <w:tc>
          <w:tcPr>
            <w:tcW w:type="dxa" w:w="1264"/>
          </w:tcPr>
          <w:p>
            <w:pPr>
              <w:spacing w:after="0"/>
            </w:pPr>
            <w:r>
              <w:rPr>
                <w:sz w:val="22"/>
              </w:rPr>
              <w:t>4 phút</w:t>
            </w:r>
          </w:p>
        </w:tc>
        <w:tc>
          <w:tcPr>
            <w:tcW w:type="dxa" w:w="3207"/>
          </w:tcPr>
          <w:p>
            <w:pPr>
              <w:spacing w:after="0"/>
            </w:pPr>
            <w:r>
              <w:rPr>
                <w:sz w:val="22"/>
              </w:rPr>
              <w:t>Thành viên phụ trách thiết kế, CSDL, realtime</w:t>
            </w:r>
          </w:p>
        </w:tc>
        <w:tc>
          <w:tcPr>
            <w:tcW w:type="dxa" w:w="3217"/>
          </w:tcPr>
          <w:p>
            <w:pPr>
              <w:spacing w:after="0"/>
            </w:pPr>
            <w:r>
              <w:rPr>
                <w:sz w:val="22"/>
              </w:rPr>
              <w:t>Sơ đồ chức năng, ERD, sơ đồ tuần tự</w:t>
            </w:r>
          </w:p>
        </w:tc>
      </w:tr>
      <w:tr>
        <w:tc>
          <w:tcPr>
            <w:tcW w:type="dxa" w:w="1383"/>
          </w:tcPr>
          <w:p>
            <w:pPr>
              <w:spacing w:after="0"/>
            </w:pPr>
            <w:r>
              <w:rPr>
                <w:sz w:val="22"/>
              </w:rPr>
              <w:t>Hỏi đáp</w:t>
            </w:r>
          </w:p>
        </w:tc>
        <w:tc>
          <w:tcPr>
            <w:tcW w:type="dxa" w:w="1264"/>
          </w:tcPr>
          <w:p>
            <w:pPr>
              <w:spacing w:after="0"/>
            </w:pPr>
            <w:r>
              <w:rPr>
                <w:sz w:val="22"/>
              </w:rPr>
              <w:t>5 phút</w:t>
            </w:r>
          </w:p>
        </w:tc>
        <w:tc>
          <w:tcPr>
            <w:tcW w:type="dxa" w:w="3207"/>
          </w:tcPr>
          <w:p>
            <w:pPr>
              <w:spacing w:after="0"/>
            </w:pPr>
            <w:r>
              <w:rPr>
                <w:sz w:val="22"/>
              </w:rPr>
              <w:t>Thành viên được hỏi</w:t>
            </w:r>
          </w:p>
        </w:tc>
        <w:tc>
          <w:tcPr>
            <w:tcW w:type="dxa" w:w="3217"/>
          </w:tcPr>
          <w:p>
            <w:pPr>
              <w:spacing w:after="0"/>
            </w:pPr>
            <w:r>
              <w:rPr>
                <w:sz w:val="22"/>
              </w:rPr>
              <w:t>Bảo vệ kỹ thuật và câu hỏi từ lớp</w:t>
            </w:r>
          </w:p>
        </w:tc>
      </w:tr>
    </w:tbl>
    <w:p>
      <w:pPr>
        <w:spacing w:after="0"/>
      </w:pPr>
    </w:p>
    <w:p>
      <w:r>
        <w:rPr>
          <w:b/>
        </w:rPr>
        <w:t>Mọi thành viên đều phải trình bày</w:t>
      </w:r>
      <w:r>
        <w:t xml:space="preserve"> một phần mình trực tiếp làm. Phần trình bày là minh chứng CLO4; thành viên không trình bày sẽ thiếu minh chứng.</w:t>
      </w:r>
    </w:p>
    <w:p>
      <w:pPr>
        <w:pStyle w:val="Heading3"/>
      </w:pPr>
      <w:r>
        <w:t>12.4.2. Kịch bản demo</w:t>
      </w:r>
    </w:p>
    <w:p>
      <w:r>
        <w:t>Viết kịch bản ra giấy và tập trên đúng thiết bị, đúng mạng sẽ dùng (nếu được, tập tại phòng học). Kịch bản của LHU Food:</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873"/>
            <w:shd w:val="clear" w:color="auto" w:fill="E7F1FF"/>
          </w:tcPr>
          <w:p>
            <w:pPr>
              <w:spacing w:after="0"/>
            </w:pPr>
            <w:r>
              <w:rPr>
                <w:b/>
                <w:sz w:val="22"/>
              </w:rPr>
              <w:t>Bước</w:t>
            </w:r>
          </w:p>
        </w:tc>
        <w:tc>
          <w:tcPr>
            <w:tcW w:type="dxa" w:w="3599"/>
            <w:shd w:val="clear" w:color="auto" w:fill="E7F1FF"/>
          </w:tcPr>
          <w:p>
            <w:pPr>
              <w:spacing w:after="0"/>
            </w:pPr>
            <w:r>
              <w:rPr>
                <w:b/>
                <w:sz w:val="22"/>
              </w:rPr>
              <w:t>Thao tác</w:t>
            </w:r>
          </w:p>
        </w:tc>
        <w:tc>
          <w:tcPr>
            <w:tcW w:type="dxa" w:w="4598"/>
            <w:shd w:val="clear" w:color="auto" w:fill="E7F1FF"/>
          </w:tcPr>
          <w:p>
            <w:pPr>
              <w:spacing w:after="0"/>
            </w:pPr>
            <w:r>
              <w:rPr>
                <w:b/>
                <w:sz w:val="22"/>
              </w:rPr>
              <w:t>Điều cần chứng minh</w:t>
            </w:r>
          </w:p>
        </w:tc>
      </w:tr>
      <w:tr>
        <w:tc>
          <w:tcPr>
            <w:tcW w:type="dxa" w:w="873"/>
          </w:tcPr>
          <w:p>
            <w:pPr>
              <w:spacing w:after="0"/>
            </w:pPr>
            <w:r>
              <w:rPr>
                <w:sz w:val="22"/>
              </w:rPr>
              <w:t>1</w:t>
            </w:r>
          </w:p>
        </w:tc>
        <w:tc>
          <w:tcPr>
            <w:tcW w:type="dxa" w:w="3599"/>
          </w:tcPr>
          <w:p>
            <w:pPr>
              <w:spacing w:after="0"/>
            </w:pPr>
            <w:r>
              <w:rPr>
                <w:sz w:val="22"/>
              </w:rPr>
              <w:t>Mở APK (không phải Expo Go), đăng nhập</w:t>
            </w:r>
          </w:p>
        </w:tc>
        <w:tc>
          <w:tcPr>
            <w:tcW w:type="dxa" w:w="4598"/>
          </w:tcPr>
          <w:p>
            <w:pPr>
              <w:spacing w:after="0"/>
            </w:pPr>
            <w:r>
              <w:rPr>
                <w:sz w:val="22"/>
              </w:rPr>
              <w:t>Bản build kết nối server Khoa; xác thực JWT</w:t>
            </w:r>
          </w:p>
        </w:tc>
      </w:tr>
      <w:tr>
        <w:tc>
          <w:tcPr>
            <w:tcW w:type="dxa" w:w="873"/>
          </w:tcPr>
          <w:p>
            <w:pPr>
              <w:spacing w:after="0"/>
            </w:pPr>
            <w:r>
              <w:rPr>
                <w:sz w:val="22"/>
              </w:rPr>
              <w:t>2</w:t>
            </w:r>
          </w:p>
        </w:tc>
        <w:tc>
          <w:tcPr>
            <w:tcW w:type="dxa" w:w="3599"/>
          </w:tcPr>
          <w:p>
            <w:pPr>
              <w:spacing w:after="0"/>
            </w:pPr>
            <w:r>
              <w:rPr>
                <w:sz w:val="22"/>
              </w:rPr>
              <w:t>Tìm món, xem chi tiết, thêm vào giỏ; tắt và mở lại ứng dụng</w:t>
            </w:r>
          </w:p>
        </w:tc>
        <w:tc>
          <w:tcPr>
            <w:tcW w:type="dxa" w:w="4598"/>
          </w:tcPr>
          <w:p>
            <w:pPr>
              <w:spacing w:after="0"/>
            </w:pPr>
            <w:r>
              <w:rPr>
                <w:sz w:val="22"/>
              </w:rPr>
              <w:t>Danh sách từ SQL Server; giỏ hàng được lưu trên máy</w:t>
            </w:r>
          </w:p>
        </w:tc>
      </w:tr>
      <w:tr>
        <w:tc>
          <w:tcPr>
            <w:tcW w:type="dxa" w:w="873"/>
          </w:tcPr>
          <w:p>
            <w:pPr>
              <w:spacing w:after="0"/>
            </w:pPr>
            <w:r>
              <w:rPr>
                <w:sz w:val="22"/>
              </w:rPr>
              <w:t>3</w:t>
            </w:r>
          </w:p>
        </w:tc>
        <w:tc>
          <w:tcPr>
            <w:tcW w:type="dxa" w:w="3599"/>
          </w:tcPr>
          <w:p>
            <w:pPr>
              <w:spacing w:after="0"/>
            </w:pPr>
            <w:r>
              <w:rPr>
                <w:sz w:val="22"/>
              </w:rPr>
              <w:t>Đặt món</w:t>
            </w:r>
          </w:p>
        </w:tc>
        <w:tc>
          <w:tcPr>
            <w:tcW w:type="dxa" w:w="4598"/>
          </w:tcPr>
          <w:p>
            <w:pPr>
              <w:spacing w:after="0"/>
            </w:pPr>
            <w:r>
              <w:rPr>
                <w:sz w:val="22"/>
              </w:rPr>
              <w:t>Thủ tục đặt hàng có giao dịch; đơn xuất hiện trên SQL Server</w:t>
            </w:r>
          </w:p>
        </w:tc>
      </w:tr>
      <w:tr>
        <w:tc>
          <w:tcPr>
            <w:tcW w:type="dxa" w:w="873"/>
          </w:tcPr>
          <w:p>
            <w:pPr>
              <w:spacing w:after="0"/>
            </w:pPr>
            <w:r>
              <w:rPr>
                <w:sz w:val="22"/>
              </w:rPr>
              <w:t>4</w:t>
            </w:r>
          </w:p>
        </w:tc>
        <w:tc>
          <w:tcPr>
            <w:tcW w:type="dxa" w:w="3599"/>
          </w:tcPr>
          <w:p>
            <w:pPr>
              <w:spacing w:after="0"/>
            </w:pPr>
            <w:r>
              <w:rPr>
                <w:sz w:val="22"/>
              </w:rPr>
              <w:t>Chụp ảnh đánh giá, chọn vị trí nhận trên bản đồ</w:t>
            </w:r>
          </w:p>
        </w:tc>
        <w:tc>
          <w:tcPr>
            <w:tcW w:type="dxa" w:w="4598"/>
          </w:tcPr>
          <w:p>
            <w:pPr>
              <w:spacing w:after="0"/>
            </w:pPr>
            <w:r>
              <w:rPr>
                <w:sz w:val="22"/>
              </w:rPr>
              <w:t>Tính năng thiết bị, quyền</w:t>
            </w:r>
          </w:p>
        </w:tc>
      </w:tr>
      <w:tr>
        <w:tc>
          <w:tcPr>
            <w:tcW w:type="dxa" w:w="873"/>
          </w:tcPr>
          <w:p>
            <w:pPr>
              <w:spacing w:after="0"/>
            </w:pPr>
            <w:r>
              <w:rPr>
                <w:sz w:val="22"/>
              </w:rPr>
              <w:t>5</w:t>
            </w:r>
          </w:p>
        </w:tc>
        <w:tc>
          <w:tcPr>
            <w:tcW w:type="dxa" w:w="3599"/>
          </w:tcPr>
          <w:p>
            <w:pPr>
              <w:spacing w:after="0"/>
            </w:pPr>
            <w:r>
              <w:rPr>
                <w:sz w:val="22"/>
              </w:rPr>
              <w:t>Thành viên khác (tài khoản nhân viên) đổi trạng thái đơn</w:t>
            </w:r>
          </w:p>
        </w:tc>
        <w:tc>
          <w:tcPr>
            <w:tcW w:type="dxa" w:w="4598"/>
          </w:tcPr>
          <w:p>
            <w:pPr>
              <w:spacing w:after="0"/>
            </w:pPr>
            <w:r>
              <w:rPr>
                <w:sz w:val="22"/>
              </w:rPr>
              <w:t>Thông báo realtime đến ngay trên máy khách</w:t>
            </w:r>
          </w:p>
        </w:tc>
      </w:tr>
      <w:tr>
        <w:tc>
          <w:tcPr>
            <w:tcW w:type="dxa" w:w="873"/>
          </w:tcPr>
          <w:p>
            <w:pPr>
              <w:spacing w:after="0"/>
            </w:pPr>
            <w:r>
              <w:rPr>
                <w:sz w:val="22"/>
              </w:rPr>
              <w:t>6</w:t>
            </w:r>
          </w:p>
        </w:tc>
        <w:tc>
          <w:tcPr>
            <w:tcW w:type="dxa" w:w="3599"/>
          </w:tcPr>
          <w:p>
            <w:pPr>
              <w:spacing w:after="0"/>
            </w:pPr>
            <w:r>
              <w:rPr>
                <w:sz w:val="22"/>
              </w:rPr>
              <w:t>Đặt món đã hết</w:t>
            </w:r>
          </w:p>
        </w:tc>
        <w:tc>
          <w:tcPr>
            <w:tcW w:type="dxa" w:w="4598"/>
          </w:tcPr>
          <w:p>
            <w:pPr>
              <w:spacing w:after="0"/>
            </w:pPr>
            <w:r>
              <w:rPr>
                <w:sz w:val="22"/>
              </w:rPr>
              <w:t>Mã lỗi 50409 từ thủ tục hiển thị thành thông báo dễ hiểu</w:t>
            </w:r>
          </w:p>
        </w:tc>
      </w:tr>
    </w:tbl>
    <w:p>
      <w:pPr>
        <w:spacing w:after="0"/>
      </w:pPr>
    </w:p>
    <w:p>
      <w:r>
        <w:t xml:space="preserve">Bước 5 cần </w:t>
      </w:r>
      <w:r>
        <w:rPr>
          <w:b/>
        </w:rPr>
        <w:t>hai thiết bị</w:t>
      </w:r>
      <w:r>
        <w:t xml:space="preserve"> (hoặc một thiết bị và một màn hình quản lý trên máy khác). Bước 3 và 6 nên chuẩn bị sẵn dữ liệu (một món còn đúng 1 suất) bằng script, không sửa tay trước mặt lớp.</w:t>
      </w:r>
    </w:p>
    <w:p>
      <w:pPr>
        <w:pStyle w:val="Heading3"/>
      </w:pPr>
      <w:r>
        <w:t>12.4.3. Kiểm tra trước giờ demo</w:t>
      </w:r>
    </w:p>
    <w:p>
      <w:r>
        <w:t>Ba mươi phút trước buổi:</w:t>
      </w:r>
    </w:p>
    <w:p>
      <w:pPr>
        <w:tabs>
          <w:tab w:pos="454" w:val="left"/>
        </w:tabs>
        <w:spacing w:after="60"/>
        <w:ind w:left="454" w:hanging="340"/>
      </w:pPr>
      <w:r>
        <w:t>•</w:t>
        <w:tab/>
      </w:r>
      <w:r>
        <w:t xml:space="preserve">☐ </w:t>
      </w:r>
      <w:r>
        <w:rPr>
          <w:rFonts w:ascii="Consolas" w:hAnsi="Consolas" w:eastAsia="Consolas"/>
          <w:sz w:val="22"/>
        </w:rPr>
        <w:t>/health</w:t>
      </w:r>
      <w:r>
        <w:t xml:space="preserve"> của API trên server Khoa trả </w:t>
      </w:r>
      <w:r>
        <w:rPr>
          <w:rFonts w:ascii="Consolas" w:hAnsi="Consolas" w:eastAsia="Consolas"/>
          <w:sz w:val="22"/>
        </w:rPr>
        <w:t>ok</w:t>
      </w:r>
      <w:r>
        <w:t xml:space="preserve"> khi mở từ mạng phòng học.</w:t>
      </w:r>
    </w:p>
    <w:p>
      <w:pPr>
        <w:tabs>
          <w:tab w:pos="454" w:val="left"/>
        </w:tabs>
        <w:spacing w:after="60"/>
        <w:ind w:left="454" w:hanging="340"/>
      </w:pPr>
      <w:r>
        <w:t>•</w:t>
        <w:tab/>
      </w:r>
      <w:r>
        <w:t>☐ APK đã cài là bản mới nhất (hoặc đã nhận EAS Update mới nhất).</w:t>
      </w:r>
    </w:p>
    <w:p>
      <w:pPr>
        <w:tabs>
          <w:tab w:pos="454" w:val="left"/>
        </w:tabs>
        <w:spacing w:after="60"/>
        <w:ind w:left="454" w:hanging="340"/>
      </w:pPr>
      <w:r>
        <w:t>•</w:t>
        <w:tab/>
      </w:r>
      <w:r>
        <w:t>☐ Đăng nhập được bằng tài khoản demo; socket kết nối (thử bước 5 một lần).</w:t>
      </w:r>
    </w:p>
    <w:p>
      <w:pPr>
        <w:tabs>
          <w:tab w:pos="454" w:val="left"/>
        </w:tabs>
        <w:spacing w:after="60"/>
        <w:ind w:left="454" w:hanging="340"/>
      </w:pPr>
      <w:r>
        <w:t>•</w:t>
        <w:tab/>
      </w:r>
      <w:r>
        <w:t>☐ Quyền camera, vị trí, thông báo đã cấp; pin đầy; tắt chế độ tiết kiệm pin và chế độ không làm phiền.</w:t>
      </w:r>
    </w:p>
    <w:p>
      <w:pPr>
        <w:tabs>
          <w:tab w:pos="454" w:val="left"/>
        </w:tabs>
        <w:spacing w:after="60"/>
        <w:ind w:left="454" w:hanging="340"/>
      </w:pPr>
      <w:r>
        <w:t>•</w:t>
        <w:tab/>
      </w:r>
      <w:r>
        <w:t>☐ Dữ liệu demo sạch: tên món, giá, ảnh thật; không có "test1", "aaa", đơn rác.</w:t>
      </w:r>
    </w:p>
    <w:p>
      <w:pPr>
        <w:tabs>
          <w:tab w:pos="454" w:val="left"/>
        </w:tabs>
        <w:spacing w:after="60"/>
        <w:ind w:left="454" w:hanging="340"/>
      </w:pPr>
      <w:r>
        <w:t>•</w:t>
        <w:tab/>
      </w:r>
      <w:r>
        <w:t>☐ Màn hình điện thoại chiếu được lên máy chiếu (công cụ phản chiếu màn hình qua cáp USB hoặc qua mạng).</w:t>
      </w:r>
    </w:p>
    <w:p>
      <w:pPr>
        <w:tabs>
          <w:tab w:pos="454" w:val="left"/>
        </w:tabs>
        <w:spacing w:after="60"/>
        <w:ind w:left="454" w:hanging="340"/>
      </w:pPr>
      <w:r>
        <w:t>•</w:t>
        <w:tab/>
      </w:r>
      <w:r>
        <w:t>☐ Slide và sơ đồ đã mở sẵn; video dự phòng đã tải về máy (không phụ thuộc mạng).</w:t>
      </w:r>
    </w:p>
    <w:p>
      <w:pPr>
        <w:pStyle w:val="Heading3"/>
      </w:pPr>
      <w:r>
        <w:t>12.4.4. Phương án dự phòng</w:t>
      </w:r>
    </w:p>
    <w:p>
      <w:r>
        <w:t>Demo trực tiếp luôn có rủi ro: mạng phòng học, server bảo trì, điện thoại hết pin. Chuẩn bị:</w:t>
      </w:r>
    </w:p>
    <w:p>
      <w:pPr>
        <w:tabs>
          <w:tab w:pos="454" w:val="left"/>
        </w:tabs>
        <w:spacing w:after="60"/>
        <w:ind w:left="454" w:hanging="340"/>
      </w:pPr>
      <w:r>
        <w:t>•</w:t>
        <w:tab/>
      </w:r>
      <w:r>
        <w:rPr>
          <w:b/>
        </w:rPr>
        <w:t>Video demo đầy đủ</w:t>
      </w:r>
      <w:r>
        <w:t xml:space="preserve"> theo đúng kịch bản, quay màn hình điện thoại, có thể kèm ghi âm giải thích.</w:t>
      </w:r>
    </w:p>
    <w:p>
      <w:pPr>
        <w:tabs>
          <w:tab w:pos="454" w:val="left"/>
        </w:tabs>
        <w:spacing w:after="60"/>
        <w:ind w:left="454" w:hanging="340"/>
      </w:pPr>
      <w:r>
        <w:t>•</w:t>
        <w:tab/>
      </w:r>
      <w:r>
        <w:rPr>
          <w:b/>
        </w:rPr>
        <w:t>Thiết bị thứ hai</w:t>
      </w:r>
      <w:r>
        <w:t xml:space="preserve"> đã cài APK và đăng nhập.</w:t>
      </w:r>
    </w:p>
    <w:p>
      <w:pPr>
        <w:tabs>
          <w:tab w:pos="454" w:val="left"/>
        </w:tabs>
        <w:spacing w:after="60"/>
        <w:ind w:left="454" w:hanging="340"/>
      </w:pPr>
      <w:r>
        <w:t>•</w:t>
        <w:tab/>
      </w:r>
      <w:r>
        <w:rPr>
          <w:b/>
        </w:rPr>
        <w:t>Ảnh chụp</w:t>
      </w:r>
      <w:r>
        <w:t xml:space="preserve"> các bước quan trọng trong slide.</w:t>
      </w:r>
    </w:p>
    <w:p>
      <w:r>
        <w:t>Nếu server gặp sự cố, báo ngay giảng viên và bộ phận hỗ trợ, chuyển sang video, và demo trực tiếp lại khi server hoạt động nếu thời gian cho phép. Giảng viên đánh giá cao nhóm xử lý sự cố bình tĩnh, giải thích được nguyên nhân.</w:t>
      </w:r>
    </w:p>
    <w:p>
      <w:pPr>
        <w:pStyle w:val="Heading2"/>
      </w:pPr>
      <w:r>
        <w:t>12.5. Bảo vệ thiết kế và bảo vệ kỹ thuật</w:t>
      </w:r>
    </w:p>
    <w:p>
      <w:pPr>
        <w:pStyle w:val="Heading3"/>
      </w:pPr>
      <w:r>
        <w:t>12.5.1. Bảo vệ thiết kế</w:t>
      </w:r>
    </w:p>
    <w:p>
      <w:r>
        <w:t xml:space="preserve">Khi trình bày sơ đồ, nói về </w:t>
      </w:r>
      <w:r>
        <w:rPr>
          <w:b/>
        </w:rPr>
        <w:t>quyết định và lý do</w:t>
      </w:r>
      <w:r>
        <w:t>, không đọc lại tên từng ô trên sơ đồ:</w:t>
      </w:r>
    </w:p>
    <w:p>
      <w:pPr>
        <w:tabs>
          <w:tab w:pos="454" w:val="left"/>
        </w:tabs>
        <w:spacing w:after="60"/>
        <w:ind w:left="454" w:hanging="340"/>
      </w:pPr>
      <w:r>
        <w:t>•</w:t>
        <w:tab/>
      </w:r>
      <w:r>
        <w:t xml:space="preserve">"Chúng em tách </w:t>
      </w:r>
      <w:r>
        <w:rPr>
          <w:rFonts w:ascii="Consolas" w:hAnsi="Consolas" w:eastAsia="Consolas"/>
          <w:sz w:val="22"/>
        </w:rPr>
        <w:t>OrderItems</w:t>
      </w:r>
      <w:r>
        <w:t xml:space="preserve"> ra bảng riêng vì một đơn có nhiều món; giá lưu lại tại thời điểm đặt."</w:t>
      </w:r>
    </w:p>
    <w:p>
      <w:pPr>
        <w:tabs>
          <w:tab w:pos="454" w:val="left"/>
        </w:tabs>
        <w:spacing w:after="60"/>
        <w:ind w:left="454" w:hanging="340"/>
      </w:pPr>
      <w:r>
        <w:t>•</w:t>
        <w:tab/>
      </w:r>
      <w:r>
        <w:t xml:space="preserve">"Thủ tục đặt hàng khóa dòng sản phẩm bằng </w:t>
      </w:r>
      <w:r>
        <w:rPr>
          <w:rFonts w:ascii="Consolas" w:hAnsi="Consolas" w:eastAsia="Consolas"/>
          <w:sz w:val="22"/>
        </w:rPr>
        <w:t>UPDLOCK</w:t>
      </w:r>
      <w:r>
        <w:t xml:space="preserve"> để hai người không cùng mua suất cuối cùng."</w:t>
      </w:r>
    </w:p>
    <w:p>
      <w:pPr>
        <w:tabs>
          <w:tab w:pos="454" w:val="left"/>
        </w:tabs>
        <w:spacing w:after="60"/>
        <w:ind w:left="454" w:hanging="340"/>
      </w:pPr>
      <w:r>
        <w:t>•</w:t>
        <w:tab/>
      </w:r>
      <w:r>
        <w:t xml:space="preserve">"Thông báo lưu vào bảng </w:t>
      </w:r>
      <w:r>
        <w:rPr>
          <w:rFonts w:ascii="Consolas" w:hAnsi="Consolas" w:eastAsia="Consolas"/>
          <w:sz w:val="22"/>
        </w:rPr>
        <w:t>Notifications</w:t>
      </w:r>
      <w:r>
        <w:t xml:space="preserve"> trước rồi mới gửi qua socket, để người đang tắt ứng dụng vẫn xem lại được."</w:t>
      </w:r>
    </w:p>
    <w:p>
      <w:r>
        <w:t>Giảng viên có thể yêu cầu mở SQL Server trên server Khoa để đối chiếu một bảng, một khóa ngoại hoặc nội dung một thủ tục với sơ đồ và báo cáo.</w:t>
      </w:r>
    </w:p>
    <w:p>
      <w:pPr>
        <w:pStyle w:val="Heading3"/>
      </w:pPr>
      <w:r>
        <w:t>12.5.2. Bảo vệ kỹ thuật</w:t>
      </w:r>
    </w:p>
    <w:p>
      <w:r>
        <w:t xml:space="preserve">Giảng viên mở repo, chọn một đoạn mã và hỏi </w:t>
      </w:r>
      <w:r>
        <w:rPr>
          <w:b/>
        </w:rPr>
        <w:t>thành viên đã commit đoạn đó</w:t>
      </w:r>
      <w:r>
        <w:t xml:space="preserve"> (xem bằng </w:t>
      </w:r>
      <w:r>
        <w:rPr>
          <w:rFonts w:ascii="Consolas" w:hAnsi="Consolas" w:eastAsia="Consolas"/>
          <w:sz w:val="22"/>
        </w:rPr>
        <w:t>git log</w:t>
      </w:r>
      <w:r>
        <w:t xml:space="preserve"> hoặc chế độ Blame trên GitHub). Các dạng câu hỏi [3]:</w:t>
      </w:r>
    </w:p>
    <w:tbl>
      <w:tblPr>
        <w:tblStyle w:val="TableGrid"/>
        <w:tblW w:type="auto" w:w="0"/>
        <w:jc w:val="center"/>
        <w:tblLayout w:type="fixed"/>
        <w:tblLook w:firstColumn="1" w:firstRow="1" w:lastColumn="0" w:lastRow="0" w:noHBand="0" w:noVBand="1" w:val="04A0"/>
      </w:tblPr>
      <w:tblGrid>
        <w:gridCol w:w="4535"/>
        <w:gridCol w:w="4535"/>
      </w:tblGrid>
      <w:tr>
        <w:tc>
          <w:tcPr>
            <w:tcW w:type="dxa" w:w="2096"/>
            <w:shd w:val="clear" w:color="auto" w:fill="E7F1FF"/>
          </w:tcPr>
          <w:p>
            <w:pPr>
              <w:spacing w:after="0"/>
            </w:pPr>
            <w:r>
              <w:rPr>
                <w:b/>
                <w:sz w:val="22"/>
              </w:rPr>
              <w:t>Dạng câu hỏi</w:t>
            </w:r>
          </w:p>
        </w:tc>
        <w:tc>
          <w:tcPr>
            <w:tcW w:type="dxa" w:w="6975"/>
            <w:shd w:val="clear" w:color="auto" w:fill="E7F1FF"/>
          </w:tcPr>
          <w:p>
            <w:pPr>
              <w:spacing w:after="0"/>
            </w:pPr>
            <w:r>
              <w:rPr>
                <w:b/>
                <w:sz w:val="22"/>
              </w:rPr>
              <w:t>Ví dụ</w:t>
            </w:r>
          </w:p>
        </w:tc>
      </w:tr>
      <w:tr>
        <w:tc>
          <w:tcPr>
            <w:tcW w:type="dxa" w:w="2096"/>
          </w:tcPr>
          <w:p>
            <w:pPr>
              <w:spacing w:after="0"/>
            </w:pPr>
            <w:r>
              <w:rPr>
                <w:sz w:val="22"/>
              </w:rPr>
              <w:t>Giải thích</w:t>
            </w:r>
          </w:p>
        </w:tc>
        <w:tc>
          <w:tcPr>
            <w:tcW w:type="dxa" w:w="6975"/>
          </w:tcPr>
          <w:p>
            <w:pPr>
              <w:spacing w:after="0"/>
            </w:pPr>
            <w:r>
              <w:rPr>
                <w:sz w:val="22"/>
              </w:rPr>
              <w:t>Đoạn mã này làm gì? Hàm này được gọi khi nào?</w:t>
            </w:r>
          </w:p>
        </w:tc>
      </w:tr>
      <w:tr>
        <w:tc>
          <w:tcPr>
            <w:tcW w:type="dxa" w:w="2096"/>
          </w:tcPr>
          <w:p>
            <w:pPr>
              <w:spacing w:after="0"/>
            </w:pPr>
            <w:r>
              <w:rPr>
                <w:sz w:val="22"/>
              </w:rPr>
              <w:t>Thay đổi giả định</w:t>
            </w:r>
          </w:p>
        </w:tc>
        <w:tc>
          <w:tcPr>
            <w:tcW w:type="dxa" w:w="6975"/>
          </w:tcPr>
          <w:p>
            <w:pPr>
              <w:spacing w:after="0"/>
            </w:pPr>
            <w:r>
              <w:rPr>
                <w:sz w:val="22"/>
              </w:rPr>
              <w:t xml:space="preserve">Nếu xóa dòng </w:t>
            </w:r>
            <w:r>
              <w:rPr>
                <w:rFonts w:ascii="Consolas" w:hAnsi="Consolas" w:eastAsia="Consolas"/>
                <w:sz w:val="18"/>
              </w:rPr>
              <w:t>invalidateQueries</w:t>
            </w:r>
            <w:r>
              <w:rPr>
                <w:sz w:val="22"/>
              </w:rPr>
              <w:t xml:space="preserve"> này thì người dùng thấy gì?</w:t>
            </w:r>
          </w:p>
        </w:tc>
      </w:tr>
      <w:tr>
        <w:tc>
          <w:tcPr>
            <w:tcW w:type="dxa" w:w="2096"/>
          </w:tcPr>
          <w:p>
            <w:pPr>
              <w:spacing w:after="0"/>
            </w:pPr>
            <w:r>
              <w:rPr>
                <w:sz w:val="22"/>
              </w:rPr>
              <w:t>Lựa chọn thiết kế</w:t>
            </w:r>
          </w:p>
        </w:tc>
        <w:tc>
          <w:tcPr>
            <w:tcW w:type="dxa" w:w="6975"/>
          </w:tcPr>
          <w:p>
            <w:pPr>
              <w:spacing w:after="0"/>
            </w:pPr>
            <w:r>
              <w:rPr>
                <w:sz w:val="22"/>
              </w:rPr>
              <w:t>Vì sao lưu token bằng SecureStore mà không dùng AsyncStorage?</w:t>
            </w:r>
          </w:p>
        </w:tc>
      </w:tr>
      <w:tr>
        <w:tc>
          <w:tcPr>
            <w:tcW w:type="dxa" w:w="2096"/>
          </w:tcPr>
          <w:p>
            <w:pPr>
              <w:spacing w:after="0"/>
            </w:pPr>
            <w:r>
              <w:rPr>
                <w:sz w:val="22"/>
              </w:rPr>
              <w:t>Tình huống biên</w:t>
            </w:r>
          </w:p>
        </w:tc>
        <w:tc>
          <w:tcPr>
            <w:tcW w:type="dxa" w:w="6975"/>
          </w:tcPr>
          <w:p>
            <w:pPr>
              <w:spacing w:after="0"/>
            </w:pPr>
            <w:r>
              <w:rPr>
                <w:sz w:val="22"/>
              </w:rPr>
              <w:t>Mất mạng đúng lúc bấm Đặt món thì chuyện gì xảy ra?</w:t>
            </w:r>
          </w:p>
        </w:tc>
      </w:tr>
      <w:tr>
        <w:tc>
          <w:tcPr>
            <w:tcW w:type="dxa" w:w="2096"/>
          </w:tcPr>
          <w:p>
            <w:pPr>
              <w:spacing w:after="0"/>
            </w:pPr>
            <w:r>
              <w:rPr>
                <w:sz w:val="22"/>
              </w:rPr>
              <w:t>Liên kết các tầng</w:t>
            </w:r>
          </w:p>
        </w:tc>
        <w:tc>
          <w:tcPr>
            <w:tcW w:type="dxa" w:w="6975"/>
          </w:tcPr>
          <w:p>
            <w:pPr>
              <w:spacing w:after="0"/>
            </w:pPr>
            <w:r>
              <w:rPr>
                <w:sz w:val="22"/>
              </w:rPr>
              <w:t>Lỗi 409 này xuất phát từ đâu và đi qua những lớp nào để đến màn hình?</w:t>
            </w:r>
          </w:p>
        </w:tc>
      </w:tr>
      <w:tr>
        <w:tc>
          <w:tcPr>
            <w:tcW w:type="dxa" w:w="2096"/>
          </w:tcPr>
          <w:p>
            <w:pPr>
              <w:spacing w:after="0"/>
            </w:pPr>
            <w:r>
              <w:rPr>
                <w:sz w:val="22"/>
              </w:rPr>
              <w:t>AI</w:t>
            </w:r>
          </w:p>
        </w:tc>
        <w:tc>
          <w:tcPr>
            <w:tcW w:type="dxa" w:w="6975"/>
          </w:tcPr>
          <w:p>
            <w:pPr>
              <w:spacing w:after="0"/>
            </w:pPr>
            <w:r>
              <w:rPr>
                <w:sz w:val="22"/>
              </w:rPr>
              <w:t>Đoạn này có do AI sinh không? Bạn đã kiểm tra và sửa gì?</w:t>
            </w:r>
          </w:p>
        </w:tc>
      </w:tr>
    </w:tbl>
    <w:p>
      <w:pPr>
        <w:spacing w:after="0"/>
      </w:pPr>
    </w:p>
    <w:p>
      <w:r>
        <w:t>Cách chuẩn bị:</w:t>
      </w:r>
    </w:p>
    <w:p>
      <w:pPr>
        <w:tabs>
          <w:tab w:pos="454" w:val="left"/>
        </w:tabs>
        <w:spacing w:after="60"/>
        <w:ind w:left="454" w:hanging="340"/>
      </w:pPr>
      <w:r>
        <w:t>•</w:t>
        <w:tab/>
      </w:r>
      <w:r>
        <w:t xml:space="preserve">Mỗi thành viên đọc lại </w:t>
      </w:r>
      <w:r>
        <w:rPr>
          <w:b/>
        </w:rPr>
        <w:t>toàn bộ</w:t>
      </w:r>
      <w:r>
        <w:t xml:space="preserve"> mã mình đã commit, đặc biệt phần do AI sinh.</w:t>
      </w:r>
    </w:p>
    <w:p>
      <w:pPr>
        <w:tabs>
          <w:tab w:pos="454" w:val="left"/>
        </w:tabs>
        <w:spacing w:after="60"/>
        <w:ind w:left="454" w:hanging="340"/>
      </w:pPr>
      <w:r>
        <w:t>•</w:t>
        <w:tab/>
      </w:r>
      <w:r>
        <w:t>Cặp đôi trong nhóm hỏi chéo nhau theo bảng trên.</w:t>
      </w:r>
    </w:p>
    <w:p>
      <w:pPr>
        <w:tabs>
          <w:tab w:pos="454" w:val="left"/>
        </w:tabs>
        <w:spacing w:after="60"/>
        <w:ind w:left="454" w:hanging="340"/>
      </w:pPr>
      <w:r>
        <w:t>•</w:t>
        <w:tab/>
      </w:r>
      <w:r>
        <w:t>Nếu không chắc câu trả lời, nói rõ phần mình hiểu và phần chưa chắc; không đoán.</w:t>
      </w:r>
    </w:p>
    <w:p>
      <w:r>
        <w:t>Nguyên tắc "</w:t>
      </w:r>
      <w:r>
        <w:rPr>
          <w:b/>
        </w:rPr>
        <w:t>không hiểu thì không merge</w:t>
      </w:r>
      <w:r>
        <w:t>" từ Chương 1 được áp dụng ở đây: phần mã chạy đúng nhưng người viết không giải thích được thì không được tính điểm.</w:t>
      </w:r>
    </w:p>
    <w:p>
      <w:pPr>
        <w:pStyle w:val="Heading2"/>
      </w:pPr>
      <w:r>
        <w:t>12.6. Báo cáo vai trò cá nhân</w:t>
      </w:r>
    </w:p>
    <w:p>
      <w:r>
        <w:t>Mỗi thành viên nộp riêng một báo cáo 1–2 trang:</w:t>
      </w:r>
    </w:p>
    <w:p>
      <w:pPr>
        <w:keepNext/>
        <w:spacing w:before="80" w:after="0" w:line="240" w:lineRule="auto"/>
        <w:ind w:left="170"/>
        <w:shd w:val="clear" w:color="auto" w:fill="F1F3F5"/>
      </w:pPr>
      <w:r>
        <w:rPr>
          <w:rFonts w:ascii="Consolas" w:hAnsi="Consolas" w:eastAsia="Consolas"/>
          <w:sz w:val="19"/>
        </w:rPr>
        <w:t># Báo cáo vai trò cá nhân - &lt;Họ tên&gt; - &lt;MSSV&gt;</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1. Vai trò và nhiệm vụ</w:t>
      </w:r>
    </w:p>
    <w:p>
      <w:pPr>
        <w:keepNext/>
        <w:spacing w:before="0" w:after="0" w:line="240" w:lineRule="auto"/>
        <w:ind w:left="170"/>
        <w:shd w:val="clear" w:color="auto" w:fill="F1F3F5"/>
      </w:pPr>
      <w:r>
        <w:rPr>
          <w:rFonts w:ascii="Consolas" w:hAnsi="Consolas" w:eastAsia="Consolas"/>
          <w:sz w:val="19"/>
        </w:rPr>
        <w:t>Phụ trách: màn hình Giỏ hàng, Đặt món; thủ tục sp_Order_Create, sp_Order_Cancel.</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2. Đóng góp tiêu biểu (có link)</w:t>
      </w:r>
    </w:p>
    <w:p>
      <w:pPr>
        <w:keepNext/>
        <w:spacing w:before="0" w:after="0" w:line="240" w:lineRule="auto"/>
        <w:ind w:left="170"/>
        <w:shd w:val="clear" w:color="auto" w:fill="F1F3F5"/>
      </w:pPr>
      <w:r>
        <w:rPr>
          <w:rFonts w:ascii="Consolas" w:hAnsi="Consolas" w:eastAsia="Consolas"/>
          <w:sz w:val="19"/>
        </w:rPr>
        <w:t>- PR #14: Store giỏ hàng có persist và test (12 test).</w:t>
      </w:r>
    </w:p>
    <w:p>
      <w:pPr>
        <w:keepNext/>
        <w:spacing w:before="0" w:after="0" w:line="240" w:lineRule="auto"/>
        <w:ind w:left="170"/>
        <w:shd w:val="clear" w:color="auto" w:fill="F1F3F5"/>
      </w:pPr>
      <w:r>
        <w:rPr>
          <w:rFonts w:ascii="Consolas" w:hAnsi="Consolas" w:eastAsia="Consolas"/>
          <w:sz w:val="19"/>
        </w:rPr>
        <w:t>- PR #21: Giao dịch và khóa dòng cho sp_Order_Create; kịch bản kiểm thử TC-01..06.</w:t>
      </w:r>
    </w:p>
    <w:p>
      <w:pPr>
        <w:keepNext/>
        <w:spacing w:before="0" w:after="0" w:line="240" w:lineRule="auto"/>
        <w:ind w:left="170"/>
        <w:shd w:val="clear" w:color="auto" w:fill="F1F3F5"/>
      </w:pPr>
      <w:r>
        <w:rPr>
          <w:rFonts w:ascii="Consolas" w:hAnsi="Consolas" w:eastAsia="Consolas"/>
          <w:sz w:val="19"/>
        </w:rPr>
        <w:t>- PR #30: Sửa BUG-07 (tổng tiền sai khi giảm số lượng).</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3. Khó khăn đã giải quyết</w:t>
      </w:r>
    </w:p>
    <w:p>
      <w:pPr>
        <w:keepNext/>
        <w:spacing w:before="0" w:after="0" w:line="240" w:lineRule="auto"/>
        <w:ind w:left="170"/>
        <w:shd w:val="clear" w:color="auto" w:fill="F1F3F5"/>
      </w:pPr>
      <w:r>
        <w:rPr>
          <w:rFonts w:ascii="Consolas" w:hAnsi="Consolas" w:eastAsia="Consolas"/>
          <w:sz w:val="19"/>
        </w:rPr>
        <w:t>Hai người cùng đặt suất cuối cùng làm tồn kho âm; tái hiện bằng hai cửa sổ SSMS, sửa bằng UPDLOCK, HOLDLOCK.</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4. Sử dụng AI</w:t>
      </w:r>
    </w:p>
    <w:p>
      <w:pPr>
        <w:keepNext/>
        <w:spacing w:before="0" w:after="0" w:line="240" w:lineRule="auto"/>
        <w:ind w:left="170"/>
        <w:shd w:val="clear" w:color="auto" w:fill="F1F3F5"/>
      </w:pPr>
      <w:r>
        <w:rPr>
          <w:rFonts w:ascii="Consolas" w:hAnsi="Consolas" w:eastAsia="Consolas"/>
          <w:sz w:val="19"/>
        </w:rPr>
        <w:t>Copilot sinh khung thủ tục và test; em phải sửa phần gộp món trùng và bổ sung test giảm về 0</w:t>
      </w:r>
    </w:p>
    <w:p>
      <w:pPr>
        <w:keepNext/>
        <w:spacing w:before="0" w:after="0" w:line="240" w:lineRule="auto"/>
        <w:ind w:left="170"/>
        <w:shd w:val="clear" w:color="auto" w:fill="F1F3F5"/>
      </w:pPr>
      <w:r>
        <w:rPr>
          <w:rFonts w:ascii="Consolas" w:hAnsi="Consolas" w:eastAsia="Consolas"/>
          <w:sz w:val="19"/>
        </w:rPr>
        <w:t>(PROMPTS.md mục 12, 18).</w:t>
      </w:r>
    </w:p>
    <w:p>
      <w:pPr>
        <w:keepNext/>
        <w:spacing w:before="0" w:after="0" w:line="240" w:lineRule="auto"/>
        <w:ind w:left="170"/>
        <w:shd w:val="clear" w:color="auto" w:fill="F1F3F5"/>
      </w:pPr>
      <w:r>
        <w:rPr>
          <w:rFonts w:ascii="Consolas" w:hAnsi="Consolas" w:eastAsia="Consolas"/>
          <w:sz w:val="19"/>
        </w:rPr>
        <w:t xml:space="preserve"> </w:t>
      </w:r>
    </w:p>
    <w:p>
      <w:pPr>
        <w:keepNext/>
        <w:spacing w:before="0" w:after="0" w:line="240" w:lineRule="auto"/>
        <w:ind w:left="170"/>
        <w:shd w:val="clear" w:color="auto" w:fill="F1F3F5"/>
      </w:pPr>
      <w:r>
        <w:rPr>
          <w:rFonts w:ascii="Consolas" w:hAnsi="Consolas" w:eastAsia="Consolas"/>
          <w:sz w:val="19"/>
        </w:rPr>
        <w:t>## 5. Tự đánh giá</w:t>
      </w:r>
    </w:p>
    <w:p>
      <w:pPr>
        <w:keepNext w:val="0"/>
        <w:spacing w:before="0" w:after="80" w:line="240" w:lineRule="auto"/>
        <w:ind w:left="170"/>
        <w:shd w:val="clear" w:color="auto" w:fill="F1F3F5"/>
      </w:pPr>
      <w:r>
        <w:rPr>
          <w:rFonts w:ascii="Consolas" w:hAnsi="Consolas" w:eastAsia="Consolas"/>
          <w:sz w:val="19"/>
        </w:rPr>
        <w:t>Điều làm tốt, điều cần cải thiện, mức đóng góp so với nhóm.</w:t>
      </w:r>
    </w:p>
    <w:p>
      <w:r>
        <w:t>Báo cáo phải khớp với lịch sử commit và PR. Đóng góp không có trên repo (họp, vẽ sơ đồ, viết báo cáo) vẫn được ghi nhận, kèm minh chứng (file sơ đồ, biên bản Sprint Review).</w:t>
      </w:r>
    </w:p>
    <w:p>
      <w:pPr>
        <w:pStyle w:val="Heading2"/>
      </w:pPr>
      <w:r>
        <w:t>12.7. Sản phẩm nộp cuối kỳ</w:t>
      </w:r>
    </w:p>
    <w:tbl>
      <w:tblPr>
        <w:tblStyle w:val="TableGrid"/>
        <w:tblW w:type="auto" w:w="0"/>
        <w:jc w:val="center"/>
        <w:tblLayout w:type="fixed"/>
        <w:tblLook w:firstColumn="1" w:firstRow="1" w:lastColumn="0" w:lastRow="0" w:noHBand="0" w:noVBand="1" w:val="04A0"/>
      </w:tblPr>
      <w:tblGrid>
        <w:gridCol w:w="4535"/>
        <w:gridCol w:w="4535"/>
      </w:tblGrid>
      <w:tr>
        <w:tc>
          <w:tcPr>
            <w:tcW w:type="dxa" w:w="2648"/>
            <w:shd w:val="clear" w:color="auto" w:fill="E7F1FF"/>
          </w:tcPr>
          <w:p>
            <w:pPr>
              <w:spacing w:after="0"/>
            </w:pPr>
            <w:r>
              <w:rPr>
                <w:b/>
                <w:sz w:val="22"/>
              </w:rPr>
              <w:t>Sản phẩm</w:t>
            </w:r>
          </w:p>
        </w:tc>
        <w:tc>
          <w:tcPr>
            <w:tcW w:type="dxa" w:w="6423"/>
            <w:shd w:val="clear" w:color="auto" w:fill="E7F1FF"/>
          </w:tcPr>
          <w:p>
            <w:pPr>
              <w:spacing w:after="0"/>
            </w:pPr>
            <w:r>
              <w:rPr>
                <w:b/>
                <w:sz w:val="22"/>
              </w:rPr>
              <w:t>Yêu cầu</w:t>
            </w:r>
          </w:p>
        </w:tc>
      </w:tr>
      <w:tr>
        <w:tc>
          <w:tcPr>
            <w:tcW w:type="dxa" w:w="2648"/>
          </w:tcPr>
          <w:p>
            <w:pPr>
              <w:spacing w:after="0"/>
            </w:pPr>
            <w:r>
              <w:rPr>
                <w:sz w:val="22"/>
              </w:rPr>
              <w:t>Báo cáo đồ án</w:t>
            </w:r>
          </w:p>
        </w:tc>
        <w:tc>
          <w:tcPr>
            <w:tcW w:type="dxa" w:w="6423"/>
          </w:tcPr>
          <w:p>
            <w:pPr>
              <w:spacing w:after="0"/>
            </w:pPr>
            <w:r>
              <w:rPr>
                <w:sz w:val="22"/>
              </w:rPr>
              <w:t>Theo cấu trúc mục 12.2</w:t>
            </w:r>
          </w:p>
        </w:tc>
      </w:tr>
      <w:tr>
        <w:tc>
          <w:tcPr>
            <w:tcW w:type="dxa" w:w="2648"/>
          </w:tcPr>
          <w:p>
            <w:pPr>
              <w:spacing w:after="0"/>
            </w:pPr>
            <w:r>
              <w:rPr>
                <w:sz w:val="22"/>
              </w:rPr>
              <w:t>Bộ sơ đồ thiết kế</w:t>
            </w:r>
          </w:p>
        </w:tc>
        <w:tc>
          <w:tcPr>
            <w:tcW w:type="dxa" w:w="6423"/>
          </w:tcPr>
          <w:p>
            <w:pPr>
              <w:spacing w:after="0"/>
            </w:pPr>
            <w:r>
              <w:rPr>
                <w:sz w:val="22"/>
              </w:rPr>
              <w:t>Bốn sơ đồ ở mục 12.3, cả file nguồn và ảnh</w:t>
            </w:r>
          </w:p>
        </w:tc>
      </w:tr>
      <w:tr>
        <w:tc>
          <w:tcPr>
            <w:tcW w:type="dxa" w:w="2648"/>
          </w:tcPr>
          <w:p>
            <w:pPr>
              <w:spacing w:after="0"/>
            </w:pPr>
            <w:r>
              <w:rPr>
                <w:sz w:val="22"/>
              </w:rPr>
              <w:t>Script CSDL</w:t>
            </w:r>
          </w:p>
        </w:tc>
        <w:tc>
          <w:tcPr>
            <w:tcW w:type="dxa" w:w="6423"/>
          </w:tcPr>
          <w:p>
            <w:pPr>
              <w:spacing w:after="0"/>
            </w:pPr>
            <w:r>
              <w:rPr>
                <w:rFonts w:ascii="Consolas" w:hAnsi="Consolas" w:eastAsia="Consolas"/>
                <w:sz w:val="18"/>
              </w:rPr>
              <w:t>database/</w:t>
            </w:r>
            <w:r>
              <w:rPr>
                <w:sz w:val="22"/>
              </w:rPr>
              <w:t xml:space="preserve"> dựng được CSDL từ đầu: bảng, thủ tục, dữ liệu mẫu</w:t>
            </w:r>
          </w:p>
        </w:tc>
      </w:tr>
      <w:tr>
        <w:tc>
          <w:tcPr>
            <w:tcW w:type="dxa" w:w="2648"/>
          </w:tcPr>
          <w:p>
            <w:pPr>
              <w:spacing w:after="0"/>
            </w:pPr>
            <w:r>
              <w:rPr>
                <w:sz w:val="22"/>
              </w:rPr>
              <w:t>Repo GitHub</w:t>
            </w:r>
          </w:p>
        </w:tc>
        <w:tc>
          <w:tcPr>
            <w:tcW w:type="dxa" w:w="6423"/>
          </w:tcPr>
          <w:p>
            <w:pPr>
              <w:spacing w:after="0"/>
            </w:pPr>
            <w:r>
              <w:rPr>
                <w:sz w:val="22"/>
              </w:rPr>
              <w:t xml:space="preserve">Link repo ứng dụng và repo API; README có hướng dẫn chạy và triển khai; </w:t>
            </w:r>
            <w:r>
              <w:rPr>
                <w:rFonts w:ascii="Consolas" w:hAnsi="Consolas" w:eastAsia="Consolas"/>
                <w:sz w:val="18"/>
              </w:rPr>
              <w:t>PROMPTS.md</w:t>
            </w:r>
          </w:p>
        </w:tc>
      </w:tr>
      <w:tr>
        <w:tc>
          <w:tcPr>
            <w:tcW w:type="dxa" w:w="2648"/>
          </w:tcPr>
          <w:p>
            <w:pPr>
              <w:spacing w:after="0"/>
            </w:pPr>
            <w:r>
              <w:rPr>
                <w:sz w:val="22"/>
              </w:rPr>
              <w:t>File APK</w:t>
            </w:r>
          </w:p>
        </w:tc>
        <w:tc>
          <w:tcPr>
            <w:tcW w:type="dxa" w:w="6423"/>
          </w:tcPr>
          <w:p>
            <w:pPr>
              <w:spacing w:after="0"/>
            </w:pPr>
            <w:r>
              <w:rPr>
                <w:sz w:val="22"/>
              </w:rPr>
              <w:t xml:space="preserve">Bản </w:t>
            </w:r>
            <w:r>
              <w:rPr>
                <w:rFonts w:ascii="Consolas" w:hAnsi="Consolas" w:eastAsia="Consolas"/>
                <w:sz w:val="18"/>
              </w:rPr>
              <w:t>preview</w:t>
            </w:r>
            <w:r>
              <w:rPr>
                <w:sz w:val="22"/>
              </w:rPr>
              <w:t xml:space="preserve"> kết nối backend trên Windows Server của Khoa</w:t>
            </w:r>
          </w:p>
        </w:tc>
      </w:tr>
      <w:tr>
        <w:tc>
          <w:tcPr>
            <w:tcW w:type="dxa" w:w="2648"/>
          </w:tcPr>
          <w:p>
            <w:pPr>
              <w:spacing w:after="0"/>
            </w:pPr>
            <w:r>
              <w:rPr>
                <w:sz w:val="22"/>
              </w:rPr>
              <w:t>Slide Demo Day</w:t>
            </w:r>
          </w:p>
        </w:tc>
        <w:tc>
          <w:tcPr>
            <w:tcW w:type="dxa" w:w="6423"/>
          </w:tcPr>
          <w:p>
            <w:pPr>
              <w:spacing w:after="0"/>
            </w:pPr>
            <w:r>
              <w:rPr>
                <w:sz w:val="22"/>
              </w:rPr>
              <w:t>Kèm video demo dự phòng</w:t>
            </w:r>
          </w:p>
        </w:tc>
      </w:tr>
      <w:tr>
        <w:tc>
          <w:tcPr>
            <w:tcW w:type="dxa" w:w="2648"/>
          </w:tcPr>
          <w:p>
            <w:pPr>
              <w:spacing w:after="0"/>
            </w:pPr>
            <w:r>
              <w:rPr>
                <w:sz w:val="22"/>
              </w:rPr>
              <w:t>Báo cáo vai trò cá nhân</w:t>
            </w:r>
          </w:p>
        </w:tc>
        <w:tc>
          <w:tcPr>
            <w:tcW w:type="dxa" w:w="6423"/>
          </w:tcPr>
          <w:p>
            <w:pPr>
              <w:spacing w:after="0"/>
            </w:pPr>
            <w:r>
              <w:rPr>
                <w:sz w:val="22"/>
              </w:rPr>
              <w:t>Mỗi thành viên nộp riêng</w:t>
            </w:r>
          </w:p>
        </w:tc>
      </w:tr>
    </w:tbl>
    <w:p>
      <w:pPr>
        <w:spacing w:after="0"/>
      </w:pPr>
    </w:p>
    <w:p>
      <w:r>
        <w:t xml:space="preserve">Trưởng nhóm nộp sản phẩm chung; mỗi thành viên nộp báo cáo cá nhân, theo hạn và cổng nộp trên Moodle. Sau hạn nộp, nhóm không sửa nhánh chính của repo cho đến khi có điểm, để giảng viên chấm đúng phiên bản đã nộp (gắn tag, ví dụ </w:t>
      </w:r>
      <w:r>
        <w:rPr>
          <w:rFonts w:ascii="Consolas" w:hAnsi="Consolas" w:eastAsia="Consolas"/>
          <w:sz w:val="22"/>
        </w:rPr>
        <w:t>v1.0-final</w:t>
      </w:r>
      <w:r>
        <w:t>) [4].</w:t>
      </w:r>
    </w:p>
    <w:p>
      <w:pPr>
        <w:pStyle w:val="Heading2"/>
      </w:pPr>
      <w:r>
        <w:t>12.8. Review chéo</w:t>
      </w:r>
    </w:p>
    <w:p>
      <w:r>
        <w:t>Trong buổi Demo Day, mỗi nhóm được phân công đánh giá một số nhóm khác theo cùng rubric ở mục 12.1. Review chéo giúp người đánh giá học được cách nhìn sản phẩm từ phía người dùng và phía người chấm.</w:t>
      </w:r>
    </w:p>
    <w:p>
      <w:r>
        <w:t>Nguyên tắc nhận xét:</w:t>
      </w:r>
    </w:p>
    <w:p>
      <w:pPr>
        <w:tabs>
          <w:tab w:pos="454" w:val="left"/>
        </w:tabs>
        <w:spacing w:after="60"/>
        <w:ind w:left="454" w:hanging="340"/>
      </w:pPr>
      <w:r>
        <w:t>•</w:t>
        <w:tab/>
      </w:r>
      <w:r>
        <w:rPr>
          <w:b/>
        </w:rPr>
        <w:t>Cụ thể:</w:t>
      </w:r>
      <w:r>
        <w:t xml:space="preserve"> "Thông báo realtime đến ngay khi đổi trạng thái" thay cho "demo tốt".</w:t>
      </w:r>
    </w:p>
    <w:p>
      <w:pPr>
        <w:tabs>
          <w:tab w:pos="454" w:val="left"/>
        </w:tabs>
        <w:spacing w:after="60"/>
        <w:ind w:left="454" w:hanging="340"/>
      </w:pPr>
      <w:r>
        <w:t>•</w:t>
        <w:tab/>
      </w:r>
      <w:r>
        <w:rPr>
          <w:b/>
        </w:rPr>
        <w:t>Có đề xuất:</w:t>
      </w:r>
      <w:r>
        <w:t xml:space="preserve"> mỗi điểm số kèm ít nhất một điểm mạnh và một đề xuất cải tiến có thể thực hiện.</w:t>
      </w:r>
    </w:p>
    <w:p>
      <w:pPr>
        <w:tabs>
          <w:tab w:pos="454" w:val="left"/>
        </w:tabs>
        <w:spacing w:after="60"/>
        <w:ind w:left="454" w:hanging="340"/>
      </w:pPr>
      <w:r>
        <w:t>•</w:t>
        <w:tab/>
      </w:r>
      <w:r>
        <w:rPr>
          <w:b/>
        </w:rPr>
        <w:t>Dựa trên minh chứng:</w:t>
      </w:r>
      <w:r>
        <w:t xml:space="preserve"> đánh giá những gì thấy trong phần trình bày, không dựa trên cảm tình.</w:t>
      </w:r>
    </w:p>
    <w:p>
      <w:r>
        <w:t>Điểm review chéo là ý kiến tham khảo cho giảng viên và là minh chứng tham gia review trong điểm quá trình; điểm cuối kỳ do giảng viên quyết định.</w:t>
      </w:r>
    </w:p>
    <w:p>
      <w:pPr>
        <w:pStyle w:val="Heading2"/>
      </w:pPr>
      <w:r>
        <w:t>12.9. Nhìn lại học phần</w:t>
      </w:r>
    </w:p>
    <w:p>
      <w:pPr>
        <w:pStyle w:val="Heading3"/>
      </w:pPr>
      <w:r>
        <w:t>12.9.1. Những gì đã xây dựng</w:t>
      </w:r>
    </w:p>
    <w:p>
      <w:r>
        <w:t>Qua bốn sprint, mỗi nhóm đã đi qua toàn bộ vòng đời của một ứng dụng di động [1]:</w:t>
      </w:r>
    </w:p>
    <w:tbl>
      <w:tblPr>
        <w:tblStyle w:val="TableGrid"/>
        <w:tblW w:type="auto" w:w="0"/>
        <w:jc w:val="center"/>
        <w:tblLayout w:type="fixed"/>
        <w:tblLook w:firstColumn="1" w:firstRow="1" w:lastColumn="0" w:lastRow="0" w:noHBand="0" w:noVBand="1" w:val="04A0"/>
      </w:tblPr>
      <w:tblGrid>
        <w:gridCol w:w="4535"/>
        <w:gridCol w:w="4535"/>
      </w:tblGrid>
      <w:tr>
        <w:tc>
          <w:tcPr>
            <w:tcW w:type="dxa" w:w="2792"/>
            <w:shd w:val="clear" w:color="auto" w:fill="E7F1FF"/>
          </w:tcPr>
          <w:p>
            <w:pPr>
              <w:spacing w:after="0"/>
            </w:pPr>
            <w:r>
              <w:rPr>
                <w:b/>
                <w:sz w:val="22"/>
              </w:rPr>
              <w:t>Sprint</w:t>
            </w:r>
          </w:p>
        </w:tc>
        <w:tc>
          <w:tcPr>
            <w:tcW w:type="dxa" w:w="6279"/>
            <w:shd w:val="clear" w:color="auto" w:fill="E7F1FF"/>
          </w:tcPr>
          <w:p>
            <w:pPr>
              <w:spacing w:after="0"/>
            </w:pPr>
            <w:r>
              <w:rPr>
                <w:b/>
                <w:sz w:val="22"/>
              </w:rPr>
              <w:t>Kết quả</w:t>
            </w:r>
          </w:p>
        </w:tc>
      </w:tr>
      <w:tr>
        <w:tc>
          <w:tcPr>
            <w:tcW w:type="dxa" w:w="2792"/>
          </w:tcPr>
          <w:p>
            <w:pPr>
              <w:spacing w:after="0"/>
            </w:pPr>
            <w:r>
              <w:rPr>
                <w:sz w:val="22"/>
              </w:rPr>
              <w:t>1. Nền tảng</w:t>
            </w:r>
          </w:p>
        </w:tc>
        <w:tc>
          <w:tcPr>
            <w:tcW w:type="dxa" w:w="6279"/>
          </w:tcPr>
          <w:p>
            <w:pPr>
              <w:spacing w:after="0"/>
            </w:pPr>
            <w:r>
              <w:rPr>
                <w:sz w:val="22"/>
              </w:rPr>
              <w:t>Dự án Expo, giao diện bằng core components và Flexbox, điều hướng bằng Expo Router</w:t>
            </w:r>
          </w:p>
        </w:tc>
      </w:tr>
      <w:tr>
        <w:tc>
          <w:tcPr>
            <w:tcW w:type="dxa" w:w="2792"/>
          </w:tcPr>
          <w:p>
            <w:pPr>
              <w:spacing w:after="0"/>
            </w:pPr>
            <w:r>
              <w:rPr>
                <w:sz w:val="22"/>
              </w:rPr>
              <w:t>2. Dữ liệu và người dùng</w:t>
            </w:r>
          </w:p>
        </w:tc>
        <w:tc>
          <w:tcPr>
            <w:tcW w:type="dxa" w:w="6279"/>
          </w:tcPr>
          <w:p>
            <w:pPr>
              <w:spacing w:after="0"/>
            </w:pPr>
            <w:r>
              <w:rPr>
                <w:sz w:val="22"/>
              </w:rPr>
              <w:t>CSDL SQL Server, stored procedure, API NestJS, xác thực JWT</w:t>
            </w:r>
          </w:p>
        </w:tc>
      </w:tr>
      <w:tr>
        <w:tc>
          <w:tcPr>
            <w:tcW w:type="dxa" w:w="2792"/>
          </w:tcPr>
          <w:p>
            <w:pPr>
              <w:spacing w:after="0"/>
            </w:pPr>
            <w:r>
              <w:rPr>
                <w:sz w:val="22"/>
              </w:rPr>
              <w:t>3. Thiết bị và realtime</w:t>
            </w:r>
          </w:p>
        </w:tc>
        <w:tc>
          <w:tcPr>
            <w:tcW w:type="dxa" w:w="6279"/>
          </w:tcPr>
          <w:p>
            <w:pPr>
              <w:spacing w:after="0"/>
            </w:pPr>
            <w:r>
              <w:rPr>
                <w:sz w:val="22"/>
              </w:rPr>
              <w:t>Giao dịch, đồng bộ, camera, vị trí, bản đồ, thông báo qua Socket.IO</w:t>
            </w:r>
          </w:p>
        </w:tc>
      </w:tr>
      <w:tr>
        <w:tc>
          <w:tcPr>
            <w:tcW w:type="dxa" w:w="2792"/>
          </w:tcPr>
          <w:p>
            <w:pPr>
              <w:spacing w:after="0"/>
            </w:pPr>
            <w:r>
              <w:rPr>
                <w:sz w:val="22"/>
              </w:rPr>
              <w:t>4. Chất lượng và phát hành</w:t>
            </w:r>
          </w:p>
        </w:tc>
        <w:tc>
          <w:tcPr>
            <w:tcW w:type="dxa" w:w="6279"/>
          </w:tcPr>
          <w:p>
            <w:pPr>
              <w:spacing w:after="0"/>
            </w:pPr>
            <w:r>
              <w:rPr>
                <w:sz w:val="22"/>
              </w:rPr>
              <w:t>Kiểm thử, gỡ lỗi, tối ưu, triển khai lên server Khoa, build APK</w:t>
            </w:r>
          </w:p>
        </w:tc>
      </w:tr>
    </w:tbl>
    <w:p>
      <w:pPr>
        <w:spacing w:after="0"/>
      </w:pPr>
    </w:p>
    <w:p>
      <w:pPr>
        <w:pStyle w:val="Heading3"/>
      </w:pPr>
      <w:r>
        <w:t>12.9.2. Phát triển phần mềm cùng AI</w:t>
      </w:r>
    </w:p>
    <w:p>
      <w:r>
        <w:t>Câu hỏi thảo luận cuối học phần:</w:t>
      </w:r>
    </w:p>
    <w:p>
      <w:pPr>
        <w:tabs>
          <w:tab w:pos="454" w:val="left"/>
        </w:tabs>
        <w:spacing w:after="60"/>
        <w:ind w:left="454" w:hanging="340"/>
      </w:pPr>
      <w:r>
        <w:t>•</w:t>
        <w:tab/>
      </w:r>
      <w:r>
        <w:t>Trợ lý AI giúp nhóm tiết kiệm thời gian nhất ở loại việc nào?</w:t>
      </w:r>
    </w:p>
    <w:p>
      <w:pPr>
        <w:tabs>
          <w:tab w:pos="454" w:val="left"/>
        </w:tabs>
        <w:spacing w:after="60"/>
        <w:ind w:left="454" w:hanging="340"/>
      </w:pPr>
      <w:r>
        <w:t>•</w:t>
        <w:tab/>
      </w:r>
      <w:r>
        <w:t>Lỗi nào do AI gây ra khiến nhóm mất nhiều công nhất? Làm sao phát hiện?</w:t>
      </w:r>
    </w:p>
    <w:p>
      <w:pPr>
        <w:tabs>
          <w:tab w:pos="454" w:val="left"/>
        </w:tabs>
        <w:spacing w:after="60"/>
        <w:ind w:left="454" w:hanging="340"/>
      </w:pPr>
      <w:r>
        <w:t>•</w:t>
        <w:tab/>
      </w:r>
      <w:r>
        <w:t>Khi nào nhóm quyết định không dùng mã AI sinh ra?</w:t>
      </w:r>
    </w:p>
    <w:p>
      <w:pPr>
        <w:tabs>
          <w:tab w:pos="454" w:val="left"/>
        </w:tabs>
        <w:spacing w:after="60"/>
        <w:ind w:left="454" w:hanging="340"/>
      </w:pPr>
      <w:r>
        <w:t>•</w:t>
        <w:tab/>
      </w:r>
      <w:r>
        <w:t>Nếu làm lại từ đầu, bạn sẽ viết prompt, kiểm tra kết quả và chia việc với AI khác đi thế nào?</w:t>
      </w:r>
    </w:p>
    <w:p>
      <w:r>
        <w:t xml:space="preserve">Điều học phần muốn bạn mang theo: AI làm phần gõ phím nhanh hơn, nhưng </w:t>
      </w:r>
      <w:r>
        <w:rPr>
          <w:b/>
        </w:rPr>
        <w:t>hiểu bài toán, thiết kế dữ liệu, kiểm thử và chịu trách nhiệm về mã</w:t>
      </w:r>
      <w:r>
        <w:t xml:space="preserve"> vẫn là việc của người phát triển. Những kỹ năng này mới là điều học phần đánh giá.</w:t>
      </w:r>
    </w:p>
    <w:p>
      <w:pPr>
        <w:pStyle w:val="Heading3"/>
      </w:pPr>
      <w:r>
        <w:t>12.9.3. Hướng phát triển tiếp</w:t>
      </w:r>
    </w:p>
    <w:p>
      <w:pPr>
        <w:tabs>
          <w:tab w:pos="454" w:val="left"/>
        </w:tabs>
        <w:spacing w:after="60"/>
        <w:ind w:left="454" w:hanging="340"/>
      </w:pPr>
      <w:r>
        <w:t>•</w:t>
        <w:tab/>
      </w:r>
      <w:r>
        <w:t>Hoàn thiện ứng dụng và phát hành lên Google Play; bổ sung push notification khi ứng dụng đã tắt (Chương 9).</w:t>
      </w:r>
    </w:p>
    <w:p>
      <w:pPr>
        <w:tabs>
          <w:tab w:pos="454" w:val="left"/>
        </w:tabs>
        <w:spacing w:after="60"/>
        <w:ind w:left="454" w:hanging="340"/>
      </w:pPr>
      <w:r>
        <w:t>•</w:t>
        <w:tab/>
      </w:r>
      <w:r>
        <w:t>Tự động hóa: GitHub Actions chạy test cho mỗi pull request và build khi gắn tag phiên bản.</w:t>
      </w:r>
    </w:p>
    <w:p>
      <w:pPr>
        <w:tabs>
          <w:tab w:pos="454" w:val="left"/>
        </w:tabs>
        <w:spacing w:after="60"/>
        <w:ind w:left="454" w:hanging="340"/>
      </w:pPr>
      <w:r>
        <w:t>•</w:t>
        <w:tab/>
      </w:r>
      <w:r>
        <w:t>Kiểm thử đầu-cuối bằng Maestro; theo dõi lỗi bằng Sentry.</w:t>
      </w:r>
    </w:p>
    <w:p>
      <w:pPr>
        <w:tabs>
          <w:tab w:pos="454" w:val="left"/>
        </w:tabs>
        <w:spacing w:after="60"/>
        <w:ind w:left="454" w:hanging="340"/>
      </w:pPr>
      <w:r>
        <w:t>•</w:t>
        <w:tab/>
      </w:r>
      <w:r>
        <w:t>Đưa đồ án vào portfolio cá nhân: README rõ ràng, ảnh chụp, video demo, mô tả phần mình phụ trách.</w:t>
      </w:r>
    </w:p>
    <w:p>
      <w:pPr>
        <w:tabs>
          <w:tab w:pos="454" w:val="left"/>
        </w:tabs>
        <w:spacing w:after="60"/>
        <w:ind w:left="454" w:hanging="340"/>
      </w:pPr>
      <w:r>
        <w:t>•</w:t>
        <w:tab/>
      </w:r>
      <w:r>
        <w:t>Kết hợp với đề tài của học phần Phát triển ứng dụng web: cùng một backend phục vụ cả web và di động.</w:t>
      </w:r>
    </w:p>
    <w:p>
      <w:pPr>
        <w:pStyle w:val="Heading2"/>
      </w:pPr>
      <w:r>
        <w:t>Tóm tắt chương</w:t>
      </w:r>
    </w:p>
    <w:p>
      <w:pPr>
        <w:tabs>
          <w:tab w:pos="454" w:val="left"/>
        </w:tabs>
        <w:spacing w:after="60"/>
        <w:ind w:left="454" w:hanging="340"/>
      </w:pPr>
      <w:r>
        <w:t>•</w:t>
        <w:tab/>
      </w:r>
      <w:r>
        <w:t>Điểm cuối kỳ chấm theo 4 CLO trên thang 10; nhóm dùng rubric làm danh sách kiểm tra minh chứng.</w:t>
      </w:r>
    </w:p>
    <w:p>
      <w:pPr>
        <w:tabs>
          <w:tab w:pos="454" w:val="left"/>
        </w:tabs>
        <w:spacing w:after="60"/>
        <w:ind w:left="454" w:hanging="340"/>
      </w:pPr>
      <w:r>
        <w:t>•</w:t>
        <w:tab/>
      </w:r>
      <w:r>
        <w:t>Báo cáo trình bày sản phẩm và lý do thiết kế, có số liệu kiểm thử, triển khai và phần sử dụng AI minh bạch.</w:t>
      </w:r>
    </w:p>
    <w:p>
      <w:pPr>
        <w:tabs>
          <w:tab w:pos="454" w:val="left"/>
        </w:tabs>
        <w:spacing w:after="60"/>
        <w:ind w:left="454" w:hanging="340"/>
      </w:pPr>
      <w:r>
        <w:t>•</w:t>
        <w:tab/>
      </w:r>
      <w:r>
        <w:t>Bộ sơ đồ gồm sơ đồ chức năng, luồng màn hình, ERD cuối và tuần tự realtime; ERD phải khớp CSDL trên server.</w:t>
      </w:r>
    </w:p>
    <w:p>
      <w:pPr>
        <w:tabs>
          <w:tab w:pos="454" w:val="left"/>
        </w:tabs>
        <w:spacing w:after="60"/>
        <w:ind w:left="454" w:hanging="340"/>
      </w:pPr>
      <w:r>
        <w:t>•</w:t>
        <w:tab/>
      </w:r>
      <w:r>
        <w:t>Demo Day: 10 phút trình bày, 5 phút hỏi đáp; demo bằng APK trên điện thoại thật kết nối server Khoa; mọi thành viên đều trình bày.</w:t>
      </w:r>
    </w:p>
    <w:p>
      <w:pPr>
        <w:tabs>
          <w:tab w:pos="454" w:val="left"/>
        </w:tabs>
        <w:spacing w:after="60"/>
        <w:ind w:left="454" w:hanging="340"/>
      </w:pPr>
      <w:r>
        <w:t>•</w:t>
        <w:tab/>
      </w:r>
      <w:r>
        <w:t>Chuẩn bị kịch bản, kiểm tra trước giờ demo và có phương án dự phòng.</w:t>
      </w:r>
    </w:p>
    <w:p>
      <w:pPr>
        <w:tabs>
          <w:tab w:pos="454" w:val="left"/>
        </w:tabs>
        <w:spacing w:after="60"/>
        <w:ind w:left="454" w:hanging="340"/>
      </w:pPr>
      <w:r>
        <w:t>•</w:t>
        <w:tab/>
      </w:r>
      <w:r>
        <w:t>Bảo vệ kỹ thuật: người đã commit giải thích đoạn mã; không giải thích được thì không tính điểm.</w:t>
      </w:r>
    </w:p>
    <w:p>
      <w:pPr>
        <w:tabs>
          <w:tab w:pos="454" w:val="left"/>
        </w:tabs>
        <w:spacing w:after="60"/>
        <w:ind w:left="454" w:hanging="340"/>
      </w:pPr>
      <w:r>
        <w:t>•</w:t>
        <w:tab/>
      </w:r>
      <w:r>
        <w:t>Báo cáo vai trò cá nhân có minh chứng từ repo; review chéo cụ thể, có đề xuất.</w:t>
      </w:r>
    </w:p>
    <w:p>
      <w:pPr>
        <w:pStyle w:val="Heading2"/>
      </w:pPr>
      <w:r>
        <w:t>Câu hỏi ôn tập</w:t>
      </w:r>
    </w:p>
    <w:p>
      <w:pPr>
        <w:tabs>
          <w:tab w:pos="454" w:val="left"/>
        </w:tabs>
        <w:spacing w:after="60"/>
        <w:ind w:left="454" w:hanging="340"/>
      </w:pPr>
      <w:r>
        <w:t>1.</w:t>
        <w:tab/>
      </w:r>
      <w:r>
        <w:t>Nêu điểm tối đa, ngưỡng đạt và minh chứng chính của từng CLO trong rubric cuối kỳ.</w:t>
      </w:r>
    </w:p>
    <w:p>
      <w:pPr>
        <w:tabs>
          <w:tab w:pos="454" w:val="left"/>
        </w:tabs>
        <w:spacing w:after="60"/>
        <w:ind w:left="454" w:hanging="340"/>
      </w:pPr>
      <w:r>
        <w:t>2.</w:t>
        <w:tab/>
      </w:r>
      <w:r>
        <w:t>Vì sao ERD vẽ ở Sprint 1 thường không còn đúng ở cuối kỳ? Kiểm tra sự khớp nhau giữa ERD và CSDL bằng cách nào?</w:t>
      </w:r>
    </w:p>
    <w:p>
      <w:pPr>
        <w:tabs>
          <w:tab w:pos="454" w:val="left"/>
        </w:tabs>
        <w:spacing w:after="60"/>
        <w:ind w:left="454" w:hanging="340"/>
      </w:pPr>
      <w:r>
        <w:t>3.</w:t>
        <w:tab/>
      </w:r>
      <w:r>
        <w:t>Kịch bản demo của nhóm bạn chứng minh những gì cho CLO1 và CLO2?</w:t>
      </w:r>
    </w:p>
    <w:p>
      <w:pPr>
        <w:tabs>
          <w:tab w:pos="454" w:val="left"/>
        </w:tabs>
        <w:spacing w:after="60"/>
        <w:ind w:left="454" w:hanging="340"/>
      </w:pPr>
      <w:r>
        <w:t>4.</w:t>
        <w:tab/>
      </w:r>
      <w:r>
        <w:t>Liệt kê các phương án dự phòng cho phần demo và tình huống mà mỗi phương án xử lý.</w:t>
      </w:r>
    </w:p>
    <w:p>
      <w:pPr>
        <w:tabs>
          <w:tab w:pos="454" w:val="left"/>
        </w:tabs>
        <w:spacing w:after="60"/>
        <w:ind w:left="454" w:hanging="340"/>
      </w:pPr>
      <w:r>
        <w:t>5.</w:t>
        <w:tab/>
      </w:r>
      <w:r>
        <w:t>Báo cáo vai trò cá nhân cần những minh chứng gì? Vì sao phải khớp với lịch sử commit?</w:t>
      </w:r>
    </w:p>
    <w:p>
      <w:pPr>
        <w:tabs>
          <w:tab w:pos="454" w:val="left"/>
        </w:tabs>
        <w:spacing w:after="60"/>
        <w:ind w:left="454" w:hanging="340"/>
      </w:pPr>
      <w:r>
        <w:t>6.</w:t>
        <w:tab/>
      </w:r>
      <w:r>
        <w:t>Một nhận xét review chéo tốt có những đặc điểm gì?</w:t>
      </w:r>
    </w:p>
    <w:p>
      <w:pPr>
        <w:pStyle w:val="Heading2"/>
      </w:pPr>
      <w:r>
        <w:t>Bài tập</w:t>
      </w:r>
    </w:p>
    <w:p>
      <w:pPr>
        <w:tabs>
          <w:tab w:pos="454" w:val="left"/>
        </w:tabs>
        <w:spacing w:after="60"/>
        <w:ind w:left="454" w:hanging="340"/>
      </w:pPr>
      <w:r>
        <w:t>1.</w:t>
        <w:tab/>
      </w:r>
      <w:r>
        <w:rPr>
          <w:b/>
        </w:rPr>
        <w:t>Ma trận minh chứng.</w:t>
      </w:r>
      <w:r>
        <w:t xml:space="preserve"> Lập bảng như mục 12.1.2 cho đề tài của nhóm: mỗi dòng rubric và vị trí minh chứng cụ thể. Bổ sung các minh chứng còn thiếu.</w:t>
      </w:r>
    </w:p>
    <w:p>
      <w:pPr>
        <w:tabs>
          <w:tab w:pos="454" w:val="left"/>
        </w:tabs>
        <w:spacing w:after="60"/>
        <w:ind w:left="454" w:hanging="340"/>
      </w:pPr>
      <w:r>
        <w:t>2.</w:t>
        <w:tab/>
      </w:r>
      <w:r>
        <w:rPr>
          <w:b/>
        </w:rPr>
        <w:t>Kịch bản và tập demo.</w:t>
      </w:r>
      <w:r>
        <w:t xml:space="preserve"> Viết kịch bản demo dạng bảng như mục 12.4.2, phân công người trình bày từng bước; tập ít nhất một lần có bấm giờ trên đúng thiết bị; quay video dự phòng.</w:t>
      </w:r>
    </w:p>
    <w:p>
      <w:pPr>
        <w:tabs>
          <w:tab w:pos="454" w:val="left"/>
        </w:tabs>
        <w:spacing w:after="60"/>
        <w:ind w:left="454" w:hanging="340"/>
      </w:pPr>
      <w:r>
        <w:t>3.</w:t>
        <w:tab/>
      </w:r>
      <w:r>
        <w:rPr>
          <w:b/>
        </w:rPr>
        <w:t>Hỏi chéo kỹ thuật.</w:t>
      </w:r>
      <w:r>
        <w:t xml:space="preserve"> Mỗi thành viên chuẩn bị 5 câu hỏi theo bảng mục 12.5.2 về phần mã của một thành viên khác; thực hành hỏi đáp và ghi lại câu chưa trả lời được để ôn.</w:t>
      </w:r>
    </w:p>
    <w:p>
      <w:pPr>
        <w:tabs>
          <w:tab w:pos="454" w:val="left"/>
        </w:tabs>
        <w:spacing w:after="60"/>
        <w:ind w:left="454" w:hanging="340"/>
      </w:pPr>
      <w:r>
        <w:t>4.</w:t>
        <w:tab/>
      </w:r>
      <w:r>
        <w:rPr>
          <w:b/>
        </w:rPr>
        <w:t>Báo cáo cá nhân.</w:t>
      </w:r>
      <w:r>
        <w:t xml:space="preserve"> Viết báo cáo vai trò cá nhân theo mẫu mục 12.6, kèm link PR/commit.</w:t>
      </w:r>
    </w:p>
    <w:p>
      <w:pPr>
        <w:pStyle w:val="Heading2"/>
      </w:pPr>
      <w:r>
        <w:t>Bài tập hướng dẫn theo dự án LHU Food</w:t>
      </w:r>
    </w:p>
    <w:p>
      <w:r>
        <w:rPr>
          <w:b/>
        </w:rPr>
        <w:t>Nhiệm vụ:</w:t>
      </w:r>
      <w:r>
        <w:t xml:space="preserve"> chuẩn bị đầy đủ cho Demo Day: ma trận truy vết từ SRS đến sản phẩm, kịch bản demo dựa trên user story, bộ sơ đồ cuối cùng, tập bảo vệ kỹ thuật, báo cáo đồ án và báo cáo vai trò cá nhân.</w:t>
      </w:r>
    </w:p>
    <w:p>
      <w:pPr>
        <w:tabs>
          <w:tab w:pos="454" w:val="left"/>
        </w:tabs>
        <w:spacing w:after="60"/>
        <w:ind w:left="454" w:hanging="340"/>
      </w:pPr>
      <w:r>
        <w:t>•</w:t>
        <w:tab/>
      </w:r>
      <w:r>
        <w:rPr>
          <w:b/>
        </w:rPr>
        <w:t>Tài liệu dùng kèm:</w:t>
      </w:r>
      <w:r>
        <w:t xml:space="preserve"> SRS mục 4 (user story), mục 10.1 (truy vết theo chương), mục 7 (dữ liệu); rubric cuối kỳ (mục 12.1).</w:t>
      </w:r>
    </w:p>
    <w:p>
      <w:pPr>
        <w:tabs>
          <w:tab w:pos="454" w:val="left"/>
        </w:tabs>
        <w:spacing w:after="60"/>
        <w:ind w:left="454" w:hanging="340"/>
      </w:pPr>
      <w:r>
        <w:t>•</w:t>
        <w:tab/>
      </w:r>
      <w:r>
        <w:rPr>
          <w:b/>
        </w:rPr>
        <w:t>User story:</w:t>
      </w:r>
      <w:r>
        <w:t xml:space="preserve"> toàn bộ story Must; story Should/Could đã làm là điểm cộng.</w:t>
      </w:r>
    </w:p>
    <w:p>
      <w:pPr>
        <w:tabs>
          <w:tab w:pos="454" w:val="left"/>
        </w:tabs>
        <w:spacing w:after="60"/>
        <w:ind w:left="454" w:hanging="340"/>
      </w:pPr>
      <w:r>
        <w:t>•</w:t>
        <w:tab/>
      </w:r>
      <w:r>
        <w:rPr>
          <w:b/>
        </w:rPr>
        <w:t>Thời lượng gợi ý:</w:t>
      </w:r>
      <w:r>
        <w:t xml:space="preserve"> làm trong tuần trước Demo Day; buổi 12 dành cho trình bày.</w:t>
      </w:r>
    </w:p>
    <w:p>
      <w:pPr>
        <w:pStyle w:val="Heading3"/>
      </w:pPr>
      <w:r>
        <w:t>Chuẩn bị môi trường</w:t>
      </w:r>
    </w:p>
    <w:p>
      <w:pPr>
        <w:tabs>
          <w:tab w:pos="454" w:val="left"/>
        </w:tabs>
        <w:spacing w:after="60"/>
        <w:ind w:left="454" w:hanging="340"/>
      </w:pPr>
      <w:r>
        <w:t>•</w:t>
        <w:tab/>
      </w:r>
      <w:r>
        <w:t xml:space="preserve">APK bản mới nhất đã cài trên hai thiết bị (khách hàng, nhân viên); tài khoản demo; dữ liệu demo sạch (script </w:t>
      </w:r>
      <w:r>
        <w:rPr>
          <w:rFonts w:ascii="Consolas" w:hAnsi="Consolas" w:eastAsia="Consolas"/>
          <w:sz w:val="22"/>
        </w:rPr>
        <w:t>database/99-seed.sql</w:t>
      </w:r>
      <w:r>
        <w:t xml:space="preserve"> hoặc một script riêng </w:t>
      </w:r>
      <w:r>
        <w:rPr>
          <w:rFonts w:ascii="Consolas" w:hAnsi="Consolas" w:eastAsia="Consolas"/>
          <w:sz w:val="22"/>
        </w:rPr>
        <w:t>demo-data.sql</w:t>
      </w:r>
      <w:r>
        <w:t xml:space="preserve"> chạy trên server theo hướng dẫn của bộ phận hỗ trợ).</w:t>
      </w:r>
    </w:p>
    <w:p>
      <w:pPr>
        <w:tabs>
          <w:tab w:pos="454" w:val="left"/>
        </w:tabs>
        <w:spacing w:after="60"/>
        <w:ind w:left="454" w:hanging="340"/>
      </w:pPr>
      <w:r>
        <w:t>•</w:t>
        <w:tab/>
      </w:r>
      <w:r>
        <w:t>Công cụ phản chiếu màn hình điện thoại lên máy chiếu; video demo dự phòng.</w:t>
      </w:r>
    </w:p>
    <w:p>
      <w:pPr>
        <w:pStyle w:val="Heading3"/>
      </w:pPr>
      <w:r>
        <w:t>Các bước triển khai</w:t>
      </w:r>
    </w:p>
    <w:p>
      <w:r>
        <w:rPr>
          <w:b/>
        </w:rPr>
        <w:t>Bước 1. Ma trận truy vết.</w:t>
      </w:r>
      <w:r>
        <w:t xml:space="preserve"> Tạo </w:t>
      </w:r>
      <w:r>
        <w:rPr>
          <w:rFonts w:ascii="Consolas" w:hAnsi="Consolas" w:eastAsia="Consolas"/>
          <w:sz w:val="22"/>
        </w:rPr>
        <w:t>docs/traceability.md</w:t>
      </w:r>
      <w:r>
        <w:t>: mỗi dòng một user story của SRS, các cột: trạng thái (Đã làm / Một phần / Chưa làm), màn hình, API, thủ tục, test (mã ca), người phụ trách, PR. Đây là minh chứng cho cả CLO1 (chức năng), CLO2 (thủ tục) và CLO4 (người phụ trách).</w:t>
      </w:r>
    </w:p>
    <w:p>
      <w:r>
        <w:rPr>
          <w:b/>
        </w:rPr>
        <w:t>Bước 2. Kịch bản demo theo user story</w:t>
      </w:r>
      <w:r>
        <w:t xml:space="preserve"> (mục 12.4.2): mỗi bước demo ghi rõ story được chứng minh, ví dụ "Bước 3 - US-C04, US-SYS03: đặt món còn 1 suất từ hai máy, một máy nhận 409".</w:t>
      </w:r>
    </w:p>
    <w:p>
      <w:r>
        <w:rPr>
          <w:b/>
        </w:rPr>
        <w:t>Bước 3. Bộ sơ đồ cuối</w:t>
      </w:r>
      <w:r>
        <w:t xml:space="preserve"> (mục 12.3): sơ đồ chức năng (từ SRS mục 5.1), sơ đồ use case (SRS mục 3.3), luồng màn hình, ERD đối chiếu bằng truy vấn </w:t>
      </w:r>
      <w:r>
        <w:rPr>
          <w:rFonts w:ascii="Consolas" w:hAnsi="Consolas" w:eastAsia="Consolas"/>
          <w:sz w:val="22"/>
        </w:rPr>
        <w:t>sys.foreign_keys</w:t>
      </w:r>
      <w:r>
        <w:t>, sơ đồ tuần tự realtime, sơ đồ trạng thái đơn (SRS mục 6.1).</w:t>
      </w:r>
    </w:p>
    <w:p>
      <w:r>
        <w:rPr>
          <w:b/>
        </w:rPr>
        <w:t>Bước 4. Báo cáo đồ án</w:t>
      </w:r>
      <w:r>
        <w:t xml:space="preserve"> theo cấu trúc mục 12.2.1; chương Phân tích yêu cầu tham chiếu SRS (không chép lại toàn bộ), nêu rõ những thay đổi so với SRS và lý do.</w:t>
      </w:r>
    </w:p>
    <w:p>
      <w:r>
        <w:rPr>
          <w:b/>
        </w:rPr>
        <w:t>Bước 5. Tập bảo vệ kỹ thuật</w:t>
      </w:r>
      <w:r>
        <w:t xml:space="preserve"> (mục 12.5.2): mỗi thành viên chọn 3 đoạn mã quan trọng nhất mình đã commit, tự trả lời các dạng câu hỏi; cặp đôi hỏi chéo.</w:t>
      </w:r>
    </w:p>
    <w:p>
      <w:r>
        <w:rPr>
          <w:b/>
        </w:rPr>
        <w:t>Bước 6. Báo cáo vai trò cá nhân</w:t>
      </w:r>
      <w:r>
        <w:t xml:space="preserve"> (mục 12.6), liên kết tới các dòng trong ma trận truy vết.</w:t>
      </w:r>
    </w:p>
    <w:p>
      <w:r>
        <w:rPr>
          <w:b/>
        </w:rPr>
        <w:t>Bước 7. Tổng duyệt</w:t>
      </w:r>
      <w:r>
        <w:t xml:space="preserve"> có bấm giờ 10 phút, theo danh sách kiểm tra mục 12.4.3.</w:t>
      </w:r>
    </w:p>
    <w:p>
      <w:pPr>
        <w:pStyle w:val="Heading3"/>
      </w:pPr>
      <w:r>
        <w:t>Vibe coding</w:t>
      </w:r>
    </w:p>
    <w:p>
      <w:r>
        <w:t>AI hỗ trợ tổng hợp và luyện tập, không thay thế phần trình bày của bạn.</w:t>
      </w:r>
    </w:p>
    <w:p>
      <w:pPr>
        <w:keepNext/>
        <w:spacing w:before="80" w:after="0" w:line="240" w:lineRule="auto"/>
        <w:ind w:left="170"/>
        <w:shd w:val="clear" w:color="auto" w:fill="F1F3F5"/>
      </w:pPr>
      <w:r>
        <w:rPr>
          <w:rFonts w:ascii="Consolas" w:hAnsi="Consolas" w:eastAsia="Consolas"/>
          <w:sz w:val="19"/>
        </w:rPr>
        <w:t>Đây là danh sách user story của SRS LHU Food (đính kèm) và cây thư mục app/, src/, database/</w:t>
      </w:r>
    </w:p>
    <w:p>
      <w:pPr>
        <w:keepNext/>
        <w:spacing w:before="0" w:after="0" w:line="240" w:lineRule="auto"/>
        <w:ind w:left="170"/>
        <w:shd w:val="clear" w:color="auto" w:fill="F1F3F5"/>
      </w:pPr>
      <w:r>
        <w:rPr>
          <w:rFonts w:ascii="Consolas" w:hAnsi="Consolas" w:eastAsia="Consolas"/>
          <w:sz w:val="19"/>
        </w:rPr>
        <w:t>của nhóm (đính kèm). Lập bảng Markdown ma trận truy vết: user story, màn hình, endpoint,</w:t>
      </w:r>
    </w:p>
    <w:p>
      <w:pPr>
        <w:keepNext/>
        <w:spacing w:before="0" w:after="0" w:line="240" w:lineRule="auto"/>
        <w:ind w:left="170"/>
        <w:shd w:val="clear" w:color="auto" w:fill="F1F3F5"/>
      </w:pPr>
      <w:r>
        <w:rPr>
          <w:rFonts w:ascii="Consolas" w:hAnsi="Consolas" w:eastAsia="Consolas"/>
          <w:sz w:val="19"/>
        </w:rPr>
        <w:t>stored procedure có liên quan. Chỉ ghi những gì tìm thấy trong cây thư mục; story nào không</w:t>
      </w:r>
    </w:p>
    <w:p>
      <w:pPr>
        <w:keepNext w:val="0"/>
        <w:spacing w:before="0" w:after="80" w:line="240" w:lineRule="auto"/>
        <w:ind w:left="170"/>
        <w:shd w:val="clear" w:color="auto" w:fill="F1F3F5"/>
      </w:pPr>
      <w:r>
        <w:rPr>
          <w:rFonts w:ascii="Consolas" w:hAnsi="Consolas" w:eastAsia="Consolas"/>
          <w:sz w:val="19"/>
        </w:rPr>
        <w:t>tìm thấy thì ghi "Không tìm thấy" để nhóm tự kiểm tra lại.</w:t>
      </w:r>
    </w:p>
    <w:p>
      <w:r>
        <w:t>Prompt tiếp theo:</w:t>
      </w:r>
    </w:p>
    <w:p>
      <w:pPr>
        <w:keepNext/>
        <w:spacing w:before="80" w:after="0" w:line="240" w:lineRule="auto"/>
        <w:ind w:left="170"/>
        <w:shd w:val="clear" w:color="auto" w:fill="F1F3F5"/>
      </w:pPr>
      <w:r>
        <w:rPr>
          <w:rFonts w:ascii="Consolas" w:hAnsi="Consolas" w:eastAsia="Consolas"/>
          <w:sz w:val="19"/>
        </w:rPr>
        <w:t>Tôi phụ trách file src/orders/orders.service.ts và database/04-stock-reports.sql (đính kèm).</w:t>
      </w:r>
    </w:p>
    <w:p>
      <w:pPr>
        <w:keepNext/>
        <w:spacing w:before="0" w:after="0" w:line="240" w:lineRule="auto"/>
        <w:ind w:left="170"/>
        <w:shd w:val="clear" w:color="auto" w:fill="F1F3F5"/>
      </w:pPr>
      <w:r>
        <w:rPr>
          <w:rFonts w:ascii="Consolas" w:hAnsi="Consolas" w:eastAsia="Consolas"/>
          <w:sz w:val="19"/>
        </w:rPr>
        <w:t>Đóng vai giảng viên chấm Demo Day, hỏi tôi lần lượt 5 câu bảo vệ kỹ thuật theo các dạng:</w:t>
      </w:r>
    </w:p>
    <w:p>
      <w:pPr>
        <w:keepNext/>
        <w:spacing w:before="0" w:after="0" w:line="240" w:lineRule="auto"/>
        <w:ind w:left="170"/>
        <w:shd w:val="clear" w:color="auto" w:fill="F1F3F5"/>
      </w:pPr>
      <w:r>
        <w:rPr>
          <w:rFonts w:ascii="Consolas" w:hAnsi="Consolas" w:eastAsia="Consolas"/>
          <w:sz w:val="19"/>
        </w:rPr>
        <w:t>giải thích, thay đổi giả định, lựa chọn thiết kế, tình huống biên, liên kết các tầng.</w:t>
      </w:r>
    </w:p>
    <w:p>
      <w:pPr>
        <w:keepNext w:val="0"/>
        <w:spacing w:before="0" w:after="80" w:line="240" w:lineRule="auto"/>
        <w:ind w:left="170"/>
        <w:shd w:val="clear" w:color="auto" w:fill="F1F3F5"/>
      </w:pPr>
      <w:r>
        <w:rPr>
          <w:rFonts w:ascii="Consolas" w:hAnsi="Consolas" w:eastAsia="Consolas"/>
          <w:sz w:val="19"/>
        </w:rPr>
        <w:t>Hỏi từng câu một, chờ tôi trả lời rồi nhận xét câu trả lời trước khi hỏi câu tiếp theo.</w:t>
      </w:r>
    </w:p>
    <w:p>
      <w:r>
        <w:t>Kiểm tra kết quả AI:</w:t>
      </w:r>
    </w:p>
    <w:p>
      <w:pPr>
        <w:tabs>
          <w:tab w:pos="454" w:val="left"/>
        </w:tabs>
        <w:spacing w:after="60"/>
        <w:ind w:left="454" w:hanging="340"/>
      </w:pPr>
      <w:r>
        <w:t>•</w:t>
        <w:tab/>
      </w:r>
      <w:r>
        <w:t>Ma trận AI lập có ghi "đã làm" cho story không có trong mã không? Mọi dòng phải được nhóm kiểm chứng trên ứng dụng thật.</w:t>
      </w:r>
    </w:p>
    <w:p>
      <w:pPr>
        <w:tabs>
          <w:tab w:pos="454" w:val="left"/>
        </w:tabs>
        <w:spacing w:after="60"/>
        <w:ind w:left="454" w:hanging="340"/>
      </w:pPr>
      <w:r>
        <w:t>•</w:t>
        <w:tab/>
      </w:r>
      <w:r>
        <w:t>Câu trả lời luyện tập: điểm nào AI nhận xét là chưa đúng thì đọc lại mã và giáo trình, không học thuộc câu trả lời của AI.</w:t>
      </w:r>
    </w:p>
    <w:p>
      <w:pPr>
        <w:tabs>
          <w:tab w:pos="454" w:val="left"/>
        </w:tabs>
        <w:spacing w:after="60"/>
        <w:ind w:left="454" w:hanging="340"/>
      </w:pPr>
      <w:r>
        <w:t>•</w:t>
        <w:tab/>
      </w:r>
      <w:r>
        <w:t>Báo cáo không chứa đoạn văn do AI viết mà nhóm không kiểm tra; số liệu (số test, thời gian, số lần vẽ lại) phải là số thật.</w:t>
      </w:r>
    </w:p>
    <w:p>
      <w:pPr>
        <w:pStyle w:val="Heading3"/>
      </w:pPr>
      <w:r>
        <w:t>Kiểm tra và hoàn thành</w:t>
      </w:r>
    </w:p>
    <w:p>
      <w:pPr>
        <w:tabs>
          <w:tab w:pos="454" w:val="left"/>
        </w:tabs>
        <w:spacing w:after="60"/>
        <w:ind w:left="454" w:hanging="340"/>
      </w:pPr>
      <w:r>
        <w:t>•</w:t>
        <w:tab/>
      </w:r>
      <w:r>
        <w:t xml:space="preserve">☐ </w:t>
      </w:r>
      <w:r>
        <w:rPr>
          <w:rFonts w:ascii="Consolas" w:hAnsi="Consolas" w:eastAsia="Consolas"/>
          <w:sz w:val="22"/>
        </w:rPr>
        <w:t>docs/traceability.md</w:t>
      </w:r>
      <w:r>
        <w:t xml:space="preserve"> đủ mọi story Must, mỗi story có người phụ trách và PR.</w:t>
      </w:r>
    </w:p>
    <w:p>
      <w:pPr>
        <w:tabs>
          <w:tab w:pos="454" w:val="left"/>
        </w:tabs>
        <w:spacing w:after="60"/>
        <w:ind w:left="454" w:hanging="340"/>
      </w:pPr>
      <w:r>
        <w:t>•</w:t>
        <w:tab/>
      </w:r>
      <w:r>
        <w:t>☐ Kịch bản demo chứng minh mọi story Must; đã tổng duyệt có bấm giờ.</w:t>
      </w:r>
    </w:p>
    <w:p>
      <w:pPr>
        <w:tabs>
          <w:tab w:pos="454" w:val="left"/>
        </w:tabs>
        <w:spacing w:after="60"/>
        <w:ind w:left="454" w:hanging="340"/>
      </w:pPr>
      <w:r>
        <w:t>•</w:t>
        <w:tab/>
      </w:r>
      <w:r>
        <w:t>☐ Đủ bộ sơ đồ (file nguồn và ảnh), ERD khớp CSDL trên server.</w:t>
      </w:r>
    </w:p>
    <w:p>
      <w:pPr>
        <w:tabs>
          <w:tab w:pos="454" w:val="left"/>
        </w:tabs>
        <w:spacing w:after="60"/>
        <w:ind w:left="454" w:hanging="340"/>
      </w:pPr>
      <w:r>
        <w:t>•</w:t>
        <w:tab/>
      </w:r>
      <w:r>
        <w:t>☐ Báo cáo đồ án và báo cáo vai trò cá nhân nộp đúng hạn trên Moodle.</w:t>
      </w:r>
    </w:p>
    <w:p>
      <w:pPr>
        <w:tabs>
          <w:tab w:pos="454" w:val="left"/>
        </w:tabs>
        <w:spacing w:after="60"/>
        <w:ind w:left="454" w:hanging="340"/>
      </w:pPr>
      <w:r>
        <w:t>•</w:t>
        <w:tab/>
      </w:r>
      <w:r>
        <w:t xml:space="preserve">☐ Repo gắn tag phiên bản nộp (ví dụ </w:t>
      </w:r>
      <w:r>
        <w:rPr>
          <w:rFonts w:ascii="Consolas" w:hAnsi="Consolas" w:eastAsia="Consolas"/>
          <w:sz w:val="22"/>
        </w:rPr>
        <w:t>v1.0-final</w:t>
      </w:r>
      <w:r>
        <w:t>).</w:t>
      </w:r>
    </w:p>
    <w:p>
      <w:pPr>
        <w:pStyle w:val="Heading2"/>
      </w:pPr>
      <w:r>
        <w:t>Tài liệu tham khảo</w:t>
      </w:r>
    </w:p>
    <w:p>
      <w:r>
        <w:t xml:space="preserve">[1] Khoa Công nghệ Thông tin, Trường Đại học Lạc Hồng, </w:t>
      </w:r>
      <w:r>
        <w:rPr>
          <w:i/>
        </w:rPr>
        <w:t>Giáo trình Lập trình ứng dụng di động</w:t>
      </w:r>
      <w:r>
        <w:t>, Bản thảo lưu hành nội bộ. Đồng Nai, Việt Nam, 2026.</w:t>
      </w:r>
    </w:p>
    <w:p>
      <w:r>
        <w:t>[2] Khoa Công nghệ Thông tin, Trường Đại học Lạc Hồng, “Đánh giá học phần Lập trình ứng dụng di động (111114),” Hệ thống học tập trực tuyến LHU (Moodle), 2026.</w:t>
      </w:r>
    </w:p>
    <w:p>
      <w:r>
        <w:t xml:space="preserve">[3] GitHub, Inc., “Viewing and understanding files,” </w:t>
      </w:r>
      <w:r>
        <w:rPr>
          <w:i/>
        </w:rPr>
        <w:t>GitHub Docs</w:t>
      </w:r>
      <w:r>
        <w:t>. Accessed: Oct. 30, 2026. [Online]. Available: https://docs.github.com/repositories/working-with-files/using-files/viewing-and-understanding-files</w:t>
      </w:r>
    </w:p>
    <w:p>
      <w:r>
        <w:t xml:space="preserve">[4] GitHub, Inc., “Managing releases in a repository,” </w:t>
      </w:r>
      <w:r>
        <w:rPr>
          <w:i/>
        </w:rPr>
        <w:t>GitHub Docs</w:t>
      </w:r>
      <w:r>
        <w:t>. Accessed: Oct. 30, 2026. [Online]. Available: https://docs.github.com/repositories/releasing-projects-on-github/managing-releases-in-a-repository</w:t>
      </w:r>
    </w:p>
    <w:p>
      <w:r>
        <w:t xml:space="preserve">[5] Microsoft, “sys.foreign_keys (Transact-SQL),” </w:t>
      </w:r>
      <w:r>
        <w:rPr>
          <w:i/>
        </w:rPr>
        <w:t>Microsoft Learn</w:t>
      </w:r>
      <w:r>
        <w:t>. Accessed: Oct. 30, 2026. [Online]. Available: https://learn.microsoft.com/sql/relational-databases/system-catalog-views/sys-foreign-keys-transact-sql</w:t>
      </w:r>
    </w:p>
    <w:p>
      <w:r>
        <w:t xml:space="preserve">[6] JGraph Ltd., “draw.io documentation,” </w:t>
      </w:r>
      <w:r>
        <w:rPr>
          <w:i/>
        </w:rPr>
        <w:t>draw.io Documentation</w:t>
      </w:r>
      <w:r>
        <w:t>. Accessed: Oct. 31, 2026. [Online]. Available: https://www.drawio.com/docs/</w:t>
      </w:r>
    </w:p>
    <w:p>
      <w:pPr>
        <w:pStyle w:val="Heading1"/>
        <w:pageBreakBefore/>
      </w:pPr>
      <w:r>
        <w:t>Phụ lục A. Mã nguồn đầy đủ</w:t>
      </w:r>
    </w:p>
    <w:p>
      <w:r>
        <w:t>Các đoạn mã dài hơn 40 dòng được đặt ở phụ lục này để chương chính dễ đọc; trong chương chỉ giữ phần đầu của mỗi đoạn. Mã nguồn đầy đủ của dự án mẫu cũng có trong repo của học phần.</w:t>
      </w:r>
    </w:p>
    <w:p>
      <w:pPr>
        <w:pStyle w:val="Heading2"/>
      </w:pPr>
      <w:r>
        <w:t>A.1. 5.3.3. Thủ tục đọc dữ liệu (Chương 5)</w:t>
      </w:r>
    </w:p>
    <w:p>
      <w:pPr>
        <w:keepNext w:val="0"/>
        <w:spacing w:before="80" w:after="0" w:line="240" w:lineRule="auto"/>
        <w:ind w:left="170"/>
        <w:shd w:val="clear" w:color="auto" w:fill="F1F3F5"/>
      </w:pPr>
      <w:r>
        <w:rPr>
          <w:rFonts w:ascii="Consolas" w:hAnsi="Consolas" w:eastAsia="Consolas"/>
          <w:sz w:val="19"/>
        </w:rPr>
        <w:t>CREATE OR ALTER PROCEDURE sp_Category_GetList</w:t>
      </w:r>
    </w:p>
    <w:p>
      <w:pPr>
        <w:keepNext w:val="0"/>
        <w:spacing w:before="0" w:after="0" w:line="240" w:lineRule="auto"/>
        <w:ind w:left="170"/>
        <w:shd w:val="clear" w:color="auto" w:fill="F1F3F5"/>
      </w:pPr>
      <w:r>
        <w:rPr>
          <w:rFonts w:ascii="Consolas" w:hAnsi="Consolas" w:eastAsia="Consolas"/>
          <w:sz w:val="19"/>
        </w:rPr>
        <w:t>AS</w:t>
      </w:r>
    </w:p>
    <w:p>
      <w:pPr>
        <w:keepNext w:val="0"/>
        <w:spacing w:before="0" w:after="0" w:line="240" w:lineRule="auto"/>
        <w:ind w:left="170"/>
        <w:shd w:val="clear" w:color="auto" w:fill="F1F3F5"/>
      </w:pPr>
      <w:r>
        <w:rPr>
          <w:rFonts w:ascii="Consolas" w:hAnsi="Consolas" w:eastAsia="Consolas"/>
          <w:sz w:val="19"/>
        </w:rPr>
        <w:t>BEGIN</w:t>
      </w:r>
    </w:p>
    <w:p>
      <w:pPr>
        <w:keepNext w:val="0"/>
        <w:spacing w:before="0" w:after="0" w:line="240" w:lineRule="auto"/>
        <w:ind w:left="170"/>
        <w:shd w:val="clear" w:color="auto" w:fill="F1F3F5"/>
      </w:pPr>
      <w:r>
        <w:rPr>
          <w:rFonts w:ascii="Consolas" w:hAnsi="Consolas" w:eastAsia="Consolas"/>
          <w:sz w:val="19"/>
        </w:rPr>
        <w:t xml:space="preserve">  SET NOCOUNT ON;</w:t>
      </w:r>
    </w:p>
    <w:p>
      <w:pPr>
        <w:keepNext w:val="0"/>
        <w:spacing w:before="0" w:after="0" w:line="240" w:lineRule="auto"/>
        <w:ind w:left="170"/>
        <w:shd w:val="clear" w:color="auto" w:fill="F1F3F5"/>
      </w:pPr>
      <w:r>
        <w:rPr>
          <w:rFonts w:ascii="Consolas" w:hAnsi="Consolas" w:eastAsia="Consolas"/>
          <w:sz w:val="19"/>
        </w:rPr>
        <w:t xml:space="preserve">  SELECT CategoryId AS id, Name AS name FROM Categories ORDER BY Name;</w:t>
      </w:r>
    </w:p>
    <w:p>
      <w:pPr>
        <w:keepNext w:val="0"/>
        <w:spacing w:before="0" w:after="0" w:line="240" w:lineRule="auto"/>
        <w:ind w:left="170"/>
        <w:shd w:val="clear" w:color="auto" w:fill="F1F3F5"/>
      </w:pPr>
      <w:r>
        <w:rPr>
          <w:rFonts w:ascii="Consolas" w:hAnsi="Consolas" w:eastAsia="Consolas"/>
          <w:sz w:val="19"/>
        </w:rPr>
        <w:t>END;</w:t>
      </w:r>
    </w:p>
    <w:p>
      <w:pPr>
        <w:keepNext w:val="0"/>
        <w:spacing w:before="0" w:after="0" w:line="240" w:lineRule="auto"/>
        <w:ind w:left="170"/>
        <w:shd w:val="clear" w:color="auto" w:fill="F1F3F5"/>
      </w:pPr>
      <w:r>
        <w:rPr>
          <w:rFonts w:ascii="Consolas" w:hAnsi="Consolas" w:eastAsia="Consolas"/>
          <w:sz w:val="19"/>
        </w:rPr>
        <w:t>GO</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CREATE OR ALTER PROCEDURE sp_Product_GetList</w:t>
      </w:r>
    </w:p>
    <w:p>
      <w:pPr>
        <w:keepNext w:val="0"/>
        <w:spacing w:before="0" w:after="0" w:line="240" w:lineRule="auto"/>
        <w:ind w:left="170"/>
        <w:shd w:val="clear" w:color="auto" w:fill="F1F3F5"/>
      </w:pPr>
      <w:r>
        <w:rPr>
          <w:rFonts w:ascii="Consolas" w:hAnsi="Consolas" w:eastAsia="Consolas"/>
          <w:sz w:val="19"/>
        </w:rPr>
        <w:t xml:space="preserve">  @CategoryId INT = NULL,</w:t>
      </w:r>
    </w:p>
    <w:p>
      <w:pPr>
        <w:keepNext w:val="0"/>
        <w:spacing w:before="0" w:after="0" w:line="240" w:lineRule="auto"/>
        <w:ind w:left="170"/>
        <w:shd w:val="clear" w:color="auto" w:fill="F1F3F5"/>
      </w:pPr>
      <w:r>
        <w:rPr>
          <w:rFonts w:ascii="Consolas" w:hAnsi="Consolas" w:eastAsia="Consolas"/>
          <w:sz w:val="19"/>
        </w:rPr>
        <w:t xml:space="preserve">  @Page       INT = 1,</w:t>
      </w:r>
    </w:p>
    <w:p>
      <w:pPr>
        <w:keepNext w:val="0"/>
        <w:spacing w:before="0" w:after="0" w:line="240" w:lineRule="auto"/>
        <w:ind w:left="170"/>
        <w:shd w:val="clear" w:color="auto" w:fill="F1F3F5"/>
      </w:pPr>
      <w:r>
        <w:rPr>
          <w:rFonts w:ascii="Consolas" w:hAnsi="Consolas" w:eastAsia="Consolas"/>
          <w:sz w:val="19"/>
        </w:rPr>
        <w:t xml:space="preserve">  @PageSize   INT = 20</w:t>
      </w:r>
    </w:p>
    <w:p>
      <w:pPr>
        <w:keepNext w:val="0"/>
        <w:spacing w:before="0" w:after="0" w:line="240" w:lineRule="auto"/>
        <w:ind w:left="170"/>
        <w:shd w:val="clear" w:color="auto" w:fill="F1F3F5"/>
      </w:pPr>
      <w:r>
        <w:rPr>
          <w:rFonts w:ascii="Consolas" w:hAnsi="Consolas" w:eastAsia="Consolas"/>
          <w:sz w:val="19"/>
        </w:rPr>
        <w:t>AS</w:t>
      </w:r>
    </w:p>
    <w:p>
      <w:pPr>
        <w:keepNext w:val="0"/>
        <w:spacing w:before="0" w:after="0" w:line="240" w:lineRule="auto"/>
        <w:ind w:left="170"/>
        <w:shd w:val="clear" w:color="auto" w:fill="F1F3F5"/>
      </w:pPr>
      <w:r>
        <w:rPr>
          <w:rFonts w:ascii="Consolas" w:hAnsi="Consolas" w:eastAsia="Consolas"/>
          <w:sz w:val="19"/>
        </w:rPr>
        <w:t>BEGIN</w:t>
      </w:r>
    </w:p>
    <w:p>
      <w:pPr>
        <w:keepNext w:val="0"/>
        <w:spacing w:before="0" w:after="0" w:line="240" w:lineRule="auto"/>
        <w:ind w:left="170"/>
        <w:shd w:val="clear" w:color="auto" w:fill="F1F3F5"/>
      </w:pPr>
      <w:r>
        <w:rPr>
          <w:rFonts w:ascii="Consolas" w:hAnsi="Consolas" w:eastAsia="Consolas"/>
          <w:sz w:val="19"/>
        </w:rPr>
        <w:t xml:space="preserve">  SET NOCOUNT ON;</w:t>
      </w:r>
    </w:p>
    <w:p>
      <w:pPr>
        <w:keepNext w:val="0"/>
        <w:spacing w:before="0" w:after="0" w:line="240" w:lineRule="auto"/>
        <w:ind w:left="170"/>
        <w:shd w:val="clear" w:color="auto" w:fill="F1F3F5"/>
      </w:pPr>
      <w:r>
        <w:rPr>
          <w:rFonts w:ascii="Consolas" w:hAnsi="Consolas" w:eastAsia="Consolas"/>
          <w:sz w:val="19"/>
        </w:rPr>
        <w:t xml:space="preserve">  IF @Page &lt; 1 OR @PageSize NOT BETWEEN 1 AND 100</w:t>
      </w:r>
    </w:p>
    <w:p>
      <w:pPr>
        <w:keepNext w:val="0"/>
        <w:spacing w:before="0" w:after="0" w:line="240" w:lineRule="auto"/>
        <w:ind w:left="170"/>
        <w:shd w:val="clear" w:color="auto" w:fill="F1F3F5"/>
      </w:pPr>
      <w:r>
        <w:rPr>
          <w:rFonts w:ascii="Consolas" w:hAnsi="Consolas" w:eastAsia="Consolas"/>
          <w:sz w:val="19"/>
        </w:rPr>
        <w:t xml:space="preserve">    THROW 50400, N'Tham số phân trang không hợp lệ', 1;</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SELECT ProductId AS id, CategoryId AS categoryId, Name AS name,</w:t>
      </w:r>
    </w:p>
    <w:p>
      <w:pPr>
        <w:keepNext w:val="0"/>
        <w:spacing w:before="0" w:after="0" w:line="240" w:lineRule="auto"/>
        <w:ind w:left="170"/>
        <w:shd w:val="clear" w:color="auto" w:fill="F1F3F5"/>
      </w:pPr>
      <w:r>
        <w:rPr>
          <w:rFonts w:ascii="Consolas" w:hAnsi="Consolas" w:eastAsia="Consolas"/>
          <w:sz w:val="19"/>
        </w:rPr>
        <w:t xml:space="preserve">         Price AS price, ImageUrl AS imageUrl</w:t>
      </w:r>
    </w:p>
    <w:p>
      <w:pPr>
        <w:keepNext w:val="0"/>
        <w:spacing w:before="0" w:after="0" w:line="240" w:lineRule="auto"/>
        <w:ind w:left="170"/>
        <w:shd w:val="clear" w:color="auto" w:fill="F1F3F5"/>
      </w:pPr>
      <w:r>
        <w:rPr>
          <w:rFonts w:ascii="Consolas" w:hAnsi="Consolas" w:eastAsia="Consolas"/>
          <w:sz w:val="19"/>
        </w:rPr>
        <w:t xml:space="preserve">  FROM Products</w:t>
      </w:r>
    </w:p>
    <w:p>
      <w:pPr>
        <w:keepNext w:val="0"/>
        <w:spacing w:before="0" w:after="0" w:line="240" w:lineRule="auto"/>
        <w:ind w:left="170"/>
        <w:shd w:val="clear" w:color="auto" w:fill="F1F3F5"/>
      </w:pPr>
      <w:r>
        <w:rPr>
          <w:rFonts w:ascii="Consolas" w:hAnsi="Consolas" w:eastAsia="Consolas"/>
          <w:sz w:val="19"/>
        </w:rPr>
        <w:t xml:space="preserve">  WHERE IsAvailable = 1</w:t>
      </w:r>
    </w:p>
    <w:p>
      <w:pPr>
        <w:keepNext w:val="0"/>
        <w:spacing w:before="0" w:after="0" w:line="240" w:lineRule="auto"/>
        <w:ind w:left="170"/>
        <w:shd w:val="clear" w:color="auto" w:fill="F1F3F5"/>
      </w:pPr>
      <w:r>
        <w:rPr>
          <w:rFonts w:ascii="Consolas" w:hAnsi="Consolas" w:eastAsia="Consolas"/>
          <w:sz w:val="19"/>
        </w:rPr>
        <w:t xml:space="preserve">    AND (@CategoryId IS NULL OR CategoryId = @CategoryId)</w:t>
      </w:r>
    </w:p>
    <w:p>
      <w:pPr>
        <w:keepNext w:val="0"/>
        <w:spacing w:before="0" w:after="0" w:line="240" w:lineRule="auto"/>
        <w:ind w:left="170"/>
        <w:shd w:val="clear" w:color="auto" w:fill="F1F3F5"/>
      </w:pPr>
      <w:r>
        <w:rPr>
          <w:rFonts w:ascii="Consolas" w:hAnsi="Consolas" w:eastAsia="Consolas"/>
          <w:sz w:val="19"/>
        </w:rPr>
        <w:t xml:space="preserve">  ORDER BY ProductId</w:t>
      </w:r>
    </w:p>
    <w:p>
      <w:pPr>
        <w:keepNext w:val="0"/>
        <w:spacing w:before="0" w:after="0" w:line="240" w:lineRule="auto"/>
        <w:ind w:left="170"/>
        <w:shd w:val="clear" w:color="auto" w:fill="F1F3F5"/>
      </w:pPr>
      <w:r>
        <w:rPr>
          <w:rFonts w:ascii="Consolas" w:hAnsi="Consolas" w:eastAsia="Consolas"/>
          <w:sz w:val="19"/>
        </w:rPr>
        <w:t xml:space="preserve">  OFFSET (@Page - 1) * @PageSize ROWS FETCH NEXT @PageSize ROWS ONLY;</w:t>
      </w:r>
    </w:p>
    <w:p>
      <w:pPr>
        <w:keepNext w:val="0"/>
        <w:spacing w:before="0" w:after="0" w:line="240" w:lineRule="auto"/>
        <w:ind w:left="170"/>
        <w:shd w:val="clear" w:color="auto" w:fill="F1F3F5"/>
      </w:pPr>
      <w:r>
        <w:rPr>
          <w:rFonts w:ascii="Consolas" w:hAnsi="Consolas" w:eastAsia="Consolas"/>
          <w:sz w:val="19"/>
        </w:rPr>
        <w:t>END;</w:t>
      </w:r>
    </w:p>
    <w:p>
      <w:pPr>
        <w:keepNext w:val="0"/>
        <w:spacing w:before="0" w:after="0" w:line="240" w:lineRule="auto"/>
        <w:ind w:left="170"/>
        <w:shd w:val="clear" w:color="auto" w:fill="F1F3F5"/>
      </w:pPr>
      <w:r>
        <w:rPr>
          <w:rFonts w:ascii="Consolas" w:hAnsi="Consolas" w:eastAsia="Consolas"/>
          <w:sz w:val="19"/>
        </w:rPr>
        <w:t>GO</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CREATE OR ALTER PROCEDURE sp_Product_GetById</w:t>
      </w:r>
    </w:p>
    <w:p>
      <w:pPr>
        <w:keepNext w:val="0"/>
        <w:spacing w:before="0" w:after="0" w:line="240" w:lineRule="auto"/>
        <w:ind w:left="170"/>
        <w:shd w:val="clear" w:color="auto" w:fill="F1F3F5"/>
      </w:pPr>
      <w:r>
        <w:rPr>
          <w:rFonts w:ascii="Consolas" w:hAnsi="Consolas" w:eastAsia="Consolas"/>
          <w:sz w:val="19"/>
        </w:rPr>
        <w:t xml:space="preserve">  @ProductId INT</w:t>
      </w:r>
    </w:p>
    <w:p>
      <w:pPr>
        <w:keepNext w:val="0"/>
        <w:spacing w:before="0" w:after="0" w:line="240" w:lineRule="auto"/>
        <w:ind w:left="170"/>
        <w:shd w:val="clear" w:color="auto" w:fill="F1F3F5"/>
      </w:pPr>
      <w:r>
        <w:rPr>
          <w:rFonts w:ascii="Consolas" w:hAnsi="Consolas" w:eastAsia="Consolas"/>
          <w:sz w:val="19"/>
        </w:rPr>
        <w:t>AS</w:t>
      </w:r>
    </w:p>
    <w:p>
      <w:pPr>
        <w:keepNext w:val="0"/>
        <w:spacing w:before="0" w:after="0" w:line="240" w:lineRule="auto"/>
        <w:ind w:left="170"/>
        <w:shd w:val="clear" w:color="auto" w:fill="F1F3F5"/>
      </w:pPr>
      <w:r>
        <w:rPr>
          <w:rFonts w:ascii="Consolas" w:hAnsi="Consolas" w:eastAsia="Consolas"/>
          <w:sz w:val="19"/>
        </w:rPr>
        <w:t>BEGIN</w:t>
      </w:r>
    </w:p>
    <w:p>
      <w:pPr>
        <w:keepNext w:val="0"/>
        <w:spacing w:before="0" w:after="0" w:line="240" w:lineRule="auto"/>
        <w:ind w:left="170"/>
        <w:shd w:val="clear" w:color="auto" w:fill="F1F3F5"/>
      </w:pPr>
      <w:r>
        <w:rPr>
          <w:rFonts w:ascii="Consolas" w:hAnsi="Consolas" w:eastAsia="Consolas"/>
          <w:sz w:val="19"/>
        </w:rPr>
        <w:t xml:space="preserve">  SET NOCOUNT ON;</w:t>
      </w:r>
    </w:p>
    <w:p>
      <w:pPr>
        <w:keepNext w:val="0"/>
        <w:spacing w:before="0" w:after="0" w:line="240" w:lineRule="auto"/>
        <w:ind w:left="170"/>
        <w:shd w:val="clear" w:color="auto" w:fill="F1F3F5"/>
      </w:pPr>
      <w:r>
        <w:rPr>
          <w:rFonts w:ascii="Consolas" w:hAnsi="Consolas" w:eastAsia="Consolas"/>
          <w:sz w:val="19"/>
        </w:rPr>
        <w:t xml:space="preserve">  IF NOT EXISTS (SELECT 1 FROM Products WHERE ProductId = @ProductId)</w:t>
      </w:r>
    </w:p>
    <w:p>
      <w:pPr>
        <w:keepNext w:val="0"/>
        <w:spacing w:before="0" w:after="0" w:line="240" w:lineRule="auto"/>
        <w:ind w:left="170"/>
        <w:shd w:val="clear" w:color="auto" w:fill="F1F3F5"/>
      </w:pPr>
      <w:r>
        <w:rPr>
          <w:rFonts w:ascii="Consolas" w:hAnsi="Consolas" w:eastAsia="Consolas"/>
          <w:sz w:val="19"/>
        </w:rPr>
        <w:t xml:space="preserve">    THROW 50404, N'Không tìm thấy món ăn', 1;</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SELECT ProductId AS id, CategoryId AS categoryId, Name AS name, Description AS description,</w:t>
      </w:r>
    </w:p>
    <w:p>
      <w:pPr>
        <w:keepNext w:val="0"/>
        <w:spacing w:before="0" w:after="0" w:line="240" w:lineRule="auto"/>
        <w:ind w:left="170"/>
        <w:shd w:val="clear" w:color="auto" w:fill="F1F3F5"/>
      </w:pPr>
      <w:r>
        <w:rPr>
          <w:rFonts w:ascii="Consolas" w:hAnsi="Consolas" w:eastAsia="Consolas"/>
          <w:sz w:val="19"/>
        </w:rPr>
        <w:t xml:space="preserve">         Price AS price, ImageUrl AS imageUrl, IsAvailable AS isAvailable</w:t>
      </w:r>
    </w:p>
    <w:p>
      <w:pPr>
        <w:keepNext w:val="0"/>
        <w:spacing w:before="0" w:after="0" w:line="240" w:lineRule="auto"/>
        <w:ind w:left="170"/>
        <w:shd w:val="clear" w:color="auto" w:fill="F1F3F5"/>
      </w:pPr>
      <w:r>
        <w:rPr>
          <w:rFonts w:ascii="Consolas" w:hAnsi="Consolas" w:eastAsia="Consolas"/>
          <w:sz w:val="19"/>
        </w:rPr>
        <w:t xml:space="preserve">  FROM Products</w:t>
      </w:r>
    </w:p>
    <w:p>
      <w:pPr>
        <w:keepNext w:val="0"/>
        <w:spacing w:before="0" w:after="0" w:line="240" w:lineRule="auto"/>
        <w:ind w:left="170"/>
        <w:shd w:val="clear" w:color="auto" w:fill="F1F3F5"/>
      </w:pPr>
      <w:r>
        <w:rPr>
          <w:rFonts w:ascii="Consolas" w:hAnsi="Consolas" w:eastAsia="Consolas"/>
          <w:sz w:val="19"/>
        </w:rPr>
        <w:t xml:space="preserve">  WHERE ProductId = @ProductId;</w:t>
      </w:r>
    </w:p>
    <w:p>
      <w:pPr>
        <w:keepNext w:val="0"/>
        <w:spacing w:before="0" w:after="0" w:line="240" w:lineRule="auto"/>
        <w:ind w:left="170"/>
        <w:shd w:val="clear" w:color="auto" w:fill="F1F3F5"/>
      </w:pPr>
      <w:r>
        <w:rPr>
          <w:rFonts w:ascii="Consolas" w:hAnsi="Consolas" w:eastAsia="Consolas"/>
          <w:sz w:val="19"/>
        </w:rPr>
        <w:t>END;</w:t>
      </w:r>
    </w:p>
    <w:p>
      <w:pPr>
        <w:keepNext w:val="0"/>
        <w:spacing w:before="0" w:after="80" w:line="240" w:lineRule="auto"/>
        <w:ind w:left="170"/>
        <w:shd w:val="clear" w:color="auto" w:fill="F1F3F5"/>
      </w:pPr>
      <w:r>
        <w:rPr>
          <w:rFonts w:ascii="Consolas" w:hAnsi="Consolas" w:eastAsia="Consolas"/>
          <w:sz w:val="19"/>
        </w:rPr>
        <w:t>GO</w:t>
      </w:r>
    </w:p>
    <w:p>
      <w:pPr>
        <w:pStyle w:val="Heading2"/>
      </w:pPr>
      <w:r>
        <w:t>A.2. 5.4.2. DatabaseService dùng chung (Chương 5)</w:t>
      </w:r>
    </w:p>
    <w:p>
      <w:pPr>
        <w:keepNext w:val="0"/>
        <w:spacing w:before="80" w:after="0" w:line="240" w:lineRule="auto"/>
        <w:ind w:left="170"/>
        <w:shd w:val="clear" w:color="auto" w:fill="F1F3F5"/>
      </w:pPr>
      <w:r>
        <w:rPr>
          <w:rFonts w:ascii="Consolas" w:hAnsi="Consolas" w:eastAsia="Consolas"/>
          <w:sz w:val="19"/>
        </w:rPr>
        <w:t>import {</w:t>
      </w:r>
    </w:p>
    <w:p>
      <w:pPr>
        <w:keepNext w:val="0"/>
        <w:spacing w:before="0" w:after="0" w:line="240" w:lineRule="auto"/>
        <w:ind w:left="170"/>
        <w:shd w:val="clear" w:color="auto" w:fill="F1F3F5"/>
      </w:pPr>
      <w:r>
        <w:rPr>
          <w:rFonts w:ascii="Consolas" w:hAnsi="Consolas" w:eastAsia="Consolas"/>
          <w:sz w:val="19"/>
        </w:rPr>
        <w:t xml:space="preserve">  BadRequestException, ConflictException, Injectable, NotFoundException,</w:t>
      </w:r>
    </w:p>
    <w:p>
      <w:pPr>
        <w:keepNext w:val="0"/>
        <w:spacing w:before="0" w:after="0" w:line="240" w:lineRule="auto"/>
        <w:ind w:left="170"/>
        <w:shd w:val="clear" w:color="auto" w:fill="F1F3F5"/>
      </w:pPr>
      <w:r>
        <w:rPr>
          <w:rFonts w:ascii="Consolas" w:hAnsi="Consolas" w:eastAsia="Consolas"/>
          <w:sz w:val="19"/>
        </w:rPr>
        <w:t xml:space="preserve">  OnModuleDestroy, OnModuleInit,</w:t>
      </w:r>
    </w:p>
    <w:p>
      <w:pPr>
        <w:keepNext w:val="0"/>
        <w:spacing w:before="0" w:after="0" w:line="240" w:lineRule="auto"/>
        <w:ind w:left="170"/>
        <w:shd w:val="clear" w:color="auto" w:fill="F1F3F5"/>
      </w:pPr>
      <w:r>
        <w:rPr>
          <w:rFonts w:ascii="Consolas" w:hAnsi="Consolas" w:eastAsia="Consolas"/>
          <w:sz w:val="19"/>
        </w:rPr>
        <w:t>} from '@nestjs/common';</w:t>
      </w:r>
    </w:p>
    <w:p>
      <w:pPr>
        <w:keepNext w:val="0"/>
        <w:spacing w:before="0" w:after="0" w:line="240" w:lineRule="auto"/>
        <w:ind w:left="170"/>
        <w:shd w:val="clear" w:color="auto" w:fill="F1F3F5"/>
      </w:pPr>
      <w:r>
        <w:rPr>
          <w:rFonts w:ascii="Consolas" w:hAnsi="Consolas" w:eastAsia="Consolas"/>
          <w:sz w:val="19"/>
        </w:rPr>
        <w:t>import * as sql from 'mssql';</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export type SqlParam = { type: sql.ISqlType | (() =&gt; sql.ISqlType); value: unknown };</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@Injectable()</w:t>
      </w:r>
    </w:p>
    <w:p>
      <w:pPr>
        <w:keepNext w:val="0"/>
        <w:spacing w:before="0" w:after="0" w:line="240" w:lineRule="auto"/>
        <w:ind w:left="170"/>
        <w:shd w:val="clear" w:color="auto" w:fill="F1F3F5"/>
      </w:pPr>
      <w:r>
        <w:rPr>
          <w:rFonts w:ascii="Consolas" w:hAnsi="Consolas" w:eastAsia="Consolas"/>
          <w:sz w:val="19"/>
        </w:rPr>
        <w:t>export class DatabaseService implements OnModuleInit, OnModuleDestroy {</w:t>
      </w:r>
    </w:p>
    <w:p>
      <w:pPr>
        <w:keepNext w:val="0"/>
        <w:spacing w:before="0" w:after="0" w:line="240" w:lineRule="auto"/>
        <w:ind w:left="170"/>
        <w:shd w:val="clear" w:color="auto" w:fill="F1F3F5"/>
      </w:pPr>
      <w:r>
        <w:rPr>
          <w:rFonts w:ascii="Consolas" w:hAnsi="Consolas" w:eastAsia="Consolas"/>
          <w:sz w:val="19"/>
        </w:rPr>
        <w:t xml:space="preserve">  private pool!: sql.ConnectionPool;</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async onModuleInit() {</w:t>
      </w:r>
    </w:p>
    <w:p>
      <w:pPr>
        <w:keepNext w:val="0"/>
        <w:spacing w:before="0" w:after="0" w:line="240" w:lineRule="auto"/>
        <w:ind w:left="170"/>
        <w:shd w:val="clear" w:color="auto" w:fill="F1F3F5"/>
      </w:pPr>
      <w:r>
        <w:rPr>
          <w:rFonts w:ascii="Consolas" w:hAnsi="Consolas" w:eastAsia="Consolas"/>
          <w:sz w:val="19"/>
        </w:rPr>
        <w:t xml:space="preserve">    this.pool = await new sql.ConnectionPool({</w:t>
      </w:r>
    </w:p>
    <w:p>
      <w:pPr>
        <w:keepNext w:val="0"/>
        <w:spacing w:before="0" w:after="0" w:line="240" w:lineRule="auto"/>
        <w:ind w:left="170"/>
        <w:shd w:val="clear" w:color="auto" w:fill="F1F3F5"/>
      </w:pPr>
      <w:r>
        <w:rPr>
          <w:rFonts w:ascii="Consolas" w:hAnsi="Consolas" w:eastAsia="Consolas"/>
          <w:sz w:val="19"/>
        </w:rPr>
        <w:t xml:space="preserve">      server: process.env.DB_SERVER!,</w:t>
      </w:r>
    </w:p>
    <w:p>
      <w:pPr>
        <w:keepNext w:val="0"/>
        <w:spacing w:before="0" w:after="0" w:line="240" w:lineRule="auto"/>
        <w:ind w:left="170"/>
        <w:shd w:val="clear" w:color="auto" w:fill="F1F3F5"/>
      </w:pPr>
      <w:r>
        <w:rPr>
          <w:rFonts w:ascii="Consolas" w:hAnsi="Consolas" w:eastAsia="Consolas"/>
          <w:sz w:val="19"/>
        </w:rPr>
        <w:t xml:space="preserve">      database: process.env.DB_NAME!,</w:t>
      </w:r>
    </w:p>
    <w:p>
      <w:pPr>
        <w:keepNext w:val="0"/>
        <w:spacing w:before="0" w:after="0" w:line="240" w:lineRule="auto"/>
        <w:ind w:left="170"/>
        <w:shd w:val="clear" w:color="auto" w:fill="F1F3F5"/>
      </w:pPr>
      <w:r>
        <w:rPr>
          <w:rFonts w:ascii="Consolas" w:hAnsi="Consolas" w:eastAsia="Consolas"/>
          <w:sz w:val="19"/>
        </w:rPr>
        <w:t xml:space="preserve">      user: process.env.DB_USER!,</w:t>
      </w:r>
    </w:p>
    <w:p>
      <w:pPr>
        <w:keepNext w:val="0"/>
        <w:spacing w:before="0" w:after="0" w:line="240" w:lineRule="auto"/>
        <w:ind w:left="170"/>
        <w:shd w:val="clear" w:color="auto" w:fill="F1F3F5"/>
      </w:pPr>
      <w:r>
        <w:rPr>
          <w:rFonts w:ascii="Consolas" w:hAnsi="Consolas" w:eastAsia="Consolas"/>
          <w:sz w:val="19"/>
        </w:rPr>
        <w:t xml:space="preserve">      password: process.env.DB_PASSWORD!,</w:t>
      </w:r>
    </w:p>
    <w:p>
      <w:pPr>
        <w:keepNext w:val="0"/>
        <w:spacing w:before="0" w:after="0" w:line="240" w:lineRule="auto"/>
        <w:ind w:left="170"/>
        <w:shd w:val="clear" w:color="auto" w:fill="F1F3F5"/>
      </w:pPr>
      <w:r>
        <w:rPr>
          <w:rFonts w:ascii="Consolas" w:hAnsi="Consolas" w:eastAsia="Consolas"/>
          <w:sz w:val="19"/>
        </w:rPr>
        <w:t xml:space="preserve">      options: { encrypt: false, trustServerCertificate: true },</w:t>
      </w:r>
    </w:p>
    <w:p>
      <w:pPr>
        <w:keepNext w:val="0"/>
        <w:spacing w:before="0" w:after="0" w:line="240" w:lineRule="auto"/>
        <w:ind w:left="170"/>
        <w:shd w:val="clear" w:color="auto" w:fill="F1F3F5"/>
      </w:pPr>
      <w:r>
        <w:rPr>
          <w:rFonts w:ascii="Consolas" w:hAnsi="Consolas" w:eastAsia="Consolas"/>
          <w:sz w:val="19"/>
        </w:rPr>
        <w:t xml:space="preserve">    }).connect();</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async onModuleDestroy() {</w:t>
      </w:r>
    </w:p>
    <w:p>
      <w:pPr>
        <w:keepNext w:val="0"/>
        <w:spacing w:before="0" w:after="0" w:line="240" w:lineRule="auto"/>
        <w:ind w:left="170"/>
        <w:shd w:val="clear" w:color="auto" w:fill="F1F3F5"/>
      </w:pPr>
      <w:r>
        <w:rPr>
          <w:rFonts w:ascii="Consolas" w:hAnsi="Consolas" w:eastAsia="Consolas"/>
          <w:sz w:val="19"/>
        </w:rPr>
        <w:t xml:space="preserve">    await this.pool?.close();</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 Cách DUY NHẤT để truy cập CSDL: chạy stored procedure với tham số có kiểu. */</w:t>
      </w:r>
    </w:p>
    <w:p>
      <w:pPr>
        <w:keepNext w:val="0"/>
        <w:spacing w:before="0" w:after="0" w:line="240" w:lineRule="auto"/>
        <w:ind w:left="170"/>
        <w:shd w:val="clear" w:color="auto" w:fill="F1F3F5"/>
      </w:pPr>
      <w:r>
        <w:rPr>
          <w:rFonts w:ascii="Consolas" w:hAnsi="Consolas" w:eastAsia="Consolas"/>
          <w:sz w:val="19"/>
        </w:rPr>
        <w:t xml:space="preserve">  async execute&lt;T&gt;(procedure: string, params: Record&lt;string, SqlParam&gt; = {}): Promise&lt;T[]&gt; {</w:t>
      </w:r>
    </w:p>
    <w:p>
      <w:pPr>
        <w:keepNext w:val="0"/>
        <w:spacing w:before="0" w:after="0" w:line="240" w:lineRule="auto"/>
        <w:ind w:left="170"/>
        <w:shd w:val="clear" w:color="auto" w:fill="F1F3F5"/>
      </w:pPr>
      <w:r>
        <w:rPr>
          <w:rFonts w:ascii="Consolas" w:hAnsi="Consolas" w:eastAsia="Consolas"/>
          <w:sz w:val="19"/>
        </w:rPr>
        <w:t xml:space="preserve">    const request = this.pool.request();</w:t>
      </w:r>
    </w:p>
    <w:p>
      <w:pPr>
        <w:keepNext w:val="0"/>
        <w:spacing w:before="0" w:after="0" w:line="240" w:lineRule="auto"/>
        <w:ind w:left="170"/>
        <w:shd w:val="clear" w:color="auto" w:fill="F1F3F5"/>
      </w:pPr>
      <w:r>
        <w:rPr>
          <w:rFonts w:ascii="Consolas" w:hAnsi="Consolas" w:eastAsia="Consolas"/>
          <w:sz w:val="19"/>
        </w:rPr>
        <w:t xml:space="preserve">    for (const [name, p] of Object.entries(params)) {</w:t>
      </w:r>
    </w:p>
    <w:p>
      <w:pPr>
        <w:keepNext w:val="0"/>
        <w:spacing w:before="0" w:after="0" w:line="240" w:lineRule="auto"/>
        <w:ind w:left="170"/>
        <w:shd w:val="clear" w:color="auto" w:fill="F1F3F5"/>
      </w:pPr>
      <w:r>
        <w:rPr>
          <w:rFonts w:ascii="Consolas" w:hAnsi="Consolas" w:eastAsia="Consolas"/>
          <w:sz w:val="19"/>
        </w:rPr>
        <w:t xml:space="preserve">      request.input(name, p.type, p.value);</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try {</w:t>
      </w:r>
    </w:p>
    <w:p>
      <w:pPr>
        <w:keepNext w:val="0"/>
        <w:spacing w:before="0" w:after="0" w:line="240" w:lineRule="auto"/>
        <w:ind w:left="170"/>
        <w:shd w:val="clear" w:color="auto" w:fill="F1F3F5"/>
      </w:pPr>
      <w:r>
        <w:rPr>
          <w:rFonts w:ascii="Consolas" w:hAnsi="Consolas" w:eastAsia="Consolas"/>
          <w:sz w:val="19"/>
        </w:rPr>
        <w:t xml:space="preserve">      const result = await request.execute&lt;T&gt;(procedure);</w:t>
      </w:r>
    </w:p>
    <w:p>
      <w:pPr>
        <w:keepNext w:val="0"/>
        <w:spacing w:before="0" w:after="0" w:line="240" w:lineRule="auto"/>
        <w:ind w:left="170"/>
        <w:shd w:val="clear" w:color="auto" w:fill="F1F3F5"/>
      </w:pPr>
      <w:r>
        <w:rPr>
          <w:rFonts w:ascii="Consolas" w:hAnsi="Consolas" w:eastAsia="Consolas"/>
          <w:sz w:val="19"/>
        </w:rPr>
        <w:t xml:space="preserve">      return result.recordset ?? [];</w:t>
      </w:r>
    </w:p>
    <w:p>
      <w:pPr>
        <w:keepNext w:val="0"/>
        <w:spacing w:before="0" w:after="0" w:line="240" w:lineRule="auto"/>
        <w:ind w:left="170"/>
        <w:shd w:val="clear" w:color="auto" w:fill="F1F3F5"/>
      </w:pPr>
      <w:r>
        <w:rPr>
          <w:rFonts w:ascii="Consolas" w:hAnsi="Consolas" w:eastAsia="Consolas"/>
          <w:sz w:val="19"/>
        </w:rPr>
        <w:t xml:space="preserve">    } catch (err: any) {</w:t>
      </w:r>
    </w:p>
    <w:p>
      <w:pPr>
        <w:keepNext w:val="0"/>
        <w:spacing w:before="0" w:after="0" w:line="240" w:lineRule="auto"/>
        <w:ind w:left="170"/>
        <w:shd w:val="clear" w:color="auto" w:fill="F1F3F5"/>
      </w:pPr>
      <w:r>
        <w:rPr>
          <w:rFonts w:ascii="Consolas" w:hAnsi="Consolas" w:eastAsia="Consolas"/>
          <w:sz w:val="19"/>
        </w:rPr>
        <w:t xml:space="preserve">      // Chuyển mã lỗi tự đặt trong thủ tục thành mã HTTP</w:t>
      </w:r>
    </w:p>
    <w:p>
      <w:pPr>
        <w:keepNext w:val="0"/>
        <w:spacing w:before="0" w:after="0" w:line="240" w:lineRule="auto"/>
        <w:ind w:left="170"/>
        <w:shd w:val="clear" w:color="auto" w:fill="F1F3F5"/>
      </w:pPr>
      <w:r>
        <w:rPr>
          <w:rFonts w:ascii="Consolas" w:hAnsi="Consolas" w:eastAsia="Consolas"/>
          <w:sz w:val="19"/>
        </w:rPr>
        <w:t xml:space="preserve">      if (err?.number === 50400) throw new BadRequestException(err.message);</w:t>
      </w:r>
    </w:p>
    <w:p>
      <w:pPr>
        <w:keepNext w:val="0"/>
        <w:spacing w:before="0" w:after="0" w:line="240" w:lineRule="auto"/>
        <w:ind w:left="170"/>
        <w:shd w:val="clear" w:color="auto" w:fill="F1F3F5"/>
      </w:pPr>
      <w:r>
        <w:rPr>
          <w:rFonts w:ascii="Consolas" w:hAnsi="Consolas" w:eastAsia="Consolas"/>
          <w:sz w:val="19"/>
        </w:rPr>
        <w:t xml:space="preserve">      if (err?.number === 50404) throw new NotFoundException(err.message);</w:t>
      </w:r>
    </w:p>
    <w:p>
      <w:pPr>
        <w:keepNext w:val="0"/>
        <w:spacing w:before="0" w:after="0" w:line="240" w:lineRule="auto"/>
        <w:ind w:left="170"/>
        <w:shd w:val="clear" w:color="auto" w:fill="F1F3F5"/>
      </w:pPr>
      <w:r>
        <w:rPr>
          <w:rFonts w:ascii="Consolas" w:hAnsi="Consolas" w:eastAsia="Consolas"/>
          <w:sz w:val="19"/>
        </w:rPr>
        <w:t xml:space="preserve">      if (err?.number === 50409) throw new ConflictException(err.message);</w:t>
      </w:r>
    </w:p>
    <w:p>
      <w:pPr>
        <w:keepNext w:val="0"/>
        <w:spacing w:before="0" w:after="0" w:line="240" w:lineRule="auto"/>
        <w:ind w:left="170"/>
        <w:shd w:val="clear" w:color="auto" w:fill="F1F3F5"/>
      </w:pPr>
      <w:r>
        <w:rPr>
          <w:rFonts w:ascii="Consolas" w:hAnsi="Consolas" w:eastAsia="Consolas"/>
          <w:sz w:val="19"/>
        </w:rPr>
        <w:t xml:space="preserve">      throw err;</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80" w:line="240" w:lineRule="auto"/>
        <w:ind w:left="170"/>
        <w:shd w:val="clear" w:color="auto" w:fill="F1F3F5"/>
      </w:pPr>
      <w:r>
        <w:rPr>
          <w:rFonts w:ascii="Consolas" w:hAnsi="Consolas" w:eastAsia="Consolas"/>
          <w:sz w:val="19"/>
        </w:rPr>
        <w:t>}</w:t>
      </w:r>
    </w:p>
    <w:p>
      <w:pPr>
        <w:pStyle w:val="Heading2"/>
      </w:pPr>
      <w:r>
        <w:t>A.3. 6.3.2. Bảng và thủ tục (Chương 6)</w:t>
      </w:r>
    </w:p>
    <w:p>
      <w:pPr>
        <w:keepNext w:val="0"/>
        <w:spacing w:before="80" w:after="0" w:line="240" w:lineRule="auto"/>
        <w:ind w:left="170"/>
        <w:shd w:val="clear" w:color="auto" w:fill="F1F3F5"/>
      </w:pPr>
      <w:r>
        <w:rPr>
          <w:rFonts w:ascii="Consolas" w:hAnsi="Consolas" w:eastAsia="Consolas"/>
          <w:sz w:val="19"/>
        </w:rPr>
        <w:t>CREATE TABLE Users (</w:t>
      </w:r>
    </w:p>
    <w:p>
      <w:pPr>
        <w:keepNext w:val="0"/>
        <w:spacing w:before="0" w:after="0" w:line="240" w:lineRule="auto"/>
        <w:ind w:left="170"/>
        <w:shd w:val="clear" w:color="auto" w:fill="F1F3F5"/>
      </w:pPr>
      <w:r>
        <w:rPr>
          <w:rFonts w:ascii="Consolas" w:hAnsi="Consolas" w:eastAsia="Consolas"/>
          <w:sz w:val="19"/>
        </w:rPr>
        <w:t xml:space="preserve">  UserId       INT IDENTITY(1,1) PRIMARY KEY,</w:t>
      </w:r>
    </w:p>
    <w:p>
      <w:pPr>
        <w:keepNext w:val="0"/>
        <w:spacing w:before="0" w:after="0" w:line="240" w:lineRule="auto"/>
        <w:ind w:left="170"/>
        <w:shd w:val="clear" w:color="auto" w:fill="F1F3F5"/>
      </w:pPr>
      <w:r>
        <w:rPr>
          <w:rFonts w:ascii="Consolas" w:hAnsi="Consolas" w:eastAsia="Consolas"/>
          <w:sz w:val="19"/>
        </w:rPr>
        <w:t xml:space="preserve">  FullName     NVARCHAR(100) NOT NULL,</w:t>
      </w:r>
    </w:p>
    <w:p>
      <w:pPr>
        <w:keepNext w:val="0"/>
        <w:spacing w:before="0" w:after="0" w:line="240" w:lineRule="auto"/>
        <w:ind w:left="170"/>
        <w:shd w:val="clear" w:color="auto" w:fill="F1F3F5"/>
      </w:pPr>
      <w:r>
        <w:rPr>
          <w:rFonts w:ascii="Consolas" w:hAnsi="Consolas" w:eastAsia="Consolas"/>
          <w:sz w:val="19"/>
        </w:rPr>
        <w:t xml:space="preserve">  Email        NVARCHAR(255) NOT NULL UNIQUE,</w:t>
      </w:r>
    </w:p>
    <w:p>
      <w:pPr>
        <w:keepNext w:val="0"/>
        <w:spacing w:before="0" w:after="0" w:line="240" w:lineRule="auto"/>
        <w:ind w:left="170"/>
        <w:shd w:val="clear" w:color="auto" w:fill="F1F3F5"/>
      </w:pPr>
      <w:r>
        <w:rPr>
          <w:rFonts w:ascii="Consolas" w:hAnsi="Consolas" w:eastAsia="Consolas"/>
          <w:sz w:val="19"/>
        </w:rPr>
        <w:t xml:space="preserve">  PasswordHash NVARCHAR(255) NOT NULL,</w:t>
      </w:r>
    </w:p>
    <w:p>
      <w:pPr>
        <w:keepNext w:val="0"/>
        <w:spacing w:before="0" w:after="0" w:line="240" w:lineRule="auto"/>
        <w:ind w:left="170"/>
        <w:shd w:val="clear" w:color="auto" w:fill="F1F3F5"/>
      </w:pPr>
      <w:r>
        <w:rPr>
          <w:rFonts w:ascii="Consolas" w:hAnsi="Consolas" w:eastAsia="Consolas"/>
          <w:sz w:val="19"/>
        </w:rPr>
        <w:t xml:space="preserve">  Role         NVARCHAR(20)  NOT NULL DEFAULT N'customer'</w:t>
      </w:r>
    </w:p>
    <w:p>
      <w:pPr>
        <w:keepNext w:val="0"/>
        <w:spacing w:before="0" w:after="0" w:line="240" w:lineRule="auto"/>
        <w:ind w:left="170"/>
        <w:shd w:val="clear" w:color="auto" w:fill="F1F3F5"/>
      </w:pPr>
      <w:r>
        <w:rPr>
          <w:rFonts w:ascii="Consolas" w:hAnsi="Consolas" w:eastAsia="Consolas"/>
          <w:sz w:val="19"/>
        </w:rPr>
        <w:t xml:space="preserve">               CHECK (Role IN (N'customer', N'staff')),</w:t>
      </w:r>
    </w:p>
    <w:p>
      <w:pPr>
        <w:keepNext w:val="0"/>
        <w:spacing w:before="0" w:after="0" w:line="240" w:lineRule="auto"/>
        <w:ind w:left="170"/>
        <w:shd w:val="clear" w:color="auto" w:fill="F1F3F5"/>
      </w:pPr>
      <w:r>
        <w:rPr>
          <w:rFonts w:ascii="Consolas" w:hAnsi="Consolas" w:eastAsia="Consolas"/>
          <w:sz w:val="19"/>
        </w:rPr>
        <w:t xml:space="preserve">  CreatedAt    DATETIME2 NOT NULL DEFAULT SYSDATETIME()</w:t>
      </w:r>
    </w:p>
    <w:p>
      <w:pPr>
        <w:keepNext w:val="0"/>
        <w:spacing w:before="0" w:after="0" w:line="240" w:lineRule="auto"/>
        <w:ind w:left="170"/>
        <w:shd w:val="clear" w:color="auto" w:fill="F1F3F5"/>
      </w:pPr>
      <w:r>
        <w:rPr>
          <w:rFonts w:ascii="Consolas" w:hAnsi="Consolas" w:eastAsia="Consolas"/>
          <w:sz w:val="19"/>
        </w:rPr>
        <w:t>);</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ALTER TABLE Orders ADD CONSTRAINT FK_Orders_Users FOREIGN KEY (UserId) REFERENCES Users(UserId);</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CREATE TABLE RefreshTokens (</w:t>
      </w:r>
    </w:p>
    <w:p>
      <w:pPr>
        <w:keepNext w:val="0"/>
        <w:spacing w:before="0" w:after="0" w:line="240" w:lineRule="auto"/>
        <w:ind w:left="170"/>
        <w:shd w:val="clear" w:color="auto" w:fill="F1F3F5"/>
      </w:pPr>
      <w:r>
        <w:rPr>
          <w:rFonts w:ascii="Consolas" w:hAnsi="Consolas" w:eastAsia="Consolas"/>
          <w:sz w:val="19"/>
        </w:rPr>
        <w:t xml:space="preserve">  TokenId   INT IDENTITY(1,1) PRIMARY KEY,</w:t>
      </w:r>
    </w:p>
    <w:p>
      <w:pPr>
        <w:keepNext w:val="0"/>
        <w:spacing w:before="0" w:after="0" w:line="240" w:lineRule="auto"/>
        <w:ind w:left="170"/>
        <w:shd w:val="clear" w:color="auto" w:fill="F1F3F5"/>
      </w:pPr>
      <w:r>
        <w:rPr>
          <w:rFonts w:ascii="Consolas" w:hAnsi="Consolas" w:eastAsia="Consolas"/>
          <w:sz w:val="19"/>
        </w:rPr>
        <w:t xml:space="preserve">  UserId    INT NOT NULL REFERENCES Users(UserId),</w:t>
      </w:r>
    </w:p>
    <w:p>
      <w:pPr>
        <w:keepNext w:val="0"/>
        <w:spacing w:before="0" w:after="0" w:line="240" w:lineRule="auto"/>
        <w:ind w:left="170"/>
        <w:shd w:val="clear" w:color="auto" w:fill="F1F3F5"/>
      </w:pPr>
      <w:r>
        <w:rPr>
          <w:rFonts w:ascii="Consolas" w:hAnsi="Consolas" w:eastAsia="Consolas"/>
          <w:sz w:val="19"/>
        </w:rPr>
        <w:t xml:space="preserve">  TokenHash CHAR(64) NOT NULL UNIQUE,      -- SHA-256 dạng hex</w:t>
      </w:r>
    </w:p>
    <w:p>
      <w:pPr>
        <w:keepNext w:val="0"/>
        <w:spacing w:before="0" w:after="0" w:line="240" w:lineRule="auto"/>
        <w:ind w:left="170"/>
        <w:shd w:val="clear" w:color="auto" w:fill="F1F3F5"/>
      </w:pPr>
      <w:r>
        <w:rPr>
          <w:rFonts w:ascii="Consolas" w:hAnsi="Consolas" w:eastAsia="Consolas"/>
          <w:sz w:val="19"/>
        </w:rPr>
        <w:t xml:space="preserve">  ExpiresAt DATETIME2 NOT NULL,</w:t>
      </w:r>
    </w:p>
    <w:p>
      <w:pPr>
        <w:keepNext w:val="0"/>
        <w:spacing w:before="0" w:after="0" w:line="240" w:lineRule="auto"/>
        <w:ind w:left="170"/>
        <w:shd w:val="clear" w:color="auto" w:fill="F1F3F5"/>
      </w:pPr>
      <w:r>
        <w:rPr>
          <w:rFonts w:ascii="Consolas" w:hAnsi="Consolas" w:eastAsia="Consolas"/>
          <w:sz w:val="19"/>
        </w:rPr>
        <w:t xml:space="preserve">  RevokedAt DATETIME2 NULL</w:t>
      </w:r>
    </w:p>
    <w:p>
      <w:pPr>
        <w:keepNext w:val="0"/>
        <w:spacing w:before="0" w:after="0" w:line="240" w:lineRule="auto"/>
        <w:ind w:left="170"/>
        <w:shd w:val="clear" w:color="auto" w:fill="F1F3F5"/>
      </w:pPr>
      <w:r>
        <w:rPr>
          <w:rFonts w:ascii="Consolas" w:hAnsi="Consolas" w:eastAsia="Consolas"/>
          <w:sz w:val="19"/>
        </w:rPr>
        <w:t>);</w:t>
      </w:r>
    </w:p>
    <w:p>
      <w:pPr>
        <w:keepNext w:val="0"/>
        <w:spacing w:before="0" w:after="0" w:line="240" w:lineRule="auto"/>
        <w:ind w:left="170"/>
        <w:shd w:val="clear" w:color="auto" w:fill="F1F3F5"/>
      </w:pPr>
      <w:r>
        <w:rPr>
          <w:rFonts w:ascii="Consolas" w:hAnsi="Consolas" w:eastAsia="Consolas"/>
          <w:sz w:val="19"/>
        </w:rPr>
        <w:t>GO</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CREATE OR ALTER PROCEDURE sp_User_Register</w:t>
      </w:r>
    </w:p>
    <w:p>
      <w:pPr>
        <w:keepNext w:val="0"/>
        <w:spacing w:before="0" w:after="0" w:line="240" w:lineRule="auto"/>
        <w:ind w:left="170"/>
        <w:shd w:val="clear" w:color="auto" w:fill="F1F3F5"/>
      </w:pPr>
      <w:r>
        <w:rPr>
          <w:rFonts w:ascii="Consolas" w:hAnsi="Consolas" w:eastAsia="Consolas"/>
          <w:sz w:val="19"/>
        </w:rPr>
        <w:t xml:space="preserve">  @FullName NVARCHAR(100), @Email NVARCHAR(255), @PasswordHash NVARCHAR(255)</w:t>
      </w:r>
    </w:p>
    <w:p>
      <w:pPr>
        <w:keepNext w:val="0"/>
        <w:spacing w:before="0" w:after="0" w:line="240" w:lineRule="auto"/>
        <w:ind w:left="170"/>
        <w:shd w:val="clear" w:color="auto" w:fill="F1F3F5"/>
      </w:pPr>
      <w:r>
        <w:rPr>
          <w:rFonts w:ascii="Consolas" w:hAnsi="Consolas" w:eastAsia="Consolas"/>
          <w:sz w:val="19"/>
        </w:rPr>
        <w:t>AS</w:t>
      </w:r>
    </w:p>
    <w:p>
      <w:pPr>
        <w:keepNext w:val="0"/>
        <w:spacing w:before="0" w:after="0" w:line="240" w:lineRule="auto"/>
        <w:ind w:left="170"/>
        <w:shd w:val="clear" w:color="auto" w:fill="F1F3F5"/>
      </w:pPr>
      <w:r>
        <w:rPr>
          <w:rFonts w:ascii="Consolas" w:hAnsi="Consolas" w:eastAsia="Consolas"/>
          <w:sz w:val="19"/>
        </w:rPr>
        <w:t>BEGIN</w:t>
      </w:r>
    </w:p>
    <w:p>
      <w:pPr>
        <w:keepNext w:val="0"/>
        <w:spacing w:before="0" w:after="0" w:line="240" w:lineRule="auto"/>
        <w:ind w:left="170"/>
        <w:shd w:val="clear" w:color="auto" w:fill="F1F3F5"/>
      </w:pPr>
      <w:r>
        <w:rPr>
          <w:rFonts w:ascii="Consolas" w:hAnsi="Consolas" w:eastAsia="Consolas"/>
          <w:sz w:val="19"/>
        </w:rPr>
        <w:t xml:space="preserve">  SET NOCOUNT ON;</w:t>
      </w:r>
    </w:p>
    <w:p>
      <w:pPr>
        <w:keepNext w:val="0"/>
        <w:spacing w:before="0" w:after="0" w:line="240" w:lineRule="auto"/>
        <w:ind w:left="170"/>
        <w:shd w:val="clear" w:color="auto" w:fill="F1F3F5"/>
      </w:pPr>
      <w:r>
        <w:rPr>
          <w:rFonts w:ascii="Consolas" w:hAnsi="Consolas" w:eastAsia="Consolas"/>
          <w:sz w:val="19"/>
        </w:rPr>
        <w:t xml:space="preserve">  IF EXISTS (SELECT 1 FROM Users WHERE Email = @Email)</w:t>
      </w:r>
    </w:p>
    <w:p>
      <w:pPr>
        <w:keepNext w:val="0"/>
        <w:spacing w:before="0" w:after="0" w:line="240" w:lineRule="auto"/>
        <w:ind w:left="170"/>
        <w:shd w:val="clear" w:color="auto" w:fill="F1F3F5"/>
      </w:pPr>
      <w:r>
        <w:rPr>
          <w:rFonts w:ascii="Consolas" w:hAnsi="Consolas" w:eastAsia="Consolas"/>
          <w:sz w:val="19"/>
        </w:rPr>
        <w:t xml:space="preserve">    THROW 50409, N'Email đã được sử dụng', 1;</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INSERT INTO Users (FullName, Email, PasswordHash) VALUES (@FullName, @Email, @PasswordHash);</w:t>
      </w:r>
    </w:p>
    <w:p>
      <w:pPr>
        <w:keepNext w:val="0"/>
        <w:spacing w:before="0" w:after="0" w:line="240" w:lineRule="auto"/>
        <w:ind w:left="170"/>
        <w:shd w:val="clear" w:color="auto" w:fill="F1F3F5"/>
      </w:pPr>
      <w:r>
        <w:rPr>
          <w:rFonts w:ascii="Consolas" w:hAnsi="Consolas" w:eastAsia="Consolas"/>
          <w:sz w:val="19"/>
        </w:rPr>
        <w:t xml:space="preserve">  SELECT CAST(SCOPE_IDENTITY() AS INT) AS userId;</w:t>
      </w:r>
    </w:p>
    <w:p>
      <w:pPr>
        <w:keepNext w:val="0"/>
        <w:spacing w:before="0" w:after="0" w:line="240" w:lineRule="auto"/>
        <w:ind w:left="170"/>
        <w:shd w:val="clear" w:color="auto" w:fill="F1F3F5"/>
      </w:pPr>
      <w:r>
        <w:rPr>
          <w:rFonts w:ascii="Consolas" w:hAnsi="Consolas" w:eastAsia="Consolas"/>
          <w:sz w:val="19"/>
        </w:rPr>
        <w:t>END;</w:t>
      </w:r>
    </w:p>
    <w:p>
      <w:pPr>
        <w:keepNext w:val="0"/>
        <w:spacing w:before="0" w:after="0" w:line="240" w:lineRule="auto"/>
        <w:ind w:left="170"/>
        <w:shd w:val="clear" w:color="auto" w:fill="F1F3F5"/>
      </w:pPr>
      <w:r>
        <w:rPr>
          <w:rFonts w:ascii="Consolas" w:hAnsi="Consolas" w:eastAsia="Consolas"/>
          <w:sz w:val="19"/>
        </w:rPr>
        <w:t>GO</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Thủ tục nội bộ cho backend: trả PasswordHash, không bao giờ gửi kết quả này cho ứng dụng</w:t>
      </w:r>
    </w:p>
    <w:p>
      <w:pPr>
        <w:keepNext w:val="0"/>
        <w:spacing w:before="0" w:after="0" w:line="240" w:lineRule="auto"/>
        <w:ind w:left="170"/>
        <w:shd w:val="clear" w:color="auto" w:fill="F1F3F5"/>
      </w:pPr>
      <w:r>
        <w:rPr>
          <w:rFonts w:ascii="Consolas" w:hAnsi="Consolas" w:eastAsia="Consolas"/>
          <w:sz w:val="19"/>
        </w:rPr>
        <w:t>CREATE OR ALTER PROCEDURE sp_User_GetByEmail</w:t>
      </w:r>
    </w:p>
    <w:p>
      <w:pPr>
        <w:keepNext w:val="0"/>
        <w:spacing w:before="0" w:after="0" w:line="240" w:lineRule="auto"/>
        <w:ind w:left="170"/>
        <w:shd w:val="clear" w:color="auto" w:fill="F1F3F5"/>
      </w:pPr>
      <w:r>
        <w:rPr>
          <w:rFonts w:ascii="Consolas" w:hAnsi="Consolas" w:eastAsia="Consolas"/>
          <w:sz w:val="19"/>
        </w:rPr>
        <w:t xml:space="preserve">  @Email NVARCHAR(255)</w:t>
      </w:r>
    </w:p>
    <w:p>
      <w:pPr>
        <w:keepNext w:val="0"/>
        <w:spacing w:before="0" w:after="0" w:line="240" w:lineRule="auto"/>
        <w:ind w:left="170"/>
        <w:shd w:val="clear" w:color="auto" w:fill="F1F3F5"/>
      </w:pPr>
      <w:r>
        <w:rPr>
          <w:rFonts w:ascii="Consolas" w:hAnsi="Consolas" w:eastAsia="Consolas"/>
          <w:sz w:val="19"/>
        </w:rPr>
        <w:t>AS</w:t>
      </w:r>
    </w:p>
    <w:p>
      <w:pPr>
        <w:keepNext w:val="0"/>
        <w:spacing w:before="0" w:after="0" w:line="240" w:lineRule="auto"/>
        <w:ind w:left="170"/>
        <w:shd w:val="clear" w:color="auto" w:fill="F1F3F5"/>
      </w:pPr>
      <w:r>
        <w:rPr>
          <w:rFonts w:ascii="Consolas" w:hAnsi="Consolas" w:eastAsia="Consolas"/>
          <w:sz w:val="19"/>
        </w:rPr>
        <w:t>BEGIN</w:t>
      </w:r>
    </w:p>
    <w:p>
      <w:pPr>
        <w:keepNext w:val="0"/>
        <w:spacing w:before="0" w:after="0" w:line="240" w:lineRule="auto"/>
        <w:ind w:left="170"/>
        <w:shd w:val="clear" w:color="auto" w:fill="F1F3F5"/>
      </w:pPr>
      <w:r>
        <w:rPr>
          <w:rFonts w:ascii="Consolas" w:hAnsi="Consolas" w:eastAsia="Consolas"/>
          <w:sz w:val="19"/>
        </w:rPr>
        <w:t xml:space="preserve">  SET NOCOUNT ON;</w:t>
      </w:r>
    </w:p>
    <w:p>
      <w:pPr>
        <w:keepNext w:val="0"/>
        <w:spacing w:before="0" w:after="0" w:line="240" w:lineRule="auto"/>
        <w:ind w:left="170"/>
        <w:shd w:val="clear" w:color="auto" w:fill="F1F3F5"/>
      </w:pPr>
      <w:r>
        <w:rPr>
          <w:rFonts w:ascii="Consolas" w:hAnsi="Consolas" w:eastAsia="Consolas"/>
          <w:sz w:val="19"/>
        </w:rPr>
        <w:t xml:space="preserve">  SELECT UserId, FullName, Email, PasswordHash, Role FROM Users WHERE Email = @Email;</w:t>
      </w:r>
    </w:p>
    <w:p>
      <w:pPr>
        <w:keepNext w:val="0"/>
        <w:spacing w:before="0" w:after="0" w:line="240" w:lineRule="auto"/>
        <w:ind w:left="170"/>
        <w:shd w:val="clear" w:color="auto" w:fill="F1F3F5"/>
      </w:pPr>
      <w:r>
        <w:rPr>
          <w:rFonts w:ascii="Consolas" w:hAnsi="Consolas" w:eastAsia="Consolas"/>
          <w:sz w:val="19"/>
        </w:rPr>
        <w:t>END;</w:t>
      </w:r>
    </w:p>
    <w:p>
      <w:pPr>
        <w:keepNext w:val="0"/>
        <w:spacing w:before="0" w:after="0" w:line="240" w:lineRule="auto"/>
        <w:ind w:left="170"/>
        <w:shd w:val="clear" w:color="auto" w:fill="F1F3F5"/>
      </w:pPr>
      <w:r>
        <w:rPr>
          <w:rFonts w:ascii="Consolas" w:hAnsi="Consolas" w:eastAsia="Consolas"/>
          <w:sz w:val="19"/>
        </w:rPr>
        <w:t>GO</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CREATE OR ALTER PROCEDURE sp_RefreshToken_Save</w:t>
      </w:r>
    </w:p>
    <w:p>
      <w:pPr>
        <w:keepNext w:val="0"/>
        <w:spacing w:before="0" w:after="0" w:line="240" w:lineRule="auto"/>
        <w:ind w:left="170"/>
        <w:shd w:val="clear" w:color="auto" w:fill="F1F3F5"/>
      </w:pPr>
      <w:r>
        <w:rPr>
          <w:rFonts w:ascii="Consolas" w:hAnsi="Consolas" w:eastAsia="Consolas"/>
          <w:sz w:val="19"/>
        </w:rPr>
        <w:t xml:space="preserve">  @UserId INT, @TokenHash CHAR(64), @ExpiresAt DATETIME2</w:t>
      </w:r>
    </w:p>
    <w:p>
      <w:pPr>
        <w:keepNext w:val="0"/>
        <w:spacing w:before="0" w:after="0" w:line="240" w:lineRule="auto"/>
        <w:ind w:left="170"/>
        <w:shd w:val="clear" w:color="auto" w:fill="F1F3F5"/>
      </w:pPr>
      <w:r>
        <w:rPr>
          <w:rFonts w:ascii="Consolas" w:hAnsi="Consolas" w:eastAsia="Consolas"/>
          <w:sz w:val="19"/>
        </w:rPr>
        <w:t>AS</w:t>
      </w:r>
    </w:p>
    <w:p>
      <w:pPr>
        <w:keepNext w:val="0"/>
        <w:spacing w:before="0" w:after="0" w:line="240" w:lineRule="auto"/>
        <w:ind w:left="170"/>
        <w:shd w:val="clear" w:color="auto" w:fill="F1F3F5"/>
      </w:pPr>
      <w:r>
        <w:rPr>
          <w:rFonts w:ascii="Consolas" w:hAnsi="Consolas" w:eastAsia="Consolas"/>
          <w:sz w:val="19"/>
        </w:rPr>
        <w:t>BEGIN</w:t>
      </w:r>
    </w:p>
    <w:p>
      <w:pPr>
        <w:keepNext w:val="0"/>
        <w:spacing w:before="0" w:after="0" w:line="240" w:lineRule="auto"/>
        <w:ind w:left="170"/>
        <w:shd w:val="clear" w:color="auto" w:fill="F1F3F5"/>
      </w:pPr>
      <w:r>
        <w:rPr>
          <w:rFonts w:ascii="Consolas" w:hAnsi="Consolas" w:eastAsia="Consolas"/>
          <w:sz w:val="19"/>
        </w:rPr>
        <w:t xml:space="preserve">  SET NOCOUNT ON;</w:t>
      </w:r>
    </w:p>
    <w:p>
      <w:pPr>
        <w:keepNext w:val="0"/>
        <w:spacing w:before="0" w:after="0" w:line="240" w:lineRule="auto"/>
        <w:ind w:left="170"/>
        <w:shd w:val="clear" w:color="auto" w:fill="F1F3F5"/>
      </w:pPr>
      <w:r>
        <w:rPr>
          <w:rFonts w:ascii="Consolas" w:hAnsi="Consolas" w:eastAsia="Consolas"/>
          <w:sz w:val="19"/>
        </w:rPr>
        <w:t xml:space="preserve">  INSERT INTO RefreshTokens (UserId, TokenHash, ExpiresAt) VALUES (@UserId, @TokenHash, @ExpiresAt);</w:t>
      </w:r>
    </w:p>
    <w:p>
      <w:pPr>
        <w:keepNext w:val="0"/>
        <w:spacing w:before="0" w:after="0" w:line="240" w:lineRule="auto"/>
        <w:ind w:left="170"/>
        <w:shd w:val="clear" w:color="auto" w:fill="F1F3F5"/>
      </w:pPr>
      <w:r>
        <w:rPr>
          <w:rFonts w:ascii="Consolas" w:hAnsi="Consolas" w:eastAsia="Consolas"/>
          <w:sz w:val="19"/>
        </w:rPr>
        <w:t>END;</w:t>
      </w:r>
    </w:p>
    <w:p>
      <w:pPr>
        <w:keepNext w:val="0"/>
        <w:spacing w:before="0" w:after="0" w:line="240" w:lineRule="auto"/>
        <w:ind w:left="170"/>
        <w:shd w:val="clear" w:color="auto" w:fill="F1F3F5"/>
      </w:pPr>
      <w:r>
        <w:rPr>
          <w:rFonts w:ascii="Consolas" w:hAnsi="Consolas" w:eastAsia="Consolas"/>
          <w:sz w:val="19"/>
        </w:rPr>
        <w:t>GO</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CREATE OR ALTER PROCEDURE sp_RefreshToken_Use</w:t>
      </w:r>
    </w:p>
    <w:p>
      <w:pPr>
        <w:keepNext w:val="0"/>
        <w:spacing w:before="0" w:after="0" w:line="240" w:lineRule="auto"/>
        <w:ind w:left="170"/>
        <w:shd w:val="clear" w:color="auto" w:fill="F1F3F5"/>
      </w:pPr>
      <w:r>
        <w:rPr>
          <w:rFonts w:ascii="Consolas" w:hAnsi="Consolas" w:eastAsia="Consolas"/>
          <w:sz w:val="19"/>
        </w:rPr>
        <w:t xml:space="preserve">  @TokenHash CHAR(64)</w:t>
      </w:r>
    </w:p>
    <w:p>
      <w:pPr>
        <w:keepNext w:val="0"/>
        <w:spacing w:before="0" w:after="0" w:line="240" w:lineRule="auto"/>
        <w:ind w:left="170"/>
        <w:shd w:val="clear" w:color="auto" w:fill="F1F3F5"/>
      </w:pPr>
      <w:r>
        <w:rPr>
          <w:rFonts w:ascii="Consolas" w:hAnsi="Consolas" w:eastAsia="Consolas"/>
          <w:sz w:val="19"/>
        </w:rPr>
        <w:t>AS</w:t>
      </w:r>
    </w:p>
    <w:p>
      <w:pPr>
        <w:keepNext w:val="0"/>
        <w:spacing w:before="0" w:after="0" w:line="240" w:lineRule="auto"/>
        <w:ind w:left="170"/>
        <w:shd w:val="clear" w:color="auto" w:fill="F1F3F5"/>
      </w:pPr>
      <w:r>
        <w:rPr>
          <w:rFonts w:ascii="Consolas" w:hAnsi="Consolas" w:eastAsia="Consolas"/>
          <w:sz w:val="19"/>
        </w:rPr>
        <w:t>BEGIN</w:t>
      </w:r>
    </w:p>
    <w:p>
      <w:pPr>
        <w:keepNext w:val="0"/>
        <w:spacing w:before="0" w:after="0" w:line="240" w:lineRule="auto"/>
        <w:ind w:left="170"/>
        <w:shd w:val="clear" w:color="auto" w:fill="F1F3F5"/>
      </w:pPr>
      <w:r>
        <w:rPr>
          <w:rFonts w:ascii="Consolas" w:hAnsi="Consolas" w:eastAsia="Consolas"/>
          <w:sz w:val="19"/>
        </w:rPr>
        <w:t xml:space="preserve">  SET NOCOUNT ON;</w:t>
      </w:r>
    </w:p>
    <w:p>
      <w:pPr>
        <w:keepNext w:val="0"/>
        <w:spacing w:before="0" w:after="0" w:line="240" w:lineRule="auto"/>
        <w:ind w:left="170"/>
        <w:shd w:val="clear" w:color="auto" w:fill="F1F3F5"/>
      </w:pPr>
      <w:r>
        <w:rPr>
          <w:rFonts w:ascii="Consolas" w:hAnsi="Consolas" w:eastAsia="Consolas"/>
          <w:sz w:val="19"/>
        </w:rPr>
        <w:t xml:space="preserve">  -- Mỗi refresh token chỉ dùng một lần: thu hồi bản cũ, trả về người dùng nếu còn hiệu lực</w:t>
      </w:r>
    </w:p>
    <w:p>
      <w:pPr>
        <w:keepNext w:val="0"/>
        <w:spacing w:before="0" w:after="0" w:line="240" w:lineRule="auto"/>
        <w:ind w:left="170"/>
        <w:shd w:val="clear" w:color="auto" w:fill="F1F3F5"/>
      </w:pPr>
      <w:r>
        <w:rPr>
          <w:rFonts w:ascii="Consolas" w:hAnsi="Consolas" w:eastAsia="Consolas"/>
          <w:sz w:val="19"/>
        </w:rPr>
        <w:t xml:space="preserve">  UPDATE RefreshTokens SET RevokedAt = SYSDATETIME()</w:t>
      </w:r>
    </w:p>
    <w:p>
      <w:pPr>
        <w:keepNext w:val="0"/>
        <w:spacing w:before="0" w:after="0" w:line="240" w:lineRule="auto"/>
        <w:ind w:left="170"/>
        <w:shd w:val="clear" w:color="auto" w:fill="F1F3F5"/>
      </w:pPr>
      <w:r>
        <w:rPr>
          <w:rFonts w:ascii="Consolas" w:hAnsi="Consolas" w:eastAsia="Consolas"/>
          <w:sz w:val="19"/>
        </w:rPr>
        <w:t xml:space="preserve">  OUTPUT inserted.UserId AS userId</w:t>
      </w:r>
    </w:p>
    <w:p>
      <w:pPr>
        <w:keepNext w:val="0"/>
        <w:spacing w:before="0" w:after="0" w:line="240" w:lineRule="auto"/>
        <w:ind w:left="170"/>
        <w:shd w:val="clear" w:color="auto" w:fill="F1F3F5"/>
      </w:pPr>
      <w:r>
        <w:rPr>
          <w:rFonts w:ascii="Consolas" w:hAnsi="Consolas" w:eastAsia="Consolas"/>
          <w:sz w:val="19"/>
        </w:rPr>
        <w:t xml:space="preserve">  WHERE TokenHash = @TokenHash AND RevokedAt IS NULL AND ExpiresAt &gt; SYSDATETIME();</w:t>
      </w:r>
    </w:p>
    <w:p>
      <w:pPr>
        <w:keepNext w:val="0"/>
        <w:spacing w:before="0" w:after="0" w:line="240" w:lineRule="auto"/>
        <w:ind w:left="170"/>
        <w:shd w:val="clear" w:color="auto" w:fill="F1F3F5"/>
      </w:pPr>
      <w:r>
        <w:rPr>
          <w:rFonts w:ascii="Consolas" w:hAnsi="Consolas" w:eastAsia="Consolas"/>
          <w:sz w:val="19"/>
        </w:rPr>
        <w:t>END;</w:t>
      </w:r>
    </w:p>
    <w:p>
      <w:pPr>
        <w:keepNext w:val="0"/>
        <w:spacing w:before="0" w:after="0" w:line="240" w:lineRule="auto"/>
        <w:ind w:left="170"/>
        <w:shd w:val="clear" w:color="auto" w:fill="F1F3F5"/>
      </w:pPr>
      <w:r>
        <w:rPr>
          <w:rFonts w:ascii="Consolas" w:hAnsi="Consolas" w:eastAsia="Consolas"/>
          <w:sz w:val="19"/>
        </w:rPr>
        <w:t>GO</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CREATE OR ALTER PROCEDURE sp_RefreshToken_Revoke</w:t>
      </w:r>
    </w:p>
    <w:p>
      <w:pPr>
        <w:keepNext w:val="0"/>
        <w:spacing w:before="0" w:after="0" w:line="240" w:lineRule="auto"/>
        <w:ind w:left="170"/>
        <w:shd w:val="clear" w:color="auto" w:fill="F1F3F5"/>
      </w:pPr>
      <w:r>
        <w:rPr>
          <w:rFonts w:ascii="Consolas" w:hAnsi="Consolas" w:eastAsia="Consolas"/>
          <w:sz w:val="19"/>
        </w:rPr>
        <w:t xml:space="preserve">  @TokenHash CHAR(64)</w:t>
      </w:r>
    </w:p>
    <w:p>
      <w:pPr>
        <w:keepNext w:val="0"/>
        <w:spacing w:before="0" w:after="0" w:line="240" w:lineRule="auto"/>
        <w:ind w:left="170"/>
        <w:shd w:val="clear" w:color="auto" w:fill="F1F3F5"/>
      </w:pPr>
      <w:r>
        <w:rPr>
          <w:rFonts w:ascii="Consolas" w:hAnsi="Consolas" w:eastAsia="Consolas"/>
          <w:sz w:val="19"/>
        </w:rPr>
        <w:t>AS</w:t>
      </w:r>
    </w:p>
    <w:p>
      <w:pPr>
        <w:keepNext w:val="0"/>
        <w:spacing w:before="0" w:after="0" w:line="240" w:lineRule="auto"/>
        <w:ind w:left="170"/>
        <w:shd w:val="clear" w:color="auto" w:fill="F1F3F5"/>
      </w:pPr>
      <w:r>
        <w:rPr>
          <w:rFonts w:ascii="Consolas" w:hAnsi="Consolas" w:eastAsia="Consolas"/>
          <w:sz w:val="19"/>
        </w:rPr>
        <w:t>BEGIN</w:t>
      </w:r>
    </w:p>
    <w:p>
      <w:pPr>
        <w:keepNext w:val="0"/>
        <w:spacing w:before="0" w:after="0" w:line="240" w:lineRule="auto"/>
        <w:ind w:left="170"/>
        <w:shd w:val="clear" w:color="auto" w:fill="F1F3F5"/>
      </w:pPr>
      <w:r>
        <w:rPr>
          <w:rFonts w:ascii="Consolas" w:hAnsi="Consolas" w:eastAsia="Consolas"/>
          <w:sz w:val="19"/>
        </w:rPr>
        <w:t xml:space="preserve">  SET NOCOUNT ON;</w:t>
      </w:r>
    </w:p>
    <w:p>
      <w:pPr>
        <w:keepNext w:val="0"/>
        <w:spacing w:before="0" w:after="0" w:line="240" w:lineRule="auto"/>
        <w:ind w:left="170"/>
        <w:shd w:val="clear" w:color="auto" w:fill="F1F3F5"/>
      </w:pPr>
      <w:r>
        <w:rPr>
          <w:rFonts w:ascii="Consolas" w:hAnsi="Consolas" w:eastAsia="Consolas"/>
          <w:sz w:val="19"/>
        </w:rPr>
        <w:t xml:space="preserve">  UPDATE RefreshTokens SET RevokedAt = SYSDATETIME() WHERE TokenHash = @TokenHash AND RevokedAt IS NULL;</w:t>
      </w:r>
    </w:p>
    <w:p>
      <w:pPr>
        <w:keepNext w:val="0"/>
        <w:spacing w:before="0" w:after="0" w:line="240" w:lineRule="auto"/>
        <w:ind w:left="170"/>
        <w:shd w:val="clear" w:color="auto" w:fill="F1F3F5"/>
      </w:pPr>
      <w:r>
        <w:rPr>
          <w:rFonts w:ascii="Consolas" w:hAnsi="Consolas" w:eastAsia="Consolas"/>
          <w:sz w:val="19"/>
        </w:rPr>
        <w:t>END;</w:t>
      </w:r>
    </w:p>
    <w:p>
      <w:pPr>
        <w:keepNext w:val="0"/>
        <w:spacing w:before="0" w:after="80" w:line="240" w:lineRule="auto"/>
        <w:ind w:left="170"/>
        <w:shd w:val="clear" w:color="auto" w:fill="F1F3F5"/>
      </w:pPr>
      <w:r>
        <w:rPr>
          <w:rFonts w:ascii="Consolas" w:hAnsi="Consolas" w:eastAsia="Consolas"/>
          <w:sz w:val="19"/>
        </w:rPr>
        <w:t>GO</w:t>
      </w:r>
    </w:p>
    <w:p>
      <w:pPr>
        <w:pStyle w:val="Heading2"/>
      </w:pPr>
      <w:r>
        <w:t>A.4. 6.4.2. AuthService (Chương 6)</w:t>
      </w:r>
    </w:p>
    <w:p>
      <w:pPr>
        <w:keepNext w:val="0"/>
        <w:spacing w:before="80" w:after="0" w:line="240" w:lineRule="auto"/>
        <w:ind w:left="170"/>
        <w:shd w:val="clear" w:color="auto" w:fill="F1F3F5"/>
      </w:pPr>
      <w:r>
        <w:rPr>
          <w:rFonts w:ascii="Consolas" w:hAnsi="Consolas" w:eastAsia="Consolas"/>
          <w:sz w:val="19"/>
        </w:rPr>
        <w:t>import { Injectable, UnauthorizedException } from '@nestjs/common';</w:t>
      </w:r>
    </w:p>
    <w:p>
      <w:pPr>
        <w:keepNext w:val="0"/>
        <w:spacing w:before="0" w:after="0" w:line="240" w:lineRule="auto"/>
        <w:ind w:left="170"/>
        <w:shd w:val="clear" w:color="auto" w:fill="F1F3F5"/>
      </w:pPr>
      <w:r>
        <w:rPr>
          <w:rFonts w:ascii="Consolas" w:hAnsi="Consolas" w:eastAsia="Consolas"/>
          <w:sz w:val="19"/>
        </w:rPr>
        <w:t>import { JwtService } from '@nestjs/jwt';</w:t>
      </w:r>
    </w:p>
    <w:p>
      <w:pPr>
        <w:keepNext w:val="0"/>
        <w:spacing w:before="0" w:after="0" w:line="240" w:lineRule="auto"/>
        <w:ind w:left="170"/>
        <w:shd w:val="clear" w:color="auto" w:fill="F1F3F5"/>
      </w:pPr>
      <w:r>
        <w:rPr>
          <w:rFonts w:ascii="Consolas" w:hAnsi="Consolas" w:eastAsia="Consolas"/>
          <w:sz w:val="19"/>
        </w:rPr>
        <w:t>import * as bcrypt from 'bcrypt';</w:t>
      </w:r>
    </w:p>
    <w:p>
      <w:pPr>
        <w:keepNext w:val="0"/>
        <w:spacing w:before="0" w:after="0" w:line="240" w:lineRule="auto"/>
        <w:ind w:left="170"/>
        <w:shd w:val="clear" w:color="auto" w:fill="F1F3F5"/>
      </w:pPr>
      <w:r>
        <w:rPr>
          <w:rFonts w:ascii="Consolas" w:hAnsi="Consolas" w:eastAsia="Consolas"/>
          <w:sz w:val="19"/>
        </w:rPr>
        <w:t>import { createHash } from 'crypto';</w:t>
      </w:r>
    </w:p>
    <w:p>
      <w:pPr>
        <w:keepNext w:val="0"/>
        <w:spacing w:before="0" w:after="0" w:line="240" w:lineRule="auto"/>
        <w:ind w:left="170"/>
        <w:shd w:val="clear" w:color="auto" w:fill="F1F3F5"/>
      </w:pPr>
      <w:r>
        <w:rPr>
          <w:rFonts w:ascii="Consolas" w:hAnsi="Consolas" w:eastAsia="Consolas"/>
          <w:sz w:val="19"/>
        </w:rPr>
        <w:t>import * as sql from 'mssql';</w:t>
      </w:r>
    </w:p>
    <w:p>
      <w:pPr>
        <w:keepNext w:val="0"/>
        <w:spacing w:before="0" w:after="0" w:line="240" w:lineRule="auto"/>
        <w:ind w:left="170"/>
        <w:shd w:val="clear" w:color="auto" w:fill="F1F3F5"/>
      </w:pPr>
      <w:r>
        <w:rPr>
          <w:rFonts w:ascii="Consolas" w:hAnsi="Consolas" w:eastAsia="Consolas"/>
          <w:sz w:val="19"/>
        </w:rPr>
        <w:t>import { DatabaseService } from '../database/database.service';</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type UserRow = { UserId: number; FullName: string; Email: string; PasswordHash: string; Role: string };</w:t>
      </w:r>
    </w:p>
    <w:p>
      <w:pPr>
        <w:keepNext w:val="0"/>
        <w:spacing w:before="0" w:after="0" w:line="240" w:lineRule="auto"/>
        <w:ind w:left="170"/>
        <w:shd w:val="clear" w:color="auto" w:fill="F1F3F5"/>
      </w:pPr>
      <w:r>
        <w:rPr>
          <w:rFonts w:ascii="Consolas" w:hAnsi="Consolas" w:eastAsia="Consolas"/>
          <w:sz w:val="19"/>
        </w:rPr>
        <w:t>const sha256 = (value: string) =&gt; createHash('sha256').update(value).digest('hex');</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@Injectable()</w:t>
      </w:r>
    </w:p>
    <w:p>
      <w:pPr>
        <w:keepNext w:val="0"/>
        <w:spacing w:before="0" w:after="0" w:line="240" w:lineRule="auto"/>
        <w:ind w:left="170"/>
        <w:shd w:val="clear" w:color="auto" w:fill="F1F3F5"/>
      </w:pPr>
      <w:r>
        <w:rPr>
          <w:rFonts w:ascii="Consolas" w:hAnsi="Consolas" w:eastAsia="Consolas"/>
          <w:sz w:val="19"/>
        </w:rPr>
        <w:t>export class AuthService {</w:t>
      </w:r>
    </w:p>
    <w:p>
      <w:pPr>
        <w:keepNext w:val="0"/>
        <w:spacing w:before="0" w:after="0" w:line="240" w:lineRule="auto"/>
        <w:ind w:left="170"/>
        <w:shd w:val="clear" w:color="auto" w:fill="F1F3F5"/>
      </w:pPr>
      <w:r>
        <w:rPr>
          <w:rFonts w:ascii="Consolas" w:hAnsi="Consolas" w:eastAsia="Consolas"/>
          <w:sz w:val="19"/>
        </w:rPr>
        <w:t xml:space="preserve">  constructor(private readonly db: DatabaseService, private readonly jwt: JwtService) {}</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async register(fullName: string, email: string, password: string) {</w:t>
      </w:r>
    </w:p>
    <w:p>
      <w:pPr>
        <w:keepNext w:val="0"/>
        <w:spacing w:before="0" w:after="0" w:line="240" w:lineRule="auto"/>
        <w:ind w:left="170"/>
        <w:shd w:val="clear" w:color="auto" w:fill="F1F3F5"/>
      </w:pPr>
      <w:r>
        <w:rPr>
          <w:rFonts w:ascii="Consolas" w:hAnsi="Consolas" w:eastAsia="Consolas"/>
          <w:sz w:val="19"/>
        </w:rPr>
        <w:t xml:space="preserve">    const passwordHash = await bcrypt.hash(password, 10);</w:t>
      </w:r>
    </w:p>
    <w:p>
      <w:pPr>
        <w:keepNext w:val="0"/>
        <w:spacing w:before="0" w:after="0" w:line="240" w:lineRule="auto"/>
        <w:ind w:left="170"/>
        <w:shd w:val="clear" w:color="auto" w:fill="F1F3F5"/>
      </w:pPr>
      <w:r>
        <w:rPr>
          <w:rFonts w:ascii="Consolas" w:hAnsi="Consolas" w:eastAsia="Consolas"/>
          <w:sz w:val="19"/>
        </w:rPr>
        <w:t xml:space="preserve">    const [row] = await this.db.execute&lt;{ userId: number }&gt;('sp_User_Register', {</w:t>
      </w:r>
    </w:p>
    <w:p>
      <w:pPr>
        <w:keepNext w:val="0"/>
        <w:spacing w:before="0" w:after="0" w:line="240" w:lineRule="auto"/>
        <w:ind w:left="170"/>
        <w:shd w:val="clear" w:color="auto" w:fill="F1F3F5"/>
      </w:pPr>
      <w:r>
        <w:rPr>
          <w:rFonts w:ascii="Consolas" w:hAnsi="Consolas" w:eastAsia="Consolas"/>
          <w:sz w:val="19"/>
        </w:rPr>
        <w:t xml:space="preserve">      FullName: { type: sql.NVarChar(100), value: fullName },</w:t>
      </w:r>
    </w:p>
    <w:p>
      <w:pPr>
        <w:keepNext w:val="0"/>
        <w:spacing w:before="0" w:after="0" w:line="240" w:lineRule="auto"/>
        <w:ind w:left="170"/>
        <w:shd w:val="clear" w:color="auto" w:fill="F1F3F5"/>
      </w:pPr>
      <w:r>
        <w:rPr>
          <w:rFonts w:ascii="Consolas" w:hAnsi="Consolas" w:eastAsia="Consolas"/>
          <w:sz w:val="19"/>
        </w:rPr>
        <w:t xml:space="preserve">      Email: { type: sql.NVarChar(255), value: email },</w:t>
      </w:r>
    </w:p>
    <w:p>
      <w:pPr>
        <w:keepNext w:val="0"/>
        <w:spacing w:before="0" w:after="0" w:line="240" w:lineRule="auto"/>
        <w:ind w:left="170"/>
        <w:shd w:val="clear" w:color="auto" w:fill="F1F3F5"/>
      </w:pPr>
      <w:r>
        <w:rPr>
          <w:rFonts w:ascii="Consolas" w:hAnsi="Consolas" w:eastAsia="Consolas"/>
          <w:sz w:val="19"/>
        </w:rPr>
        <w:t xml:space="preserve">      PasswordHash: { type: sql.NVarChar(255), value: passwordHash },</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return row;</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async login(email: string, password: string) {</w:t>
      </w:r>
    </w:p>
    <w:p>
      <w:pPr>
        <w:keepNext w:val="0"/>
        <w:spacing w:before="0" w:after="0" w:line="240" w:lineRule="auto"/>
        <w:ind w:left="170"/>
        <w:shd w:val="clear" w:color="auto" w:fill="F1F3F5"/>
      </w:pPr>
      <w:r>
        <w:rPr>
          <w:rFonts w:ascii="Consolas" w:hAnsi="Consolas" w:eastAsia="Consolas"/>
          <w:sz w:val="19"/>
        </w:rPr>
        <w:t xml:space="preserve">    const [user] = await this.db.execute&lt;UserRow&gt;('sp_User_GetByEmail', {</w:t>
      </w:r>
    </w:p>
    <w:p>
      <w:pPr>
        <w:keepNext w:val="0"/>
        <w:spacing w:before="0" w:after="0" w:line="240" w:lineRule="auto"/>
        <w:ind w:left="170"/>
        <w:shd w:val="clear" w:color="auto" w:fill="F1F3F5"/>
      </w:pPr>
      <w:r>
        <w:rPr>
          <w:rFonts w:ascii="Consolas" w:hAnsi="Consolas" w:eastAsia="Consolas"/>
          <w:sz w:val="19"/>
        </w:rPr>
        <w:t xml:space="preserve">      Email: { type: sql.NVarChar(255), value: email },</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if (!user || !(await bcrypt.compare(password, user.PasswordHash))) {</w:t>
      </w:r>
    </w:p>
    <w:p>
      <w:pPr>
        <w:keepNext w:val="0"/>
        <w:spacing w:before="0" w:after="0" w:line="240" w:lineRule="auto"/>
        <w:ind w:left="170"/>
        <w:shd w:val="clear" w:color="auto" w:fill="F1F3F5"/>
      </w:pPr>
      <w:r>
        <w:rPr>
          <w:rFonts w:ascii="Consolas" w:hAnsi="Consolas" w:eastAsia="Consolas"/>
          <w:sz w:val="19"/>
        </w:rPr>
        <w:t xml:space="preserve">      throw new UnauthorizedException('Email hoặc mật khẩu không đúng');</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return this.issueTokens(user.UserId, user.Role);</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async refresh(refreshToken: string) {</w:t>
      </w:r>
    </w:p>
    <w:p>
      <w:pPr>
        <w:keepNext w:val="0"/>
        <w:spacing w:before="0" w:after="0" w:line="240" w:lineRule="auto"/>
        <w:ind w:left="170"/>
        <w:shd w:val="clear" w:color="auto" w:fill="F1F3F5"/>
      </w:pPr>
      <w:r>
        <w:rPr>
          <w:rFonts w:ascii="Consolas" w:hAnsi="Consolas" w:eastAsia="Consolas"/>
          <w:sz w:val="19"/>
        </w:rPr>
        <w:t xml:space="preserve">    let payload: { sub: number; role: string };</w:t>
      </w:r>
    </w:p>
    <w:p>
      <w:pPr>
        <w:keepNext w:val="0"/>
        <w:spacing w:before="0" w:after="0" w:line="240" w:lineRule="auto"/>
        <w:ind w:left="170"/>
        <w:shd w:val="clear" w:color="auto" w:fill="F1F3F5"/>
      </w:pPr>
      <w:r>
        <w:rPr>
          <w:rFonts w:ascii="Consolas" w:hAnsi="Consolas" w:eastAsia="Consolas"/>
          <w:sz w:val="19"/>
        </w:rPr>
        <w:t xml:space="preserve">    try {</w:t>
      </w:r>
    </w:p>
    <w:p>
      <w:pPr>
        <w:keepNext w:val="0"/>
        <w:spacing w:before="0" w:after="0" w:line="240" w:lineRule="auto"/>
        <w:ind w:left="170"/>
        <w:shd w:val="clear" w:color="auto" w:fill="F1F3F5"/>
      </w:pPr>
      <w:r>
        <w:rPr>
          <w:rFonts w:ascii="Consolas" w:hAnsi="Consolas" w:eastAsia="Consolas"/>
          <w:sz w:val="19"/>
        </w:rPr>
        <w:t xml:space="preserve">      payload = await this.jwt.verifyAsync(refreshToken, { secret: process.env.JWT_REFRESH_SECRET });</w:t>
      </w:r>
    </w:p>
    <w:p>
      <w:pPr>
        <w:keepNext w:val="0"/>
        <w:spacing w:before="0" w:after="0" w:line="240" w:lineRule="auto"/>
        <w:ind w:left="170"/>
        <w:shd w:val="clear" w:color="auto" w:fill="F1F3F5"/>
      </w:pPr>
      <w:r>
        <w:rPr>
          <w:rFonts w:ascii="Consolas" w:hAnsi="Consolas" w:eastAsia="Consolas"/>
          <w:sz w:val="19"/>
        </w:rPr>
        <w:t xml:space="preserve">    } catch {</w:t>
      </w:r>
    </w:p>
    <w:p>
      <w:pPr>
        <w:keepNext w:val="0"/>
        <w:spacing w:before="0" w:after="0" w:line="240" w:lineRule="auto"/>
        <w:ind w:left="170"/>
        <w:shd w:val="clear" w:color="auto" w:fill="F1F3F5"/>
      </w:pPr>
      <w:r>
        <w:rPr>
          <w:rFonts w:ascii="Consolas" w:hAnsi="Consolas" w:eastAsia="Consolas"/>
          <w:sz w:val="19"/>
        </w:rPr>
        <w:t xml:space="preserve">      throw new UnauthorizedException();</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const [row] = await this.db.execute&lt;{ userId: number }&gt;('sp_RefreshToken_Use', {</w:t>
      </w:r>
    </w:p>
    <w:p>
      <w:pPr>
        <w:keepNext w:val="0"/>
        <w:spacing w:before="0" w:after="0" w:line="240" w:lineRule="auto"/>
        <w:ind w:left="170"/>
        <w:shd w:val="clear" w:color="auto" w:fill="F1F3F5"/>
      </w:pPr>
      <w:r>
        <w:rPr>
          <w:rFonts w:ascii="Consolas" w:hAnsi="Consolas" w:eastAsia="Consolas"/>
          <w:sz w:val="19"/>
        </w:rPr>
        <w:t xml:space="preserve">      TokenHash: { type: sql.Char(64), value: sha256(refreshToken) },</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if (!row) throw new UnauthorizedException();</w:t>
      </w:r>
    </w:p>
    <w:p>
      <w:pPr>
        <w:keepNext w:val="0"/>
        <w:spacing w:before="0" w:after="0" w:line="240" w:lineRule="auto"/>
        <w:ind w:left="170"/>
        <w:shd w:val="clear" w:color="auto" w:fill="F1F3F5"/>
      </w:pPr>
      <w:r>
        <w:rPr>
          <w:rFonts w:ascii="Consolas" w:hAnsi="Consolas" w:eastAsia="Consolas"/>
          <w:sz w:val="19"/>
        </w:rPr>
        <w:t xml:space="preserve">    return this.issueTokens(payload.sub, payload.role);</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async logout(refreshToken: string) {</w:t>
      </w:r>
    </w:p>
    <w:p>
      <w:pPr>
        <w:keepNext w:val="0"/>
        <w:spacing w:before="0" w:after="0" w:line="240" w:lineRule="auto"/>
        <w:ind w:left="170"/>
        <w:shd w:val="clear" w:color="auto" w:fill="F1F3F5"/>
      </w:pPr>
      <w:r>
        <w:rPr>
          <w:rFonts w:ascii="Consolas" w:hAnsi="Consolas" w:eastAsia="Consolas"/>
          <w:sz w:val="19"/>
        </w:rPr>
        <w:t xml:space="preserve">    await this.db.execute('sp_RefreshToken_Revoke', {</w:t>
      </w:r>
    </w:p>
    <w:p>
      <w:pPr>
        <w:keepNext w:val="0"/>
        <w:spacing w:before="0" w:after="0" w:line="240" w:lineRule="auto"/>
        <w:ind w:left="170"/>
        <w:shd w:val="clear" w:color="auto" w:fill="F1F3F5"/>
      </w:pPr>
      <w:r>
        <w:rPr>
          <w:rFonts w:ascii="Consolas" w:hAnsi="Consolas" w:eastAsia="Consolas"/>
          <w:sz w:val="19"/>
        </w:rPr>
        <w:t xml:space="preserve">      TokenHash: { type: sql.Char(64), value: sha256(refreshToken) },</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private async issueTokens(userId: number, role: string) {</w:t>
      </w:r>
    </w:p>
    <w:p>
      <w:pPr>
        <w:keepNext w:val="0"/>
        <w:spacing w:before="0" w:after="0" w:line="240" w:lineRule="auto"/>
        <w:ind w:left="170"/>
        <w:shd w:val="clear" w:color="auto" w:fill="F1F3F5"/>
      </w:pPr>
      <w:r>
        <w:rPr>
          <w:rFonts w:ascii="Consolas" w:hAnsi="Consolas" w:eastAsia="Consolas"/>
          <w:sz w:val="19"/>
        </w:rPr>
        <w:t xml:space="preserve">    const payload = { sub: userId, role };</w:t>
      </w:r>
    </w:p>
    <w:p>
      <w:pPr>
        <w:keepNext w:val="0"/>
        <w:spacing w:before="0" w:after="0" w:line="240" w:lineRule="auto"/>
        <w:ind w:left="170"/>
        <w:shd w:val="clear" w:color="auto" w:fill="F1F3F5"/>
      </w:pPr>
      <w:r>
        <w:rPr>
          <w:rFonts w:ascii="Consolas" w:hAnsi="Consolas" w:eastAsia="Consolas"/>
          <w:sz w:val="19"/>
        </w:rPr>
        <w:t xml:space="preserve">    const accessToken = await this.jwt.signAsync(payload);</w:t>
      </w:r>
    </w:p>
    <w:p>
      <w:pPr>
        <w:keepNext w:val="0"/>
        <w:spacing w:before="0" w:after="0" w:line="240" w:lineRule="auto"/>
        <w:ind w:left="170"/>
        <w:shd w:val="clear" w:color="auto" w:fill="F1F3F5"/>
      </w:pPr>
      <w:r>
        <w:rPr>
          <w:rFonts w:ascii="Consolas" w:hAnsi="Consolas" w:eastAsia="Consolas"/>
          <w:sz w:val="19"/>
        </w:rPr>
        <w:t xml:space="preserve">    const refreshToken = await this.jwt.signAsync(payload, {</w:t>
      </w:r>
    </w:p>
    <w:p>
      <w:pPr>
        <w:keepNext w:val="0"/>
        <w:spacing w:before="0" w:after="0" w:line="240" w:lineRule="auto"/>
        <w:ind w:left="170"/>
        <w:shd w:val="clear" w:color="auto" w:fill="F1F3F5"/>
      </w:pPr>
      <w:r>
        <w:rPr>
          <w:rFonts w:ascii="Consolas" w:hAnsi="Consolas" w:eastAsia="Consolas"/>
          <w:sz w:val="19"/>
        </w:rPr>
        <w:t xml:space="preserve">      secret: process.env.JWT_REFRESH_SECRET,</w:t>
      </w:r>
    </w:p>
    <w:p>
      <w:pPr>
        <w:keepNext w:val="0"/>
        <w:spacing w:before="0" w:after="0" w:line="240" w:lineRule="auto"/>
        <w:ind w:left="170"/>
        <w:shd w:val="clear" w:color="auto" w:fill="F1F3F5"/>
      </w:pPr>
      <w:r>
        <w:rPr>
          <w:rFonts w:ascii="Consolas" w:hAnsi="Consolas" w:eastAsia="Consolas"/>
          <w:sz w:val="19"/>
        </w:rPr>
        <w:t xml:space="preserve">      expiresIn: '7d',</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await this.db.execute('sp_RefreshToken_Save', {</w:t>
      </w:r>
    </w:p>
    <w:p>
      <w:pPr>
        <w:keepNext w:val="0"/>
        <w:spacing w:before="0" w:after="0" w:line="240" w:lineRule="auto"/>
        <w:ind w:left="170"/>
        <w:shd w:val="clear" w:color="auto" w:fill="F1F3F5"/>
      </w:pPr>
      <w:r>
        <w:rPr>
          <w:rFonts w:ascii="Consolas" w:hAnsi="Consolas" w:eastAsia="Consolas"/>
          <w:sz w:val="19"/>
        </w:rPr>
        <w:t xml:space="preserve">      UserId: { type: sql.Int, value: userId },</w:t>
      </w:r>
    </w:p>
    <w:p>
      <w:pPr>
        <w:keepNext w:val="0"/>
        <w:spacing w:before="0" w:after="0" w:line="240" w:lineRule="auto"/>
        <w:ind w:left="170"/>
        <w:shd w:val="clear" w:color="auto" w:fill="F1F3F5"/>
      </w:pPr>
      <w:r>
        <w:rPr>
          <w:rFonts w:ascii="Consolas" w:hAnsi="Consolas" w:eastAsia="Consolas"/>
          <w:sz w:val="19"/>
        </w:rPr>
        <w:t xml:space="preserve">      TokenHash: { type: sql.Char(64), value: sha256(refreshToken) },</w:t>
      </w:r>
    </w:p>
    <w:p>
      <w:pPr>
        <w:keepNext w:val="0"/>
        <w:spacing w:before="0" w:after="0" w:line="240" w:lineRule="auto"/>
        <w:ind w:left="170"/>
        <w:shd w:val="clear" w:color="auto" w:fill="F1F3F5"/>
      </w:pPr>
      <w:r>
        <w:rPr>
          <w:rFonts w:ascii="Consolas" w:hAnsi="Consolas" w:eastAsia="Consolas"/>
          <w:sz w:val="19"/>
        </w:rPr>
        <w:t xml:space="preserve">      ExpiresAt: { type: sql.DateTime2, value: new Date(Date.now() + 7 * 24 * 3600 * 1000) },</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return { accessToken, refreshToken, role };</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80" w:line="240" w:lineRule="auto"/>
        <w:ind w:left="170"/>
        <w:shd w:val="clear" w:color="auto" w:fill="F1F3F5"/>
      </w:pPr>
      <w:r>
        <w:rPr>
          <w:rFonts w:ascii="Consolas" w:hAnsi="Consolas" w:eastAsia="Consolas"/>
          <w:sz w:val="19"/>
        </w:rPr>
        <w:t>}</w:t>
      </w:r>
    </w:p>
    <w:p>
      <w:pPr>
        <w:pStyle w:val="Heading2"/>
      </w:pPr>
      <w:r>
        <w:t>A.5. 7.3.4. Thủ tục đặt hàng hoàn chỉnh (Chương 7)</w:t>
      </w:r>
    </w:p>
    <w:p>
      <w:pPr>
        <w:keepNext w:val="0"/>
        <w:spacing w:before="80" w:after="0" w:line="240" w:lineRule="auto"/>
        <w:ind w:left="170"/>
        <w:shd w:val="clear" w:color="auto" w:fill="F1F3F5"/>
      </w:pPr>
      <w:r>
        <w:rPr>
          <w:rFonts w:ascii="Consolas" w:hAnsi="Consolas" w:eastAsia="Consolas"/>
          <w:sz w:val="19"/>
        </w:rPr>
        <w:t>CREATE OR ALTER PROCEDURE sp_Order_Create</w:t>
      </w:r>
    </w:p>
    <w:p>
      <w:pPr>
        <w:keepNext w:val="0"/>
        <w:spacing w:before="0" w:after="0" w:line="240" w:lineRule="auto"/>
        <w:ind w:left="170"/>
        <w:shd w:val="clear" w:color="auto" w:fill="F1F3F5"/>
      </w:pPr>
      <w:r>
        <w:rPr>
          <w:rFonts w:ascii="Consolas" w:hAnsi="Consolas" w:eastAsia="Consolas"/>
          <w:sz w:val="19"/>
        </w:rPr>
        <w:t xml:space="preserve">  @UserId    INT,</w:t>
      </w:r>
    </w:p>
    <w:p>
      <w:pPr>
        <w:keepNext w:val="0"/>
        <w:spacing w:before="0" w:after="0" w:line="240" w:lineRule="auto"/>
        <w:ind w:left="170"/>
        <w:shd w:val="clear" w:color="auto" w:fill="F1F3F5"/>
      </w:pPr>
      <w:r>
        <w:rPr>
          <w:rFonts w:ascii="Consolas" w:hAnsi="Consolas" w:eastAsia="Consolas"/>
          <w:sz w:val="19"/>
        </w:rPr>
        <w:t xml:space="preserve">  @Note      NVARCHAR(200) = NULL,</w:t>
      </w:r>
    </w:p>
    <w:p>
      <w:pPr>
        <w:keepNext w:val="0"/>
        <w:spacing w:before="0" w:after="0" w:line="240" w:lineRule="auto"/>
        <w:ind w:left="170"/>
        <w:shd w:val="clear" w:color="auto" w:fill="F1F3F5"/>
      </w:pPr>
      <w:r>
        <w:rPr>
          <w:rFonts w:ascii="Consolas" w:hAnsi="Consolas" w:eastAsia="Consolas"/>
          <w:sz w:val="19"/>
        </w:rPr>
        <w:t xml:space="preserve">  @ItemsJson NVARCHAR(MAX)</w:t>
      </w:r>
    </w:p>
    <w:p>
      <w:pPr>
        <w:keepNext w:val="0"/>
        <w:spacing w:before="0" w:after="0" w:line="240" w:lineRule="auto"/>
        <w:ind w:left="170"/>
        <w:shd w:val="clear" w:color="auto" w:fill="F1F3F5"/>
      </w:pPr>
      <w:r>
        <w:rPr>
          <w:rFonts w:ascii="Consolas" w:hAnsi="Consolas" w:eastAsia="Consolas"/>
          <w:sz w:val="19"/>
        </w:rPr>
        <w:t>AS</w:t>
      </w:r>
    </w:p>
    <w:p>
      <w:pPr>
        <w:keepNext w:val="0"/>
        <w:spacing w:before="0" w:after="0" w:line="240" w:lineRule="auto"/>
        <w:ind w:left="170"/>
        <w:shd w:val="clear" w:color="auto" w:fill="F1F3F5"/>
      </w:pPr>
      <w:r>
        <w:rPr>
          <w:rFonts w:ascii="Consolas" w:hAnsi="Consolas" w:eastAsia="Consolas"/>
          <w:sz w:val="19"/>
        </w:rPr>
        <w:t>BEGIN</w:t>
      </w:r>
    </w:p>
    <w:p>
      <w:pPr>
        <w:keepNext w:val="0"/>
        <w:spacing w:before="0" w:after="0" w:line="240" w:lineRule="auto"/>
        <w:ind w:left="170"/>
        <w:shd w:val="clear" w:color="auto" w:fill="F1F3F5"/>
      </w:pPr>
      <w:r>
        <w:rPr>
          <w:rFonts w:ascii="Consolas" w:hAnsi="Consolas" w:eastAsia="Consolas"/>
          <w:sz w:val="19"/>
        </w:rPr>
        <w:t xml:space="preserve">  SET NOCOUNT ON;</w:t>
      </w:r>
    </w:p>
    <w:p>
      <w:pPr>
        <w:keepNext w:val="0"/>
        <w:spacing w:before="0" w:after="0" w:line="240" w:lineRule="auto"/>
        <w:ind w:left="170"/>
        <w:shd w:val="clear" w:color="auto" w:fill="F1F3F5"/>
      </w:pPr>
      <w:r>
        <w:rPr>
          <w:rFonts w:ascii="Consolas" w:hAnsi="Consolas" w:eastAsia="Consolas"/>
          <w:sz w:val="19"/>
        </w:rPr>
        <w:t xml:space="preserve">  SET XACT_ABORT ON;</w:t>
      </w:r>
    </w:p>
    <w:p>
      <w:pPr>
        <w:keepNext w:val="0"/>
        <w:spacing w:before="0" w:after="0" w:line="240" w:lineRule="auto"/>
        <w:ind w:left="170"/>
        <w:shd w:val="clear" w:color="auto" w:fill="F1F3F5"/>
      </w:pPr>
      <w:r>
        <w:rPr>
          <w:rFonts w:ascii="Consolas" w:hAnsi="Consolas" w:eastAsia="Consolas"/>
          <w:sz w:val="19"/>
        </w:rPr>
        <w:t xml:space="preserve">  IF ISJSON(@ItemsJson) = 0</w:t>
      </w:r>
    </w:p>
    <w:p>
      <w:pPr>
        <w:keepNext w:val="0"/>
        <w:spacing w:before="0" w:after="0" w:line="240" w:lineRule="auto"/>
        <w:ind w:left="170"/>
        <w:shd w:val="clear" w:color="auto" w:fill="F1F3F5"/>
      </w:pPr>
      <w:r>
        <w:rPr>
          <w:rFonts w:ascii="Consolas" w:hAnsi="Consolas" w:eastAsia="Consolas"/>
          <w:sz w:val="19"/>
        </w:rPr>
        <w:t xml:space="preserve">    THROW 50400, N'Danh sách món không hợp lệ', 1;</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 Gộp món trùng trong JSON thành một dòng</w:t>
      </w:r>
    </w:p>
    <w:p>
      <w:pPr>
        <w:keepNext w:val="0"/>
        <w:spacing w:before="0" w:after="0" w:line="240" w:lineRule="auto"/>
        <w:ind w:left="170"/>
        <w:shd w:val="clear" w:color="auto" w:fill="F1F3F5"/>
      </w:pPr>
      <w:r>
        <w:rPr>
          <w:rFonts w:ascii="Consolas" w:hAnsi="Consolas" w:eastAsia="Consolas"/>
          <w:sz w:val="19"/>
        </w:rPr>
        <w:t xml:space="preserve">  DECLARE @Items TABLE (ProductId INT PRIMARY KEY, Quantity INT NOT NULL);</w:t>
      </w:r>
    </w:p>
    <w:p>
      <w:pPr>
        <w:keepNext w:val="0"/>
        <w:spacing w:before="0" w:after="0" w:line="240" w:lineRule="auto"/>
        <w:ind w:left="170"/>
        <w:shd w:val="clear" w:color="auto" w:fill="F1F3F5"/>
      </w:pPr>
      <w:r>
        <w:rPr>
          <w:rFonts w:ascii="Consolas" w:hAnsi="Consolas" w:eastAsia="Consolas"/>
          <w:sz w:val="19"/>
        </w:rPr>
        <w:t xml:space="preserve">  INSERT INTO @Items (ProductId, Quantity)</w:t>
      </w:r>
    </w:p>
    <w:p>
      <w:pPr>
        <w:keepNext w:val="0"/>
        <w:spacing w:before="0" w:after="0" w:line="240" w:lineRule="auto"/>
        <w:ind w:left="170"/>
        <w:shd w:val="clear" w:color="auto" w:fill="F1F3F5"/>
      </w:pPr>
      <w:r>
        <w:rPr>
          <w:rFonts w:ascii="Consolas" w:hAnsi="Consolas" w:eastAsia="Consolas"/>
          <w:sz w:val="19"/>
        </w:rPr>
        <w:t xml:space="preserve">  SELECT productId, SUM(quantity)</w:t>
      </w:r>
    </w:p>
    <w:p>
      <w:pPr>
        <w:keepNext w:val="0"/>
        <w:spacing w:before="0" w:after="0" w:line="240" w:lineRule="auto"/>
        <w:ind w:left="170"/>
        <w:shd w:val="clear" w:color="auto" w:fill="F1F3F5"/>
      </w:pPr>
      <w:r>
        <w:rPr>
          <w:rFonts w:ascii="Consolas" w:hAnsi="Consolas" w:eastAsia="Consolas"/>
          <w:sz w:val="19"/>
        </w:rPr>
        <w:t xml:space="preserve">  FROM OPENJSON(@ItemsJson) WITH (productId INT '$.productId', quantity INT '$.quantity')</w:t>
      </w:r>
    </w:p>
    <w:p>
      <w:pPr>
        <w:keepNext w:val="0"/>
        <w:spacing w:before="0" w:after="0" w:line="240" w:lineRule="auto"/>
        <w:ind w:left="170"/>
        <w:shd w:val="clear" w:color="auto" w:fill="F1F3F5"/>
      </w:pPr>
      <w:r>
        <w:rPr>
          <w:rFonts w:ascii="Consolas" w:hAnsi="Consolas" w:eastAsia="Consolas"/>
          <w:sz w:val="19"/>
        </w:rPr>
        <w:t xml:space="preserve">  GROUP BY productId;</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IF NOT EXISTS (SELECT 1 FROM @Items) OR EXISTS (SELECT 1 FROM @Items WHERE Quantity &lt;= 0)</w:t>
      </w:r>
    </w:p>
    <w:p>
      <w:pPr>
        <w:keepNext w:val="0"/>
        <w:spacing w:before="0" w:after="0" w:line="240" w:lineRule="auto"/>
        <w:ind w:left="170"/>
        <w:shd w:val="clear" w:color="auto" w:fill="F1F3F5"/>
      </w:pPr>
      <w:r>
        <w:rPr>
          <w:rFonts w:ascii="Consolas" w:hAnsi="Consolas" w:eastAsia="Consolas"/>
          <w:sz w:val="19"/>
        </w:rPr>
        <w:t xml:space="preserve">    THROW 50400, N'Số lượng món không hợp lệ', 1;</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BEGIN TRY</w:t>
      </w:r>
    </w:p>
    <w:p>
      <w:pPr>
        <w:keepNext w:val="0"/>
        <w:spacing w:before="0" w:after="0" w:line="240" w:lineRule="auto"/>
        <w:ind w:left="170"/>
        <w:shd w:val="clear" w:color="auto" w:fill="F1F3F5"/>
      </w:pPr>
      <w:r>
        <w:rPr>
          <w:rFonts w:ascii="Consolas" w:hAnsi="Consolas" w:eastAsia="Consolas"/>
          <w:sz w:val="19"/>
        </w:rPr>
        <w:t xml:space="preserve">    BEGIN TRAN;</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IF EXISTS (</w:t>
      </w:r>
    </w:p>
    <w:p>
      <w:pPr>
        <w:keepNext w:val="0"/>
        <w:spacing w:before="0" w:after="0" w:line="240" w:lineRule="auto"/>
        <w:ind w:left="170"/>
        <w:shd w:val="clear" w:color="auto" w:fill="F1F3F5"/>
      </w:pPr>
      <w:r>
        <w:rPr>
          <w:rFonts w:ascii="Consolas" w:hAnsi="Consolas" w:eastAsia="Consolas"/>
          <w:sz w:val="19"/>
        </w:rPr>
        <w:t xml:space="preserve">      SELECT 1 FROM @Items i</w:t>
      </w:r>
    </w:p>
    <w:p>
      <w:pPr>
        <w:keepNext w:val="0"/>
        <w:spacing w:before="0" w:after="0" w:line="240" w:lineRule="auto"/>
        <w:ind w:left="170"/>
        <w:shd w:val="clear" w:color="auto" w:fill="F1F3F5"/>
      </w:pPr>
      <w:r>
        <w:rPr>
          <w:rFonts w:ascii="Consolas" w:hAnsi="Consolas" w:eastAsia="Consolas"/>
          <w:sz w:val="19"/>
        </w:rPr>
        <w:t xml:space="preserve">      LEFT JOIN Products p WITH (UPDLOCK, HOLDLOCK) ON p.ProductId = i.ProductId</w:t>
      </w:r>
    </w:p>
    <w:p>
      <w:pPr>
        <w:keepNext w:val="0"/>
        <w:spacing w:before="0" w:after="0" w:line="240" w:lineRule="auto"/>
        <w:ind w:left="170"/>
        <w:shd w:val="clear" w:color="auto" w:fill="F1F3F5"/>
      </w:pPr>
      <w:r>
        <w:rPr>
          <w:rFonts w:ascii="Consolas" w:hAnsi="Consolas" w:eastAsia="Consolas"/>
          <w:sz w:val="19"/>
        </w:rPr>
        <w:t xml:space="preserve">      WHERE p.ProductId IS NULL OR p.IsAvailable = 0 OR p.Stock &lt; i.Quantity)</w:t>
      </w:r>
    </w:p>
    <w:p>
      <w:pPr>
        <w:keepNext w:val="0"/>
        <w:spacing w:before="0" w:after="0" w:line="240" w:lineRule="auto"/>
        <w:ind w:left="170"/>
        <w:shd w:val="clear" w:color="auto" w:fill="F1F3F5"/>
      </w:pPr>
      <w:r>
        <w:rPr>
          <w:rFonts w:ascii="Consolas" w:hAnsi="Consolas" w:eastAsia="Consolas"/>
          <w:sz w:val="19"/>
        </w:rPr>
        <w:t xml:space="preserve">      THROW 50409, N'Có món đã hết hoặc không đủ số lượng', 1;</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DECLARE @OrderId INT;</w:t>
      </w:r>
    </w:p>
    <w:p>
      <w:pPr>
        <w:keepNext w:val="0"/>
        <w:spacing w:before="0" w:after="0" w:line="240" w:lineRule="auto"/>
        <w:ind w:left="170"/>
        <w:shd w:val="clear" w:color="auto" w:fill="F1F3F5"/>
      </w:pPr>
      <w:r>
        <w:rPr>
          <w:rFonts w:ascii="Consolas" w:hAnsi="Consolas" w:eastAsia="Consolas"/>
          <w:sz w:val="19"/>
        </w:rPr>
        <w:t xml:space="preserve">    INSERT INTO Orders (UserId, Note) VALUES (@UserId, @Note);</w:t>
      </w:r>
    </w:p>
    <w:p>
      <w:pPr>
        <w:keepNext w:val="0"/>
        <w:spacing w:before="0" w:after="0" w:line="240" w:lineRule="auto"/>
        <w:ind w:left="170"/>
        <w:shd w:val="clear" w:color="auto" w:fill="F1F3F5"/>
      </w:pPr>
      <w:r>
        <w:rPr>
          <w:rFonts w:ascii="Consolas" w:hAnsi="Consolas" w:eastAsia="Consolas"/>
          <w:sz w:val="19"/>
        </w:rPr>
        <w:t xml:space="preserve">    SET @OrderId = CAST(SCOPE_IDENTITY() AS INT);</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INSERT INTO OrderItems (OrderId, ProductId, Quantity, UnitPrice)</w:t>
      </w:r>
    </w:p>
    <w:p>
      <w:pPr>
        <w:keepNext w:val="0"/>
        <w:spacing w:before="0" w:after="0" w:line="240" w:lineRule="auto"/>
        <w:ind w:left="170"/>
        <w:shd w:val="clear" w:color="auto" w:fill="F1F3F5"/>
      </w:pPr>
      <w:r>
        <w:rPr>
          <w:rFonts w:ascii="Consolas" w:hAnsi="Consolas" w:eastAsia="Consolas"/>
          <w:sz w:val="19"/>
        </w:rPr>
        <w:t xml:space="preserve">    SELECT @OrderId, i.ProductId, i.Quantity, p.Price</w:t>
      </w:r>
    </w:p>
    <w:p>
      <w:pPr>
        <w:keepNext w:val="0"/>
        <w:spacing w:before="0" w:after="0" w:line="240" w:lineRule="auto"/>
        <w:ind w:left="170"/>
        <w:shd w:val="clear" w:color="auto" w:fill="F1F3F5"/>
      </w:pPr>
      <w:r>
        <w:rPr>
          <w:rFonts w:ascii="Consolas" w:hAnsi="Consolas" w:eastAsia="Consolas"/>
          <w:sz w:val="19"/>
        </w:rPr>
        <w:t xml:space="preserve">    FROM @Items i JOIN Products p ON p.ProductId = i.ProductId;</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UPDATE p SET p.Stock = p.Stock - i.Quantity</w:t>
      </w:r>
    </w:p>
    <w:p>
      <w:pPr>
        <w:keepNext w:val="0"/>
        <w:spacing w:before="0" w:after="0" w:line="240" w:lineRule="auto"/>
        <w:ind w:left="170"/>
        <w:shd w:val="clear" w:color="auto" w:fill="F1F3F5"/>
      </w:pPr>
      <w:r>
        <w:rPr>
          <w:rFonts w:ascii="Consolas" w:hAnsi="Consolas" w:eastAsia="Consolas"/>
          <w:sz w:val="19"/>
        </w:rPr>
        <w:t xml:space="preserve">    FROM Products p JOIN @Items i ON i.ProductId = p.ProductId;</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COMMIT;</w:t>
      </w:r>
    </w:p>
    <w:p>
      <w:pPr>
        <w:keepNext w:val="0"/>
        <w:spacing w:before="0" w:after="0" w:line="240" w:lineRule="auto"/>
        <w:ind w:left="170"/>
        <w:shd w:val="clear" w:color="auto" w:fill="F1F3F5"/>
      </w:pPr>
      <w:r>
        <w:rPr>
          <w:rFonts w:ascii="Consolas" w:hAnsi="Consolas" w:eastAsia="Consolas"/>
          <w:sz w:val="19"/>
        </w:rPr>
        <w:t xml:space="preserve">    SELECT @OrderId AS orderId;</w:t>
      </w:r>
    </w:p>
    <w:p>
      <w:pPr>
        <w:keepNext w:val="0"/>
        <w:spacing w:before="0" w:after="0" w:line="240" w:lineRule="auto"/>
        <w:ind w:left="170"/>
        <w:shd w:val="clear" w:color="auto" w:fill="F1F3F5"/>
      </w:pPr>
      <w:r>
        <w:rPr>
          <w:rFonts w:ascii="Consolas" w:hAnsi="Consolas" w:eastAsia="Consolas"/>
          <w:sz w:val="19"/>
        </w:rPr>
        <w:t xml:space="preserve">  END TRY</w:t>
      </w:r>
    </w:p>
    <w:p>
      <w:pPr>
        <w:keepNext w:val="0"/>
        <w:spacing w:before="0" w:after="0" w:line="240" w:lineRule="auto"/>
        <w:ind w:left="170"/>
        <w:shd w:val="clear" w:color="auto" w:fill="F1F3F5"/>
      </w:pPr>
      <w:r>
        <w:rPr>
          <w:rFonts w:ascii="Consolas" w:hAnsi="Consolas" w:eastAsia="Consolas"/>
          <w:sz w:val="19"/>
        </w:rPr>
        <w:t xml:space="preserve">  BEGIN CATCH</w:t>
      </w:r>
    </w:p>
    <w:p>
      <w:pPr>
        <w:keepNext w:val="0"/>
        <w:spacing w:before="0" w:after="0" w:line="240" w:lineRule="auto"/>
        <w:ind w:left="170"/>
        <w:shd w:val="clear" w:color="auto" w:fill="F1F3F5"/>
      </w:pPr>
      <w:r>
        <w:rPr>
          <w:rFonts w:ascii="Consolas" w:hAnsi="Consolas" w:eastAsia="Consolas"/>
          <w:sz w:val="19"/>
        </w:rPr>
        <w:t xml:space="preserve">    IF @@TRANCOUNT &gt; 0 ROLLBACK;</w:t>
      </w:r>
    </w:p>
    <w:p>
      <w:pPr>
        <w:keepNext w:val="0"/>
        <w:spacing w:before="0" w:after="0" w:line="240" w:lineRule="auto"/>
        <w:ind w:left="170"/>
        <w:shd w:val="clear" w:color="auto" w:fill="F1F3F5"/>
      </w:pPr>
      <w:r>
        <w:rPr>
          <w:rFonts w:ascii="Consolas" w:hAnsi="Consolas" w:eastAsia="Consolas"/>
          <w:sz w:val="19"/>
        </w:rPr>
        <w:t xml:space="preserve">    THROW;</w:t>
      </w:r>
    </w:p>
    <w:p>
      <w:pPr>
        <w:keepNext w:val="0"/>
        <w:spacing w:before="0" w:after="0" w:line="240" w:lineRule="auto"/>
        <w:ind w:left="170"/>
        <w:shd w:val="clear" w:color="auto" w:fill="F1F3F5"/>
      </w:pPr>
      <w:r>
        <w:rPr>
          <w:rFonts w:ascii="Consolas" w:hAnsi="Consolas" w:eastAsia="Consolas"/>
          <w:sz w:val="19"/>
        </w:rPr>
        <w:t xml:space="preserve">  END CATCH</w:t>
      </w:r>
    </w:p>
    <w:p>
      <w:pPr>
        <w:keepNext w:val="0"/>
        <w:spacing w:before="0" w:after="0" w:line="240" w:lineRule="auto"/>
        <w:ind w:left="170"/>
        <w:shd w:val="clear" w:color="auto" w:fill="F1F3F5"/>
      </w:pPr>
      <w:r>
        <w:rPr>
          <w:rFonts w:ascii="Consolas" w:hAnsi="Consolas" w:eastAsia="Consolas"/>
          <w:sz w:val="19"/>
        </w:rPr>
        <w:t>END;</w:t>
      </w:r>
    </w:p>
    <w:p>
      <w:pPr>
        <w:keepNext w:val="0"/>
        <w:spacing w:before="0" w:after="80" w:line="240" w:lineRule="auto"/>
        <w:ind w:left="170"/>
        <w:shd w:val="clear" w:color="auto" w:fill="F1F3F5"/>
      </w:pPr>
      <w:r>
        <w:rPr>
          <w:rFonts w:ascii="Consolas" w:hAnsi="Consolas" w:eastAsia="Consolas"/>
          <w:sz w:val="19"/>
        </w:rPr>
        <w:t>GO</w:t>
      </w:r>
    </w:p>
    <w:p>
      <w:pPr>
        <w:pStyle w:val="Heading2"/>
      </w:pPr>
      <w:r>
        <w:t>A.6. 8.3.4. Màn hình bản đồ (Chương 8)</w:t>
      </w:r>
    </w:p>
    <w:p>
      <w:pPr>
        <w:keepNext w:val="0"/>
        <w:spacing w:before="80" w:after="0" w:line="240" w:lineRule="auto"/>
        <w:ind w:left="170"/>
        <w:shd w:val="clear" w:color="auto" w:fill="F1F3F5"/>
      </w:pPr>
      <w:r>
        <w:rPr>
          <w:rFonts w:ascii="Consolas" w:hAnsi="Consolas" w:eastAsia="Consolas"/>
          <w:sz w:val="19"/>
        </w:rPr>
        <w:t>import { useEffect, useState } from 'react';</w:t>
      </w:r>
    </w:p>
    <w:p>
      <w:pPr>
        <w:keepNext w:val="0"/>
        <w:spacing w:before="0" w:after="0" w:line="240" w:lineRule="auto"/>
        <w:ind w:left="170"/>
        <w:shd w:val="clear" w:color="auto" w:fill="F1F3F5"/>
      </w:pPr>
      <w:r>
        <w:rPr>
          <w:rFonts w:ascii="Consolas" w:hAnsi="Consolas" w:eastAsia="Consolas"/>
          <w:sz w:val="19"/>
        </w:rPr>
        <w:t>import { StyleSheet, Text, View } from 'react-native';</w:t>
      </w:r>
    </w:p>
    <w:p>
      <w:pPr>
        <w:keepNext w:val="0"/>
        <w:spacing w:before="0" w:after="0" w:line="240" w:lineRule="auto"/>
        <w:ind w:left="170"/>
        <w:shd w:val="clear" w:color="auto" w:fill="F1F3F5"/>
      </w:pPr>
      <w:r>
        <w:rPr>
          <w:rFonts w:ascii="Consolas" w:hAnsi="Consolas" w:eastAsia="Consolas"/>
          <w:sz w:val="19"/>
        </w:rPr>
        <w:t>import MapView, { Marker } from 'react-native-maps';</w:t>
      </w:r>
    </w:p>
    <w:p>
      <w:pPr>
        <w:keepNext w:val="0"/>
        <w:spacing w:before="0" w:after="0" w:line="240" w:lineRule="auto"/>
        <w:ind w:left="170"/>
        <w:shd w:val="clear" w:color="auto" w:fill="F1F3F5"/>
      </w:pPr>
      <w:r>
        <w:rPr>
          <w:rFonts w:ascii="Consolas" w:hAnsi="Consolas" w:eastAsia="Consolas"/>
          <w:sz w:val="19"/>
        </w:rPr>
        <w:t>import { useQuery } from '@tanstack/react-query';</w:t>
      </w:r>
    </w:p>
    <w:p>
      <w:pPr>
        <w:keepNext w:val="0"/>
        <w:spacing w:before="0" w:after="0" w:line="240" w:lineRule="auto"/>
        <w:ind w:left="170"/>
        <w:shd w:val="clear" w:color="auto" w:fill="F1F3F5"/>
      </w:pPr>
      <w:r>
        <w:rPr>
          <w:rFonts w:ascii="Consolas" w:hAnsi="Consolas" w:eastAsia="Consolas"/>
          <w:sz w:val="19"/>
        </w:rPr>
        <w:t>import { api } from '@/lib/api';</w:t>
      </w:r>
    </w:p>
    <w:p>
      <w:pPr>
        <w:keepNext w:val="0"/>
        <w:spacing w:before="0" w:after="0" w:line="240" w:lineRule="auto"/>
        <w:ind w:left="170"/>
        <w:shd w:val="clear" w:color="auto" w:fill="F1F3F5"/>
      </w:pPr>
      <w:r>
        <w:rPr>
          <w:rFonts w:ascii="Consolas" w:hAnsi="Consolas" w:eastAsia="Consolas"/>
          <w:sz w:val="19"/>
        </w:rPr>
        <w:t>import { getMyLocation } from '@/lib/location';</w:t>
      </w:r>
    </w:p>
    <w:p>
      <w:pPr>
        <w:keepNext w:val="0"/>
        <w:spacing w:before="0" w:after="0" w:line="240" w:lineRule="auto"/>
        <w:ind w:left="170"/>
        <w:shd w:val="clear" w:color="auto" w:fill="F1F3F5"/>
      </w:pPr>
      <w:r>
        <w:rPr>
          <w:rFonts w:ascii="Consolas" w:hAnsi="Consolas" w:eastAsia="Consolas"/>
          <w:sz w:val="19"/>
        </w:rPr>
        <w:t>import { distanceKm } from '@/lib/distance';</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type Counter = { id: number; name: string; lat: number; lng: number };</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export default function MapScreen() {</w:t>
      </w:r>
    </w:p>
    <w:p>
      <w:pPr>
        <w:keepNext w:val="0"/>
        <w:spacing w:before="0" w:after="0" w:line="240" w:lineRule="auto"/>
        <w:ind w:left="170"/>
        <w:shd w:val="clear" w:color="auto" w:fill="F1F3F5"/>
      </w:pPr>
      <w:r>
        <w:rPr>
          <w:rFonts w:ascii="Consolas" w:hAnsi="Consolas" w:eastAsia="Consolas"/>
          <w:sz w:val="19"/>
        </w:rPr>
        <w:t xml:space="preserve">  const { data: counters = [] } = useQuery({ queryKey: ['counters'], queryFn: () =&gt; api&lt;Counter[]&gt;('/counters') });</w:t>
      </w:r>
    </w:p>
    <w:p>
      <w:pPr>
        <w:keepNext w:val="0"/>
        <w:spacing w:before="0" w:after="0" w:line="240" w:lineRule="auto"/>
        <w:ind w:left="170"/>
        <w:shd w:val="clear" w:color="auto" w:fill="F1F3F5"/>
      </w:pPr>
      <w:r>
        <w:rPr>
          <w:rFonts w:ascii="Consolas" w:hAnsi="Consolas" w:eastAsia="Consolas"/>
          <w:sz w:val="19"/>
        </w:rPr>
        <w:t xml:space="preserve">  const [me, setMe] = useState&lt;{ lat: number; lng: number } | null&gt;(null);</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useEffect(() =&gt; {</w:t>
      </w:r>
    </w:p>
    <w:p>
      <w:pPr>
        <w:keepNext w:val="0"/>
        <w:spacing w:before="0" w:after="0" w:line="240" w:lineRule="auto"/>
        <w:ind w:left="170"/>
        <w:shd w:val="clear" w:color="auto" w:fill="F1F3F5"/>
      </w:pPr>
      <w:r>
        <w:rPr>
          <w:rFonts w:ascii="Consolas" w:hAnsi="Consolas" w:eastAsia="Consolas"/>
          <w:sz w:val="19"/>
        </w:rPr>
        <w:t xml:space="preserve">    getMyLocation().then((pos) =&gt; pos &amp;&amp; setMe({ lat: pos.latitude, lng: pos.longitude }));</w:t>
      </w:r>
    </w:p>
    <w:p>
      <w:pPr>
        <w:keepNext w:val="0"/>
        <w:spacing w:before="0" w:after="0" w:line="240" w:lineRule="auto"/>
        <w:ind w:left="170"/>
        <w:shd w:val="clear" w:color="auto" w:fill="F1F3F5"/>
      </w:pPr>
      <w:r>
        <w:rPr>
          <w:rFonts w:ascii="Consolas" w:hAnsi="Consolas" w:eastAsia="Consolas"/>
          <w:sz w:val="19"/>
        </w:rPr>
        <w:t xml:space="preserve">  }, []);</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const first = counters[0];</w:t>
      </w:r>
    </w:p>
    <w:p>
      <w:pPr>
        <w:keepNext w:val="0"/>
        <w:spacing w:before="0" w:after="0" w:line="240" w:lineRule="auto"/>
        <w:ind w:left="170"/>
        <w:shd w:val="clear" w:color="auto" w:fill="F1F3F5"/>
      </w:pPr>
      <w:r>
        <w:rPr>
          <w:rFonts w:ascii="Consolas" w:hAnsi="Consolas" w:eastAsia="Consolas"/>
          <w:sz w:val="19"/>
        </w:rPr>
        <w:t xml:space="preserve">  if (!first) return &lt;Text style={{ padding: 16 }}&gt;Chưa có dữ liệu quầy.&lt;/Text&gt;;</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const nearest = me ? [...counters].sort((a, b) =&gt; distanceKm(me, a) - distanceKm(me, b))[0] : null;</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return (</w:t>
      </w:r>
    </w:p>
    <w:p>
      <w:pPr>
        <w:keepNext w:val="0"/>
        <w:spacing w:before="0" w:after="0" w:line="240" w:lineRule="auto"/>
        <w:ind w:left="170"/>
        <w:shd w:val="clear" w:color="auto" w:fill="F1F3F5"/>
      </w:pPr>
      <w:r>
        <w:rPr>
          <w:rFonts w:ascii="Consolas" w:hAnsi="Consolas" w:eastAsia="Consolas"/>
          <w:sz w:val="19"/>
        </w:rPr>
        <w:t xml:space="preserve">    &lt;View style={{ flex: 1 }}&gt;</w:t>
      </w:r>
    </w:p>
    <w:p>
      <w:pPr>
        <w:keepNext w:val="0"/>
        <w:spacing w:before="0" w:after="0" w:line="240" w:lineRule="auto"/>
        <w:ind w:left="170"/>
        <w:shd w:val="clear" w:color="auto" w:fill="F1F3F5"/>
      </w:pPr>
      <w:r>
        <w:rPr>
          <w:rFonts w:ascii="Consolas" w:hAnsi="Consolas" w:eastAsia="Consolas"/>
          <w:sz w:val="19"/>
        </w:rPr>
        <w:t xml:space="preserve">      &lt;MapView</w:t>
      </w:r>
    </w:p>
    <w:p>
      <w:pPr>
        <w:keepNext w:val="0"/>
        <w:spacing w:before="0" w:after="0" w:line="240" w:lineRule="auto"/>
        <w:ind w:left="170"/>
        <w:shd w:val="clear" w:color="auto" w:fill="F1F3F5"/>
      </w:pPr>
      <w:r>
        <w:rPr>
          <w:rFonts w:ascii="Consolas" w:hAnsi="Consolas" w:eastAsia="Consolas"/>
          <w:sz w:val="19"/>
        </w:rPr>
        <w:t xml:space="preserve">        style={StyleSheet.absoluteFill}</w:t>
      </w:r>
    </w:p>
    <w:p>
      <w:pPr>
        <w:keepNext w:val="0"/>
        <w:spacing w:before="0" w:after="0" w:line="240" w:lineRule="auto"/>
        <w:ind w:left="170"/>
        <w:shd w:val="clear" w:color="auto" w:fill="F1F3F5"/>
      </w:pPr>
      <w:r>
        <w:rPr>
          <w:rFonts w:ascii="Consolas" w:hAnsi="Consolas" w:eastAsia="Consolas"/>
          <w:sz w:val="19"/>
        </w:rPr>
        <w:t xml:space="preserve">        showsUserLocation</w:t>
      </w:r>
    </w:p>
    <w:p>
      <w:pPr>
        <w:keepNext w:val="0"/>
        <w:spacing w:before="0" w:after="0" w:line="240" w:lineRule="auto"/>
        <w:ind w:left="170"/>
        <w:shd w:val="clear" w:color="auto" w:fill="F1F3F5"/>
      </w:pPr>
      <w:r>
        <w:rPr>
          <w:rFonts w:ascii="Consolas" w:hAnsi="Consolas" w:eastAsia="Consolas"/>
          <w:sz w:val="19"/>
        </w:rPr>
        <w:t xml:space="preserve">        initialRegion={{ latitude: first.lat, longitude: first.lng, latitudeDelta: 0.01, longitudeDelta: 0.01 }}</w:t>
      </w:r>
    </w:p>
    <w:p>
      <w:pPr>
        <w:keepNext w:val="0"/>
        <w:spacing w:before="0" w:after="0" w:line="240" w:lineRule="auto"/>
        <w:ind w:left="170"/>
        <w:shd w:val="clear" w:color="auto" w:fill="F1F3F5"/>
      </w:pPr>
      <w:r>
        <w:rPr>
          <w:rFonts w:ascii="Consolas" w:hAnsi="Consolas" w:eastAsia="Consolas"/>
          <w:sz w:val="19"/>
        </w:rPr>
        <w:t xml:space="preserve">      &gt;</w:t>
      </w:r>
    </w:p>
    <w:p>
      <w:pPr>
        <w:keepNext w:val="0"/>
        <w:spacing w:before="0" w:after="0" w:line="240" w:lineRule="auto"/>
        <w:ind w:left="170"/>
        <w:shd w:val="clear" w:color="auto" w:fill="F1F3F5"/>
      </w:pPr>
      <w:r>
        <w:rPr>
          <w:rFonts w:ascii="Consolas" w:hAnsi="Consolas" w:eastAsia="Consolas"/>
          <w:sz w:val="19"/>
        </w:rPr>
        <w:t xml:space="preserve">        {counters.map((c) =&gt; (</w:t>
      </w:r>
    </w:p>
    <w:p>
      <w:pPr>
        <w:keepNext w:val="0"/>
        <w:spacing w:before="0" w:after="0" w:line="240" w:lineRule="auto"/>
        <w:ind w:left="170"/>
        <w:shd w:val="clear" w:color="auto" w:fill="F1F3F5"/>
      </w:pPr>
      <w:r>
        <w:rPr>
          <w:rFonts w:ascii="Consolas" w:hAnsi="Consolas" w:eastAsia="Consolas"/>
          <w:sz w:val="19"/>
        </w:rPr>
        <w:t xml:space="preserve">          &lt;Marker key={c.id} coordinate={{ latitude: c.lat, longitude: c.lng }} title={c.name} /&gt;</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&lt;/MapView&gt;</w:t>
      </w:r>
    </w:p>
    <w:p>
      <w:pPr>
        <w:keepNext w:val="0"/>
        <w:spacing w:before="0" w:after="0" w:line="240" w:lineRule="auto"/>
        <w:ind w:left="170"/>
        <w:shd w:val="clear" w:color="auto" w:fill="F1F3F5"/>
      </w:pPr>
      <w:r>
        <w:rPr>
          <w:rFonts w:ascii="Consolas" w:hAnsi="Consolas" w:eastAsia="Consolas"/>
          <w:sz w:val="19"/>
        </w:rPr>
        <w:t xml:space="preserve">      {nearest &amp;&amp; me &amp;&amp; (</w:t>
      </w:r>
    </w:p>
    <w:p>
      <w:pPr>
        <w:keepNext w:val="0"/>
        <w:spacing w:before="0" w:after="0" w:line="240" w:lineRule="auto"/>
        <w:ind w:left="170"/>
        <w:shd w:val="clear" w:color="auto" w:fill="F1F3F5"/>
      </w:pPr>
      <w:r>
        <w:rPr>
          <w:rFonts w:ascii="Consolas" w:hAnsi="Consolas" w:eastAsia="Consolas"/>
          <w:sz w:val="19"/>
        </w:rPr>
        <w:t xml:space="preserve">        &lt;View style={styles.banner}&gt;</w:t>
      </w:r>
    </w:p>
    <w:p>
      <w:pPr>
        <w:keepNext w:val="0"/>
        <w:spacing w:before="0" w:after="0" w:line="240" w:lineRule="auto"/>
        <w:ind w:left="170"/>
        <w:shd w:val="clear" w:color="auto" w:fill="F1F3F5"/>
      </w:pPr>
      <w:r>
        <w:rPr>
          <w:rFonts w:ascii="Consolas" w:hAnsi="Consolas" w:eastAsia="Consolas"/>
          <w:sz w:val="19"/>
        </w:rPr>
        <w:t xml:space="preserve">          &lt;Text&gt;Quầy gần bạn nhất: {nearest.name} ({Math.round(distanceKm(me, nearest) * 1000)} m)&lt;/Text&gt;</w:t>
      </w:r>
    </w:p>
    <w:p>
      <w:pPr>
        <w:keepNext w:val="0"/>
        <w:spacing w:before="0" w:after="0" w:line="240" w:lineRule="auto"/>
        <w:ind w:left="170"/>
        <w:shd w:val="clear" w:color="auto" w:fill="F1F3F5"/>
      </w:pPr>
      <w:r>
        <w:rPr>
          <w:rFonts w:ascii="Consolas" w:hAnsi="Consolas" w:eastAsia="Consolas"/>
          <w:sz w:val="19"/>
        </w:rPr>
        <w:t xml:space="preserve">        &lt;/View&gt;</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&lt;/View&gt;</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const styles = StyleSheet.create({</w:t>
      </w:r>
    </w:p>
    <w:p>
      <w:pPr>
        <w:keepNext w:val="0"/>
        <w:spacing w:before="0" w:after="0" w:line="240" w:lineRule="auto"/>
        <w:ind w:left="170"/>
        <w:shd w:val="clear" w:color="auto" w:fill="F1F3F5"/>
      </w:pPr>
      <w:r>
        <w:rPr>
          <w:rFonts w:ascii="Consolas" w:hAnsi="Consolas" w:eastAsia="Consolas"/>
          <w:sz w:val="19"/>
        </w:rPr>
        <w:t xml:space="preserve">  banner: { position: 'absolute', left: 16, right: 16, bottom: 24, padding: 12, borderRadius: 12, backgroundColor: '#fff' },</w:t>
      </w:r>
    </w:p>
    <w:p>
      <w:pPr>
        <w:keepNext w:val="0"/>
        <w:spacing w:before="0" w:after="80" w:line="240" w:lineRule="auto"/>
        <w:ind w:left="170"/>
        <w:shd w:val="clear" w:color="auto" w:fill="F1F3F5"/>
      </w:pPr>
      <w:r>
        <w:rPr>
          <w:rFonts w:ascii="Consolas" w:hAnsi="Consolas" w:eastAsia="Consolas"/>
          <w:sz w:val="19"/>
        </w:rPr>
        <w:t>});</w:t>
      </w:r>
    </w:p>
    <w:p>
      <w:pPr>
        <w:pStyle w:val="Heading2"/>
      </w:pPr>
      <w:r>
        <w:t>A.7. 9.3. Cơ sở dữ liệu cho thông báo (Chương 9)</w:t>
      </w:r>
    </w:p>
    <w:p>
      <w:pPr>
        <w:keepNext w:val="0"/>
        <w:spacing w:before="80" w:after="0" w:line="240" w:lineRule="auto"/>
        <w:ind w:left="170"/>
        <w:shd w:val="clear" w:color="auto" w:fill="F1F3F5"/>
      </w:pPr>
      <w:r>
        <w:rPr>
          <w:rFonts w:ascii="Consolas" w:hAnsi="Consolas" w:eastAsia="Consolas"/>
          <w:sz w:val="19"/>
        </w:rPr>
        <w:t>CREATE TABLE Notifications (</w:t>
      </w:r>
    </w:p>
    <w:p>
      <w:pPr>
        <w:keepNext w:val="0"/>
        <w:spacing w:before="0" w:after="0" w:line="240" w:lineRule="auto"/>
        <w:ind w:left="170"/>
        <w:shd w:val="clear" w:color="auto" w:fill="F1F3F5"/>
      </w:pPr>
      <w:r>
        <w:rPr>
          <w:rFonts w:ascii="Consolas" w:hAnsi="Consolas" w:eastAsia="Consolas"/>
          <w:sz w:val="19"/>
        </w:rPr>
        <w:t xml:space="preserve">  NotificationId INT IDENTITY(1,1) PRIMARY KEY,</w:t>
      </w:r>
    </w:p>
    <w:p>
      <w:pPr>
        <w:keepNext w:val="0"/>
        <w:spacing w:before="0" w:after="0" w:line="240" w:lineRule="auto"/>
        <w:ind w:left="170"/>
        <w:shd w:val="clear" w:color="auto" w:fill="F1F3F5"/>
      </w:pPr>
      <w:r>
        <w:rPr>
          <w:rFonts w:ascii="Consolas" w:hAnsi="Consolas" w:eastAsia="Consolas"/>
          <w:sz w:val="19"/>
        </w:rPr>
        <w:t xml:space="preserve">  UserId         INT NOT NULL REFERENCES Users(UserId),</w:t>
      </w:r>
    </w:p>
    <w:p>
      <w:pPr>
        <w:keepNext w:val="0"/>
        <w:spacing w:before="0" w:after="0" w:line="240" w:lineRule="auto"/>
        <w:ind w:left="170"/>
        <w:shd w:val="clear" w:color="auto" w:fill="F1F3F5"/>
      </w:pPr>
      <w:r>
        <w:rPr>
          <w:rFonts w:ascii="Consolas" w:hAnsi="Consolas" w:eastAsia="Consolas"/>
          <w:sz w:val="19"/>
        </w:rPr>
        <w:t xml:space="preserve">  Title          NVARCHAR(100) NOT NULL,</w:t>
      </w:r>
    </w:p>
    <w:p>
      <w:pPr>
        <w:keepNext w:val="0"/>
        <w:spacing w:before="0" w:after="0" w:line="240" w:lineRule="auto"/>
        <w:ind w:left="170"/>
        <w:shd w:val="clear" w:color="auto" w:fill="F1F3F5"/>
      </w:pPr>
      <w:r>
        <w:rPr>
          <w:rFonts w:ascii="Consolas" w:hAnsi="Consolas" w:eastAsia="Consolas"/>
          <w:sz w:val="19"/>
        </w:rPr>
        <w:t xml:space="preserve">  Body           NVARCHAR(300) NOT NULL,</w:t>
      </w:r>
    </w:p>
    <w:p>
      <w:pPr>
        <w:keepNext w:val="0"/>
        <w:spacing w:before="0" w:after="0" w:line="240" w:lineRule="auto"/>
        <w:ind w:left="170"/>
        <w:shd w:val="clear" w:color="auto" w:fill="F1F3F5"/>
      </w:pPr>
      <w:r>
        <w:rPr>
          <w:rFonts w:ascii="Consolas" w:hAnsi="Consolas" w:eastAsia="Consolas"/>
          <w:sz w:val="19"/>
        </w:rPr>
        <w:t xml:space="preserve">  OrderId        INT NULL REFERENCES Orders(OrderId),</w:t>
      </w:r>
    </w:p>
    <w:p>
      <w:pPr>
        <w:keepNext w:val="0"/>
        <w:spacing w:before="0" w:after="0" w:line="240" w:lineRule="auto"/>
        <w:ind w:left="170"/>
        <w:shd w:val="clear" w:color="auto" w:fill="F1F3F5"/>
      </w:pPr>
      <w:r>
        <w:rPr>
          <w:rFonts w:ascii="Consolas" w:hAnsi="Consolas" w:eastAsia="Consolas"/>
          <w:sz w:val="19"/>
        </w:rPr>
        <w:t xml:space="preserve">  IsRead         BIT NOT NULL CONSTRAINT DF_Notifications_IsRead DEFAULT 0,</w:t>
      </w:r>
    </w:p>
    <w:p>
      <w:pPr>
        <w:keepNext w:val="0"/>
        <w:spacing w:before="0" w:after="0" w:line="240" w:lineRule="auto"/>
        <w:ind w:left="170"/>
        <w:shd w:val="clear" w:color="auto" w:fill="F1F3F5"/>
      </w:pPr>
      <w:r>
        <w:rPr>
          <w:rFonts w:ascii="Consolas" w:hAnsi="Consolas" w:eastAsia="Consolas"/>
          <w:sz w:val="19"/>
        </w:rPr>
        <w:t xml:space="preserve">  CreatedAt      DATETIME2 NOT NULL CONSTRAINT DF_Notifications_CreatedAt DEFAULT SYSDATETIME()</w:t>
      </w:r>
    </w:p>
    <w:p>
      <w:pPr>
        <w:keepNext w:val="0"/>
        <w:spacing w:before="0" w:after="0" w:line="240" w:lineRule="auto"/>
        <w:ind w:left="170"/>
        <w:shd w:val="clear" w:color="auto" w:fill="F1F3F5"/>
      </w:pPr>
      <w:r>
        <w:rPr>
          <w:rFonts w:ascii="Consolas" w:hAnsi="Consolas" w:eastAsia="Consolas"/>
          <w:sz w:val="19"/>
        </w:rPr>
        <w:t>);</w:t>
      </w:r>
    </w:p>
    <w:p>
      <w:pPr>
        <w:keepNext w:val="0"/>
        <w:spacing w:before="0" w:after="0" w:line="240" w:lineRule="auto"/>
        <w:ind w:left="170"/>
        <w:shd w:val="clear" w:color="auto" w:fill="F1F3F5"/>
      </w:pPr>
      <w:r>
        <w:rPr>
          <w:rFonts w:ascii="Consolas" w:hAnsi="Consolas" w:eastAsia="Consolas"/>
          <w:sz w:val="19"/>
        </w:rPr>
        <w:t>CREATE INDEX IX_Notifications_UserId ON Notifications (UserId, IsRead, CreatedAt DESC);</w:t>
      </w:r>
    </w:p>
    <w:p>
      <w:pPr>
        <w:keepNext w:val="0"/>
        <w:spacing w:before="0" w:after="0" w:line="240" w:lineRule="auto"/>
        <w:ind w:left="170"/>
        <w:shd w:val="clear" w:color="auto" w:fill="F1F3F5"/>
      </w:pPr>
      <w:r>
        <w:rPr>
          <w:rFonts w:ascii="Consolas" w:hAnsi="Consolas" w:eastAsia="Consolas"/>
          <w:sz w:val="19"/>
        </w:rPr>
        <w:t>GO</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CREATE OR ALTER PROCEDURE sp_Order_UpdateStatus</w:t>
      </w:r>
    </w:p>
    <w:p>
      <w:pPr>
        <w:keepNext w:val="0"/>
        <w:spacing w:before="0" w:after="0" w:line="240" w:lineRule="auto"/>
        <w:ind w:left="170"/>
        <w:shd w:val="clear" w:color="auto" w:fill="F1F3F5"/>
      </w:pPr>
      <w:r>
        <w:rPr>
          <w:rFonts w:ascii="Consolas" w:hAnsi="Consolas" w:eastAsia="Consolas"/>
          <w:sz w:val="19"/>
        </w:rPr>
        <w:t xml:space="preserve">  @OrderId INT, @Status NVARCHAR(20)</w:t>
      </w:r>
    </w:p>
    <w:p>
      <w:pPr>
        <w:keepNext w:val="0"/>
        <w:spacing w:before="0" w:after="0" w:line="240" w:lineRule="auto"/>
        <w:ind w:left="170"/>
        <w:shd w:val="clear" w:color="auto" w:fill="F1F3F5"/>
      </w:pPr>
      <w:r>
        <w:rPr>
          <w:rFonts w:ascii="Consolas" w:hAnsi="Consolas" w:eastAsia="Consolas"/>
          <w:sz w:val="19"/>
        </w:rPr>
        <w:t>AS</w:t>
      </w:r>
    </w:p>
    <w:p>
      <w:pPr>
        <w:keepNext w:val="0"/>
        <w:spacing w:before="0" w:after="0" w:line="240" w:lineRule="auto"/>
        <w:ind w:left="170"/>
        <w:shd w:val="clear" w:color="auto" w:fill="F1F3F5"/>
      </w:pPr>
      <w:r>
        <w:rPr>
          <w:rFonts w:ascii="Consolas" w:hAnsi="Consolas" w:eastAsia="Consolas"/>
          <w:sz w:val="19"/>
        </w:rPr>
        <w:t>BEGIN</w:t>
      </w:r>
    </w:p>
    <w:p>
      <w:pPr>
        <w:keepNext w:val="0"/>
        <w:spacing w:before="0" w:after="0" w:line="240" w:lineRule="auto"/>
        <w:ind w:left="170"/>
        <w:shd w:val="clear" w:color="auto" w:fill="F1F3F5"/>
      </w:pPr>
      <w:r>
        <w:rPr>
          <w:rFonts w:ascii="Consolas" w:hAnsi="Consolas" w:eastAsia="Consolas"/>
          <w:sz w:val="19"/>
        </w:rPr>
        <w:t xml:space="preserve">  SET NOCOUNT ON;</w:t>
      </w:r>
    </w:p>
    <w:p>
      <w:pPr>
        <w:keepNext w:val="0"/>
        <w:spacing w:before="0" w:after="0" w:line="240" w:lineRule="auto"/>
        <w:ind w:left="170"/>
        <w:shd w:val="clear" w:color="auto" w:fill="F1F3F5"/>
      </w:pPr>
      <w:r>
        <w:rPr>
          <w:rFonts w:ascii="Consolas" w:hAnsi="Consolas" w:eastAsia="Consolas"/>
          <w:sz w:val="19"/>
        </w:rPr>
        <w:t xml:space="preserve">  DECLARE @Current NVARCHAR(20) = (SELECT Status FROM Orders WHERE OrderId = @OrderId);</w:t>
      </w:r>
    </w:p>
    <w:p>
      <w:pPr>
        <w:keepNext w:val="0"/>
        <w:spacing w:before="0" w:after="0" w:line="240" w:lineRule="auto"/>
        <w:ind w:left="170"/>
        <w:shd w:val="clear" w:color="auto" w:fill="F1F3F5"/>
      </w:pPr>
      <w:r>
        <w:rPr>
          <w:rFonts w:ascii="Consolas" w:hAnsi="Consolas" w:eastAsia="Consolas"/>
          <w:sz w:val="19"/>
        </w:rPr>
        <w:t xml:space="preserve">  IF @Current IS NULL</w:t>
      </w:r>
    </w:p>
    <w:p>
      <w:pPr>
        <w:keepNext w:val="0"/>
        <w:spacing w:before="0" w:after="0" w:line="240" w:lineRule="auto"/>
        <w:ind w:left="170"/>
        <w:shd w:val="clear" w:color="auto" w:fill="F1F3F5"/>
      </w:pPr>
      <w:r>
        <w:rPr>
          <w:rFonts w:ascii="Consolas" w:hAnsi="Consolas" w:eastAsia="Consolas"/>
          <w:sz w:val="19"/>
        </w:rPr>
        <w:t xml:space="preserve">    THROW 50404, N'Không tìm thấy đơn hàng', 1;</w:t>
      </w:r>
    </w:p>
    <w:p>
      <w:pPr>
        <w:keepNext w:val="0"/>
        <w:spacing w:before="0" w:after="0" w:line="240" w:lineRule="auto"/>
        <w:ind w:left="170"/>
        <w:shd w:val="clear" w:color="auto" w:fill="F1F3F5"/>
      </w:pPr>
      <w:r>
        <w:rPr>
          <w:rFonts w:ascii="Consolas" w:hAnsi="Consolas" w:eastAsia="Consolas"/>
          <w:sz w:val="19"/>
        </w:rPr>
        <w:t xml:space="preserve">  IF @Current IN (N'completed', N'cancelled')</w:t>
      </w:r>
    </w:p>
    <w:p>
      <w:pPr>
        <w:keepNext w:val="0"/>
        <w:spacing w:before="0" w:after="0" w:line="240" w:lineRule="auto"/>
        <w:ind w:left="170"/>
        <w:shd w:val="clear" w:color="auto" w:fill="F1F3F5"/>
      </w:pPr>
      <w:r>
        <w:rPr>
          <w:rFonts w:ascii="Consolas" w:hAnsi="Consolas" w:eastAsia="Consolas"/>
          <w:sz w:val="19"/>
        </w:rPr>
        <w:t xml:space="preserve">    THROW 50409, N'Đơn đã kết thúc, không thể đổi trạng thái', 1;</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UPDATE Orders SET Status = @Status</w:t>
      </w:r>
    </w:p>
    <w:p>
      <w:pPr>
        <w:keepNext w:val="0"/>
        <w:spacing w:before="0" w:after="0" w:line="240" w:lineRule="auto"/>
        <w:ind w:left="170"/>
        <w:shd w:val="clear" w:color="auto" w:fill="F1F3F5"/>
      </w:pPr>
      <w:r>
        <w:rPr>
          <w:rFonts w:ascii="Consolas" w:hAnsi="Consolas" w:eastAsia="Consolas"/>
          <w:sz w:val="19"/>
        </w:rPr>
        <w:t xml:space="preserve">  OUTPUT inserted.OrderId AS orderId, inserted.UserId AS userId, inserted.Status AS status</w:t>
      </w:r>
    </w:p>
    <w:p>
      <w:pPr>
        <w:keepNext w:val="0"/>
        <w:spacing w:before="0" w:after="0" w:line="240" w:lineRule="auto"/>
        <w:ind w:left="170"/>
        <w:shd w:val="clear" w:color="auto" w:fill="F1F3F5"/>
      </w:pPr>
      <w:r>
        <w:rPr>
          <w:rFonts w:ascii="Consolas" w:hAnsi="Consolas" w:eastAsia="Consolas"/>
          <w:sz w:val="19"/>
        </w:rPr>
        <w:t xml:space="preserve">  WHERE OrderId = @OrderId;</w:t>
      </w:r>
    </w:p>
    <w:p>
      <w:pPr>
        <w:keepNext w:val="0"/>
        <w:spacing w:before="0" w:after="0" w:line="240" w:lineRule="auto"/>
        <w:ind w:left="170"/>
        <w:shd w:val="clear" w:color="auto" w:fill="F1F3F5"/>
      </w:pPr>
      <w:r>
        <w:rPr>
          <w:rFonts w:ascii="Consolas" w:hAnsi="Consolas" w:eastAsia="Consolas"/>
          <w:sz w:val="19"/>
        </w:rPr>
        <w:t>END;</w:t>
      </w:r>
    </w:p>
    <w:p>
      <w:pPr>
        <w:keepNext w:val="0"/>
        <w:spacing w:before="0" w:after="0" w:line="240" w:lineRule="auto"/>
        <w:ind w:left="170"/>
        <w:shd w:val="clear" w:color="auto" w:fill="F1F3F5"/>
      </w:pPr>
      <w:r>
        <w:rPr>
          <w:rFonts w:ascii="Consolas" w:hAnsi="Consolas" w:eastAsia="Consolas"/>
          <w:sz w:val="19"/>
        </w:rPr>
        <w:t>GO</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CREATE OR ALTER PROCEDURE sp_Notification_Create</w:t>
      </w:r>
    </w:p>
    <w:p>
      <w:pPr>
        <w:keepNext w:val="0"/>
        <w:spacing w:before="0" w:after="0" w:line="240" w:lineRule="auto"/>
        <w:ind w:left="170"/>
        <w:shd w:val="clear" w:color="auto" w:fill="F1F3F5"/>
      </w:pPr>
      <w:r>
        <w:rPr>
          <w:rFonts w:ascii="Consolas" w:hAnsi="Consolas" w:eastAsia="Consolas"/>
          <w:sz w:val="19"/>
        </w:rPr>
        <w:t xml:space="preserve">  @UserId INT, @Title NVARCHAR(100), @Body NVARCHAR(300), @OrderId INT = NULL</w:t>
      </w:r>
    </w:p>
    <w:p>
      <w:pPr>
        <w:keepNext w:val="0"/>
        <w:spacing w:before="0" w:after="0" w:line="240" w:lineRule="auto"/>
        <w:ind w:left="170"/>
        <w:shd w:val="clear" w:color="auto" w:fill="F1F3F5"/>
      </w:pPr>
      <w:r>
        <w:rPr>
          <w:rFonts w:ascii="Consolas" w:hAnsi="Consolas" w:eastAsia="Consolas"/>
          <w:sz w:val="19"/>
        </w:rPr>
        <w:t>AS</w:t>
      </w:r>
    </w:p>
    <w:p>
      <w:pPr>
        <w:keepNext w:val="0"/>
        <w:spacing w:before="0" w:after="0" w:line="240" w:lineRule="auto"/>
        <w:ind w:left="170"/>
        <w:shd w:val="clear" w:color="auto" w:fill="F1F3F5"/>
      </w:pPr>
      <w:r>
        <w:rPr>
          <w:rFonts w:ascii="Consolas" w:hAnsi="Consolas" w:eastAsia="Consolas"/>
          <w:sz w:val="19"/>
        </w:rPr>
        <w:t>BEGIN</w:t>
      </w:r>
    </w:p>
    <w:p>
      <w:pPr>
        <w:keepNext w:val="0"/>
        <w:spacing w:before="0" w:after="0" w:line="240" w:lineRule="auto"/>
        <w:ind w:left="170"/>
        <w:shd w:val="clear" w:color="auto" w:fill="F1F3F5"/>
      </w:pPr>
      <w:r>
        <w:rPr>
          <w:rFonts w:ascii="Consolas" w:hAnsi="Consolas" w:eastAsia="Consolas"/>
          <w:sz w:val="19"/>
        </w:rPr>
        <w:t xml:space="preserve">  SET NOCOUNT ON;</w:t>
      </w:r>
    </w:p>
    <w:p>
      <w:pPr>
        <w:keepNext w:val="0"/>
        <w:spacing w:before="0" w:after="0" w:line="240" w:lineRule="auto"/>
        <w:ind w:left="170"/>
        <w:shd w:val="clear" w:color="auto" w:fill="F1F3F5"/>
      </w:pPr>
      <w:r>
        <w:rPr>
          <w:rFonts w:ascii="Consolas" w:hAnsi="Consolas" w:eastAsia="Consolas"/>
          <w:sz w:val="19"/>
        </w:rPr>
        <w:t xml:space="preserve">  INSERT INTO Notifications (UserId, Title, Body, OrderId)</w:t>
      </w:r>
    </w:p>
    <w:p>
      <w:pPr>
        <w:keepNext w:val="0"/>
        <w:spacing w:before="0" w:after="0" w:line="240" w:lineRule="auto"/>
        <w:ind w:left="170"/>
        <w:shd w:val="clear" w:color="auto" w:fill="F1F3F5"/>
      </w:pPr>
      <w:r>
        <w:rPr>
          <w:rFonts w:ascii="Consolas" w:hAnsi="Consolas" w:eastAsia="Consolas"/>
          <w:sz w:val="19"/>
        </w:rPr>
        <w:t xml:space="preserve">  OUTPUT inserted.NotificationId AS id, inserted.Title AS title, inserted.Body AS body,</w:t>
      </w:r>
    </w:p>
    <w:p>
      <w:pPr>
        <w:keepNext w:val="0"/>
        <w:spacing w:before="0" w:after="0" w:line="240" w:lineRule="auto"/>
        <w:ind w:left="170"/>
        <w:shd w:val="clear" w:color="auto" w:fill="F1F3F5"/>
      </w:pPr>
      <w:r>
        <w:rPr>
          <w:rFonts w:ascii="Consolas" w:hAnsi="Consolas" w:eastAsia="Consolas"/>
          <w:sz w:val="19"/>
        </w:rPr>
        <w:t xml:space="preserve">         inserted.OrderId AS orderId, inserted.IsRead AS isRead, inserted.CreatedAt AS createdAt</w:t>
      </w:r>
    </w:p>
    <w:p>
      <w:pPr>
        <w:keepNext w:val="0"/>
        <w:spacing w:before="0" w:after="0" w:line="240" w:lineRule="auto"/>
        <w:ind w:left="170"/>
        <w:shd w:val="clear" w:color="auto" w:fill="F1F3F5"/>
      </w:pPr>
      <w:r>
        <w:rPr>
          <w:rFonts w:ascii="Consolas" w:hAnsi="Consolas" w:eastAsia="Consolas"/>
          <w:sz w:val="19"/>
        </w:rPr>
        <w:t xml:space="preserve">  VALUES (@UserId, @Title, @Body, @OrderId);</w:t>
      </w:r>
    </w:p>
    <w:p>
      <w:pPr>
        <w:keepNext w:val="0"/>
        <w:spacing w:before="0" w:after="0" w:line="240" w:lineRule="auto"/>
        <w:ind w:left="170"/>
        <w:shd w:val="clear" w:color="auto" w:fill="F1F3F5"/>
      </w:pPr>
      <w:r>
        <w:rPr>
          <w:rFonts w:ascii="Consolas" w:hAnsi="Consolas" w:eastAsia="Consolas"/>
          <w:sz w:val="19"/>
        </w:rPr>
        <w:t>END;</w:t>
      </w:r>
    </w:p>
    <w:p>
      <w:pPr>
        <w:keepNext w:val="0"/>
        <w:spacing w:before="0" w:after="0" w:line="240" w:lineRule="auto"/>
        <w:ind w:left="170"/>
        <w:shd w:val="clear" w:color="auto" w:fill="F1F3F5"/>
      </w:pPr>
      <w:r>
        <w:rPr>
          <w:rFonts w:ascii="Consolas" w:hAnsi="Consolas" w:eastAsia="Consolas"/>
          <w:sz w:val="19"/>
        </w:rPr>
        <w:t>GO</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CREATE OR ALTER PROCEDURE sp_Notification_GetList</w:t>
      </w:r>
    </w:p>
    <w:p>
      <w:pPr>
        <w:keepNext w:val="0"/>
        <w:spacing w:before="0" w:after="0" w:line="240" w:lineRule="auto"/>
        <w:ind w:left="170"/>
        <w:shd w:val="clear" w:color="auto" w:fill="F1F3F5"/>
      </w:pPr>
      <w:r>
        <w:rPr>
          <w:rFonts w:ascii="Consolas" w:hAnsi="Consolas" w:eastAsia="Consolas"/>
          <w:sz w:val="19"/>
        </w:rPr>
        <w:t xml:space="preserve">  @UserId INT, @Page INT = 1, @PageSize INT = 20</w:t>
      </w:r>
    </w:p>
    <w:p>
      <w:pPr>
        <w:keepNext w:val="0"/>
        <w:spacing w:before="0" w:after="0" w:line="240" w:lineRule="auto"/>
        <w:ind w:left="170"/>
        <w:shd w:val="clear" w:color="auto" w:fill="F1F3F5"/>
      </w:pPr>
      <w:r>
        <w:rPr>
          <w:rFonts w:ascii="Consolas" w:hAnsi="Consolas" w:eastAsia="Consolas"/>
          <w:sz w:val="19"/>
        </w:rPr>
        <w:t>AS</w:t>
      </w:r>
    </w:p>
    <w:p>
      <w:pPr>
        <w:keepNext w:val="0"/>
        <w:spacing w:before="0" w:after="0" w:line="240" w:lineRule="auto"/>
        <w:ind w:left="170"/>
        <w:shd w:val="clear" w:color="auto" w:fill="F1F3F5"/>
      </w:pPr>
      <w:r>
        <w:rPr>
          <w:rFonts w:ascii="Consolas" w:hAnsi="Consolas" w:eastAsia="Consolas"/>
          <w:sz w:val="19"/>
        </w:rPr>
        <w:t>BEGIN</w:t>
      </w:r>
    </w:p>
    <w:p>
      <w:pPr>
        <w:keepNext w:val="0"/>
        <w:spacing w:before="0" w:after="0" w:line="240" w:lineRule="auto"/>
        <w:ind w:left="170"/>
        <w:shd w:val="clear" w:color="auto" w:fill="F1F3F5"/>
      </w:pPr>
      <w:r>
        <w:rPr>
          <w:rFonts w:ascii="Consolas" w:hAnsi="Consolas" w:eastAsia="Consolas"/>
          <w:sz w:val="19"/>
        </w:rPr>
        <w:t xml:space="preserve">  SET NOCOUNT ON;</w:t>
      </w:r>
    </w:p>
    <w:p>
      <w:pPr>
        <w:keepNext w:val="0"/>
        <w:spacing w:before="0" w:after="0" w:line="240" w:lineRule="auto"/>
        <w:ind w:left="170"/>
        <w:shd w:val="clear" w:color="auto" w:fill="F1F3F5"/>
      </w:pPr>
      <w:r>
        <w:rPr>
          <w:rFonts w:ascii="Consolas" w:hAnsi="Consolas" w:eastAsia="Consolas"/>
          <w:sz w:val="19"/>
        </w:rPr>
        <w:t xml:space="preserve">  SELECT NotificationId AS id, Title AS title, Body AS body, OrderId AS orderId,</w:t>
      </w:r>
    </w:p>
    <w:p>
      <w:pPr>
        <w:keepNext w:val="0"/>
        <w:spacing w:before="0" w:after="0" w:line="240" w:lineRule="auto"/>
        <w:ind w:left="170"/>
        <w:shd w:val="clear" w:color="auto" w:fill="F1F3F5"/>
      </w:pPr>
      <w:r>
        <w:rPr>
          <w:rFonts w:ascii="Consolas" w:hAnsi="Consolas" w:eastAsia="Consolas"/>
          <w:sz w:val="19"/>
        </w:rPr>
        <w:t xml:space="preserve">         IsRead AS isRead, CreatedAt AS createdAt</w:t>
      </w:r>
    </w:p>
    <w:p>
      <w:pPr>
        <w:keepNext w:val="0"/>
        <w:spacing w:before="0" w:after="0" w:line="240" w:lineRule="auto"/>
        <w:ind w:left="170"/>
        <w:shd w:val="clear" w:color="auto" w:fill="F1F3F5"/>
      </w:pPr>
      <w:r>
        <w:rPr>
          <w:rFonts w:ascii="Consolas" w:hAnsi="Consolas" w:eastAsia="Consolas"/>
          <w:sz w:val="19"/>
        </w:rPr>
        <w:t xml:space="preserve">  FROM Notifications</w:t>
      </w:r>
    </w:p>
    <w:p>
      <w:pPr>
        <w:keepNext w:val="0"/>
        <w:spacing w:before="0" w:after="0" w:line="240" w:lineRule="auto"/>
        <w:ind w:left="170"/>
        <w:shd w:val="clear" w:color="auto" w:fill="F1F3F5"/>
      </w:pPr>
      <w:r>
        <w:rPr>
          <w:rFonts w:ascii="Consolas" w:hAnsi="Consolas" w:eastAsia="Consolas"/>
          <w:sz w:val="19"/>
        </w:rPr>
        <w:t xml:space="preserve">  WHERE UserId = @UserId</w:t>
      </w:r>
    </w:p>
    <w:p>
      <w:pPr>
        <w:keepNext w:val="0"/>
        <w:spacing w:before="0" w:after="0" w:line="240" w:lineRule="auto"/>
        <w:ind w:left="170"/>
        <w:shd w:val="clear" w:color="auto" w:fill="F1F3F5"/>
      </w:pPr>
      <w:r>
        <w:rPr>
          <w:rFonts w:ascii="Consolas" w:hAnsi="Consolas" w:eastAsia="Consolas"/>
          <w:sz w:val="19"/>
        </w:rPr>
        <w:t xml:space="preserve">  ORDER BY CreatedAt DESC</w:t>
      </w:r>
    </w:p>
    <w:p>
      <w:pPr>
        <w:keepNext w:val="0"/>
        <w:spacing w:before="0" w:after="0" w:line="240" w:lineRule="auto"/>
        <w:ind w:left="170"/>
        <w:shd w:val="clear" w:color="auto" w:fill="F1F3F5"/>
      </w:pPr>
      <w:r>
        <w:rPr>
          <w:rFonts w:ascii="Consolas" w:hAnsi="Consolas" w:eastAsia="Consolas"/>
          <w:sz w:val="19"/>
        </w:rPr>
        <w:t xml:space="preserve">  OFFSET (@Page - 1) * @PageSize ROWS FETCH NEXT @PageSize ROWS ONLY;</w:t>
      </w:r>
    </w:p>
    <w:p>
      <w:pPr>
        <w:keepNext w:val="0"/>
        <w:spacing w:before="0" w:after="0" w:line="240" w:lineRule="auto"/>
        <w:ind w:left="170"/>
        <w:shd w:val="clear" w:color="auto" w:fill="F1F3F5"/>
      </w:pPr>
      <w:r>
        <w:rPr>
          <w:rFonts w:ascii="Consolas" w:hAnsi="Consolas" w:eastAsia="Consolas"/>
          <w:sz w:val="19"/>
        </w:rPr>
        <w:t>END;</w:t>
      </w:r>
    </w:p>
    <w:p>
      <w:pPr>
        <w:keepNext w:val="0"/>
        <w:spacing w:before="0" w:after="0" w:line="240" w:lineRule="auto"/>
        <w:ind w:left="170"/>
        <w:shd w:val="clear" w:color="auto" w:fill="F1F3F5"/>
      </w:pPr>
      <w:r>
        <w:rPr>
          <w:rFonts w:ascii="Consolas" w:hAnsi="Consolas" w:eastAsia="Consolas"/>
          <w:sz w:val="19"/>
        </w:rPr>
        <w:t>GO</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CREATE OR ALTER PROCEDURE sp_Notification_CountUnread @UserId INT</w:t>
      </w:r>
    </w:p>
    <w:p>
      <w:pPr>
        <w:keepNext w:val="0"/>
        <w:spacing w:before="0" w:after="0" w:line="240" w:lineRule="auto"/>
        <w:ind w:left="170"/>
        <w:shd w:val="clear" w:color="auto" w:fill="F1F3F5"/>
      </w:pPr>
      <w:r>
        <w:rPr>
          <w:rFonts w:ascii="Consolas" w:hAnsi="Consolas" w:eastAsia="Consolas"/>
          <w:sz w:val="19"/>
        </w:rPr>
        <w:t>AS</w:t>
      </w:r>
    </w:p>
    <w:p>
      <w:pPr>
        <w:keepNext w:val="0"/>
        <w:spacing w:before="0" w:after="0" w:line="240" w:lineRule="auto"/>
        <w:ind w:left="170"/>
        <w:shd w:val="clear" w:color="auto" w:fill="F1F3F5"/>
      </w:pPr>
      <w:r>
        <w:rPr>
          <w:rFonts w:ascii="Consolas" w:hAnsi="Consolas" w:eastAsia="Consolas"/>
          <w:sz w:val="19"/>
        </w:rPr>
        <w:t>BEGIN</w:t>
      </w:r>
    </w:p>
    <w:p>
      <w:pPr>
        <w:keepNext w:val="0"/>
        <w:spacing w:before="0" w:after="0" w:line="240" w:lineRule="auto"/>
        <w:ind w:left="170"/>
        <w:shd w:val="clear" w:color="auto" w:fill="F1F3F5"/>
      </w:pPr>
      <w:r>
        <w:rPr>
          <w:rFonts w:ascii="Consolas" w:hAnsi="Consolas" w:eastAsia="Consolas"/>
          <w:sz w:val="19"/>
        </w:rPr>
        <w:t xml:space="preserve">  SET NOCOUNT ON;</w:t>
      </w:r>
    </w:p>
    <w:p>
      <w:pPr>
        <w:keepNext w:val="0"/>
        <w:spacing w:before="0" w:after="0" w:line="240" w:lineRule="auto"/>
        <w:ind w:left="170"/>
        <w:shd w:val="clear" w:color="auto" w:fill="F1F3F5"/>
      </w:pPr>
      <w:r>
        <w:rPr>
          <w:rFonts w:ascii="Consolas" w:hAnsi="Consolas" w:eastAsia="Consolas"/>
          <w:sz w:val="19"/>
        </w:rPr>
        <w:t xml:space="preserve">  SELECT COUNT(*) AS unread FROM Notifications WHERE UserId = @UserId AND IsRead = 0;</w:t>
      </w:r>
    </w:p>
    <w:p>
      <w:pPr>
        <w:keepNext w:val="0"/>
        <w:spacing w:before="0" w:after="0" w:line="240" w:lineRule="auto"/>
        <w:ind w:left="170"/>
        <w:shd w:val="clear" w:color="auto" w:fill="F1F3F5"/>
      </w:pPr>
      <w:r>
        <w:rPr>
          <w:rFonts w:ascii="Consolas" w:hAnsi="Consolas" w:eastAsia="Consolas"/>
          <w:sz w:val="19"/>
        </w:rPr>
        <w:t>END;</w:t>
      </w:r>
    </w:p>
    <w:p>
      <w:pPr>
        <w:keepNext w:val="0"/>
        <w:spacing w:before="0" w:after="0" w:line="240" w:lineRule="auto"/>
        <w:ind w:left="170"/>
        <w:shd w:val="clear" w:color="auto" w:fill="F1F3F5"/>
      </w:pPr>
      <w:r>
        <w:rPr>
          <w:rFonts w:ascii="Consolas" w:hAnsi="Consolas" w:eastAsia="Consolas"/>
          <w:sz w:val="19"/>
        </w:rPr>
        <w:t>GO</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CREATE OR ALTER PROCEDURE sp_Notification_MarkRead @NotificationId INT, @UserId INT</w:t>
      </w:r>
    </w:p>
    <w:p>
      <w:pPr>
        <w:keepNext w:val="0"/>
        <w:spacing w:before="0" w:after="0" w:line="240" w:lineRule="auto"/>
        <w:ind w:left="170"/>
        <w:shd w:val="clear" w:color="auto" w:fill="F1F3F5"/>
      </w:pPr>
      <w:r>
        <w:rPr>
          <w:rFonts w:ascii="Consolas" w:hAnsi="Consolas" w:eastAsia="Consolas"/>
          <w:sz w:val="19"/>
        </w:rPr>
        <w:t>AS</w:t>
      </w:r>
    </w:p>
    <w:p>
      <w:pPr>
        <w:keepNext w:val="0"/>
        <w:spacing w:before="0" w:after="0" w:line="240" w:lineRule="auto"/>
        <w:ind w:left="170"/>
        <w:shd w:val="clear" w:color="auto" w:fill="F1F3F5"/>
      </w:pPr>
      <w:r>
        <w:rPr>
          <w:rFonts w:ascii="Consolas" w:hAnsi="Consolas" w:eastAsia="Consolas"/>
          <w:sz w:val="19"/>
        </w:rPr>
        <w:t>BEGIN</w:t>
      </w:r>
    </w:p>
    <w:p>
      <w:pPr>
        <w:keepNext w:val="0"/>
        <w:spacing w:before="0" w:after="0" w:line="240" w:lineRule="auto"/>
        <w:ind w:left="170"/>
        <w:shd w:val="clear" w:color="auto" w:fill="F1F3F5"/>
      </w:pPr>
      <w:r>
        <w:rPr>
          <w:rFonts w:ascii="Consolas" w:hAnsi="Consolas" w:eastAsia="Consolas"/>
          <w:sz w:val="19"/>
        </w:rPr>
        <w:t xml:space="preserve">  SET NOCOUNT ON;</w:t>
      </w:r>
    </w:p>
    <w:p>
      <w:pPr>
        <w:keepNext w:val="0"/>
        <w:spacing w:before="0" w:after="0" w:line="240" w:lineRule="auto"/>
        <w:ind w:left="170"/>
        <w:shd w:val="clear" w:color="auto" w:fill="F1F3F5"/>
      </w:pPr>
      <w:r>
        <w:rPr>
          <w:rFonts w:ascii="Consolas" w:hAnsi="Consolas" w:eastAsia="Consolas"/>
          <w:sz w:val="19"/>
        </w:rPr>
        <w:t xml:space="preserve">  UPDATE Notifications SET IsRead = 1</w:t>
      </w:r>
    </w:p>
    <w:p>
      <w:pPr>
        <w:keepNext w:val="0"/>
        <w:spacing w:before="0" w:after="0" w:line="240" w:lineRule="auto"/>
        <w:ind w:left="170"/>
        <w:shd w:val="clear" w:color="auto" w:fill="F1F3F5"/>
      </w:pPr>
      <w:r>
        <w:rPr>
          <w:rFonts w:ascii="Consolas" w:hAnsi="Consolas" w:eastAsia="Consolas"/>
          <w:sz w:val="19"/>
        </w:rPr>
        <w:t xml:space="preserve">  WHERE NotificationId = @NotificationId AND UserId = @UserId;   -- chỉ thông báo của chính mình</w:t>
      </w:r>
    </w:p>
    <w:p>
      <w:pPr>
        <w:keepNext w:val="0"/>
        <w:spacing w:before="0" w:after="0" w:line="240" w:lineRule="auto"/>
        <w:ind w:left="170"/>
        <w:shd w:val="clear" w:color="auto" w:fill="F1F3F5"/>
      </w:pPr>
      <w:r>
        <w:rPr>
          <w:rFonts w:ascii="Consolas" w:hAnsi="Consolas" w:eastAsia="Consolas"/>
          <w:sz w:val="19"/>
        </w:rPr>
        <w:t xml:space="preserve">  IF @@ROWCOUNT = 0</w:t>
      </w:r>
    </w:p>
    <w:p>
      <w:pPr>
        <w:keepNext w:val="0"/>
        <w:spacing w:before="0" w:after="0" w:line="240" w:lineRule="auto"/>
        <w:ind w:left="170"/>
        <w:shd w:val="clear" w:color="auto" w:fill="F1F3F5"/>
      </w:pPr>
      <w:r>
        <w:rPr>
          <w:rFonts w:ascii="Consolas" w:hAnsi="Consolas" w:eastAsia="Consolas"/>
          <w:sz w:val="19"/>
        </w:rPr>
        <w:t xml:space="preserve">    THROW 50404, N'Không tìm thấy thông báo', 1;</w:t>
      </w:r>
    </w:p>
    <w:p>
      <w:pPr>
        <w:keepNext w:val="0"/>
        <w:spacing w:before="0" w:after="0" w:line="240" w:lineRule="auto"/>
        <w:ind w:left="170"/>
        <w:shd w:val="clear" w:color="auto" w:fill="F1F3F5"/>
      </w:pPr>
      <w:r>
        <w:rPr>
          <w:rFonts w:ascii="Consolas" w:hAnsi="Consolas" w:eastAsia="Consolas"/>
          <w:sz w:val="19"/>
        </w:rPr>
        <w:t>END;</w:t>
      </w:r>
    </w:p>
    <w:p>
      <w:pPr>
        <w:keepNext w:val="0"/>
        <w:spacing w:before="0" w:after="80" w:line="240" w:lineRule="auto"/>
        <w:ind w:left="170"/>
        <w:shd w:val="clear" w:color="auto" w:fill="F1F3F5"/>
      </w:pPr>
      <w:r>
        <w:rPr>
          <w:rFonts w:ascii="Consolas" w:hAnsi="Consolas" w:eastAsia="Consolas"/>
          <w:sz w:val="19"/>
        </w:rPr>
        <w:t>GO</w:t>
      </w:r>
    </w:p>
    <w:p>
      <w:pPr>
        <w:pStyle w:val="Heading2"/>
      </w:pPr>
      <w:r>
        <w:t>A.8. 9.5.2. Hook kết nối realtime (Chương 9)</w:t>
      </w:r>
    </w:p>
    <w:p>
      <w:pPr>
        <w:keepNext w:val="0"/>
        <w:spacing w:before="80" w:after="0" w:line="240" w:lineRule="auto"/>
        <w:ind w:left="170"/>
        <w:shd w:val="clear" w:color="auto" w:fill="F1F3F5"/>
      </w:pPr>
      <w:r>
        <w:rPr>
          <w:rFonts w:ascii="Consolas" w:hAnsi="Consolas" w:eastAsia="Consolas"/>
          <w:sz w:val="19"/>
        </w:rPr>
        <w:t>import { useEffect } from 'react';</w:t>
      </w:r>
    </w:p>
    <w:p>
      <w:pPr>
        <w:keepNext w:val="0"/>
        <w:spacing w:before="0" w:after="0" w:line="240" w:lineRule="auto"/>
        <w:ind w:left="170"/>
        <w:shd w:val="clear" w:color="auto" w:fill="F1F3F5"/>
      </w:pPr>
      <w:r>
        <w:rPr>
          <w:rFonts w:ascii="Consolas" w:hAnsi="Consolas" w:eastAsia="Consolas"/>
          <w:sz w:val="19"/>
        </w:rPr>
        <w:t>import { io } from 'socket.io-client';</w:t>
      </w:r>
    </w:p>
    <w:p>
      <w:pPr>
        <w:keepNext w:val="0"/>
        <w:spacing w:before="0" w:after="0" w:line="240" w:lineRule="auto"/>
        <w:ind w:left="170"/>
        <w:shd w:val="clear" w:color="auto" w:fill="F1F3F5"/>
      </w:pPr>
      <w:r>
        <w:rPr>
          <w:rFonts w:ascii="Consolas" w:hAnsi="Consolas" w:eastAsia="Consolas"/>
          <w:sz w:val="19"/>
        </w:rPr>
        <w:t>import { useQueryClient } from '@tanstack/react-query';</w:t>
      </w:r>
    </w:p>
    <w:p>
      <w:pPr>
        <w:keepNext w:val="0"/>
        <w:spacing w:before="0" w:after="0" w:line="240" w:lineRule="auto"/>
        <w:ind w:left="170"/>
        <w:shd w:val="clear" w:color="auto" w:fill="F1F3F5"/>
      </w:pPr>
      <w:r>
        <w:rPr>
          <w:rFonts w:ascii="Consolas" w:hAnsi="Consolas" w:eastAsia="Consolas"/>
          <w:sz w:val="19"/>
        </w:rPr>
        <w:t>import * as Notifications from 'expo-notifications';</w:t>
      </w:r>
    </w:p>
    <w:p>
      <w:pPr>
        <w:keepNext w:val="0"/>
        <w:spacing w:before="0" w:after="0" w:line="240" w:lineRule="auto"/>
        <w:ind w:left="170"/>
        <w:shd w:val="clear" w:color="auto" w:fill="F1F3F5"/>
      </w:pPr>
      <w:r>
        <w:rPr>
          <w:rFonts w:ascii="Consolas" w:hAnsi="Consolas" w:eastAsia="Consolas"/>
          <w:sz w:val="19"/>
        </w:rPr>
        <w:t>import { useAuth } from '@/stores/auth';</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type OrderStatusEvent = {</w:t>
      </w:r>
    </w:p>
    <w:p>
      <w:pPr>
        <w:keepNext w:val="0"/>
        <w:spacing w:before="0" w:after="0" w:line="240" w:lineRule="auto"/>
        <w:ind w:left="170"/>
        <w:shd w:val="clear" w:color="auto" w:fill="F1F3F5"/>
      </w:pPr>
      <w:r>
        <w:rPr>
          <w:rFonts w:ascii="Consolas" w:hAnsi="Consolas" w:eastAsia="Consolas"/>
          <w:sz w:val="19"/>
        </w:rPr>
        <w:t xml:space="preserve">  order: { orderId: number; status: string };</w:t>
      </w:r>
    </w:p>
    <w:p>
      <w:pPr>
        <w:keepNext w:val="0"/>
        <w:spacing w:before="0" w:after="0" w:line="240" w:lineRule="auto"/>
        <w:ind w:left="170"/>
        <w:shd w:val="clear" w:color="auto" w:fill="F1F3F5"/>
      </w:pPr>
      <w:r>
        <w:rPr>
          <w:rFonts w:ascii="Consolas" w:hAnsi="Consolas" w:eastAsia="Consolas"/>
          <w:sz w:val="19"/>
        </w:rPr>
        <w:t xml:space="preserve">  notification: { id: number; title: string; body: string };</w:t>
      </w:r>
    </w:p>
    <w:p>
      <w:pPr>
        <w:keepNext w:val="0"/>
        <w:spacing w:before="0" w:after="0" w:line="240" w:lineRule="auto"/>
        <w:ind w:left="170"/>
        <w:shd w:val="clear" w:color="auto" w:fill="F1F3F5"/>
      </w:pPr>
      <w:r>
        <w:rPr>
          <w:rFonts w:ascii="Consolas" w:hAnsi="Consolas" w:eastAsia="Consolas"/>
          <w:sz w:val="19"/>
        </w:rPr>
        <w:t>};</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export function useRealtime() {</w:t>
      </w:r>
    </w:p>
    <w:p>
      <w:pPr>
        <w:keepNext w:val="0"/>
        <w:spacing w:before="0" w:after="0" w:line="240" w:lineRule="auto"/>
        <w:ind w:left="170"/>
        <w:shd w:val="clear" w:color="auto" w:fill="F1F3F5"/>
      </w:pPr>
      <w:r>
        <w:rPr>
          <w:rFonts w:ascii="Consolas" w:hAnsi="Consolas" w:eastAsia="Consolas"/>
          <w:sz w:val="19"/>
        </w:rPr>
        <w:t xml:space="preserve">  const token = useAuth((s) =&gt; s.token);</w:t>
      </w:r>
    </w:p>
    <w:p>
      <w:pPr>
        <w:keepNext w:val="0"/>
        <w:spacing w:before="0" w:after="0" w:line="240" w:lineRule="auto"/>
        <w:ind w:left="170"/>
        <w:shd w:val="clear" w:color="auto" w:fill="F1F3F5"/>
      </w:pPr>
      <w:r>
        <w:rPr>
          <w:rFonts w:ascii="Consolas" w:hAnsi="Consolas" w:eastAsia="Consolas"/>
          <w:sz w:val="19"/>
        </w:rPr>
        <w:t xml:space="preserve">  const role = useAuth((s) =&gt; s.role);</w:t>
      </w:r>
    </w:p>
    <w:p>
      <w:pPr>
        <w:keepNext w:val="0"/>
        <w:spacing w:before="0" w:after="0" w:line="240" w:lineRule="auto"/>
        <w:ind w:left="170"/>
        <w:shd w:val="clear" w:color="auto" w:fill="F1F3F5"/>
      </w:pPr>
      <w:r>
        <w:rPr>
          <w:rFonts w:ascii="Consolas" w:hAnsi="Consolas" w:eastAsia="Consolas"/>
          <w:sz w:val="19"/>
        </w:rPr>
        <w:t xml:space="preserve">  const queryClient = useQueryClient();</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useEffect(() =&gt; {</w:t>
      </w:r>
    </w:p>
    <w:p>
      <w:pPr>
        <w:keepNext w:val="0"/>
        <w:spacing w:before="0" w:after="0" w:line="240" w:lineRule="auto"/>
        <w:ind w:left="170"/>
        <w:shd w:val="clear" w:color="auto" w:fill="F1F3F5"/>
      </w:pPr>
      <w:r>
        <w:rPr>
          <w:rFonts w:ascii="Consolas" w:hAnsi="Consolas" w:eastAsia="Consolas"/>
          <w:sz w:val="19"/>
        </w:rPr>
        <w:t xml:space="preserve">    if (!token) return;</w:t>
      </w:r>
    </w:p>
    <w:p>
      <w:pPr>
        <w:keepNext w:val="0"/>
        <w:spacing w:before="0" w:after="0" w:line="240" w:lineRule="auto"/>
        <w:ind w:left="170"/>
        <w:shd w:val="clear" w:color="auto" w:fill="F1F3F5"/>
      </w:pPr>
      <w:r>
        <w:rPr>
          <w:rFonts w:ascii="Consolas" w:hAnsi="Consolas" w:eastAsia="Consolas"/>
          <w:sz w:val="19"/>
        </w:rPr>
        <w:t xml:space="preserve">    const socket = io(process.env.EXPO_PUBLIC_API_URL!, {</w:t>
      </w:r>
    </w:p>
    <w:p>
      <w:pPr>
        <w:keepNext w:val="0"/>
        <w:spacing w:before="0" w:after="0" w:line="240" w:lineRule="auto"/>
        <w:ind w:left="170"/>
        <w:shd w:val="clear" w:color="auto" w:fill="F1F3F5"/>
      </w:pPr>
      <w:r>
        <w:rPr>
          <w:rFonts w:ascii="Consolas" w:hAnsi="Consolas" w:eastAsia="Consolas"/>
          <w:sz w:val="19"/>
        </w:rPr>
        <w:t xml:space="preserve">      auth: { token },</w:t>
      </w:r>
    </w:p>
    <w:p>
      <w:pPr>
        <w:keepNext w:val="0"/>
        <w:spacing w:before="0" w:after="0" w:line="240" w:lineRule="auto"/>
        <w:ind w:left="170"/>
        <w:shd w:val="clear" w:color="auto" w:fill="F1F3F5"/>
      </w:pPr>
      <w:r>
        <w:rPr>
          <w:rFonts w:ascii="Consolas" w:hAnsi="Consolas" w:eastAsia="Consolas"/>
          <w:sz w:val="19"/>
        </w:rPr>
        <w:t xml:space="preserve">      transports: ['websocket'],</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socket.on('order:status', async ({ order, notification }: OrderStatusEvent) =&gt; {</w:t>
      </w:r>
    </w:p>
    <w:p>
      <w:pPr>
        <w:keepNext w:val="0"/>
        <w:spacing w:before="0" w:after="0" w:line="240" w:lineRule="auto"/>
        <w:ind w:left="170"/>
        <w:shd w:val="clear" w:color="auto" w:fill="F1F3F5"/>
      </w:pPr>
      <w:r>
        <w:rPr>
          <w:rFonts w:ascii="Consolas" w:hAnsi="Consolas" w:eastAsia="Consolas"/>
          <w:sz w:val="19"/>
        </w:rPr>
        <w:t xml:space="preserve">      queryClient.invalidateQueries({ queryKey: ['orders'] });</w:t>
      </w:r>
    </w:p>
    <w:p>
      <w:pPr>
        <w:keepNext w:val="0"/>
        <w:spacing w:before="0" w:after="0" w:line="240" w:lineRule="auto"/>
        <w:ind w:left="170"/>
        <w:shd w:val="clear" w:color="auto" w:fill="F1F3F5"/>
      </w:pPr>
      <w:r>
        <w:rPr>
          <w:rFonts w:ascii="Consolas" w:hAnsi="Consolas" w:eastAsia="Consolas"/>
          <w:sz w:val="19"/>
        </w:rPr>
        <w:t xml:space="preserve">      queryClient.invalidateQueries({ queryKey: ['notifications'] });</w:t>
      </w:r>
    </w:p>
    <w:p>
      <w:pPr>
        <w:keepNext w:val="0"/>
        <w:spacing w:before="0" w:after="0" w:line="240" w:lineRule="auto"/>
        <w:ind w:left="170"/>
        <w:shd w:val="clear" w:color="auto" w:fill="F1F3F5"/>
      </w:pPr>
      <w:r>
        <w:rPr>
          <w:rFonts w:ascii="Consolas" w:hAnsi="Consolas" w:eastAsia="Consolas"/>
          <w:sz w:val="19"/>
        </w:rPr>
        <w:t xml:space="preserve">      await Notifications.scheduleNotificationAsync({</w:t>
      </w:r>
    </w:p>
    <w:p>
      <w:pPr>
        <w:keepNext w:val="0"/>
        <w:spacing w:before="0" w:after="0" w:line="240" w:lineRule="auto"/>
        <w:ind w:left="170"/>
        <w:shd w:val="clear" w:color="auto" w:fill="F1F3F5"/>
      </w:pPr>
      <w:r>
        <w:rPr>
          <w:rFonts w:ascii="Consolas" w:hAnsi="Consolas" w:eastAsia="Consolas"/>
          <w:sz w:val="19"/>
        </w:rPr>
        <w:t xml:space="preserve">        content: { title: notification.title, body: notification.body, data: { url: `/order/${order.orderId}` } },</w:t>
      </w:r>
    </w:p>
    <w:p>
      <w:pPr>
        <w:keepNext w:val="0"/>
        <w:spacing w:before="0" w:after="0" w:line="240" w:lineRule="auto"/>
        <w:ind w:left="170"/>
        <w:shd w:val="clear" w:color="auto" w:fill="F1F3F5"/>
      </w:pPr>
      <w:r>
        <w:rPr>
          <w:rFonts w:ascii="Consolas" w:hAnsi="Consolas" w:eastAsia="Consolas"/>
          <w:sz w:val="19"/>
        </w:rPr>
        <w:t xml:space="preserve">        trigger: null,</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if (role === 'staff') {</w:t>
      </w:r>
    </w:p>
    <w:p>
      <w:pPr>
        <w:keepNext w:val="0"/>
        <w:spacing w:before="0" w:after="0" w:line="240" w:lineRule="auto"/>
        <w:ind w:left="170"/>
        <w:shd w:val="clear" w:color="auto" w:fill="F1F3F5"/>
      </w:pPr>
      <w:r>
        <w:rPr>
          <w:rFonts w:ascii="Consolas" w:hAnsi="Consolas" w:eastAsia="Consolas"/>
          <w:sz w:val="19"/>
        </w:rPr>
        <w:t xml:space="preserve">      socket.on('order:new', () =&gt; queryClient.invalidateQueries({ queryKey: ['orders'] }));</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socket.on('connect', () =&gt; queryClient.invalidateQueries({ queryKey: ['notifications'] }));</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return () =&gt; {</w:t>
      </w:r>
    </w:p>
    <w:p>
      <w:pPr>
        <w:keepNext w:val="0"/>
        <w:spacing w:before="0" w:after="0" w:line="240" w:lineRule="auto"/>
        <w:ind w:left="170"/>
        <w:shd w:val="clear" w:color="auto" w:fill="F1F3F5"/>
      </w:pPr>
      <w:r>
        <w:rPr>
          <w:rFonts w:ascii="Consolas" w:hAnsi="Consolas" w:eastAsia="Consolas"/>
          <w:sz w:val="19"/>
        </w:rPr>
        <w:t xml:space="preserve">      socket.disconnect();</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 xml:space="preserve">  }, [token, role, queryClient]);</w:t>
      </w:r>
    </w:p>
    <w:p>
      <w:pPr>
        <w:keepNext w:val="0"/>
        <w:spacing w:before="0" w:after="80" w:line="240" w:lineRule="auto"/>
        <w:ind w:left="170"/>
        <w:shd w:val="clear" w:color="auto" w:fill="F1F3F5"/>
      </w:pPr>
      <w:r>
        <w:rPr>
          <w:rFonts w:ascii="Consolas" w:hAnsi="Consolas" w:eastAsia="Consolas"/>
          <w:sz w:val="19"/>
        </w:rPr>
        <w:t>}</w:t>
      </w:r>
    </w:p>
    <w:p>
      <w:pPr>
        <w:pStyle w:val="Heading2"/>
      </w:pPr>
      <w:r>
        <w:t>A.9. 10.3.2. Test store giỏ hàng (Chương 10)</w:t>
      </w:r>
    </w:p>
    <w:p>
      <w:pPr>
        <w:keepNext w:val="0"/>
        <w:spacing w:before="80" w:after="0" w:line="240" w:lineRule="auto"/>
        <w:ind w:left="170"/>
        <w:shd w:val="clear" w:color="auto" w:fill="F1F3F5"/>
      </w:pPr>
      <w:r>
        <w:rPr>
          <w:rFonts w:ascii="Consolas" w:hAnsi="Consolas" w:eastAsia="Consolas"/>
          <w:sz w:val="19"/>
        </w:rPr>
        <w:t>import { useCart } from '../cart';</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const comGa = { id: 1, name: 'Cơm gà', price: 35000 };</w:t>
      </w:r>
    </w:p>
    <w:p>
      <w:pPr>
        <w:keepNext w:val="0"/>
        <w:spacing w:before="0" w:after="0" w:line="240" w:lineRule="auto"/>
        <w:ind w:left="170"/>
        <w:shd w:val="clear" w:color="auto" w:fill="F1F3F5"/>
      </w:pPr>
      <w:r>
        <w:rPr>
          <w:rFonts w:ascii="Consolas" w:hAnsi="Consolas" w:eastAsia="Consolas"/>
          <w:sz w:val="19"/>
        </w:rPr>
        <w:t>const traDao = { id: 2, name: 'Trà đào', price: 20000 };</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beforeEach(() =&gt; {</w:t>
      </w:r>
    </w:p>
    <w:p>
      <w:pPr>
        <w:keepNext w:val="0"/>
        <w:spacing w:before="0" w:after="0" w:line="240" w:lineRule="auto"/>
        <w:ind w:left="170"/>
        <w:shd w:val="clear" w:color="auto" w:fill="F1F3F5"/>
      </w:pPr>
      <w:r>
        <w:rPr>
          <w:rFonts w:ascii="Consolas" w:hAnsi="Consolas" w:eastAsia="Consolas"/>
          <w:sz w:val="19"/>
        </w:rPr>
        <w:t xml:space="preserve">  useCart.setState({ items: [] });</w:t>
      </w:r>
    </w:p>
    <w:p>
      <w:pPr>
        <w:keepNext w:val="0"/>
        <w:spacing w:before="0" w:after="0" w:line="240" w:lineRule="auto"/>
        <w:ind w:left="170"/>
        <w:shd w:val="clear" w:color="auto" w:fill="F1F3F5"/>
      </w:pPr>
      <w:r>
        <w:rPr>
          <w:rFonts w:ascii="Consolas" w:hAnsi="Consolas" w:eastAsia="Consolas"/>
          <w:sz w:val="19"/>
        </w:rPr>
        <w:t>});</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test('thêm món mới thì số lượng là 1', () =&gt; {</w:t>
      </w:r>
    </w:p>
    <w:p>
      <w:pPr>
        <w:keepNext w:val="0"/>
        <w:spacing w:before="0" w:after="0" w:line="240" w:lineRule="auto"/>
        <w:ind w:left="170"/>
        <w:shd w:val="clear" w:color="auto" w:fill="F1F3F5"/>
      </w:pPr>
      <w:r>
        <w:rPr>
          <w:rFonts w:ascii="Consolas" w:hAnsi="Consolas" w:eastAsia="Consolas"/>
          <w:sz w:val="19"/>
        </w:rPr>
        <w:t xml:space="preserve">  useCart.getState().add(comGa);</w:t>
      </w:r>
    </w:p>
    <w:p>
      <w:pPr>
        <w:keepNext w:val="0"/>
        <w:spacing w:before="0" w:after="0" w:line="240" w:lineRule="auto"/>
        <w:ind w:left="170"/>
        <w:shd w:val="clear" w:color="auto" w:fill="F1F3F5"/>
      </w:pPr>
      <w:r>
        <w:rPr>
          <w:rFonts w:ascii="Consolas" w:hAnsi="Consolas" w:eastAsia="Consolas"/>
          <w:sz w:val="19"/>
        </w:rPr>
        <w:t xml:space="preserve">  expect(useCart.getState().items).toEqual([{ ...comGa, quantity: 1 }]);</w:t>
      </w:r>
    </w:p>
    <w:p>
      <w:pPr>
        <w:keepNext w:val="0"/>
        <w:spacing w:before="0" w:after="0" w:line="240" w:lineRule="auto"/>
        <w:ind w:left="170"/>
        <w:shd w:val="clear" w:color="auto" w:fill="F1F3F5"/>
      </w:pPr>
      <w:r>
        <w:rPr>
          <w:rFonts w:ascii="Consolas" w:hAnsi="Consolas" w:eastAsia="Consolas"/>
          <w:sz w:val="19"/>
        </w:rPr>
        <w:t>});</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test('thêm trùng món thì cộng dồn số lượng', () =&gt; {</w:t>
      </w:r>
    </w:p>
    <w:p>
      <w:pPr>
        <w:keepNext w:val="0"/>
        <w:spacing w:before="0" w:after="0" w:line="240" w:lineRule="auto"/>
        <w:ind w:left="170"/>
        <w:shd w:val="clear" w:color="auto" w:fill="F1F3F5"/>
      </w:pPr>
      <w:r>
        <w:rPr>
          <w:rFonts w:ascii="Consolas" w:hAnsi="Consolas" w:eastAsia="Consolas"/>
          <w:sz w:val="19"/>
        </w:rPr>
        <w:t xml:space="preserve">  useCart.getState().add(comGa);</w:t>
      </w:r>
    </w:p>
    <w:p>
      <w:pPr>
        <w:keepNext w:val="0"/>
        <w:spacing w:before="0" w:after="0" w:line="240" w:lineRule="auto"/>
        <w:ind w:left="170"/>
        <w:shd w:val="clear" w:color="auto" w:fill="F1F3F5"/>
      </w:pPr>
      <w:r>
        <w:rPr>
          <w:rFonts w:ascii="Consolas" w:hAnsi="Consolas" w:eastAsia="Consolas"/>
          <w:sz w:val="19"/>
        </w:rPr>
        <w:t xml:space="preserve">  useCart.getState().add(comGa);</w:t>
      </w:r>
    </w:p>
    <w:p>
      <w:pPr>
        <w:keepNext w:val="0"/>
        <w:spacing w:before="0" w:after="0" w:line="240" w:lineRule="auto"/>
        <w:ind w:left="170"/>
        <w:shd w:val="clear" w:color="auto" w:fill="F1F3F5"/>
      </w:pPr>
      <w:r>
        <w:rPr>
          <w:rFonts w:ascii="Consolas" w:hAnsi="Consolas" w:eastAsia="Consolas"/>
          <w:sz w:val="19"/>
        </w:rPr>
        <w:t xml:space="preserve">  expect(useCart.getState().items).toHaveLength(1);</w:t>
      </w:r>
    </w:p>
    <w:p>
      <w:pPr>
        <w:keepNext w:val="0"/>
        <w:spacing w:before="0" w:after="0" w:line="240" w:lineRule="auto"/>
        <w:ind w:left="170"/>
        <w:shd w:val="clear" w:color="auto" w:fill="F1F3F5"/>
      </w:pPr>
      <w:r>
        <w:rPr>
          <w:rFonts w:ascii="Consolas" w:hAnsi="Consolas" w:eastAsia="Consolas"/>
          <w:sz w:val="19"/>
        </w:rPr>
        <w:t xml:space="preserve">  expect(useCart.getState().items[0].quantity).toBe(2);</w:t>
      </w:r>
    </w:p>
    <w:p>
      <w:pPr>
        <w:keepNext w:val="0"/>
        <w:spacing w:before="0" w:after="0" w:line="240" w:lineRule="auto"/>
        <w:ind w:left="170"/>
        <w:shd w:val="clear" w:color="auto" w:fill="F1F3F5"/>
      </w:pPr>
      <w:r>
        <w:rPr>
          <w:rFonts w:ascii="Consolas" w:hAnsi="Consolas" w:eastAsia="Consolas"/>
          <w:sz w:val="19"/>
        </w:rPr>
        <w:t>});</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test('tổng tiền bằng tổng giá nhân số lượng', () =&gt; {</w:t>
      </w:r>
    </w:p>
    <w:p>
      <w:pPr>
        <w:keepNext w:val="0"/>
        <w:spacing w:before="0" w:after="0" w:line="240" w:lineRule="auto"/>
        <w:ind w:left="170"/>
        <w:shd w:val="clear" w:color="auto" w:fill="F1F3F5"/>
      </w:pPr>
      <w:r>
        <w:rPr>
          <w:rFonts w:ascii="Consolas" w:hAnsi="Consolas" w:eastAsia="Consolas"/>
          <w:sz w:val="19"/>
        </w:rPr>
        <w:t xml:space="preserve">  useCart.getState().add(comGa);</w:t>
      </w:r>
    </w:p>
    <w:p>
      <w:pPr>
        <w:keepNext w:val="0"/>
        <w:spacing w:before="0" w:after="0" w:line="240" w:lineRule="auto"/>
        <w:ind w:left="170"/>
        <w:shd w:val="clear" w:color="auto" w:fill="F1F3F5"/>
      </w:pPr>
      <w:r>
        <w:rPr>
          <w:rFonts w:ascii="Consolas" w:hAnsi="Consolas" w:eastAsia="Consolas"/>
          <w:sz w:val="19"/>
        </w:rPr>
        <w:t xml:space="preserve">  useCart.getState().add(comGa);</w:t>
      </w:r>
    </w:p>
    <w:p>
      <w:pPr>
        <w:keepNext w:val="0"/>
        <w:spacing w:before="0" w:after="0" w:line="240" w:lineRule="auto"/>
        <w:ind w:left="170"/>
        <w:shd w:val="clear" w:color="auto" w:fill="F1F3F5"/>
      </w:pPr>
      <w:r>
        <w:rPr>
          <w:rFonts w:ascii="Consolas" w:hAnsi="Consolas" w:eastAsia="Consolas"/>
          <w:sz w:val="19"/>
        </w:rPr>
        <w:t xml:space="preserve">  useCart.getState().add(traDao);</w:t>
      </w:r>
    </w:p>
    <w:p>
      <w:pPr>
        <w:keepNext w:val="0"/>
        <w:spacing w:before="0" w:after="0" w:line="240" w:lineRule="auto"/>
        <w:ind w:left="170"/>
        <w:shd w:val="clear" w:color="auto" w:fill="F1F3F5"/>
      </w:pPr>
      <w:r>
        <w:rPr>
          <w:rFonts w:ascii="Consolas" w:hAnsi="Consolas" w:eastAsia="Consolas"/>
          <w:sz w:val="19"/>
        </w:rPr>
        <w:t xml:space="preserve">  expect(useCart.getState().total()).toBe(90000);</w:t>
      </w:r>
    </w:p>
    <w:p>
      <w:pPr>
        <w:keepNext w:val="0"/>
        <w:spacing w:before="0" w:after="0" w:line="240" w:lineRule="auto"/>
        <w:ind w:left="170"/>
        <w:shd w:val="clear" w:color="auto" w:fill="F1F3F5"/>
      </w:pPr>
      <w:r>
        <w:rPr>
          <w:rFonts w:ascii="Consolas" w:hAnsi="Consolas" w:eastAsia="Consolas"/>
          <w:sz w:val="19"/>
        </w:rPr>
        <w:t xml:space="preserve">  expect(useCart.getState().count()).toBe(3);</w:t>
      </w:r>
    </w:p>
    <w:p>
      <w:pPr>
        <w:keepNext w:val="0"/>
        <w:spacing w:before="0" w:after="0" w:line="240" w:lineRule="auto"/>
        <w:ind w:left="170"/>
        <w:shd w:val="clear" w:color="auto" w:fill="F1F3F5"/>
      </w:pPr>
      <w:r>
        <w:rPr>
          <w:rFonts w:ascii="Consolas" w:hAnsi="Consolas" w:eastAsia="Consolas"/>
          <w:sz w:val="19"/>
        </w:rPr>
        <w:t>});</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test('giảm số lượng về 0 thì xóa món khỏi giỏ', () =&gt; {</w:t>
      </w:r>
    </w:p>
    <w:p>
      <w:pPr>
        <w:keepNext w:val="0"/>
        <w:spacing w:before="0" w:after="0" w:line="240" w:lineRule="auto"/>
        <w:ind w:left="170"/>
        <w:shd w:val="clear" w:color="auto" w:fill="F1F3F5"/>
      </w:pPr>
      <w:r>
        <w:rPr>
          <w:rFonts w:ascii="Consolas" w:hAnsi="Consolas" w:eastAsia="Consolas"/>
          <w:sz w:val="19"/>
        </w:rPr>
        <w:t xml:space="preserve">  useCart.getState().add(traDao);</w:t>
      </w:r>
    </w:p>
    <w:p>
      <w:pPr>
        <w:keepNext w:val="0"/>
        <w:spacing w:before="0" w:after="0" w:line="240" w:lineRule="auto"/>
        <w:ind w:left="170"/>
        <w:shd w:val="clear" w:color="auto" w:fill="F1F3F5"/>
      </w:pPr>
      <w:r>
        <w:rPr>
          <w:rFonts w:ascii="Consolas" w:hAnsi="Consolas" w:eastAsia="Consolas"/>
          <w:sz w:val="19"/>
        </w:rPr>
        <w:t xml:space="preserve">  useCart.getState().decrease(2);</w:t>
      </w:r>
    </w:p>
    <w:p>
      <w:pPr>
        <w:keepNext w:val="0"/>
        <w:spacing w:before="0" w:after="0" w:line="240" w:lineRule="auto"/>
        <w:ind w:left="170"/>
        <w:shd w:val="clear" w:color="auto" w:fill="F1F3F5"/>
      </w:pPr>
      <w:r>
        <w:rPr>
          <w:rFonts w:ascii="Consolas" w:hAnsi="Consolas" w:eastAsia="Consolas"/>
          <w:sz w:val="19"/>
        </w:rPr>
        <w:t xml:space="preserve">  expect(useCart.getState().items).toEqual([]);</w:t>
      </w:r>
    </w:p>
    <w:p>
      <w:pPr>
        <w:keepNext w:val="0"/>
        <w:spacing w:before="0" w:after="0" w:line="240" w:lineRule="auto"/>
        <w:ind w:left="170"/>
        <w:shd w:val="clear" w:color="auto" w:fill="F1F3F5"/>
      </w:pPr>
      <w:r>
        <w:rPr>
          <w:rFonts w:ascii="Consolas" w:hAnsi="Consolas" w:eastAsia="Consolas"/>
          <w:sz w:val="19"/>
        </w:rPr>
        <w:t>});</w:t>
      </w:r>
    </w:p>
    <w:p>
      <w:pPr>
        <w:keepNext w:val="0"/>
        <w:spacing w:before="0" w:after="0" w:line="240" w:lineRule="auto"/>
        <w:ind w:left="170"/>
        <w:shd w:val="clear" w:color="auto" w:fill="F1F3F5"/>
      </w:pPr>
      <w:r>
        <w:rPr>
          <w:rFonts w:ascii="Consolas" w:hAnsi="Consolas" w:eastAsia="Consolas"/>
          <w:sz w:val="19"/>
        </w:rPr>
        <w:t xml:space="preserve"> </w:t>
      </w:r>
    </w:p>
    <w:p>
      <w:pPr>
        <w:keepNext w:val="0"/>
        <w:spacing w:before="0" w:after="0" w:line="240" w:lineRule="auto"/>
        <w:ind w:left="170"/>
        <w:shd w:val="clear" w:color="auto" w:fill="F1F3F5"/>
      </w:pPr>
      <w:r>
        <w:rPr>
          <w:rFonts w:ascii="Consolas" w:hAnsi="Consolas" w:eastAsia="Consolas"/>
          <w:sz w:val="19"/>
        </w:rPr>
        <w:t>test('xóa một món không ảnh hưởng món khác', () =&gt; {</w:t>
      </w:r>
    </w:p>
    <w:p>
      <w:pPr>
        <w:keepNext w:val="0"/>
        <w:spacing w:before="0" w:after="0" w:line="240" w:lineRule="auto"/>
        <w:ind w:left="170"/>
        <w:shd w:val="clear" w:color="auto" w:fill="F1F3F5"/>
      </w:pPr>
      <w:r>
        <w:rPr>
          <w:rFonts w:ascii="Consolas" w:hAnsi="Consolas" w:eastAsia="Consolas"/>
          <w:sz w:val="19"/>
        </w:rPr>
        <w:t xml:space="preserve">  useCart.getState().add(comGa);</w:t>
      </w:r>
    </w:p>
    <w:p>
      <w:pPr>
        <w:keepNext w:val="0"/>
        <w:spacing w:before="0" w:after="0" w:line="240" w:lineRule="auto"/>
        <w:ind w:left="170"/>
        <w:shd w:val="clear" w:color="auto" w:fill="F1F3F5"/>
      </w:pPr>
      <w:r>
        <w:rPr>
          <w:rFonts w:ascii="Consolas" w:hAnsi="Consolas" w:eastAsia="Consolas"/>
          <w:sz w:val="19"/>
        </w:rPr>
        <w:t xml:space="preserve">  useCart.getState().add(traDao);</w:t>
      </w:r>
    </w:p>
    <w:p>
      <w:pPr>
        <w:keepNext w:val="0"/>
        <w:spacing w:before="0" w:after="0" w:line="240" w:lineRule="auto"/>
        <w:ind w:left="170"/>
        <w:shd w:val="clear" w:color="auto" w:fill="F1F3F5"/>
      </w:pPr>
      <w:r>
        <w:rPr>
          <w:rFonts w:ascii="Consolas" w:hAnsi="Consolas" w:eastAsia="Consolas"/>
          <w:sz w:val="19"/>
        </w:rPr>
        <w:t xml:space="preserve">  useCart.getState().remove(1);</w:t>
      </w:r>
    </w:p>
    <w:p>
      <w:pPr>
        <w:keepNext w:val="0"/>
        <w:spacing w:before="0" w:after="0" w:line="240" w:lineRule="auto"/>
        <w:ind w:left="170"/>
        <w:shd w:val="clear" w:color="auto" w:fill="F1F3F5"/>
      </w:pPr>
      <w:r>
        <w:rPr>
          <w:rFonts w:ascii="Consolas" w:hAnsi="Consolas" w:eastAsia="Consolas"/>
          <w:sz w:val="19"/>
        </w:rPr>
        <w:t xml:space="preserve">  expect(useCart.getState().items.map((i) =&gt; i.id)).toEqual([2]);</w:t>
      </w:r>
    </w:p>
    <w:p>
      <w:pPr>
        <w:keepNext w:val="0"/>
        <w:spacing w:before="0" w:after="80" w:line="240" w:lineRule="auto"/>
        <w:ind w:left="170"/>
        <w:shd w:val="clear" w:color="auto" w:fill="F1F3F5"/>
      </w:pPr>
      <w:r>
        <w:rPr>
          <w:rFonts w:ascii="Consolas" w:hAnsi="Consolas" w:eastAsia="Consolas"/>
          <w:sz w:val="19"/>
        </w:rPr>
        <w:t>});</w:t>
      </w:r>
    </w:p>
    <w:sectPr w:rsidR="00FC693F" w:rsidRPr="0006063C" w:rsidSect="00034616">
      <w:headerReference w:type="default" r:id="rId9"/>
      <w:footerReference w:type="default" r:id="rId10"/>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6C757D"/>
        <w:sz w:val="20"/>
      </w:rPr>
      <w:t>Giáo trình Lập trình ứng dụng di động</w:t>
    </w: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LhuWatermark" o:spid="_x0000_s2049" type="#_x0000_t136" style="position:absolute;margin-left:0;margin-top:0;width:470pt;height:70pt;rotation:315;z-index:-251654144;mso-position-horizontal:center;mso-position-horizontal-relative:margin;mso-position-vertical:center;mso-position-vertical-relative:margin" o:allowincell="f" fillcolor="#c8d3e6" stroked="f">
          <v:fill opacity=".35"/>
          <v:textpath style="font-family:&quot;Arial&quot;;font-size:1pt" string="Công nghệ thông tin - LHU"/>
        </v:shape>
      </w:pic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LhuWatermark" o:spid="_x0000_s2049" type="#_x0000_t136" style="position:absolute;margin-left:0;margin-top:0;width:470pt;height:70pt;rotation:315;z-index:-251654144;mso-position-horizontal:center;mso-position-horizontal-relative:margin;mso-position-vertical:center;mso-position-vertical-relative:margin" o:allowincell="f" fillcolor="#c8d3e6" stroked="f">
          <v:fill opacity=".35"/>
          <v:textpath style="font-family:&quot;Arial&quot;;font-size:1pt" string="Công nghệ thông tin - LHU"/>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Arial" w:hAnsi="Arial" w:eastAsia="Arial"/>
      <w:b/>
      <w:bCs/>
      <w:color w:val="013D88"/>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Arial" w:hAnsi="Arial" w:eastAsia="Arial"/>
      <w:b/>
      <w:bCs/>
      <w:color w:val="013D88"/>
      <w:sz w:val="32"/>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Arial" w:hAnsi="Arial" w:eastAsia="Arial"/>
      <w:b/>
      <w:bCs/>
      <w:color w:val="013D88"/>
      <w:sz w:val="28"/>
    </w:rPr>
  </w:style>
  <w:style w:type="paragraph" w:styleId="Heading4">
    <w:name w:val="heading 4"/>
    <w:basedOn w:val="Normal"/>
    <w:next w:val="Normal"/>
    <w:link w:val="Heading4Char"/>
    <w:uiPriority w:val="9"/>
    <w:semiHidden/>
    <w:unhideWhenUsed/>
    <w:qFormat/>
    <w:rsid w:val="00FC693F"/>
    <w:pPr>
      <w:keepNext/>
      <w:keepLines/>
      <w:spacing w:before="160" w:after="120"/>
      <w:outlineLvl w:val="3"/>
    </w:pPr>
    <w:rPr>
      <w:rFonts w:ascii="Arial" w:hAnsi="Arial" w:eastAsia="Arial"/>
      <w:b/>
      <w:bCs/>
      <w:i/>
      <w:iCs/>
      <w:color w:val="013D88"/>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