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9E0FE" w14:textId="77777777" w:rsidR="008D175F" w:rsidRDefault="00237A05">
      <w:pPr>
        <w:jc w:val="center"/>
      </w:pPr>
      <w:r>
        <w:rPr>
          <w:b/>
          <w:sz w:val="28"/>
        </w:rPr>
        <w:t>TRƯỜNG ĐẠI HỌC LẠC HỒNG</w:t>
      </w:r>
    </w:p>
    <w:p w14:paraId="44996982" w14:textId="77777777" w:rsidR="008D175F" w:rsidRDefault="00237A05">
      <w:pPr>
        <w:spacing w:after="2400"/>
        <w:jc w:val="center"/>
      </w:pPr>
      <w:r>
        <w:rPr>
          <w:b/>
          <w:sz w:val="28"/>
        </w:rPr>
        <w:t>KHOA CÔNG NGHỆ THÔNG TIN</w:t>
      </w:r>
    </w:p>
    <w:p w14:paraId="4C717605" w14:textId="77777777" w:rsidR="008D175F" w:rsidRDefault="00237A05">
      <w:pPr>
        <w:jc w:val="center"/>
      </w:pPr>
      <w:r>
        <w:rPr>
          <w:b/>
          <w:color w:val="013D88"/>
          <w:sz w:val="44"/>
        </w:rPr>
        <w:t>ĐẶC TẢ YÊU CẦU PHẦN MỀM (SRS)</w:t>
      </w:r>
    </w:p>
    <w:p w14:paraId="37C976D5" w14:textId="77777777" w:rsidR="008D175F" w:rsidRDefault="00237A05">
      <w:pPr>
        <w:jc w:val="center"/>
      </w:pPr>
      <w:r>
        <w:rPr>
          <w:b/>
          <w:color w:val="013D88"/>
          <w:sz w:val="52"/>
        </w:rPr>
        <w:t>DỰ ÁN LHU FOOD</w:t>
      </w:r>
    </w:p>
    <w:p w14:paraId="46E09B20" w14:textId="77777777" w:rsidR="008D175F" w:rsidRDefault="00237A05">
      <w:pPr>
        <w:spacing w:after="480"/>
        <w:jc w:val="center"/>
      </w:pPr>
      <w:r>
        <w:rPr>
          <w:sz w:val="28"/>
        </w:rPr>
        <w:t>Mã học phần: 111114</w:t>
      </w:r>
    </w:p>
    <w:p w14:paraId="31ABFAFC" w14:textId="77777777" w:rsidR="008D175F" w:rsidRDefault="00237A05">
      <w:pPr>
        <w:jc w:val="center"/>
      </w:pPr>
      <w:r>
        <w:t>Dự án mẫu của học phần Lập trình ứng dụng di động</w:t>
      </w:r>
    </w:p>
    <w:p w14:paraId="2DC85FA7" w14:textId="77777777" w:rsidR="008D175F" w:rsidRDefault="00237A05">
      <w:pPr>
        <w:jc w:val="center"/>
      </w:pPr>
      <w:r>
        <w:t>Phụ lục của giáo trình</w:t>
      </w:r>
    </w:p>
    <w:p w14:paraId="7B0A55CB" w14:textId="77777777" w:rsidR="008D175F" w:rsidRDefault="008D175F">
      <w:pPr>
        <w:spacing w:after="2400"/>
        <w:jc w:val="center"/>
      </w:pPr>
    </w:p>
    <w:p w14:paraId="568A3B90" w14:textId="77777777" w:rsidR="008D175F" w:rsidRDefault="00237A05">
      <w:pPr>
        <w:jc w:val="center"/>
      </w:pPr>
      <w:r>
        <w:rPr>
          <w:b/>
          <w:sz w:val="28"/>
        </w:rPr>
        <w:t>Biên soạn: ThS. Nguyễn Minh Phúc</w:t>
      </w:r>
    </w:p>
    <w:p w14:paraId="101BF608" w14:textId="77777777" w:rsidR="008D175F" w:rsidRDefault="00237A05">
      <w:pPr>
        <w:jc w:val="center"/>
      </w:pPr>
      <w:r>
        <w:t>Bản thảo - Lưu hành nội bộ</w:t>
      </w:r>
    </w:p>
    <w:p w14:paraId="1BBA47E8" w14:textId="77777777" w:rsidR="008D175F" w:rsidRDefault="00237A05">
      <w:pPr>
        <w:jc w:val="center"/>
      </w:pPr>
      <w:r>
        <w:t>Đồng Nai, 2026</w:t>
      </w:r>
    </w:p>
    <w:p w14:paraId="54654F32" w14:textId="77777777" w:rsidR="008D175F" w:rsidRDefault="00237A05">
      <w:r>
        <w:br w:type="page"/>
      </w:r>
    </w:p>
    <w:p w14:paraId="4D9C08AE" w14:textId="77777777" w:rsidR="008D175F" w:rsidRDefault="00237A05">
      <w:pPr>
        <w:jc w:val="center"/>
      </w:pPr>
      <w:r>
        <w:rPr>
          <w:b/>
          <w:color w:val="013D88"/>
          <w:sz w:val="36"/>
        </w:rPr>
        <w:lastRenderedPageBreak/>
        <w:t>MỤC LỤC</w:t>
      </w:r>
    </w:p>
    <w:p w14:paraId="465D8FDA" w14:textId="32A200D9" w:rsidR="0097766D" w:rsidRDefault="00237A05">
      <w:pPr>
        <w:pStyle w:val="TOC1"/>
        <w:tabs>
          <w:tab w:val="right" w:leader="dot" w:pos="9061"/>
        </w:tabs>
        <w:rPr>
          <w:rFonts w:asciiTheme="minorHAnsi" w:eastAsiaTheme="minorEastAsia" w:hAnsiTheme="minorHAnsi"/>
          <w:noProof/>
          <w:kern w:val="2"/>
          <w:sz w:val="24"/>
          <w:szCs w:val="24"/>
          <w14:ligatures w14:val="standardContextual"/>
        </w:rPr>
      </w:pPr>
      <w:r>
        <w:fldChar w:fldCharType="begin"/>
      </w:r>
      <w:r>
        <w:instrText>TOC \o "1-2" \h \z \u</w:instrText>
      </w:r>
      <w:r>
        <w:fldChar w:fldCharType="separate"/>
      </w:r>
      <w:hyperlink w:anchor="_Toc244207437" w:history="1">
        <w:r w:rsidR="0097766D" w:rsidRPr="009316BD">
          <w:rPr>
            <w:rStyle w:val="Hyperlink"/>
            <w:noProof/>
          </w:rPr>
          <w:t>1. Giới thiệu</w:t>
        </w:r>
        <w:r w:rsidR="0097766D">
          <w:rPr>
            <w:noProof/>
            <w:webHidden/>
          </w:rPr>
          <w:tab/>
        </w:r>
        <w:r w:rsidR="0097766D">
          <w:rPr>
            <w:noProof/>
            <w:webHidden/>
          </w:rPr>
          <w:fldChar w:fldCharType="begin"/>
        </w:r>
        <w:r w:rsidR="0097766D">
          <w:rPr>
            <w:noProof/>
            <w:webHidden/>
          </w:rPr>
          <w:instrText xml:space="preserve"> PAGEREF _Toc244207437 \h </w:instrText>
        </w:r>
        <w:r w:rsidR="0097766D">
          <w:rPr>
            <w:noProof/>
            <w:webHidden/>
          </w:rPr>
        </w:r>
        <w:r w:rsidR="0097766D">
          <w:rPr>
            <w:noProof/>
            <w:webHidden/>
          </w:rPr>
          <w:fldChar w:fldCharType="separate"/>
        </w:r>
        <w:r w:rsidR="0097766D">
          <w:rPr>
            <w:noProof/>
            <w:webHidden/>
          </w:rPr>
          <w:t>4</w:t>
        </w:r>
        <w:r w:rsidR="0097766D">
          <w:rPr>
            <w:noProof/>
            <w:webHidden/>
          </w:rPr>
          <w:fldChar w:fldCharType="end"/>
        </w:r>
      </w:hyperlink>
    </w:p>
    <w:p w14:paraId="0E646A8D" w14:textId="104C4F3B"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38" w:history="1">
        <w:r w:rsidRPr="009316BD">
          <w:rPr>
            <w:rStyle w:val="Hyperlink"/>
            <w:noProof/>
          </w:rPr>
          <w:t>1.1. Mục đích tài liệu</w:t>
        </w:r>
        <w:r>
          <w:rPr>
            <w:noProof/>
            <w:webHidden/>
          </w:rPr>
          <w:tab/>
        </w:r>
        <w:r>
          <w:rPr>
            <w:noProof/>
            <w:webHidden/>
          </w:rPr>
          <w:fldChar w:fldCharType="begin"/>
        </w:r>
        <w:r>
          <w:rPr>
            <w:noProof/>
            <w:webHidden/>
          </w:rPr>
          <w:instrText xml:space="preserve"> PAGEREF _Toc244207438 \h </w:instrText>
        </w:r>
        <w:r>
          <w:rPr>
            <w:noProof/>
            <w:webHidden/>
          </w:rPr>
        </w:r>
        <w:r>
          <w:rPr>
            <w:noProof/>
            <w:webHidden/>
          </w:rPr>
          <w:fldChar w:fldCharType="separate"/>
        </w:r>
        <w:r>
          <w:rPr>
            <w:noProof/>
            <w:webHidden/>
          </w:rPr>
          <w:t>4</w:t>
        </w:r>
        <w:r>
          <w:rPr>
            <w:noProof/>
            <w:webHidden/>
          </w:rPr>
          <w:fldChar w:fldCharType="end"/>
        </w:r>
      </w:hyperlink>
    </w:p>
    <w:p w14:paraId="3D585A38" w14:textId="38B31A32"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39" w:history="1">
        <w:r w:rsidRPr="009316BD">
          <w:rPr>
            <w:rStyle w:val="Hyperlink"/>
            <w:noProof/>
          </w:rPr>
          <w:t>1.2. Phạm vi</w:t>
        </w:r>
        <w:r>
          <w:rPr>
            <w:noProof/>
            <w:webHidden/>
          </w:rPr>
          <w:tab/>
        </w:r>
        <w:r>
          <w:rPr>
            <w:noProof/>
            <w:webHidden/>
          </w:rPr>
          <w:fldChar w:fldCharType="begin"/>
        </w:r>
        <w:r>
          <w:rPr>
            <w:noProof/>
            <w:webHidden/>
          </w:rPr>
          <w:instrText xml:space="preserve"> PAGEREF _Toc244207439 \h </w:instrText>
        </w:r>
        <w:r>
          <w:rPr>
            <w:noProof/>
            <w:webHidden/>
          </w:rPr>
        </w:r>
        <w:r>
          <w:rPr>
            <w:noProof/>
            <w:webHidden/>
          </w:rPr>
          <w:fldChar w:fldCharType="separate"/>
        </w:r>
        <w:r>
          <w:rPr>
            <w:noProof/>
            <w:webHidden/>
          </w:rPr>
          <w:t>4</w:t>
        </w:r>
        <w:r>
          <w:rPr>
            <w:noProof/>
            <w:webHidden/>
          </w:rPr>
          <w:fldChar w:fldCharType="end"/>
        </w:r>
      </w:hyperlink>
    </w:p>
    <w:p w14:paraId="0189FCA0" w14:textId="19E26A97"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40" w:history="1">
        <w:r w:rsidRPr="009316BD">
          <w:rPr>
            <w:rStyle w:val="Hyperlink"/>
            <w:noProof/>
          </w:rPr>
          <w:t>1.3. Thuật ngữ</w:t>
        </w:r>
        <w:r>
          <w:rPr>
            <w:noProof/>
            <w:webHidden/>
          </w:rPr>
          <w:tab/>
        </w:r>
        <w:r>
          <w:rPr>
            <w:noProof/>
            <w:webHidden/>
          </w:rPr>
          <w:fldChar w:fldCharType="begin"/>
        </w:r>
        <w:r>
          <w:rPr>
            <w:noProof/>
            <w:webHidden/>
          </w:rPr>
          <w:instrText xml:space="preserve"> PAGEREF _Toc244207440 \h </w:instrText>
        </w:r>
        <w:r>
          <w:rPr>
            <w:noProof/>
            <w:webHidden/>
          </w:rPr>
        </w:r>
        <w:r>
          <w:rPr>
            <w:noProof/>
            <w:webHidden/>
          </w:rPr>
          <w:fldChar w:fldCharType="separate"/>
        </w:r>
        <w:r>
          <w:rPr>
            <w:noProof/>
            <w:webHidden/>
          </w:rPr>
          <w:t>4</w:t>
        </w:r>
        <w:r>
          <w:rPr>
            <w:noProof/>
            <w:webHidden/>
          </w:rPr>
          <w:fldChar w:fldCharType="end"/>
        </w:r>
      </w:hyperlink>
    </w:p>
    <w:p w14:paraId="25AD3748" w14:textId="4AACDBAA"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41" w:history="1">
        <w:r w:rsidRPr="009316BD">
          <w:rPr>
            <w:rStyle w:val="Hyperlink"/>
            <w:noProof/>
          </w:rPr>
          <w:t>1.4. Tài liệu liên quan</w:t>
        </w:r>
        <w:r>
          <w:rPr>
            <w:noProof/>
            <w:webHidden/>
          </w:rPr>
          <w:tab/>
        </w:r>
        <w:r>
          <w:rPr>
            <w:noProof/>
            <w:webHidden/>
          </w:rPr>
          <w:fldChar w:fldCharType="begin"/>
        </w:r>
        <w:r>
          <w:rPr>
            <w:noProof/>
            <w:webHidden/>
          </w:rPr>
          <w:instrText xml:space="preserve"> PAGEREF _Toc244207441 \h </w:instrText>
        </w:r>
        <w:r>
          <w:rPr>
            <w:noProof/>
            <w:webHidden/>
          </w:rPr>
        </w:r>
        <w:r>
          <w:rPr>
            <w:noProof/>
            <w:webHidden/>
          </w:rPr>
          <w:fldChar w:fldCharType="separate"/>
        </w:r>
        <w:r>
          <w:rPr>
            <w:noProof/>
            <w:webHidden/>
          </w:rPr>
          <w:t>5</w:t>
        </w:r>
        <w:r>
          <w:rPr>
            <w:noProof/>
            <w:webHidden/>
          </w:rPr>
          <w:fldChar w:fldCharType="end"/>
        </w:r>
      </w:hyperlink>
    </w:p>
    <w:p w14:paraId="012E7EA2" w14:textId="4EFC3FE8" w:rsidR="0097766D" w:rsidRDefault="0097766D">
      <w:pPr>
        <w:pStyle w:val="TOC1"/>
        <w:tabs>
          <w:tab w:val="right" w:leader="dot" w:pos="9061"/>
        </w:tabs>
        <w:rPr>
          <w:rFonts w:asciiTheme="minorHAnsi" w:eastAsiaTheme="minorEastAsia" w:hAnsiTheme="minorHAnsi"/>
          <w:noProof/>
          <w:kern w:val="2"/>
          <w:sz w:val="24"/>
          <w:szCs w:val="24"/>
          <w14:ligatures w14:val="standardContextual"/>
        </w:rPr>
      </w:pPr>
      <w:hyperlink w:anchor="_Toc244207442" w:history="1">
        <w:r w:rsidRPr="009316BD">
          <w:rPr>
            <w:rStyle w:val="Hyperlink"/>
            <w:noProof/>
          </w:rPr>
          <w:t>2. Mô tả tổng quan ứng dụng</w:t>
        </w:r>
        <w:r>
          <w:rPr>
            <w:noProof/>
            <w:webHidden/>
          </w:rPr>
          <w:tab/>
        </w:r>
        <w:r>
          <w:rPr>
            <w:noProof/>
            <w:webHidden/>
          </w:rPr>
          <w:fldChar w:fldCharType="begin"/>
        </w:r>
        <w:r>
          <w:rPr>
            <w:noProof/>
            <w:webHidden/>
          </w:rPr>
          <w:instrText xml:space="preserve"> PAGEREF _Toc244207442 \h </w:instrText>
        </w:r>
        <w:r>
          <w:rPr>
            <w:noProof/>
            <w:webHidden/>
          </w:rPr>
        </w:r>
        <w:r>
          <w:rPr>
            <w:noProof/>
            <w:webHidden/>
          </w:rPr>
          <w:fldChar w:fldCharType="separate"/>
        </w:r>
        <w:r>
          <w:rPr>
            <w:noProof/>
            <w:webHidden/>
          </w:rPr>
          <w:t>5</w:t>
        </w:r>
        <w:r>
          <w:rPr>
            <w:noProof/>
            <w:webHidden/>
          </w:rPr>
          <w:fldChar w:fldCharType="end"/>
        </w:r>
      </w:hyperlink>
    </w:p>
    <w:p w14:paraId="6FBCB1AD" w14:textId="4C009855"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43" w:history="1">
        <w:r w:rsidRPr="009316BD">
          <w:rPr>
            <w:rStyle w:val="Hyperlink"/>
            <w:noProof/>
          </w:rPr>
          <w:t>2.1. Bối cảnh</w:t>
        </w:r>
        <w:r>
          <w:rPr>
            <w:noProof/>
            <w:webHidden/>
          </w:rPr>
          <w:tab/>
        </w:r>
        <w:r>
          <w:rPr>
            <w:noProof/>
            <w:webHidden/>
          </w:rPr>
          <w:fldChar w:fldCharType="begin"/>
        </w:r>
        <w:r>
          <w:rPr>
            <w:noProof/>
            <w:webHidden/>
          </w:rPr>
          <w:instrText xml:space="preserve"> PAGEREF _Toc244207443 \h </w:instrText>
        </w:r>
        <w:r>
          <w:rPr>
            <w:noProof/>
            <w:webHidden/>
          </w:rPr>
        </w:r>
        <w:r>
          <w:rPr>
            <w:noProof/>
            <w:webHidden/>
          </w:rPr>
          <w:fldChar w:fldCharType="separate"/>
        </w:r>
        <w:r>
          <w:rPr>
            <w:noProof/>
            <w:webHidden/>
          </w:rPr>
          <w:t>5</w:t>
        </w:r>
        <w:r>
          <w:rPr>
            <w:noProof/>
            <w:webHidden/>
          </w:rPr>
          <w:fldChar w:fldCharType="end"/>
        </w:r>
      </w:hyperlink>
    </w:p>
    <w:p w14:paraId="34F93179" w14:textId="42565250"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44" w:history="1">
        <w:r w:rsidRPr="009316BD">
          <w:rPr>
            <w:rStyle w:val="Hyperlink"/>
            <w:noProof/>
          </w:rPr>
          <w:t>2.2. Mục tiêu sản phẩm</w:t>
        </w:r>
        <w:r>
          <w:rPr>
            <w:noProof/>
            <w:webHidden/>
          </w:rPr>
          <w:tab/>
        </w:r>
        <w:r>
          <w:rPr>
            <w:noProof/>
            <w:webHidden/>
          </w:rPr>
          <w:fldChar w:fldCharType="begin"/>
        </w:r>
        <w:r>
          <w:rPr>
            <w:noProof/>
            <w:webHidden/>
          </w:rPr>
          <w:instrText xml:space="preserve"> PAGEREF _Toc244207444 \h </w:instrText>
        </w:r>
        <w:r>
          <w:rPr>
            <w:noProof/>
            <w:webHidden/>
          </w:rPr>
        </w:r>
        <w:r>
          <w:rPr>
            <w:noProof/>
            <w:webHidden/>
          </w:rPr>
          <w:fldChar w:fldCharType="separate"/>
        </w:r>
        <w:r>
          <w:rPr>
            <w:noProof/>
            <w:webHidden/>
          </w:rPr>
          <w:t>5</w:t>
        </w:r>
        <w:r>
          <w:rPr>
            <w:noProof/>
            <w:webHidden/>
          </w:rPr>
          <w:fldChar w:fldCharType="end"/>
        </w:r>
      </w:hyperlink>
    </w:p>
    <w:p w14:paraId="56EBC0B4" w14:textId="1FDF5FE3"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45" w:history="1">
        <w:r w:rsidRPr="009316BD">
          <w:rPr>
            <w:rStyle w:val="Hyperlink"/>
            <w:noProof/>
          </w:rPr>
          <w:t>2.3. Kiến trúc tổng thể</w:t>
        </w:r>
        <w:r>
          <w:rPr>
            <w:noProof/>
            <w:webHidden/>
          </w:rPr>
          <w:tab/>
        </w:r>
        <w:r>
          <w:rPr>
            <w:noProof/>
            <w:webHidden/>
          </w:rPr>
          <w:fldChar w:fldCharType="begin"/>
        </w:r>
        <w:r>
          <w:rPr>
            <w:noProof/>
            <w:webHidden/>
          </w:rPr>
          <w:instrText xml:space="preserve"> PAGEREF _Toc244207445 \h </w:instrText>
        </w:r>
        <w:r>
          <w:rPr>
            <w:noProof/>
            <w:webHidden/>
          </w:rPr>
        </w:r>
        <w:r>
          <w:rPr>
            <w:noProof/>
            <w:webHidden/>
          </w:rPr>
          <w:fldChar w:fldCharType="separate"/>
        </w:r>
        <w:r>
          <w:rPr>
            <w:noProof/>
            <w:webHidden/>
          </w:rPr>
          <w:t>6</w:t>
        </w:r>
        <w:r>
          <w:rPr>
            <w:noProof/>
            <w:webHidden/>
          </w:rPr>
          <w:fldChar w:fldCharType="end"/>
        </w:r>
      </w:hyperlink>
    </w:p>
    <w:p w14:paraId="2D4C99C0" w14:textId="3DDA5E90"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46" w:history="1">
        <w:r w:rsidRPr="009316BD">
          <w:rPr>
            <w:rStyle w:val="Hyperlink"/>
            <w:noProof/>
          </w:rPr>
          <w:t>2.4. Phân vai giữa ứng dụng di động và ứng dụng web</w:t>
        </w:r>
        <w:r>
          <w:rPr>
            <w:noProof/>
            <w:webHidden/>
          </w:rPr>
          <w:tab/>
        </w:r>
        <w:r>
          <w:rPr>
            <w:noProof/>
            <w:webHidden/>
          </w:rPr>
          <w:fldChar w:fldCharType="begin"/>
        </w:r>
        <w:r>
          <w:rPr>
            <w:noProof/>
            <w:webHidden/>
          </w:rPr>
          <w:instrText xml:space="preserve"> PAGEREF _Toc244207446 \h </w:instrText>
        </w:r>
        <w:r>
          <w:rPr>
            <w:noProof/>
            <w:webHidden/>
          </w:rPr>
        </w:r>
        <w:r>
          <w:rPr>
            <w:noProof/>
            <w:webHidden/>
          </w:rPr>
          <w:fldChar w:fldCharType="separate"/>
        </w:r>
        <w:r>
          <w:rPr>
            <w:noProof/>
            <w:webHidden/>
          </w:rPr>
          <w:t>6</w:t>
        </w:r>
        <w:r>
          <w:rPr>
            <w:noProof/>
            <w:webHidden/>
          </w:rPr>
          <w:fldChar w:fldCharType="end"/>
        </w:r>
      </w:hyperlink>
    </w:p>
    <w:p w14:paraId="6EB324DA" w14:textId="7DE7A0A5"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47" w:history="1">
        <w:r w:rsidRPr="009316BD">
          <w:rPr>
            <w:rStyle w:val="Hyperlink"/>
            <w:noProof/>
          </w:rPr>
          <w:t>2.5. Giả định và ràng buộc</w:t>
        </w:r>
        <w:r>
          <w:rPr>
            <w:noProof/>
            <w:webHidden/>
          </w:rPr>
          <w:tab/>
        </w:r>
        <w:r>
          <w:rPr>
            <w:noProof/>
            <w:webHidden/>
          </w:rPr>
          <w:fldChar w:fldCharType="begin"/>
        </w:r>
        <w:r>
          <w:rPr>
            <w:noProof/>
            <w:webHidden/>
          </w:rPr>
          <w:instrText xml:space="preserve"> PAGEREF _Toc244207447 \h </w:instrText>
        </w:r>
        <w:r>
          <w:rPr>
            <w:noProof/>
            <w:webHidden/>
          </w:rPr>
        </w:r>
        <w:r>
          <w:rPr>
            <w:noProof/>
            <w:webHidden/>
          </w:rPr>
          <w:fldChar w:fldCharType="separate"/>
        </w:r>
        <w:r>
          <w:rPr>
            <w:noProof/>
            <w:webHidden/>
          </w:rPr>
          <w:t>7</w:t>
        </w:r>
        <w:r>
          <w:rPr>
            <w:noProof/>
            <w:webHidden/>
          </w:rPr>
          <w:fldChar w:fldCharType="end"/>
        </w:r>
      </w:hyperlink>
    </w:p>
    <w:p w14:paraId="6999B1AF" w14:textId="4D8D8D1E" w:rsidR="0097766D" w:rsidRDefault="0097766D">
      <w:pPr>
        <w:pStyle w:val="TOC1"/>
        <w:tabs>
          <w:tab w:val="right" w:leader="dot" w:pos="9061"/>
        </w:tabs>
        <w:rPr>
          <w:rFonts w:asciiTheme="minorHAnsi" w:eastAsiaTheme="minorEastAsia" w:hAnsiTheme="minorHAnsi"/>
          <w:noProof/>
          <w:kern w:val="2"/>
          <w:sz w:val="24"/>
          <w:szCs w:val="24"/>
          <w14:ligatures w14:val="standardContextual"/>
        </w:rPr>
      </w:pPr>
      <w:hyperlink w:anchor="_Toc244207448" w:history="1">
        <w:r w:rsidRPr="009316BD">
          <w:rPr>
            <w:rStyle w:val="Hyperlink"/>
            <w:noProof/>
          </w:rPr>
          <w:t>3. Actor và hành vi</w:t>
        </w:r>
        <w:r>
          <w:rPr>
            <w:noProof/>
            <w:webHidden/>
          </w:rPr>
          <w:tab/>
        </w:r>
        <w:r>
          <w:rPr>
            <w:noProof/>
            <w:webHidden/>
          </w:rPr>
          <w:fldChar w:fldCharType="begin"/>
        </w:r>
        <w:r>
          <w:rPr>
            <w:noProof/>
            <w:webHidden/>
          </w:rPr>
          <w:instrText xml:space="preserve"> PAGEREF _Toc244207448 \h </w:instrText>
        </w:r>
        <w:r>
          <w:rPr>
            <w:noProof/>
            <w:webHidden/>
          </w:rPr>
        </w:r>
        <w:r>
          <w:rPr>
            <w:noProof/>
            <w:webHidden/>
          </w:rPr>
          <w:fldChar w:fldCharType="separate"/>
        </w:r>
        <w:r>
          <w:rPr>
            <w:noProof/>
            <w:webHidden/>
          </w:rPr>
          <w:t>8</w:t>
        </w:r>
        <w:r>
          <w:rPr>
            <w:noProof/>
            <w:webHidden/>
          </w:rPr>
          <w:fldChar w:fldCharType="end"/>
        </w:r>
      </w:hyperlink>
    </w:p>
    <w:p w14:paraId="48427565" w14:textId="1E5AD376"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49" w:history="1">
        <w:r w:rsidRPr="009316BD">
          <w:rPr>
            <w:rStyle w:val="Hyperlink"/>
            <w:noProof/>
          </w:rPr>
          <w:t>3.1. Danh sách actor</w:t>
        </w:r>
        <w:r>
          <w:rPr>
            <w:noProof/>
            <w:webHidden/>
          </w:rPr>
          <w:tab/>
        </w:r>
        <w:r>
          <w:rPr>
            <w:noProof/>
            <w:webHidden/>
          </w:rPr>
          <w:fldChar w:fldCharType="begin"/>
        </w:r>
        <w:r>
          <w:rPr>
            <w:noProof/>
            <w:webHidden/>
          </w:rPr>
          <w:instrText xml:space="preserve"> PAGEREF _Toc244207449 \h </w:instrText>
        </w:r>
        <w:r>
          <w:rPr>
            <w:noProof/>
            <w:webHidden/>
          </w:rPr>
        </w:r>
        <w:r>
          <w:rPr>
            <w:noProof/>
            <w:webHidden/>
          </w:rPr>
          <w:fldChar w:fldCharType="separate"/>
        </w:r>
        <w:r>
          <w:rPr>
            <w:noProof/>
            <w:webHidden/>
          </w:rPr>
          <w:t>8</w:t>
        </w:r>
        <w:r>
          <w:rPr>
            <w:noProof/>
            <w:webHidden/>
          </w:rPr>
          <w:fldChar w:fldCharType="end"/>
        </w:r>
      </w:hyperlink>
    </w:p>
    <w:p w14:paraId="389E6FF8" w14:textId="48C61B21"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50" w:history="1">
        <w:r w:rsidRPr="009316BD">
          <w:rPr>
            <w:rStyle w:val="Hyperlink"/>
            <w:noProof/>
          </w:rPr>
          <w:t>3.2. Hành vi của từng actor</w:t>
        </w:r>
        <w:r>
          <w:rPr>
            <w:noProof/>
            <w:webHidden/>
          </w:rPr>
          <w:tab/>
        </w:r>
        <w:r>
          <w:rPr>
            <w:noProof/>
            <w:webHidden/>
          </w:rPr>
          <w:fldChar w:fldCharType="begin"/>
        </w:r>
        <w:r>
          <w:rPr>
            <w:noProof/>
            <w:webHidden/>
          </w:rPr>
          <w:instrText xml:space="preserve"> PAGEREF _Toc244207450 \h </w:instrText>
        </w:r>
        <w:r>
          <w:rPr>
            <w:noProof/>
            <w:webHidden/>
          </w:rPr>
        </w:r>
        <w:r>
          <w:rPr>
            <w:noProof/>
            <w:webHidden/>
          </w:rPr>
          <w:fldChar w:fldCharType="separate"/>
        </w:r>
        <w:r>
          <w:rPr>
            <w:noProof/>
            <w:webHidden/>
          </w:rPr>
          <w:t>8</w:t>
        </w:r>
        <w:r>
          <w:rPr>
            <w:noProof/>
            <w:webHidden/>
          </w:rPr>
          <w:fldChar w:fldCharType="end"/>
        </w:r>
      </w:hyperlink>
    </w:p>
    <w:p w14:paraId="313A537D" w14:textId="21B50C5E"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51" w:history="1">
        <w:r w:rsidRPr="009316BD">
          <w:rPr>
            <w:rStyle w:val="Hyperlink"/>
            <w:noProof/>
          </w:rPr>
          <w:t>3.3. Sơ đồ use case tổng quát</w:t>
        </w:r>
        <w:r>
          <w:rPr>
            <w:noProof/>
            <w:webHidden/>
          </w:rPr>
          <w:tab/>
        </w:r>
        <w:r>
          <w:rPr>
            <w:noProof/>
            <w:webHidden/>
          </w:rPr>
          <w:fldChar w:fldCharType="begin"/>
        </w:r>
        <w:r>
          <w:rPr>
            <w:noProof/>
            <w:webHidden/>
          </w:rPr>
          <w:instrText xml:space="preserve"> PAGEREF _Toc244207451 \h </w:instrText>
        </w:r>
        <w:r>
          <w:rPr>
            <w:noProof/>
            <w:webHidden/>
          </w:rPr>
        </w:r>
        <w:r>
          <w:rPr>
            <w:noProof/>
            <w:webHidden/>
          </w:rPr>
          <w:fldChar w:fldCharType="separate"/>
        </w:r>
        <w:r>
          <w:rPr>
            <w:noProof/>
            <w:webHidden/>
          </w:rPr>
          <w:t>10</w:t>
        </w:r>
        <w:r>
          <w:rPr>
            <w:noProof/>
            <w:webHidden/>
          </w:rPr>
          <w:fldChar w:fldCharType="end"/>
        </w:r>
      </w:hyperlink>
    </w:p>
    <w:p w14:paraId="25A1A672" w14:textId="05645E05" w:rsidR="0097766D" w:rsidRDefault="0097766D">
      <w:pPr>
        <w:pStyle w:val="TOC1"/>
        <w:tabs>
          <w:tab w:val="right" w:leader="dot" w:pos="9061"/>
        </w:tabs>
        <w:rPr>
          <w:rFonts w:asciiTheme="minorHAnsi" w:eastAsiaTheme="minorEastAsia" w:hAnsiTheme="minorHAnsi"/>
          <w:noProof/>
          <w:kern w:val="2"/>
          <w:sz w:val="24"/>
          <w:szCs w:val="24"/>
          <w14:ligatures w14:val="standardContextual"/>
        </w:rPr>
      </w:pPr>
      <w:hyperlink w:anchor="_Toc244207452" w:history="1">
        <w:r w:rsidRPr="009316BD">
          <w:rPr>
            <w:rStyle w:val="Hyperlink"/>
            <w:noProof/>
          </w:rPr>
          <w:t>4. User stories</w:t>
        </w:r>
        <w:r>
          <w:rPr>
            <w:noProof/>
            <w:webHidden/>
          </w:rPr>
          <w:tab/>
        </w:r>
        <w:r>
          <w:rPr>
            <w:noProof/>
            <w:webHidden/>
          </w:rPr>
          <w:fldChar w:fldCharType="begin"/>
        </w:r>
        <w:r>
          <w:rPr>
            <w:noProof/>
            <w:webHidden/>
          </w:rPr>
          <w:instrText xml:space="preserve"> PAGEREF _Toc244207452 \h </w:instrText>
        </w:r>
        <w:r>
          <w:rPr>
            <w:noProof/>
            <w:webHidden/>
          </w:rPr>
        </w:r>
        <w:r>
          <w:rPr>
            <w:noProof/>
            <w:webHidden/>
          </w:rPr>
          <w:fldChar w:fldCharType="separate"/>
        </w:r>
        <w:r>
          <w:rPr>
            <w:noProof/>
            <w:webHidden/>
          </w:rPr>
          <w:t>11</w:t>
        </w:r>
        <w:r>
          <w:rPr>
            <w:noProof/>
            <w:webHidden/>
          </w:rPr>
          <w:fldChar w:fldCharType="end"/>
        </w:r>
      </w:hyperlink>
    </w:p>
    <w:p w14:paraId="457B3A8E" w14:textId="67AD87FB"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53" w:history="1">
        <w:r w:rsidRPr="009316BD">
          <w:rPr>
            <w:rStyle w:val="Hyperlink"/>
            <w:noProof/>
          </w:rPr>
          <w:t>4.1. Quy ước</w:t>
        </w:r>
        <w:r>
          <w:rPr>
            <w:noProof/>
            <w:webHidden/>
          </w:rPr>
          <w:tab/>
        </w:r>
        <w:r>
          <w:rPr>
            <w:noProof/>
            <w:webHidden/>
          </w:rPr>
          <w:fldChar w:fldCharType="begin"/>
        </w:r>
        <w:r>
          <w:rPr>
            <w:noProof/>
            <w:webHidden/>
          </w:rPr>
          <w:instrText xml:space="preserve"> PAGEREF _Toc244207453 \h </w:instrText>
        </w:r>
        <w:r>
          <w:rPr>
            <w:noProof/>
            <w:webHidden/>
          </w:rPr>
        </w:r>
        <w:r>
          <w:rPr>
            <w:noProof/>
            <w:webHidden/>
          </w:rPr>
          <w:fldChar w:fldCharType="separate"/>
        </w:r>
        <w:r>
          <w:rPr>
            <w:noProof/>
            <w:webHidden/>
          </w:rPr>
          <w:t>11</w:t>
        </w:r>
        <w:r>
          <w:rPr>
            <w:noProof/>
            <w:webHidden/>
          </w:rPr>
          <w:fldChar w:fldCharType="end"/>
        </w:r>
      </w:hyperlink>
    </w:p>
    <w:p w14:paraId="23823CF1" w14:textId="3B803D9B"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54" w:history="1">
        <w:r w:rsidRPr="009316BD">
          <w:rPr>
            <w:rStyle w:val="Hyperlink"/>
            <w:noProof/>
          </w:rPr>
          <w:t>4.2. Khách vãng lai (A1)</w:t>
        </w:r>
        <w:r>
          <w:rPr>
            <w:noProof/>
            <w:webHidden/>
          </w:rPr>
          <w:tab/>
        </w:r>
        <w:r>
          <w:rPr>
            <w:noProof/>
            <w:webHidden/>
          </w:rPr>
          <w:fldChar w:fldCharType="begin"/>
        </w:r>
        <w:r>
          <w:rPr>
            <w:noProof/>
            <w:webHidden/>
          </w:rPr>
          <w:instrText xml:space="preserve"> PAGEREF _Toc244207454 \h </w:instrText>
        </w:r>
        <w:r>
          <w:rPr>
            <w:noProof/>
            <w:webHidden/>
          </w:rPr>
        </w:r>
        <w:r>
          <w:rPr>
            <w:noProof/>
            <w:webHidden/>
          </w:rPr>
          <w:fldChar w:fldCharType="separate"/>
        </w:r>
        <w:r>
          <w:rPr>
            <w:noProof/>
            <w:webHidden/>
          </w:rPr>
          <w:t>11</w:t>
        </w:r>
        <w:r>
          <w:rPr>
            <w:noProof/>
            <w:webHidden/>
          </w:rPr>
          <w:fldChar w:fldCharType="end"/>
        </w:r>
      </w:hyperlink>
    </w:p>
    <w:p w14:paraId="5668BDD8" w14:textId="378307A3"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55" w:history="1">
        <w:r w:rsidRPr="009316BD">
          <w:rPr>
            <w:rStyle w:val="Hyperlink"/>
            <w:noProof/>
          </w:rPr>
          <w:t>4.3. Khách hàng (A2)</w:t>
        </w:r>
        <w:r>
          <w:rPr>
            <w:noProof/>
            <w:webHidden/>
          </w:rPr>
          <w:tab/>
        </w:r>
        <w:r>
          <w:rPr>
            <w:noProof/>
            <w:webHidden/>
          </w:rPr>
          <w:fldChar w:fldCharType="begin"/>
        </w:r>
        <w:r>
          <w:rPr>
            <w:noProof/>
            <w:webHidden/>
          </w:rPr>
          <w:instrText xml:space="preserve"> PAGEREF _Toc244207455 \h </w:instrText>
        </w:r>
        <w:r>
          <w:rPr>
            <w:noProof/>
            <w:webHidden/>
          </w:rPr>
        </w:r>
        <w:r>
          <w:rPr>
            <w:noProof/>
            <w:webHidden/>
          </w:rPr>
          <w:fldChar w:fldCharType="separate"/>
        </w:r>
        <w:r>
          <w:rPr>
            <w:noProof/>
            <w:webHidden/>
          </w:rPr>
          <w:t>11</w:t>
        </w:r>
        <w:r>
          <w:rPr>
            <w:noProof/>
            <w:webHidden/>
          </w:rPr>
          <w:fldChar w:fldCharType="end"/>
        </w:r>
      </w:hyperlink>
    </w:p>
    <w:p w14:paraId="0B47EE93" w14:textId="089452C4"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56" w:history="1">
        <w:r w:rsidRPr="009316BD">
          <w:rPr>
            <w:rStyle w:val="Hyperlink"/>
            <w:noProof/>
          </w:rPr>
          <w:t>4.4. Nhân viên căn tin (A3)</w:t>
        </w:r>
        <w:r>
          <w:rPr>
            <w:noProof/>
            <w:webHidden/>
          </w:rPr>
          <w:tab/>
        </w:r>
        <w:r>
          <w:rPr>
            <w:noProof/>
            <w:webHidden/>
          </w:rPr>
          <w:fldChar w:fldCharType="begin"/>
        </w:r>
        <w:r>
          <w:rPr>
            <w:noProof/>
            <w:webHidden/>
          </w:rPr>
          <w:instrText xml:space="preserve"> PAGEREF _Toc244207456 \h </w:instrText>
        </w:r>
        <w:r>
          <w:rPr>
            <w:noProof/>
            <w:webHidden/>
          </w:rPr>
        </w:r>
        <w:r>
          <w:rPr>
            <w:noProof/>
            <w:webHidden/>
          </w:rPr>
          <w:fldChar w:fldCharType="separate"/>
        </w:r>
        <w:r>
          <w:rPr>
            <w:noProof/>
            <w:webHidden/>
          </w:rPr>
          <w:t>13</w:t>
        </w:r>
        <w:r>
          <w:rPr>
            <w:noProof/>
            <w:webHidden/>
          </w:rPr>
          <w:fldChar w:fldCharType="end"/>
        </w:r>
      </w:hyperlink>
    </w:p>
    <w:p w14:paraId="61982E7B" w14:textId="229596D5"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57" w:history="1">
        <w:r w:rsidRPr="009316BD">
          <w:rPr>
            <w:rStyle w:val="Hyperlink"/>
            <w:noProof/>
          </w:rPr>
          <w:t>4.5. Quản lý căn tin (A4)</w:t>
        </w:r>
        <w:r>
          <w:rPr>
            <w:noProof/>
            <w:webHidden/>
          </w:rPr>
          <w:tab/>
        </w:r>
        <w:r>
          <w:rPr>
            <w:noProof/>
            <w:webHidden/>
          </w:rPr>
          <w:fldChar w:fldCharType="begin"/>
        </w:r>
        <w:r>
          <w:rPr>
            <w:noProof/>
            <w:webHidden/>
          </w:rPr>
          <w:instrText xml:space="preserve"> PAGEREF _Toc244207457 \h </w:instrText>
        </w:r>
        <w:r>
          <w:rPr>
            <w:noProof/>
            <w:webHidden/>
          </w:rPr>
        </w:r>
        <w:r>
          <w:rPr>
            <w:noProof/>
            <w:webHidden/>
          </w:rPr>
          <w:fldChar w:fldCharType="separate"/>
        </w:r>
        <w:r>
          <w:rPr>
            <w:noProof/>
            <w:webHidden/>
          </w:rPr>
          <w:t>13</w:t>
        </w:r>
        <w:r>
          <w:rPr>
            <w:noProof/>
            <w:webHidden/>
          </w:rPr>
          <w:fldChar w:fldCharType="end"/>
        </w:r>
      </w:hyperlink>
    </w:p>
    <w:p w14:paraId="263BFD8D" w14:textId="206011AC"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58" w:history="1">
        <w:r w:rsidRPr="009316BD">
          <w:rPr>
            <w:rStyle w:val="Hyperlink"/>
            <w:noProof/>
          </w:rPr>
          <w:t>4.6. Hệ thống (A5)</w:t>
        </w:r>
        <w:r>
          <w:rPr>
            <w:noProof/>
            <w:webHidden/>
          </w:rPr>
          <w:tab/>
        </w:r>
        <w:r>
          <w:rPr>
            <w:noProof/>
            <w:webHidden/>
          </w:rPr>
          <w:fldChar w:fldCharType="begin"/>
        </w:r>
        <w:r>
          <w:rPr>
            <w:noProof/>
            <w:webHidden/>
          </w:rPr>
          <w:instrText xml:space="preserve"> PAGEREF _Toc244207458 \h </w:instrText>
        </w:r>
        <w:r>
          <w:rPr>
            <w:noProof/>
            <w:webHidden/>
          </w:rPr>
        </w:r>
        <w:r>
          <w:rPr>
            <w:noProof/>
            <w:webHidden/>
          </w:rPr>
          <w:fldChar w:fldCharType="separate"/>
        </w:r>
        <w:r>
          <w:rPr>
            <w:noProof/>
            <w:webHidden/>
          </w:rPr>
          <w:t>14</w:t>
        </w:r>
        <w:r>
          <w:rPr>
            <w:noProof/>
            <w:webHidden/>
          </w:rPr>
          <w:fldChar w:fldCharType="end"/>
        </w:r>
      </w:hyperlink>
    </w:p>
    <w:p w14:paraId="667ACE08" w14:textId="3A070465"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59" w:history="1">
        <w:r w:rsidRPr="009316BD">
          <w:rPr>
            <w:rStyle w:val="Hyperlink"/>
            <w:noProof/>
          </w:rPr>
          <w:t>4.7. Tiêu chí chấp nhận (story Must)</w:t>
        </w:r>
        <w:r>
          <w:rPr>
            <w:noProof/>
            <w:webHidden/>
          </w:rPr>
          <w:tab/>
        </w:r>
        <w:r>
          <w:rPr>
            <w:noProof/>
            <w:webHidden/>
          </w:rPr>
          <w:fldChar w:fldCharType="begin"/>
        </w:r>
        <w:r>
          <w:rPr>
            <w:noProof/>
            <w:webHidden/>
          </w:rPr>
          <w:instrText xml:space="preserve"> PAGEREF _Toc244207459 \h </w:instrText>
        </w:r>
        <w:r>
          <w:rPr>
            <w:noProof/>
            <w:webHidden/>
          </w:rPr>
        </w:r>
        <w:r>
          <w:rPr>
            <w:noProof/>
            <w:webHidden/>
          </w:rPr>
          <w:fldChar w:fldCharType="separate"/>
        </w:r>
        <w:r>
          <w:rPr>
            <w:noProof/>
            <w:webHidden/>
          </w:rPr>
          <w:t>14</w:t>
        </w:r>
        <w:r>
          <w:rPr>
            <w:noProof/>
            <w:webHidden/>
          </w:rPr>
          <w:fldChar w:fldCharType="end"/>
        </w:r>
      </w:hyperlink>
    </w:p>
    <w:p w14:paraId="103EF182" w14:textId="54CDE737" w:rsidR="0097766D" w:rsidRDefault="0097766D">
      <w:pPr>
        <w:pStyle w:val="TOC1"/>
        <w:tabs>
          <w:tab w:val="right" w:leader="dot" w:pos="9061"/>
        </w:tabs>
        <w:rPr>
          <w:rFonts w:asciiTheme="minorHAnsi" w:eastAsiaTheme="minorEastAsia" w:hAnsiTheme="minorHAnsi"/>
          <w:noProof/>
          <w:kern w:val="2"/>
          <w:sz w:val="24"/>
          <w:szCs w:val="24"/>
          <w14:ligatures w14:val="standardContextual"/>
        </w:rPr>
      </w:pPr>
      <w:hyperlink w:anchor="_Toc244207460" w:history="1">
        <w:r w:rsidRPr="009316BD">
          <w:rPr>
            <w:rStyle w:val="Hyperlink"/>
            <w:noProof/>
          </w:rPr>
          <w:t>5. Phân tích module và chức năng</w:t>
        </w:r>
        <w:r>
          <w:rPr>
            <w:noProof/>
            <w:webHidden/>
          </w:rPr>
          <w:tab/>
        </w:r>
        <w:r>
          <w:rPr>
            <w:noProof/>
            <w:webHidden/>
          </w:rPr>
          <w:fldChar w:fldCharType="begin"/>
        </w:r>
        <w:r>
          <w:rPr>
            <w:noProof/>
            <w:webHidden/>
          </w:rPr>
          <w:instrText xml:space="preserve"> PAGEREF _Toc244207460 \h </w:instrText>
        </w:r>
        <w:r>
          <w:rPr>
            <w:noProof/>
            <w:webHidden/>
          </w:rPr>
        </w:r>
        <w:r>
          <w:rPr>
            <w:noProof/>
            <w:webHidden/>
          </w:rPr>
          <w:fldChar w:fldCharType="separate"/>
        </w:r>
        <w:r>
          <w:rPr>
            <w:noProof/>
            <w:webHidden/>
          </w:rPr>
          <w:t>18</w:t>
        </w:r>
        <w:r>
          <w:rPr>
            <w:noProof/>
            <w:webHidden/>
          </w:rPr>
          <w:fldChar w:fldCharType="end"/>
        </w:r>
      </w:hyperlink>
    </w:p>
    <w:p w14:paraId="59C3D195" w14:textId="07E7A7C6"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61" w:history="1">
        <w:r w:rsidRPr="009316BD">
          <w:rPr>
            <w:rStyle w:val="Hyperlink"/>
            <w:noProof/>
          </w:rPr>
          <w:t>5.1. Tổng quan module</w:t>
        </w:r>
        <w:r>
          <w:rPr>
            <w:noProof/>
            <w:webHidden/>
          </w:rPr>
          <w:tab/>
        </w:r>
        <w:r>
          <w:rPr>
            <w:noProof/>
            <w:webHidden/>
          </w:rPr>
          <w:fldChar w:fldCharType="begin"/>
        </w:r>
        <w:r>
          <w:rPr>
            <w:noProof/>
            <w:webHidden/>
          </w:rPr>
          <w:instrText xml:space="preserve"> PAGEREF _Toc244207461 \h </w:instrText>
        </w:r>
        <w:r>
          <w:rPr>
            <w:noProof/>
            <w:webHidden/>
          </w:rPr>
        </w:r>
        <w:r>
          <w:rPr>
            <w:noProof/>
            <w:webHidden/>
          </w:rPr>
          <w:fldChar w:fldCharType="separate"/>
        </w:r>
        <w:r>
          <w:rPr>
            <w:noProof/>
            <w:webHidden/>
          </w:rPr>
          <w:t>18</w:t>
        </w:r>
        <w:r>
          <w:rPr>
            <w:noProof/>
            <w:webHidden/>
          </w:rPr>
          <w:fldChar w:fldCharType="end"/>
        </w:r>
      </w:hyperlink>
    </w:p>
    <w:p w14:paraId="484C144D" w14:textId="154FA5E8"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62" w:history="1">
        <w:r w:rsidRPr="009316BD">
          <w:rPr>
            <w:rStyle w:val="Hyperlink"/>
            <w:noProof/>
          </w:rPr>
          <w:t>5.2. M01 - Xác thực và tài khoản</w:t>
        </w:r>
        <w:r>
          <w:rPr>
            <w:noProof/>
            <w:webHidden/>
          </w:rPr>
          <w:tab/>
        </w:r>
        <w:r>
          <w:rPr>
            <w:noProof/>
            <w:webHidden/>
          </w:rPr>
          <w:fldChar w:fldCharType="begin"/>
        </w:r>
        <w:r>
          <w:rPr>
            <w:noProof/>
            <w:webHidden/>
          </w:rPr>
          <w:instrText xml:space="preserve"> PAGEREF _Toc244207462 \h </w:instrText>
        </w:r>
        <w:r>
          <w:rPr>
            <w:noProof/>
            <w:webHidden/>
          </w:rPr>
        </w:r>
        <w:r>
          <w:rPr>
            <w:noProof/>
            <w:webHidden/>
          </w:rPr>
          <w:fldChar w:fldCharType="separate"/>
        </w:r>
        <w:r>
          <w:rPr>
            <w:noProof/>
            <w:webHidden/>
          </w:rPr>
          <w:t>18</w:t>
        </w:r>
        <w:r>
          <w:rPr>
            <w:noProof/>
            <w:webHidden/>
          </w:rPr>
          <w:fldChar w:fldCharType="end"/>
        </w:r>
      </w:hyperlink>
    </w:p>
    <w:p w14:paraId="29B39947" w14:textId="2DFDC306"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63" w:history="1">
        <w:r w:rsidRPr="009316BD">
          <w:rPr>
            <w:rStyle w:val="Hyperlink"/>
            <w:noProof/>
          </w:rPr>
          <w:t>5.3. M02 - Thực đơn</w:t>
        </w:r>
        <w:r>
          <w:rPr>
            <w:noProof/>
            <w:webHidden/>
          </w:rPr>
          <w:tab/>
        </w:r>
        <w:r>
          <w:rPr>
            <w:noProof/>
            <w:webHidden/>
          </w:rPr>
          <w:fldChar w:fldCharType="begin"/>
        </w:r>
        <w:r>
          <w:rPr>
            <w:noProof/>
            <w:webHidden/>
          </w:rPr>
          <w:instrText xml:space="preserve"> PAGEREF _Toc244207463 \h </w:instrText>
        </w:r>
        <w:r>
          <w:rPr>
            <w:noProof/>
            <w:webHidden/>
          </w:rPr>
        </w:r>
        <w:r>
          <w:rPr>
            <w:noProof/>
            <w:webHidden/>
          </w:rPr>
          <w:fldChar w:fldCharType="separate"/>
        </w:r>
        <w:r>
          <w:rPr>
            <w:noProof/>
            <w:webHidden/>
          </w:rPr>
          <w:t>20</w:t>
        </w:r>
        <w:r>
          <w:rPr>
            <w:noProof/>
            <w:webHidden/>
          </w:rPr>
          <w:fldChar w:fldCharType="end"/>
        </w:r>
      </w:hyperlink>
    </w:p>
    <w:p w14:paraId="6A0C0152" w14:textId="6AC477DE"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64" w:history="1">
        <w:r w:rsidRPr="009316BD">
          <w:rPr>
            <w:rStyle w:val="Hyperlink"/>
            <w:noProof/>
          </w:rPr>
          <w:t>5.4. M03 - Giỏ hàng</w:t>
        </w:r>
        <w:r>
          <w:rPr>
            <w:noProof/>
            <w:webHidden/>
          </w:rPr>
          <w:tab/>
        </w:r>
        <w:r>
          <w:rPr>
            <w:noProof/>
            <w:webHidden/>
          </w:rPr>
          <w:fldChar w:fldCharType="begin"/>
        </w:r>
        <w:r>
          <w:rPr>
            <w:noProof/>
            <w:webHidden/>
          </w:rPr>
          <w:instrText xml:space="preserve"> PAGEREF _Toc244207464 \h </w:instrText>
        </w:r>
        <w:r>
          <w:rPr>
            <w:noProof/>
            <w:webHidden/>
          </w:rPr>
        </w:r>
        <w:r>
          <w:rPr>
            <w:noProof/>
            <w:webHidden/>
          </w:rPr>
          <w:fldChar w:fldCharType="separate"/>
        </w:r>
        <w:r>
          <w:rPr>
            <w:noProof/>
            <w:webHidden/>
          </w:rPr>
          <w:t>21</w:t>
        </w:r>
        <w:r>
          <w:rPr>
            <w:noProof/>
            <w:webHidden/>
          </w:rPr>
          <w:fldChar w:fldCharType="end"/>
        </w:r>
      </w:hyperlink>
    </w:p>
    <w:p w14:paraId="699BA065" w14:textId="7F0044AB"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65" w:history="1">
        <w:r w:rsidRPr="009316BD">
          <w:rPr>
            <w:rStyle w:val="Hyperlink"/>
            <w:noProof/>
          </w:rPr>
          <w:t>5.5. M04 - Đơn hàng</w:t>
        </w:r>
        <w:r>
          <w:rPr>
            <w:noProof/>
            <w:webHidden/>
          </w:rPr>
          <w:tab/>
        </w:r>
        <w:r>
          <w:rPr>
            <w:noProof/>
            <w:webHidden/>
          </w:rPr>
          <w:fldChar w:fldCharType="begin"/>
        </w:r>
        <w:r>
          <w:rPr>
            <w:noProof/>
            <w:webHidden/>
          </w:rPr>
          <w:instrText xml:space="preserve"> PAGEREF _Toc244207465 \h </w:instrText>
        </w:r>
        <w:r>
          <w:rPr>
            <w:noProof/>
            <w:webHidden/>
          </w:rPr>
        </w:r>
        <w:r>
          <w:rPr>
            <w:noProof/>
            <w:webHidden/>
          </w:rPr>
          <w:fldChar w:fldCharType="separate"/>
        </w:r>
        <w:r>
          <w:rPr>
            <w:noProof/>
            <w:webHidden/>
          </w:rPr>
          <w:t>21</w:t>
        </w:r>
        <w:r>
          <w:rPr>
            <w:noProof/>
            <w:webHidden/>
          </w:rPr>
          <w:fldChar w:fldCharType="end"/>
        </w:r>
      </w:hyperlink>
    </w:p>
    <w:p w14:paraId="12653B54" w14:textId="57707B50"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66" w:history="1">
        <w:r w:rsidRPr="009316BD">
          <w:rPr>
            <w:rStyle w:val="Hyperlink"/>
            <w:noProof/>
          </w:rPr>
          <w:t>5.6. M05 - Yêu thích</w:t>
        </w:r>
        <w:r>
          <w:rPr>
            <w:noProof/>
            <w:webHidden/>
          </w:rPr>
          <w:tab/>
        </w:r>
        <w:r>
          <w:rPr>
            <w:noProof/>
            <w:webHidden/>
          </w:rPr>
          <w:fldChar w:fldCharType="begin"/>
        </w:r>
        <w:r>
          <w:rPr>
            <w:noProof/>
            <w:webHidden/>
          </w:rPr>
          <w:instrText xml:space="preserve"> PAGEREF _Toc244207466 \h </w:instrText>
        </w:r>
        <w:r>
          <w:rPr>
            <w:noProof/>
            <w:webHidden/>
          </w:rPr>
        </w:r>
        <w:r>
          <w:rPr>
            <w:noProof/>
            <w:webHidden/>
          </w:rPr>
          <w:fldChar w:fldCharType="separate"/>
        </w:r>
        <w:r>
          <w:rPr>
            <w:noProof/>
            <w:webHidden/>
          </w:rPr>
          <w:t>23</w:t>
        </w:r>
        <w:r>
          <w:rPr>
            <w:noProof/>
            <w:webHidden/>
          </w:rPr>
          <w:fldChar w:fldCharType="end"/>
        </w:r>
      </w:hyperlink>
    </w:p>
    <w:p w14:paraId="50A1C9ED" w14:textId="1A88DB8C"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67" w:history="1">
        <w:r w:rsidRPr="009316BD">
          <w:rPr>
            <w:rStyle w:val="Hyperlink"/>
            <w:noProof/>
          </w:rPr>
          <w:t>5.7. M06 - Quầy, vị trí và bản đồ</w:t>
        </w:r>
        <w:r>
          <w:rPr>
            <w:noProof/>
            <w:webHidden/>
          </w:rPr>
          <w:tab/>
        </w:r>
        <w:r>
          <w:rPr>
            <w:noProof/>
            <w:webHidden/>
          </w:rPr>
          <w:fldChar w:fldCharType="begin"/>
        </w:r>
        <w:r>
          <w:rPr>
            <w:noProof/>
            <w:webHidden/>
          </w:rPr>
          <w:instrText xml:space="preserve"> PAGEREF _Toc244207467 \h </w:instrText>
        </w:r>
        <w:r>
          <w:rPr>
            <w:noProof/>
            <w:webHidden/>
          </w:rPr>
        </w:r>
        <w:r>
          <w:rPr>
            <w:noProof/>
            <w:webHidden/>
          </w:rPr>
          <w:fldChar w:fldCharType="separate"/>
        </w:r>
        <w:r>
          <w:rPr>
            <w:noProof/>
            <w:webHidden/>
          </w:rPr>
          <w:t>23</w:t>
        </w:r>
        <w:r>
          <w:rPr>
            <w:noProof/>
            <w:webHidden/>
          </w:rPr>
          <w:fldChar w:fldCharType="end"/>
        </w:r>
      </w:hyperlink>
    </w:p>
    <w:p w14:paraId="69CC5CB7" w14:textId="3EE48905"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68" w:history="1">
        <w:r w:rsidRPr="009316BD">
          <w:rPr>
            <w:rStyle w:val="Hyperlink"/>
            <w:noProof/>
          </w:rPr>
          <w:t>5.8. M07 - Hồ sơ và tệp ảnh</w:t>
        </w:r>
        <w:r>
          <w:rPr>
            <w:noProof/>
            <w:webHidden/>
          </w:rPr>
          <w:tab/>
        </w:r>
        <w:r>
          <w:rPr>
            <w:noProof/>
            <w:webHidden/>
          </w:rPr>
          <w:fldChar w:fldCharType="begin"/>
        </w:r>
        <w:r>
          <w:rPr>
            <w:noProof/>
            <w:webHidden/>
          </w:rPr>
          <w:instrText xml:space="preserve"> PAGEREF _Toc244207468 \h </w:instrText>
        </w:r>
        <w:r>
          <w:rPr>
            <w:noProof/>
            <w:webHidden/>
          </w:rPr>
        </w:r>
        <w:r>
          <w:rPr>
            <w:noProof/>
            <w:webHidden/>
          </w:rPr>
          <w:fldChar w:fldCharType="separate"/>
        </w:r>
        <w:r>
          <w:rPr>
            <w:noProof/>
            <w:webHidden/>
          </w:rPr>
          <w:t>24</w:t>
        </w:r>
        <w:r>
          <w:rPr>
            <w:noProof/>
            <w:webHidden/>
          </w:rPr>
          <w:fldChar w:fldCharType="end"/>
        </w:r>
      </w:hyperlink>
    </w:p>
    <w:p w14:paraId="600DCD97" w14:textId="45AEC136"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69" w:history="1">
        <w:r w:rsidRPr="009316BD">
          <w:rPr>
            <w:rStyle w:val="Hyperlink"/>
            <w:noProof/>
          </w:rPr>
          <w:t>5.9. M08 - Thông báo thời gian thực</w:t>
        </w:r>
        <w:r>
          <w:rPr>
            <w:noProof/>
            <w:webHidden/>
          </w:rPr>
          <w:tab/>
        </w:r>
        <w:r>
          <w:rPr>
            <w:noProof/>
            <w:webHidden/>
          </w:rPr>
          <w:fldChar w:fldCharType="begin"/>
        </w:r>
        <w:r>
          <w:rPr>
            <w:noProof/>
            <w:webHidden/>
          </w:rPr>
          <w:instrText xml:space="preserve"> PAGEREF _Toc244207469 \h </w:instrText>
        </w:r>
        <w:r>
          <w:rPr>
            <w:noProof/>
            <w:webHidden/>
          </w:rPr>
        </w:r>
        <w:r>
          <w:rPr>
            <w:noProof/>
            <w:webHidden/>
          </w:rPr>
          <w:fldChar w:fldCharType="separate"/>
        </w:r>
        <w:r>
          <w:rPr>
            <w:noProof/>
            <w:webHidden/>
          </w:rPr>
          <w:t>25</w:t>
        </w:r>
        <w:r>
          <w:rPr>
            <w:noProof/>
            <w:webHidden/>
          </w:rPr>
          <w:fldChar w:fldCharType="end"/>
        </w:r>
      </w:hyperlink>
    </w:p>
    <w:p w14:paraId="0C951664" w14:textId="47B3CA5B"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70" w:history="1">
        <w:r w:rsidRPr="009316BD">
          <w:rPr>
            <w:rStyle w:val="Hyperlink"/>
            <w:noProof/>
          </w:rPr>
          <w:t>5.10. M09 - Vận hành của nhân viên</w:t>
        </w:r>
        <w:r>
          <w:rPr>
            <w:noProof/>
            <w:webHidden/>
          </w:rPr>
          <w:tab/>
        </w:r>
        <w:r>
          <w:rPr>
            <w:noProof/>
            <w:webHidden/>
          </w:rPr>
          <w:fldChar w:fldCharType="begin"/>
        </w:r>
        <w:r>
          <w:rPr>
            <w:noProof/>
            <w:webHidden/>
          </w:rPr>
          <w:instrText xml:space="preserve"> PAGEREF _Toc244207470 \h </w:instrText>
        </w:r>
        <w:r>
          <w:rPr>
            <w:noProof/>
            <w:webHidden/>
          </w:rPr>
        </w:r>
        <w:r>
          <w:rPr>
            <w:noProof/>
            <w:webHidden/>
          </w:rPr>
          <w:fldChar w:fldCharType="separate"/>
        </w:r>
        <w:r>
          <w:rPr>
            <w:noProof/>
            <w:webHidden/>
          </w:rPr>
          <w:t>25</w:t>
        </w:r>
        <w:r>
          <w:rPr>
            <w:noProof/>
            <w:webHidden/>
          </w:rPr>
          <w:fldChar w:fldCharType="end"/>
        </w:r>
      </w:hyperlink>
    </w:p>
    <w:p w14:paraId="4E88A975" w14:textId="21650503"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71" w:history="1">
        <w:r w:rsidRPr="009316BD">
          <w:rPr>
            <w:rStyle w:val="Hyperlink"/>
            <w:noProof/>
          </w:rPr>
          <w:t>5.11. M10 - Báo cáo</w:t>
        </w:r>
        <w:r>
          <w:rPr>
            <w:noProof/>
            <w:webHidden/>
          </w:rPr>
          <w:tab/>
        </w:r>
        <w:r>
          <w:rPr>
            <w:noProof/>
            <w:webHidden/>
          </w:rPr>
          <w:fldChar w:fldCharType="begin"/>
        </w:r>
        <w:r>
          <w:rPr>
            <w:noProof/>
            <w:webHidden/>
          </w:rPr>
          <w:instrText xml:space="preserve"> PAGEREF _Toc244207471 \h </w:instrText>
        </w:r>
        <w:r>
          <w:rPr>
            <w:noProof/>
            <w:webHidden/>
          </w:rPr>
        </w:r>
        <w:r>
          <w:rPr>
            <w:noProof/>
            <w:webHidden/>
          </w:rPr>
          <w:fldChar w:fldCharType="separate"/>
        </w:r>
        <w:r>
          <w:rPr>
            <w:noProof/>
            <w:webHidden/>
          </w:rPr>
          <w:t>26</w:t>
        </w:r>
        <w:r>
          <w:rPr>
            <w:noProof/>
            <w:webHidden/>
          </w:rPr>
          <w:fldChar w:fldCharType="end"/>
        </w:r>
      </w:hyperlink>
    </w:p>
    <w:p w14:paraId="6BD9D102" w14:textId="6D72061C"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72" w:history="1">
        <w:r w:rsidRPr="009316BD">
          <w:rPr>
            <w:rStyle w:val="Hyperlink"/>
            <w:noProof/>
          </w:rPr>
          <w:t>5.12. M11 - Quản trị (web)</w:t>
        </w:r>
        <w:r>
          <w:rPr>
            <w:noProof/>
            <w:webHidden/>
          </w:rPr>
          <w:tab/>
        </w:r>
        <w:r>
          <w:rPr>
            <w:noProof/>
            <w:webHidden/>
          </w:rPr>
          <w:fldChar w:fldCharType="begin"/>
        </w:r>
        <w:r>
          <w:rPr>
            <w:noProof/>
            <w:webHidden/>
          </w:rPr>
          <w:instrText xml:space="preserve"> PAGEREF _Toc244207472 \h </w:instrText>
        </w:r>
        <w:r>
          <w:rPr>
            <w:noProof/>
            <w:webHidden/>
          </w:rPr>
        </w:r>
        <w:r>
          <w:rPr>
            <w:noProof/>
            <w:webHidden/>
          </w:rPr>
          <w:fldChar w:fldCharType="separate"/>
        </w:r>
        <w:r>
          <w:rPr>
            <w:noProof/>
            <w:webHidden/>
          </w:rPr>
          <w:t>27</w:t>
        </w:r>
        <w:r>
          <w:rPr>
            <w:noProof/>
            <w:webHidden/>
          </w:rPr>
          <w:fldChar w:fldCharType="end"/>
        </w:r>
      </w:hyperlink>
    </w:p>
    <w:p w14:paraId="1E341BF6" w14:textId="112BDDB2"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73" w:history="1">
        <w:r w:rsidRPr="009316BD">
          <w:rPr>
            <w:rStyle w:val="Hyperlink"/>
            <w:noProof/>
          </w:rPr>
          <w:t>5.13. M12 - Hạ tầng và chất lượng</w:t>
        </w:r>
        <w:r>
          <w:rPr>
            <w:noProof/>
            <w:webHidden/>
          </w:rPr>
          <w:tab/>
        </w:r>
        <w:r>
          <w:rPr>
            <w:noProof/>
            <w:webHidden/>
          </w:rPr>
          <w:fldChar w:fldCharType="begin"/>
        </w:r>
        <w:r>
          <w:rPr>
            <w:noProof/>
            <w:webHidden/>
          </w:rPr>
          <w:instrText xml:space="preserve"> PAGEREF _Toc244207473 \h </w:instrText>
        </w:r>
        <w:r>
          <w:rPr>
            <w:noProof/>
            <w:webHidden/>
          </w:rPr>
        </w:r>
        <w:r>
          <w:rPr>
            <w:noProof/>
            <w:webHidden/>
          </w:rPr>
          <w:fldChar w:fldCharType="separate"/>
        </w:r>
        <w:r>
          <w:rPr>
            <w:noProof/>
            <w:webHidden/>
          </w:rPr>
          <w:t>27</w:t>
        </w:r>
        <w:r>
          <w:rPr>
            <w:noProof/>
            <w:webHidden/>
          </w:rPr>
          <w:fldChar w:fldCharType="end"/>
        </w:r>
      </w:hyperlink>
    </w:p>
    <w:p w14:paraId="502164F0" w14:textId="138CA0FC"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74" w:history="1">
        <w:r w:rsidRPr="009316BD">
          <w:rPr>
            <w:rStyle w:val="Hyperlink"/>
            <w:noProof/>
          </w:rPr>
          <w:t>5.14. Danh sách màn hình</w:t>
        </w:r>
        <w:r>
          <w:rPr>
            <w:noProof/>
            <w:webHidden/>
          </w:rPr>
          <w:tab/>
        </w:r>
        <w:r>
          <w:rPr>
            <w:noProof/>
            <w:webHidden/>
          </w:rPr>
          <w:fldChar w:fldCharType="begin"/>
        </w:r>
        <w:r>
          <w:rPr>
            <w:noProof/>
            <w:webHidden/>
          </w:rPr>
          <w:instrText xml:space="preserve"> PAGEREF _Toc244207474 \h </w:instrText>
        </w:r>
        <w:r>
          <w:rPr>
            <w:noProof/>
            <w:webHidden/>
          </w:rPr>
        </w:r>
        <w:r>
          <w:rPr>
            <w:noProof/>
            <w:webHidden/>
          </w:rPr>
          <w:fldChar w:fldCharType="separate"/>
        </w:r>
        <w:r>
          <w:rPr>
            <w:noProof/>
            <w:webHidden/>
          </w:rPr>
          <w:t>28</w:t>
        </w:r>
        <w:r>
          <w:rPr>
            <w:noProof/>
            <w:webHidden/>
          </w:rPr>
          <w:fldChar w:fldCharType="end"/>
        </w:r>
      </w:hyperlink>
    </w:p>
    <w:p w14:paraId="2C2A2A59" w14:textId="04298348" w:rsidR="0097766D" w:rsidRDefault="0097766D">
      <w:pPr>
        <w:pStyle w:val="TOC1"/>
        <w:tabs>
          <w:tab w:val="right" w:leader="dot" w:pos="9061"/>
        </w:tabs>
        <w:rPr>
          <w:rFonts w:asciiTheme="minorHAnsi" w:eastAsiaTheme="minorEastAsia" w:hAnsiTheme="minorHAnsi"/>
          <w:noProof/>
          <w:kern w:val="2"/>
          <w:sz w:val="24"/>
          <w:szCs w:val="24"/>
          <w14:ligatures w14:val="standardContextual"/>
        </w:rPr>
      </w:pPr>
      <w:hyperlink w:anchor="_Toc244207475" w:history="1">
        <w:r w:rsidRPr="009316BD">
          <w:rPr>
            <w:rStyle w:val="Hyperlink"/>
            <w:noProof/>
          </w:rPr>
          <w:t>6. Quy tắc nghiệp vụ</w:t>
        </w:r>
        <w:r>
          <w:rPr>
            <w:noProof/>
            <w:webHidden/>
          </w:rPr>
          <w:tab/>
        </w:r>
        <w:r>
          <w:rPr>
            <w:noProof/>
            <w:webHidden/>
          </w:rPr>
          <w:fldChar w:fldCharType="begin"/>
        </w:r>
        <w:r>
          <w:rPr>
            <w:noProof/>
            <w:webHidden/>
          </w:rPr>
          <w:instrText xml:space="preserve"> PAGEREF _Toc244207475 \h </w:instrText>
        </w:r>
        <w:r>
          <w:rPr>
            <w:noProof/>
            <w:webHidden/>
          </w:rPr>
        </w:r>
        <w:r>
          <w:rPr>
            <w:noProof/>
            <w:webHidden/>
          </w:rPr>
          <w:fldChar w:fldCharType="separate"/>
        </w:r>
        <w:r>
          <w:rPr>
            <w:noProof/>
            <w:webHidden/>
          </w:rPr>
          <w:t>29</w:t>
        </w:r>
        <w:r>
          <w:rPr>
            <w:noProof/>
            <w:webHidden/>
          </w:rPr>
          <w:fldChar w:fldCharType="end"/>
        </w:r>
      </w:hyperlink>
    </w:p>
    <w:p w14:paraId="68A76608" w14:textId="146B14F8"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76" w:history="1">
        <w:r w:rsidRPr="009316BD">
          <w:rPr>
            <w:rStyle w:val="Hyperlink"/>
            <w:noProof/>
          </w:rPr>
          <w:t>6.1. Sơ đồ trạng thái đơn hàng</w:t>
        </w:r>
        <w:r>
          <w:rPr>
            <w:noProof/>
            <w:webHidden/>
          </w:rPr>
          <w:tab/>
        </w:r>
        <w:r>
          <w:rPr>
            <w:noProof/>
            <w:webHidden/>
          </w:rPr>
          <w:fldChar w:fldCharType="begin"/>
        </w:r>
        <w:r>
          <w:rPr>
            <w:noProof/>
            <w:webHidden/>
          </w:rPr>
          <w:instrText xml:space="preserve"> PAGEREF _Toc244207476 \h </w:instrText>
        </w:r>
        <w:r>
          <w:rPr>
            <w:noProof/>
            <w:webHidden/>
          </w:rPr>
        </w:r>
        <w:r>
          <w:rPr>
            <w:noProof/>
            <w:webHidden/>
          </w:rPr>
          <w:fldChar w:fldCharType="separate"/>
        </w:r>
        <w:r>
          <w:rPr>
            <w:noProof/>
            <w:webHidden/>
          </w:rPr>
          <w:t>30</w:t>
        </w:r>
        <w:r>
          <w:rPr>
            <w:noProof/>
            <w:webHidden/>
          </w:rPr>
          <w:fldChar w:fldCharType="end"/>
        </w:r>
      </w:hyperlink>
    </w:p>
    <w:p w14:paraId="7902289B" w14:textId="6690FC70" w:rsidR="0097766D" w:rsidRDefault="0097766D">
      <w:pPr>
        <w:pStyle w:val="TOC1"/>
        <w:tabs>
          <w:tab w:val="right" w:leader="dot" w:pos="9061"/>
        </w:tabs>
        <w:rPr>
          <w:rFonts w:asciiTheme="minorHAnsi" w:eastAsiaTheme="minorEastAsia" w:hAnsiTheme="minorHAnsi"/>
          <w:noProof/>
          <w:kern w:val="2"/>
          <w:sz w:val="24"/>
          <w:szCs w:val="24"/>
          <w14:ligatures w14:val="standardContextual"/>
        </w:rPr>
      </w:pPr>
      <w:hyperlink w:anchor="_Toc244207477" w:history="1">
        <w:r w:rsidRPr="009316BD">
          <w:rPr>
            <w:rStyle w:val="Hyperlink"/>
            <w:noProof/>
          </w:rPr>
          <w:t>7. Dữ liệu</w:t>
        </w:r>
        <w:r>
          <w:rPr>
            <w:noProof/>
            <w:webHidden/>
          </w:rPr>
          <w:tab/>
        </w:r>
        <w:r>
          <w:rPr>
            <w:noProof/>
            <w:webHidden/>
          </w:rPr>
          <w:fldChar w:fldCharType="begin"/>
        </w:r>
        <w:r>
          <w:rPr>
            <w:noProof/>
            <w:webHidden/>
          </w:rPr>
          <w:instrText xml:space="preserve"> PAGEREF _Toc244207477 \h </w:instrText>
        </w:r>
        <w:r>
          <w:rPr>
            <w:noProof/>
            <w:webHidden/>
          </w:rPr>
        </w:r>
        <w:r>
          <w:rPr>
            <w:noProof/>
            <w:webHidden/>
          </w:rPr>
          <w:fldChar w:fldCharType="separate"/>
        </w:r>
        <w:r>
          <w:rPr>
            <w:noProof/>
            <w:webHidden/>
          </w:rPr>
          <w:t>31</w:t>
        </w:r>
        <w:r>
          <w:rPr>
            <w:noProof/>
            <w:webHidden/>
          </w:rPr>
          <w:fldChar w:fldCharType="end"/>
        </w:r>
      </w:hyperlink>
    </w:p>
    <w:p w14:paraId="62DCAB22" w14:textId="767B8188"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78" w:history="1">
        <w:r w:rsidRPr="009316BD">
          <w:rPr>
            <w:rStyle w:val="Hyperlink"/>
            <w:noProof/>
          </w:rPr>
          <w:t>7.1. Các bảng</w:t>
        </w:r>
        <w:r>
          <w:rPr>
            <w:noProof/>
            <w:webHidden/>
          </w:rPr>
          <w:tab/>
        </w:r>
        <w:r>
          <w:rPr>
            <w:noProof/>
            <w:webHidden/>
          </w:rPr>
          <w:fldChar w:fldCharType="begin"/>
        </w:r>
        <w:r>
          <w:rPr>
            <w:noProof/>
            <w:webHidden/>
          </w:rPr>
          <w:instrText xml:space="preserve"> PAGEREF _Toc244207478 \h </w:instrText>
        </w:r>
        <w:r>
          <w:rPr>
            <w:noProof/>
            <w:webHidden/>
          </w:rPr>
        </w:r>
        <w:r>
          <w:rPr>
            <w:noProof/>
            <w:webHidden/>
          </w:rPr>
          <w:fldChar w:fldCharType="separate"/>
        </w:r>
        <w:r>
          <w:rPr>
            <w:noProof/>
            <w:webHidden/>
          </w:rPr>
          <w:t>31</w:t>
        </w:r>
        <w:r>
          <w:rPr>
            <w:noProof/>
            <w:webHidden/>
          </w:rPr>
          <w:fldChar w:fldCharType="end"/>
        </w:r>
      </w:hyperlink>
    </w:p>
    <w:p w14:paraId="469E15B0" w14:textId="5DFF8281"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79" w:history="1">
        <w:r w:rsidRPr="009316BD">
          <w:rPr>
            <w:rStyle w:val="Hyperlink"/>
            <w:noProof/>
          </w:rPr>
          <w:t>7.2. Quan hệ</w:t>
        </w:r>
        <w:r>
          <w:rPr>
            <w:noProof/>
            <w:webHidden/>
          </w:rPr>
          <w:tab/>
        </w:r>
        <w:r>
          <w:rPr>
            <w:noProof/>
            <w:webHidden/>
          </w:rPr>
          <w:fldChar w:fldCharType="begin"/>
        </w:r>
        <w:r>
          <w:rPr>
            <w:noProof/>
            <w:webHidden/>
          </w:rPr>
          <w:instrText xml:space="preserve"> PAGEREF _Toc244207479 \h </w:instrText>
        </w:r>
        <w:r>
          <w:rPr>
            <w:noProof/>
            <w:webHidden/>
          </w:rPr>
        </w:r>
        <w:r>
          <w:rPr>
            <w:noProof/>
            <w:webHidden/>
          </w:rPr>
          <w:fldChar w:fldCharType="separate"/>
        </w:r>
        <w:r>
          <w:rPr>
            <w:noProof/>
            <w:webHidden/>
          </w:rPr>
          <w:t>31</w:t>
        </w:r>
        <w:r>
          <w:rPr>
            <w:noProof/>
            <w:webHidden/>
          </w:rPr>
          <w:fldChar w:fldCharType="end"/>
        </w:r>
      </w:hyperlink>
    </w:p>
    <w:p w14:paraId="39B2CEB7" w14:textId="2E6E2E98"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80" w:history="1">
        <w:r w:rsidRPr="009316BD">
          <w:rPr>
            <w:rStyle w:val="Hyperlink"/>
            <w:noProof/>
          </w:rPr>
          <w:t>7.3. Script CSDL</w:t>
        </w:r>
        <w:r>
          <w:rPr>
            <w:noProof/>
            <w:webHidden/>
          </w:rPr>
          <w:tab/>
        </w:r>
        <w:r>
          <w:rPr>
            <w:noProof/>
            <w:webHidden/>
          </w:rPr>
          <w:fldChar w:fldCharType="begin"/>
        </w:r>
        <w:r>
          <w:rPr>
            <w:noProof/>
            <w:webHidden/>
          </w:rPr>
          <w:instrText xml:space="preserve"> PAGEREF _Toc244207480 \h </w:instrText>
        </w:r>
        <w:r>
          <w:rPr>
            <w:noProof/>
            <w:webHidden/>
          </w:rPr>
        </w:r>
        <w:r>
          <w:rPr>
            <w:noProof/>
            <w:webHidden/>
          </w:rPr>
          <w:fldChar w:fldCharType="separate"/>
        </w:r>
        <w:r>
          <w:rPr>
            <w:noProof/>
            <w:webHidden/>
          </w:rPr>
          <w:t>31</w:t>
        </w:r>
        <w:r>
          <w:rPr>
            <w:noProof/>
            <w:webHidden/>
          </w:rPr>
          <w:fldChar w:fldCharType="end"/>
        </w:r>
      </w:hyperlink>
    </w:p>
    <w:p w14:paraId="1BB10ACA" w14:textId="5D9E404B" w:rsidR="0097766D" w:rsidRDefault="0097766D">
      <w:pPr>
        <w:pStyle w:val="TOC1"/>
        <w:tabs>
          <w:tab w:val="right" w:leader="dot" w:pos="9061"/>
        </w:tabs>
        <w:rPr>
          <w:rFonts w:asciiTheme="minorHAnsi" w:eastAsiaTheme="minorEastAsia" w:hAnsiTheme="minorHAnsi"/>
          <w:noProof/>
          <w:kern w:val="2"/>
          <w:sz w:val="24"/>
          <w:szCs w:val="24"/>
          <w14:ligatures w14:val="standardContextual"/>
        </w:rPr>
      </w:pPr>
      <w:hyperlink w:anchor="_Toc244207481" w:history="1">
        <w:r w:rsidRPr="009316BD">
          <w:rPr>
            <w:rStyle w:val="Hyperlink"/>
            <w:noProof/>
          </w:rPr>
          <w:t>8. Danh mục API</w:t>
        </w:r>
        <w:r>
          <w:rPr>
            <w:noProof/>
            <w:webHidden/>
          </w:rPr>
          <w:tab/>
        </w:r>
        <w:r>
          <w:rPr>
            <w:noProof/>
            <w:webHidden/>
          </w:rPr>
          <w:fldChar w:fldCharType="begin"/>
        </w:r>
        <w:r>
          <w:rPr>
            <w:noProof/>
            <w:webHidden/>
          </w:rPr>
          <w:instrText xml:space="preserve"> PAGEREF _Toc244207481 \h </w:instrText>
        </w:r>
        <w:r>
          <w:rPr>
            <w:noProof/>
            <w:webHidden/>
          </w:rPr>
        </w:r>
        <w:r>
          <w:rPr>
            <w:noProof/>
            <w:webHidden/>
          </w:rPr>
          <w:fldChar w:fldCharType="separate"/>
        </w:r>
        <w:r>
          <w:rPr>
            <w:noProof/>
            <w:webHidden/>
          </w:rPr>
          <w:t>33</w:t>
        </w:r>
        <w:r>
          <w:rPr>
            <w:noProof/>
            <w:webHidden/>
          </w:rPr>
          <w:fldChar w:fldCharType="end"/>
        </w:r>
      </w:hyperlink>
    </w:p>
    <w:p w14:paraId="71F7A5B8" w14:textId="2104C744" w:rsidR="0097766D" w:rsidRDefault="0097766D">
      <w:pPr>
        <w:pStyle w:val="TOC1"/>
        <w:tabs>
          <w:tab w:val="right" w:leader="dot" w:pos="9061"/>
        </w:tabs>
        <w:rPr>
          <w:rFonts w:asciiTheme="minorHAnsi" w:eastAsiaTheme="minorEastAsia" w:hAnsiTheme="minorHAnsi"/>
          <w:noProof/>
          <w:kern w:val="2"/>
          <w:sz w:val="24"/>
          <w:szCs w:val="24"/>
          <w14:ligatures w14:val="standardContextual"/>
        </w:rPr>
      </w:pPr>
      <w:hyperlink w:anchor="_Toc244207482" w:history="1">
        <w:r w:rsidRPr="009316BD">
          <w:rPr>
            <w:rStyle w:val="Hyperlink"/>
            <w:noProof/>
          </w:rPr>
          <w:t>9. Yêu cầu phi chức năng</w:t>
        </w:r>
        <w:r>
          <w:rPr>
            <w:noProof/>
            <w:webHidden/>
          </w:rPr>
          <w:tab/>
        </w:r>
        <w:r>
          <w:rPr>
            <w:noProof/>
            <w:webHidden/>
          </w:rPr>
          <w:fldChar w:fldCharType="begin"/>
        </w:r>
        <w:r>
          <w:rPr>
            <w:noProof/>
            <w:webHidden/>
          </w:rPr>
          <w:instrText xml:space="preserve"> PAGEREF _Toc244207482 \h </w:instrText>
        </w:r>
        <w:r>
          <w:rPr>
            <w:noProof/>
            <w:webHidden/>
          </w:rPr>
        </w:r>
        <w:r>
          <w:rPr>
            <w:noProof/>
            <w:webHidden/>
          </w:rPr>
          <w:fldChar w:fldCharType="separate"/>
        </w:r>
        <w:r>
          <w:rPr>
            <w:noProof/>
            <w:webHidden/>
          </w:rPr>
          <w:t>36</w:t>
        </w:r>
        <w:r>
          <w:rPr>
            <w:noProof/>
            <w:webHidden/>
          </w:rPr>
          <w:fldChar w:fldCharType="end"/>
        </w:r>
      </w:hyperlink>
    </w:p>
    <w:p w14:paraId="449D88D7" w14:textId="44A2CC7D" w:rsidR="0097766D" w:rsidRDefault="0097766D">
      <w:pPr>
        <w:pStyle w:val="TOC1"/>
        <w:tabs>
          <w:tab w:val="right" w:leader="dot" w:pos="9061"/>
        </w:tabs>
        <w:rPr>
          <w:rFonts w:asciiTheme="minorHAnsi" w:eastAsiaTheme="minorEastAsia" w:hAnsiTheme="minorHAnsi"/>
          <w:noProof/>
          <w:kern w:val="2"/>
          <w:sz w:val="24"/>
          <w:szCs w:val="24"/>
          <w14:ligatures w14:val="standardContextual"/>
        </w:rPr>
      </w:pPr>
      <w:hyperlink w:anchor="_Toc244207483" w:history="1">
        <w:r w:rsidRPr="009316BD">
          <w:rPr>
            <w:rStyle w:val="Hyperlink"/>
            <w:noProof/>
          </w:rPr>
          <w:t>10. Truy vết và lộ trình</w:t>
        </w:r>
        <w:r>
          <w:rPr>
            <w:noProof/>
            <w:webHidden/>
          </w:rPr>
          <w:tab/>
        </w:r>
        <w:r>
          <w:rPr>
            <w:noProof/>
            <w:webHidden/>
          </w:rPr>
          <w:fldChar w:fldCharType="begin"/>
        </w:r>
        <w:r>
          <w:rPr>
            <w:noProof/>
            <w:webHidden/>
          </w:rPr>
          <w:instrText xml:space="preserve"> PAGEREF _Toc244207483 \h </w:instrText>
        </w:r>
        <w:r>
          <w:rPr>
            <w:noProof/>
            <w:webHidden/>
          </w:rPr>
        </w:r>
        <w:r>
          <w:rPr>
            <w:noProof/>
            <w:webHidden/>
          </w:rPr>
          <w:fldChar w:fldCharType="separate"/>
        </w:r>
        <w:r>
          <w:rPr>
            <w:noProof/>
            <w:webHidden/>
          </w:rPr>
          <w:t>37</w:t>
        </w:r>
        <w:r>
          <w:rPr>
            <w:noProof/>
            <w:webHidden/>
          </w:rPr>
          <w:fldChar w:fldCharType="end"/>
        </w:r>
      </w:hyperlink>
    </w:p>
    <w:p w14:paraId="6A9789D4" w14:textId="6B9D92A1"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84" w:history="1">
        <w:r w:rsidRPr="009316BD">
          <w:rPr>
            <w:rStyle w:val="Hyperlink"/>
            <w:noProof/>
          </w:rPr>
          <w:t>10.1. User story theo chương (ứng dụng di động)</w:t>
        </w:r>
        <w:r>
          <w:rPr>
            <w:noProof/>
            <w:webHidden/>
          </w:rPr>
          <w:tab/>
        </w:r>
        <w:r>
          <w:rPr>
            <w:noProof/>
            <w:webHidden/>
          </w:rPr>
          <w:fldChar w:fldCharType="begin"/>
        </w:r>
        <w:r>
          <w:rPr>
            <w:noProof/>
            <w:webHidden/>
          </w:rPr>
          <w:instrText xml:space="preserve"> PAGEREF _Toc244207484 \h </w:instrText>
        </w:r>
        <w:r>
          <w:rPr>
            <w:noProof/>
            <w:webHidden/>
          </w:rPr>
        </w:r>
        <w:r>
          <w:rPr>
            <w:noProof/>
            <w:webHidden/>
          </w:rPr>
          <w:fldChar w:fldCharType="separate"/>
        </w:r>
        <w:r>
          <w:rPr>
            <w:noProof/>
            <w:webHidden/>
          </w:rPr>
          <w:t>37</w:t>
        </w:r>
        <w:r>
          <w:rPr>
            <w:noProof/>
            <w:webHidden/>
          </w:rPr>
          <w:fldChar w:fldCharType="end"/>
        </w:r>
      </w:hyperlink>
    </w:p>
    <w:p w14:paraId="528F6F2B" w14:textId="3AF424E9"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85" w:history="1">
        <w:r w:rsidRPr="009316BD">
          <w:rPr>
            <w:rStyle w:val="Hyperlink"/>
            <w:noProof/>
          </w:rPr>
          <w:t>10.2. Phần dành cho ứng dụng web</w:t>
        </w:r>
        <w:r>
          <w:rPr>
            <w:noProof/>
            <w:webHidden/>
          </w:rPr>
          <w:tab/>
        </w:r>
        <w:r>
          <w:rPr>
            <w:noProof/>
            <w:webHidden/>
          </w:rPr>
          <w:fldChar w:fldCharType="begin"/>
        </w:r>
        <w:r>
          <w:rPr>
            <w:noProof/>
            <w:webHidden/>
          </w:rPr>
          <w:instrText xml:space="preserve"> PAGEREF _Toc244207485 \h </w:instrText>
        </w:r>
        <w:r>
          <w:rPr>
            <w:noProof/>
            <w:webHidden/>
          </w:rPr>
        </w:r>
        <w:r>
          <w:rPr>
            <w:noProof/>
            <w:webHidden/>
          </w:rPr>
          <w:fldChar w:fldCharType="separate"/>
        </w:r>
        <w:r>
          <w:rPr>
            <w:noProof/>
            <w:webHidden/>
          </w:rPr>
          <w:t>37</w:t>
        </w:r>
        <w:r>
          <w:rPr>
            <w:noProof/>
            <w:webHidden/>
          </w:rPr>
          <w:fldChar w:fldCharType="end"/>
        </w:r>
      </w:hyperlink>
    </w:p>
    <w:p w14:paraId="63A8A6B3" w14:textId="77F271EA" w:rsidR="0097766D" w:rsidRDefault="0097766D">
      <w:pPr>
        <w:pStyle w:val="TOC2"/>
        <w:tabs>
          <w:tab w:val="right" w:leader="dot" w:pos="9061"/>
        </w:tabs>
        <w:rPr>
          <w:rFonts w:asciiTheme="minorHAnsi" w:eastAsiaTheme="minorEastAsia" w:hAnsiTheme="minorHAnsi"/>
          <w:noProof/>
          <w:kern w:val="2"/>
          <w:sz w:val="24"/>
          <w:szCs w:val="24"/>
          <w14:ligatures w14:val="standardContextual"/>
        </w:rPr>
      </w:pPr>
      <w:hyperlink w:anchor="_Toc244207486" w:history="1">
        <w:r w:rsidRPr="009316BD">
          <w:rPr>
            <w:rStyle w:val="Hyperlink"/>
            <w:noProof/>
          </w:rPr>
          <w:t>10.3. Hướng phát triển</w:t>
        </w:r>
        <w:r>
          <w:rPr>
            <w:noProof/>
            <w:webHidden/>
          </w:rPr>
          <w:tab/>
        </w:r>
        <w:r>
          <w:rPr>
            <w:noProof/>
            <w:webHidden/>
          </w:rPr>
          <w:fldChar w:fldCharType="begin"/>
        </w:r>
        <w:r>
          <w:rPr>
            <w:noProof/>
            <w:webHidden/>
          </w:rPr>
          <w:instrText xml:space="preserve"> PAGEREF _Toc244207486 \h </w:instrText>
        </w:r>
        <w:r>
          <w:rPr>
            <w:noProof/>
            <w:webHidden/>
          </w:rPr>
        </w:r>
        <w:r>
          <w:rPr>
            <w:noProof/>
            <w:webHidden/>
          </w:rPr>
          <w:fldChar w:fldCharType="separate"/>
        </w:r>
        <w:r>
          <w:rPr>
            <w:noProof/>
            <w:webHidden/>
          </w:rPr>
          <w:t>37</w:t>
        </w:r>
        <w:r>
          <w:rPr>
            <w:noProof/>
            <w:webHidden/>
          </w:rPr>
          <w:fldChar w:fldCharType="end"/>
        </w:r>
      </w:hyperlink>
    </w:p>
    <w:p w14:paraId="4722E031" w14:textId="58101850" w:rsidR="008D175F" w:rsidRDefault="00237A05">
      <w:r>
        <w:fldChar w:fldCharType="end"/>
      </w:r>
    </w:p>
    <w:p w14:paraId="1FFF8428" w14:textId="77777777" w:rsidR="008D175F" w:rsidRDefault="008D175F">
      <w:pPr>
        <w:sectPr w:rsidR="008D175F">
          <w:pgSz w:w="11906" w:h="16838"/>
          <w:pgMar w:top="1417" w:right="1134" w:bottom="1417" w:left="1701" w:header="720" w:footer="720" w:gutter="0"/>
          <w:cols w:space="720"/>
          <w:docGrid w:linePitch="360"/>
        </w:sectPr>
      </w:pPr>
    </w:p>
    <w:p w14:paraId="287DA988" w14:textId="77777777" w:rsidR="008D175F" w:rsidRDefault="00237A05">
      <w:pPr>
        <w:pStyle w:val="Heading1"/>
      </w:pPr>
      <w:bookmarkStart w:id="0" w:name="_Toc244207437"/>
      <w:r>
        <w:lastRenderedPageBreak/>
        <w:t>1. Gi</w:t>
      </w:r>
      <w:r>
        <w:t>ớ</w:t>
      </w:r>
      <w:r>
        <w:t>i thi</w:t>
      </w:r>
      <w:r>
        <w:t>ệ</w:t>
      </w:r>
      <w:r>
        <w:t>u</w:t>
      </w:r>
      <w:bookmarkEnd w:id="0"/>
    </w:p>
    <w:p w14:paraId="77DD8651" w14:textId="77777777" w:rsidR="008D175F" w:rsidRDefault="00237A05">
      <w:pPr>
        <w:pStyle w:val="Heading2"/>
      </w:pPr>
      <w:bookmarkStart w:id="1" w:name="_Toc244207438"/>
      <w:r>
        <w:t>1.1. M</w:t>
      </w:r>
      <w:r>
        <w:t>ụ</w:t>
      </w:r>
      <w:r>
        <w:t>c đích tài li</w:t>
      </w:r>
      <w:r>
        <w:t>ệ</w:t>
      </w:r>
      <w:r>
        <w:t>u</w:t>
      </w:r>
      <w:bookmarkEnd w:id="1"/>
    </w:p>
    <w:p w14:paraId="0876CF4F" w14:textId="77777777" w:rsidR="008D175F" w:rsidRDefault="00237A05">
      <w:r>
        <w:t xml:space="preserve">Tài liệu này đặc tả yêu cầu phần mềm (Software Requirements Specification - SRS) cho hệ thống </w:t>
      </w:r>
      <w:r>
        <w:rPr>
          <w:b/>
        </w:rPr>
        <w:t>LHU Food</w:t>
      </w:r>
      <w:r>
        <w:t xml:space="preserve">, ứng dụng đặt món tại căn tin Trường Đại học Lạc Hồng. LHU Food là </w:t>
      </w:r>
      <w:r>
        <w:rPr>
          <w:b/>
        </w:rPr>
        <w:t>dự án mẫu xuyên suốt</w:t>
      </w:r>
      <w:r>
        <w:t xml:space="preserve"> của học phần Lập trình ứng dụng di động (111114): mỗi chương giáo trình hiện thực một phần của hệ thống, và bài tập hướng dẫn cuối mỗi chương được thiết kế từ các user story trong tài liệu này.</w:t>
      </w:r>
    </w:p>
    <w:p w14:paraId="50FBC32B" w14:textId="77777777" w:rsidR="008D175F" w:rsidRDefault="00237A05">
      <w:r>
        <w:t>Tài liệu dùng cho:</w:t>
      </w:r>
    </w:p>
    <w:p w14:paraId="657B2EAC" w14:textId="77777777" w:rsidR="008D175F" w:rsidRDefault="00237A05">
      <w:pPr>
        <w:tabs>
          <w:tab w:val="left" w:pos="454"/>
        </w:tabs>
        <w:spacing w:after="60"/>
        <w:ind w:left="454" w:hanging="340"/>
      </w:pPr>
      <w:r>
        <w:t>•</w:t>
      </w:r>
      <w:r>
        <w:tab/>
      </w:r>
      <w:r>
        <w:rPr>
          <w:b/>
        </w:rPr>
        <w:t>Sinh viên:</w:t>
      </w:r>
      <w:r>
        <w:t xml:space="preserve"> hiểu toàn bộ hệ thống trước khi code; chọn user story cho từng buổi; dùng làm ngữ cảnh khi làm việc với trợ lý AI (đưa vào </w:t>
      </w:r>
      <w:r>
        <w:rPr>
          <w:rFonts w:ascii="Consolas" w:eastAsia="Consolas" w:hAnsi="Consolas"/>
          <w:sz w:val="22"/>
        </w:rPr>
        <w:t>AGENTS.md</w:t>
      </w:r>
      <w:r>
        <w:t xml:space="preserve">, </w:t>
      </w:r>
      <w:r>
        <w:rPr>
          <w:rFonts w:ascii="Consolas" w:eastAsia="Consolas" w:hAnsi="Consolas"/>
          <w:sz w:val="22"/>
        </w:rPr>
        <w:t>.github/copilot-instructions.md</w:t>
      </w:r>
      <w:r>
        <w:t>).</w:t>
      </w:r>
    </w:p>
    <w:p w14:paraId="41BA6576" w14:textId="77777777" w:rsidR="008D175F" w:rsidRDefault="00237A05">
      <w:pPr>
        <w:tabs>
          <w:tab w:val="left" w:pos="454"/>
        </w:tabs>
        <w:spacing w:after="60"/>
        <w:ind w:left="454" w:hanging="340"/>
      </w:pPr>
      <w:r>
        <w:t>•</w:t>
      </w:r>
      <w:r>
        <w:tab/>
      </w:r>
      <w:r>
        <w:rPr>
          <w:b/>
        </w:rPr>
        <w:t>Giảng viên:</w:t>
      </w:r>
      <w:r>
        <w:t xml:space="preserve"> đối chiếu sản phẩm với yêu cầu khi chấm checkpoint và Demo Day.</w:t>
      </w:r>
    </w:p>
    <w:p w14:paraId="26D325B4" w14:textId="77777777" w:rsidR="008D175F" w:rsidRDefault="00237A05">
      <w:pPr>
        <w:tabs>
          <w:tab w:val="left" w:pos="454"/>
        </w:tabs>
        <w:spacing w:after="60"/>
        <w:ind w:left="454" w:hanging="340"/>
      </w:pPr>
      <w:r>
        <w:t>•</w:t>
      </w:r>
      <w:r>
        <w:tab/>
      </w:r>
      <w:r>
        <w:rPr>
          <w:b/>
        </w:rPr>
        <w:t>Nhóm làm đề tài riêng:</w:t>
      </w:r>
      <w:r>
        <w:t xml:space="preserve"> tham khảo cấu trúc để viết SRS cho đề tài của nhóm.</w:t>
      </w:r>
    </w:p>
    <w:p w14:paraId="0D5A28F6" w14:textId="77777777" w:rsidR="008D175F" w:rsidRDefault="00237A05">
      <w:pPr>
        <w:pStyle w:val="Heading2"/>
      </w:pPr>
      <w:bookmarkStart w:id="2" w:name="_Toc244207439"/>
      <w:r>
        <w:t>1.2. Ph</w:t>
      </w:r>
      <w:r>
        <w:t>ạ</w:t>
      </w:r>
      <w:r>
        <w:t>m vi</w:t>
      </w:r>
      <w:bookmarkEnd w:id="2"/>
    </w:p>
    <w:p w14:paraId="56E20C2E" w14:textId="77777777" w:rsidR="008D175F" w:rsidRDefault="00237A05">
      <w:r>
        <w:t>LHU Food gồm ba thành phần dùng chung một backend:</w:t>
      </w:r>
    </w:p>
    <w:tbl>
      <w:tblPr>
        <w:tblStyle w:val="TableGrid"/>
        <w:tblW w:w="0" w:type="auto"/>
        <w:jc w:val="center"/>
        <w:tblLayout w:type="fixed"/>
        <w:tblLook w:val="04A0" w:firstRow="1" w:lastRow="0" w:firstColumn="1" w:lastColumn="0" w:noHBand="0" w:noVBand="1"/>
      </w:tblPr>
      <w:tblGrid>
        <w:gridCol w:w="1806"/>
        <w:gridCol w:w="2659"/>
        <w:gridCol w:w="2145"/>
        <w:gridCol w:w="2461"/>
      </w:tblGrid>
      <w:tr w:rsidR="008D175F" w14:paraId="463C49A8" w14:textId="77777777">
        <w:trPr>
          <w:jc w:val="center"/>
        </w:trPr>
        <w:tc>
          <w:tcPr>
            <w:tcW w:w="1806" w:type="dxa"/>
            <w:shd w:val="clear" w:color="auto" w:fill="E7F1FF"/>
          </w:tcPr>
          <w:p w14:paraId="38FA1DFF" w14:textId="77777777" w:rsidR="008D175F" w:rsidRDefault="00237A05">
            <w:pPr>
              <w:spacing w:after="0"/>
            </w:pPr>
            <w:r>
              <w:rPr>
                <w:b/>
                <w:sz w:val="22"/>
              </w:rPr>
              <w:t>Thành phần</w:t>
            </w:r>
          </w:p>
        </w:tc>
        <w:tc>
          <w:tcPr>
            <w:tcW w:w="2659" w:type="dxa"/>
            <w:shd w:val="clear" w:color="auto" w:fill="E7F1FF"/>
          </w:tcPr>
          <w:p w14:paraId="6E5D9EF1" w14:textId="77777777" w:rsidR="008D175F" w:rsidRDefault="00237A05">
            <w:pPr>
              <w:spacing w:after="0"/>
            </w:pPr>
            <w:r>
              <w:rPr>
                <w:b/>
                <w:sz w:val="22"/>
              </w:rPr>
              <w:t>Công nghệ</w:t>
            </w:r>
          </w:p>
        </w:tc>
        <w:tc>
          <w:tcPr>
            <w:tcW w:w="2145" w:type="dxa"/>
            <w:shd w:val="clear" w:color="auto" w:fill="E7F1FF"/>
          </w:tcPr>
          <w:p w14:paraId="18A7858E" w14:textId="77777777" w:rsidR="008D175F" w:rsidRDefault="00237A05">
            <w:pPr>
              <w:spacing w:after="0"/>
            </w:pPr>
            <w:r>
              <w:rPr>
                <w:b/>
                <w:sz w:val="22"/>
              </w:rPr>
              <w:t>Người dùng chính</w:t>
            </w:r>
          </w:p>
        </w:tc>
        <w:tc>
          <w:tcPr>
            <w:tcW w:w="2461" w:type="dxa"/>
            <w:shd w:val="clear" w:color="auto" w:fill="E7F1FF"/>
          </w:tcPr>
          <w:p w14:paraId="6DBB51C1" w14:textId="77777777" w:rsidR="008D175F" w:rsidRDefault="00237A05">
            <w:pPr>
              <w:spacing w:after="0"/>
            </w:pPr>
            <w:r>
              <w:rPr>
                <w:b/>
                <w:sz w:val="22"/>
              </w:rPr>
              <w:t>Học phần thực hiện</w:t>
            </w:r>
          </w:p>
        </w:tc>
      </w:tr>
      <w:tr w:rsidR="008D175F" w14:paraId="6CA53048" w14:textId="77777777">
        <w:trPr>
          <w:jc w:val="center"/>
        </w:trPr>
        <w:tc>
          <w:tcPr>
            <w:tcW w:w="1806" w:type="dxa"/>
          </w:tcPr>
          <w:p w14:paraId="11E28548" w14:textId="77777777" w:rsidR="008D175F" w:rsidRDefault="00237A05">
            <w:pPr>
              <w:spacing w:after="0"/>
            </w:pPr>
            <w:r>
              <w:rPr>
                <w:b/>
                <w:sz w:val="22"/>
              </w:rPr>
              <w:t>Ứng dụng di động</w:t>
            </w:r>
            <w:r>
              <w:rPr>
                <w:sz w:val="22"/>
              </w:rPr>
              <w:t xml:space="preserve"> (mobile app)</w:t>
            </w:r>
          </w:p>
        </w:tc>
        <w:tc>
          <w:tcPr>
            <w:tcW w:w="2659" w:type="dxa"/>
          </w:tcPr>
          <w:p w14:paraId="3A1FC711" w14:textId="77777777" w:rsidR="008D175F" w:rsidRDefault="00237A05">
            <w:pPr>
              <w:spacing w:after="0"/>
            </w:pPr>
            <w:r>
              <w:rPr>
                <w:sz w:val="22"/>
              </w:rPr>
              <w:t>React Native + Expo, Android bắt buộc, iOS mở rộng</w:t>
            </w:r>
          </w:p>
        </w:tc>
        <w:tc>
          <w:tcPr>
            <w:tcW w:w="2145" w:type="dxa"/>
          </w:tcPr>
          <w:p w14:paraId="70249B95" w14:textId="77777777" w:rsidR="008D175F" w:rsidRDefault="00237A05">
            <w:pPr>
              <w:spacing w:after="0"/>
            </w:pPr>
            <w:r>
              <w:rPr>
                <w:sz w:val="22"/>
              </w:rPr>
              <w:t>Khách hàng, nhân viên căn tin</w:t>
            </w:r>
          </w:p>
        </w:tc>
        <w:tc>
          <w:tcPr>
            <w:tcW w:w="2461" w:type="dxa"/>
          </w:tcPr>
          <w:p w14:paraId="47719D1D" w14:textId="77777777" w:rsidR="008D175F" w:rsidRDefault="00237A05">
            <w:pPr>
              <w:spacing w:after="0"/>
            </w:pPr>
            <w:r>
              <w:rPr>
                <w:sz w:val="22"/>
              </w:rPr>
              <w:t>Lập trình ứng dụng di động (111114)</w:t>
            </w:r>
          </w:p>
        </w:tc>
      </w:tr>
      <w:tr w:rsidR="008D175F" w14:paraId="30A85F22" w14:textId="77777777">
        <w:trPr>
          <w:jc w:val="center"/>
        </w:trPr>
        <w:tc>
          <w:tcPr>
            <w:tcW w:w="1806" w:type="dxa"/>
          </w:tcPr>
          <w:p w14:paraId="183A36B1" w14:textId="77777777" w:rsidR="008D175F" w:rsidRDefault="00237A05">
            <w:pPr>
              <w:spacing w:after="0"/>
            </w:pPr>
            <w:r>
              <w:rPr>
                <w:b/>
                <w:sz w:val="22"/>
              </w:rPr>
              <w:t>Ứng dụng web</w:t>
            </w:r>
            <w:r>
              <w:rPr>
                <w:sz w:val="22"/>
              </w:rPr>
              <w:t xml:space="preserve"> (web app)</w:t>
            </w:r>
          </w:p>
        </w:tc>
        <w:tc>
          <w:tcPr>
            <w:tcW w:w="2659" w:type="dxa"/>
          </w:tcPr>
          <w:p w14:paraId="0C50D396" w14:textId="77777777" w:rsidR="008D175F" w:rsidRDefault="00237A05">
            <w:pPr>
              <w:spacing w:after="0"/>
            </w:pPr>
            <w:r>
              <w:rPr>
                <w:sz w:val="22"/>
              </w:rPr>
              <w:t>React (trình duyệt)</w:t>
            </w:r>
          </w:p>
        </w:tc>
        <w:tc>
          <w:tcPr>
            <w:tcW w:w="2145" w:type="dxa"/>
          </w:tcPr>
          <w:p w14:paraId="13D1C636" w14:textId="77777777" w:rsidR="008D175F" w:rsidRDefault="00237A05">
            <w:pPr>
              <w:spacing w:after="0"/>
            </w:pPr>
            <w:r>
              <w:rPr>
                <w:sz w:val="22"/>
              </w:rPr>
              <w:t>Quản lý căn tin, nhân viên căn tin; khách hàng (đặt món cơ bản)</w:t>
            </w:r>
          </w:p>
        </w:tc>
        <w:tc>
          <w:tcPr>
            <w:tcW w:w="2461" w:type="dxa"/>
          </w:tcPr>
          <w:p w14:paraId="71ADB93D" w14:textId="77777777" w:rsidR="008D175F" w:rsidRDefault="00237A05">
            <w:pPr>
              <w:spacing w:after="0"/>
            </w:pPr>
            <w:r>
              <w:rPr>
                <w:sz w:val="22"/>
              </w:rPr>
              <w:t>Lập trình ứng dụng Web (học song song)</w:t>
            </w:r>
          </w:p>
        </w:tc>
      </w:tr>
      <w:tr w:rsidR="008D175F" w14:paraId="2BD1FBC5" w14:textId="77777777">
        <w:trPr>
          <w:jc w:val="center"/>
        </w:trPr>
        <w:tc>
          <w:tcPr>
            <w:tcW w:w="1806" w:type="dxa"/>
          </w:tcPr>
          <w:p w14:paraId="46566C80" w14:textId="77777777" w:rsidR="008D175F" w:rsidRDefault="00237A05">
            <w:pPr>
              <w:spacing w:after="0"/>
            </w:pPr>
            <w:r>
              <w:rPr>
                <w:b/>
                <w:sz w:val="22"/>
              </w:rPr>
              <w:t>Backend</w:t>
            </w:r>
          </w:p>
        </w:tc>
        <w:tc>
          <w:tcPr>
            <w:tcW w:w="2659" w:type="dxa"/>
          </w:tcPr>
          <w:p w14:paraId="7C8D3979" w14:textId="77777777" w:rsidR="008D175F" w:rsidRDefault="00237A05">
            <w:pPr>
              <w:spacing w:after="0"/>
            </w:pPr>
            <w:r>
              <w:rPr>
                <w:sz w:val="22"/>
              </w:rPr>
              <w:t>NestJS, Socket.IO, Microsoft SQL Server</w:t>
            </w:r>
          </w:p>
        </w:tc>
        <w:tc>
          <w:tcPr>
            <w:tcW w:w="2145" w:type="dxa"/>
          </w:tcPr>
          <w:p w14:paraId="50E2C207" w14:textId="77777777" w:rsidR="008D175F" w:rsidRDefault="00237A05">
            <w:pPr>
              <w:spacing w:after="0"/>
            </w:pPr>
            <w:r>
              <w:rPr>
                <w:sz w:val="22"/>
              </w:rPr>
              <w:t>Hai ứng dụng trên</w:t>
            </w:r>
          </w:p>
        </w:tc>
        <w:tc>
          <w:tcPr>
            <w:tcW w:w="2461" w:type="dxa"/>
          </w:tcPr>
          <w:p w14:paraId="263A761D" w14:textId="77777777" w:rsidR="008D175F" w:rsidRDefault="00237A05">
            <w:pPr>
              <w:spacing w:after="0"/>
            </w:pPr>
            <w:r>
              <w:rPr>
                <w:sz w:val="22"/>
              </w:rPr>
              <w:t>Dùng chung cho cả hai học phần</w:t>
            </w:r>
          </w:p>
        </w:tc>
      </w:tr>
    </w:tbl>
    <w:p w14:paraId="31B4881D" w14:textId="77777777" w:rsidR="008D175F" w:rsidRDefault="008D175F">
      <w:pPr>
        <w:spacing w:after="0"/>
      </w:pPr>
    </w:p>
    <w:p w14:paraId="75D68850" w14:textId="77777777" w:rsidR="008D175F" w:rsidRDefault="00237A05">
      <w:r>
        <w:t xml:space="preserve">Học phần 111114 bắt buộc hiện thực các user story gắn nhãn </w:t>
      </w:r>
      <w:r>
        <w:rPr>
          <w:b/>
        </w:rPr>
        <w:t>[M]</w:t>
      </w:r>
      <w:r>
        <w:t xml:space="preserve"> và </w:t>
      </w:r>
      <w:r>
        <w:rPr>
          <w:b/>
        </w:rPr>
        <w:t>[M+W]</w:t>
      </w:r>
      <w:r>
        <w:t xml:space="preserve"> (phía di động). User story gắn nhãn </w:t>
      </w:r>
      <w:r>
        <w:rPr>
          <w:b/>
        </w:rPr>
        <w:t>[W]</w:t>
      </w:r>
      <w:r>
        <w:t xml:space="preserve"> thuộc phạm vi ứng dụng web; nhóm làm chung đề tài với học phần web dùng chúng cho ứng dụng web, nhưng backend phải hỗ trợ được cả hai.</w:t>
      </w:r>
    </w:p>
    <w:p w14:paraId="423865B7" w14:textId="77777777" w:rsidR="008D175F" w:rsidRDefault="00237A05">
      <w:r>
        <w:t>Ngoài phạm vi: thanh toán trực tuyến, giao hàng tận nơi, tích điểm thành viên, đa ngôn ngữ. Các mục này có thể là hướng phát triển của nhóm (mục 10.3).</w:t>
      </w:r>
    </w:p>
    <w:p w14:paraId="08A2F2AD" w14:textId="77777777" w:rsidR="008D175F" w:rsidRDefault="00237A05">
      <w:pPr>
        <w:pStyle w:val="Heading2"/>
      </w:pPr>
      <w:bookmarkStart w:id="3" w:name="_Toc244207440"/>
      <w:r>
        <w:t>1.3. Thu</w:t>
      </w:r>
      <w:r>
        <w:t>ậ</w:t>
      </w:r>
      <w:r>
        <w:t>t ng</w:t>
      </w:r>
      <w:r>
        <w:t>ữ</w:t>
      </w:r>
      <w:bookmarkEnd w:id="3"/>
    </w:p>
    <w:tbl>
      <w:tblPr>
        <w:tblStyle w:val="TableGrid"/>
        <w:tblW w:w="0" w:type="auto"/>
        <w:jc w:val="center"/>
        <w:tblLayout w:type="fixed"/>
        <w:tblLook w:val="04A0" w:firstRow="1" w:lastRow="0" w:firstColumn="1" w:lastColumn="0" w:noHBand="0" w:noVBand="1"/>
      </w:tblPr>
      <w:tblGrid>
        <w:gridCol w:w="2841"/>
        <w:gridCol w:w="6230"/>
      </w:tblGrid>
      <w:tr w:rsidR="008D175F" w14:paraId="36AEB3B5" w14:textId="77777777">
        <w:trPr>
          <w:jc w:val="center"/>
        </w:trPr>
        <w:tc>
          <w:tcPr>
            <w:tcW w:w="2841" w:type="dxa"/>
            <w:shd w:val="clear" w:color="auto" w:fill="E7F1FF"/>
          </w:tcPr>
          <w:p w14:paraId="6E449E7A" w14:textId="77777777" w:rsidR="008D175F" w:rsidRDefault="00237A05">
            <w:pPr>
              <w:spacing w:after="0"/>
            </w:pPr>
            <w:r>
              <w:rPr>
                <w:b/>
                <w:sz w:val="22"/>
              </w:rPr>
              <w:t>Thuật ngữ</w:t>
            </w:r>
          </w:p>
        </w:tc>
        <w:tc>
          <w:tcPr>
            <w:tcW w:w="6230" w:type="dxa"/>
            <w:shd w:val="clear" w:color="auto" w:fill="E7F1FF"/>
          </w:tcPr>
          <w:p w14:paraId="5980A109" w14:textId="77777777" w:rsidR="008D175F" w:rsidRDefault="00237A05">
            <w:pPr>
              <w:spacing w:after="0"/>
            </w:pPr>
            <w:r>
              <w:rPr>
                <w:b/>
                <w:sz w:val="22"/>
              </w:rPr>
              <w:t>Ý nghĩa</w:t>
            </w:r>
          </w:p>
        </w:tc>
      </w:tr>
      <w:tr w:rsidR="008D175F" w14:paraId="768F95E0" w14:textId="77777777">
        <w:trPr>
          <w:jc w:val="center"/>
        </w:trPr>
        <w:tc>
          <w:tcPr>
            <w:tcW w:w="2841" w:type="dxa"/>
          </w:tcPr>
          <w:p w14:paraId="6730EDA2" w14:textId="77777777" w:rsidR="008D175F" w:rsidRDefault="00237A05">
            <w:pPr>
              <w:spacing w:after="0"/>
            </w:pPr>
            <w:r>
              <w:rPr>
                <w:sz w:val="22"/>
              </w:rPr>
              <w:lastRenderedPageBreak/>
              <w:t>Món (Product)</w:t>
            </w:r>
          </w:p>
        </w:tc>
        <w:tc>
          <w:tcPr>
            <w:tcW w:w="6230" w:type="dxa"/>
          </w:tcPr>
          <w:p w14:paraId="5B19599C" w14:textId="77777777" w:rsidR="008D175F" w:rsidRDefault="00237A05">
            <w:pPr>
              <w:spacing w:after="0"/>
            </w:pPr>
            <w:r>
              <w:rPr>
                <w:sz w:val="22"/>
              </w:rPr>
              <w:t>Một món ăn hoặc đồ uống được bán tại căn tin</w:t>
            </w:r>
          </w:p>
        </w:tc>
      </w:tr>
      <w:tr w:rsidR="008D175F" w14:paraId="546BE257" w14:textId="77777777">
        <w:trPr>
          <w:jc w:val="center"/>
        </w:trPr>
        <w:tc>
          <w:tcPr>
            <w:tcW w:w="2841" w:type="dxa"/>
          </w:tcPr>
          <w:p w14:paraId="7D75BB44" w14:textId="77777777" w:rsidR="008D175F" w:rsidRDefault="00237A05">
            <w:pPr>
              <w:spacing w:after="0"/>
            </w:pPr>
            <w:r>
              <w:rPr>
                <w:sz w:val="22"/>
              </w:rPr>
              <w:t>Danh mục (Category)</w:t>
            </w:r>
          </w:p>
        </w:tc>
        <w:tc>
          <w:tcPr>
            <w:tcW w:w="6230" w:type="dxa"/>
          </w:tcPr>
          <w:p w14:paraId="289E1A83" w14:textId="77777777" w:rsidR="008D175F" w:rsidRDefault="00237A05">
            <w:pPr>
              <w:spacing w:after="0"/>
            </w:pPr>
            <w:r>
              <w:rPr>
                <w:sz w:val="22"/>
              </w:rPr>
              <w:t>Nhóm món: Cơm, Bún – Phở, Đồ uống…</w:t>
            </w:r>
          </w:p>
        </w:tc>
      </w:tr>
      <w:tr w:rsidR="008D175F" w14:paraId="3F5270BD" w14:textId="77777777">
        <w:trPr>
          <w:jc w:val="center"/>
        </w:trPr>
        <w:tc>
          <w:tcPr>
            <w:tcW w:w="2841" w:type="dxa"/>
          </w:tcPr>
          <w:p w14:paraId="49D6F9C6" w14:textId="77777777" w:rsidR="008D175F" w:rsidRDefault="00237A05">
            <w:pPr>
              <w:spacing w:after="0"/>
            </w:pPr>
            <w:r>
              <w:rPr>
                <w:sz w:val="22"/>
              </w:rPr>
              <w:t>Quầy (Counter)</w:t>
            </w:r>
          </w:p>
        </w:tc>
        <w:tc>
          <w:tcPr>
            <w:tcW w:w="6230" w:type="dxa"/>
          </w:tcPr>
          <w:p w14:paraId="5738F66C" w14:textId="77777777" w:rsidR="008D175F" w:rsidRDefault="00237A05">
            <w:pPr>
              <w:spacing w:after="0"/>
            </w:pPr>
            <w:r>
              <w:rPr>
                <w:sz w:val="22"/>
              </w:rPr>
              <w:t>Điểm nhận món trong khuôn viên trường, có tọa độ trên bản đồ</w:t>
            </w:r>
          </w:p>
        </w:tc>
      </w:tr>
      <w:tr w:rsidR="008D175F" w14:paraId="756D8120" w14:textId="77777777">
        <w:trPr>
          <w:jc w:val="center"/>
        </w:trPr>
        <w:tc>
          <w:tcPr>
            <w:tcW w:w="2841" w:type="dxa"/>
          </w:tcPr>
          <w:p w14:paraId="58BBE4E4" w14:textId="77777777" w:rsidR="008D175F" w:rsidRDefault="00237A05">
            <w:pPr>
              <w:spacing w:after="0"/>
            </w:pPr>
            <w:r>
              <w:rPr>
                <w:sz w:val="22"/>
              </w:rPr>
              <w:t>Đơn hàng (Order)</w:t>
            </w:r>
          </w:p>
        </w:tc>
        <w:tc>
          <w:tcPr>
            <w:tcW w:w="6230" w:type="dxa"/>
          </w:tcPr>
          <w:p w14:paraId="3B48DDB0" w14:textId="77777777" w:rsidR="008D175F" w:rsidRDefault="00237A05">
            <w:pPr>
              <w:spacing w:after="0"/>
            </w:pPr>
            <w:r>
              <w:rPr>
                <w:sz w:val="22"/>
              </w:rPr>
              <w:t>Một lần đặt món của khách hàng, gồm nhiều dòng món</w:t>
            </w:r>
          </w:p>
        </w:tc>
      </w:tr>
      <w:tr w:rsidR="008D175F" w14:paraId="04F25D08" w14:textId="77777777">
        <w:trPr>
          <w:jc w:val="center"/>
        </w:trPr>
        <w:tc>
          <w:tcPr>
            <w:tcW w:w="2841" w:type="dxa"/>
          </w:tcPr>
          <w:p w14:paraId="04FFA0D0" w14:textId="77777777" w:rsidR="008D175F" w:rsidRDefault="00237A05">
            <w:pPr>
              <w:spacing w:after="0"/>
            </w:pPr>
            <w:r>
              <w:rPr>
                <w:sz w:val="22"/>
              </w:rPr>
              <w:t>Tồn kho (Stock)</w:t>
            </w:r>
          </w:p>
        </w:tc>
        <w:tc>
          <w:tcPr>
            <w:tcW w:w="6230" w:type="dxa"/>
          </w:tcPr>
          <w:p w14:paraId="5DC90C86" w14:textId="77777777" w:rsidR="008D175F" w:rsidRDefault="00237A05">
            <w:pPr>
              <w:spacing w:after="0"/>
            </w:pPr>
            <w:r>
              <w:rPr>
                <w:sz w:val="22"/>
              </w:rPr>
              <w:t>Số suất còn bán được của một món trong ngày</w:t>
            </w:r>
          </w:p>
        </w:tc>
      </w:tr>
      <w:tr w:rsidR="008D175F" w14:paraId="0F60FA49" w14:textId="77777777">
        <w:trPr>
          <w:jc w:val="center"/>
        </w:trPr>
        <w:tc>
          <w:tcPr>
            <w:tcW w:w="2841" w:type="dxa"/>
          </w:tcPr>
          <w:p w14:paraId="60E7A20B" w14:textId="77777777" w:rsidR="008D175F" w:rsidRDefault="00237A05">
            <w:pPr>
              <w:spacing w:after="0"/>
            </w:pPr>
            <w:r>
              <w:rPr>
                <w:sz w:val="22"/>
              </w:rPr>
              <w:t>Trạng thái đơn</w:t>
            </w:r>
          </w:p>
        </w:tc>
        <w:tc>
          <w:tcPr>
            <w:tcW w:w="6230" w:type="dxa"/>
          </w:tcPr>
          <w:p w14:paraId="31406B4B" w14:textId="77777777" w:rsidR="008D175F" w:rsidRDefault="00237A05">
            <w:pPr>
              <w:spacing w:after="0"/>
            </w:pPr>
            <w:r>
              <w:rPr>
                <w:rFonts w:ascii="Consolas" w:eastAsia="Consolas" w:hAnsi="Consolas"/>
                <w:sz w:val="18"/>
              </w:rPr>
              <w:t>pending</w:t>
            </w:r>
            <w:r>
              <w:rPr>
                <w:sz w:val="22"/>
              </w:rPr>
              <w:t xml:space="preserve"> (chờ xác nhận), </w:t>
            </w:r>
            <w:r>
              <w:rPr>
                <w:rFonts w:ascii="Consolas" w:eastAsia="Consolas" w:hAnsi="Consolas"/>
                <w:sz w:val="18"/>
              </w:rPr>
              <w:t>preparing</w:t>
            </w:r>
            <w:r>
              <w:rPr>
                <w:sz w:val="22"/>
              </w:rPr>
              <w:t xml:space="preserve"> (đang chuẩn bị), </w:t>
            </w:r>
            <w:r>
              <w:rPr>
                <w:rFonts w:ascii="Consolas" w:eastAsia="Consolas" w:hAnsi="Consolas"/>
                <w:sz w:val="18"/>
              </w:rPr>
              <w:t>ready</w:t>
            </w:r>
            <w:r>
              <w:rPr>
                <w:sz w:val="22"/>
              </w:rPr>
              <w:t xml:space="preserve"> (sẵn sàng nhận), </w:t>
            </w:r>
            <w:r>
              <w:rPr>
                <w:rFonts w:ascii="Consolas" w:eastAsia="Consolas" w:hAnsi="Consolas"/>
                <w:sz w:val="18"/>
              </w:rPr>
              <w:t>completed</w:t>
            </w:r>
            <w:r>
              <w:rPr>
                <w:sz w:val="22"/>
              </w:rPr>
              <w:t xml:space="preserve"> (đã nhận), </w:t>
            </w:r>
            <w:r>
              <w:rPr>
                <w:rFonts w:ascii="Consolas" w:eastAsia="Consolas" w:hAnsi="Consolas"/>
                <w:sz w:val="18"/>
              </w:rPr>
              <w:t>cancelled</w:t>
            </w:r>
            <w:r>
              <w:rPr>
                <w:sz w:val="22"/>
              </w:rPr>
              <w:t xml:space="preserve"> (đã hủy)</w:t>
            </w:r>
          </w:p>
        </w:tc>
      </w:tr>
      <w:tr w:rsidR="008D175F" w14:paraId="7826C562" w14:textId="77777777">
        <w:trPr>
          <w:jc w:val="center"/>
        </w:trPr>
        <w:tc>
          <w:tcPr>
            <w:tcW w:w="2841" w:type="dxa"/>
          </w:tcPr>
          <w:p w14:paraId="166E746D" w14:textId="77777777" w:rsidR="008D175F" w:rsidRDefault="00237A05">
            <w:pPr>
              <w:spacing w:after="0"/>
            </w:pPr>
            <w:r>
              <w:rPr>
                <w:sz w:val="22"/>
              </w:rPr>
              <w:t>Access token / refresh token</w:t>
            </w:r>
          </w:p>
        </w:tc>
        <w:tc>
          <w:tcPr>
            <w:tcW w:w="6230" w:type="dxa"/>
          </w:tcPr>
          <w:p w14:paraId="26752C07" w14:textId="77777777" w:rsidR="008D175F" w:rsidRDefault="00237A05">
            <w:pPr>
              <w:spacing w:after="0"/>
            </w:pPr>
            <w:r>
              <w:rPr>
                <w:sz w:val="22"/>
              </w:rPr>
              <w:t>Token xác thực ngắn hạn / dài hạn (JWT), xem Chương 6</w:t>
            </w:r>
          </w:p>
        </w:tc>
      </w:tr>
      <w:tr w:rsidR="008D175F" w14:paraId="4237D8EB" w14:textId="77777777">
        <w:trPr>
          <w:jc w:val="center"/>
        </w:trPr>
        <w:tc>
          <w:tcPr>
            <w:tcW w:w="2841" w:type="dxa"/>
          </w:tcPr>
          <w:p w14:paraId="026F2D54" w14:textId="77777777" w:rsidR="008D175F" w:rsidRDefault="00237A05">
            <w:pPr>
              <w:spacing w:after="0"/>
            </w:pPr>
            <w:r>
              <w:rPr>
                <w:sz w:val="22"/>
              </w:rPr>
              <w:t>Room</w:t>
            </w:r>
          </w:p>
        </w:tc>
        <w:tc>
          <w:tcPr>
            <w:tcW w:w="6230" w:type="dxa"/>
          </w:tcPr>
          <w:p w14:paraId="7E2A9234" w14:textId="77777777" w:rsidR="008D175F" w:rsidRDefault="00237A05">
            <w:pPr>
              <w:spacing w:after="0"/>
            </w:pPr>
            <w:r>
              <w:rPr>
                <w:sz w:val="22"/>
              </w:rPr>
              <w:t>Nhóm kết nối Socket.IO do server quản lý, dùng để gửi thông báo đúng người</w:t>
            </w:r>
          </w:p>
        </w:tc>
      </w:tr>
      <w:tr w:rsidR="008D175F" w14:paraId="577285BC" w14:textId="77777777">
        <w:trPr>
          <w:jc w:val="center"/>
        </w:trPr>
        <w:tc>
          <w:tcPr>
            <w:tcW w:w="2841" w:type="dxa"/>
          </w:tcPr>
          <w:p w14:paraId="73897BDF" w14:textId="77777777" w:rsidR="008D175F" w:rsidRDefault="00237A05">
            <w:pPr>
              <w:spacing w:after="0"/>
            </w:pPr>
            <w:r>
              <w:rPr>
                <w:sz w:val="22"/>
              </w:rPr>
              <w:t>[M], [W], [M+W]</w:t>
            </w:r>
          </w:p>
        </w:tc>
        <w:tc>
          <w:tcPr>
            <w:tcW w:w="6230" w:type="dxa"/>
          </w:tcPr>
          <w:p w14:paraId="7C62054E" w14:textId="77777777" w:rsidR="008D175F" w:rsidRDefault="00237A05">
            <w:pPr>
              <w:spacing w:after="0"/>
            </w:pPr>
            <w:r>
              <w:rPr>
                <w:sz w:val="22"/>
              </w:rPr>
              <w:t>User story cho ứng dụng di động, ứng dụng web, hoặc cả hai</w:t>
            </w:r>
          </w:p>
        </w:tc>
      </w:tr>
      <w:tr w:rsidR="008D175F" w14:paraId="6453888A" w14:textId="77777777">
        <w:trPr>
          <w:jc w:val="center"/>
        </w:trPr>
        <w:tc>
          <w:tcPr>
            <w:tcW w:w="2841" w:type="dxa"/>
          </w:tcPr>
          <w:p w14:paraId="5F8155A3" w14:textId="77777777" w:rsidR="008D175F" w:rsidRDefault="00237A05">
            <w:pPr>
              <w:spacing w:after="0"/>
            </w:pPr>
            <w:r>
              <w:rPr>
                <w:sz w:val="22"/>
              </w:rPr>
              <w:t>Must / Should / Could</w:t>
            </w:r>
          </w:p>
        </w:tc>
        <w:tc>
          <w:tcPr>
            <w:tcW w:w="6230" w:type="dxa"/>
          </w:tcPr>
          <w:p w14:paraId="7FBF2DF8" w14:textId="77777777" w:rsidR="008D175F" w:rsidRDefault="00237A05">
            <w:pPr>
              <w:spacing w:after="0"/>
            </w:pPr>
            <w:r>
              <w:rPr>
                <w:sz w:val="22"/>
              </w:rPr>
              <w:t>Mức ưu tiên: bắt buộc / nên có / có thể có (phương pháp MoSCoW)</w:t>
            </w:r>
          </w:p>
        </w:tc>
      </w:tr>
    </w:tbl>
    <w:p w14:paraId="73AA034D" w14:textId="77777777" w:rsidR="008D175F" w:rsidRDefault="008D175F">
      <w:pPr>
        <w:spacing w:after="0"/>
      </w:pPr>
    </w:p>
    <w:p w14:paraId="5C4D93C3" w14:textId="77777777" w:rsidR="008D175F" w:rsidRDefault="00237A05">
      <w:pPr>
        <w:pStyle w:val="Heading2"/>
      </w:pPr>
      <w:bookmarkStart w:id="4" w:name="_Toc244207441"/>
      <w:r>
        <w:t>1.4. Tài li</w:t>
      </w:r>
      <w:r>
        <w:t>ệ</w:t>
      </w:r>
      <w:r>
        <w:t>u liên quan</w:t>
      </w:r>
      <w:bookmarkEnd w:id="4"/>
    </w:p>
    <w:p w14:paraId="272A842C" w14:textId="77777777" w:rsidR="008D175F" w:rsidRDefault="00237A05">
      <w:pPr>
        <w:tabs>
          <w:tab w:val="left" w:pos="454"/>
        </w:tabs>
        <w:spacing w:after="60"/>
        <w:ind w:left="454" w:hanging="340"/>
      </w:pPr>
      <w:r>
        <w:t>•</w:t>
      </w:r>
      <w:r>
        <w:tab/>
        <w:t xml:space="preserve">Giáo trình </w:t>
      </w:r>
      <w:r>
        <w:rPr>
          <w:i/>
        </w:rPr>
        <w:t>Lập trình ứng dụng di động</w:t>
      </w:r>
      <w:r>
        <w:t>, Khoa CNTT - Trường Đại học Lạc Hồng (Chương 1–12).</w:t>
      </w:r>
    </w:p>
    <w:p w14:paraId="251D47C7" w14:textId="77777777" w:rsidR="008D175F" w:rsidRDefault="00237A05">
      <w:pPr>
        <w:tabs>
          <w:tab w:val="left" w:pos="454"/>
        </w:tabs>
        <w:spacing w:after="60"/>
        <w:ind w:left="454" w:hanging="340"/>
      </w:pPr>
      <w:r>
        <w:t>•</w:t>
      </w:r>
      <w:r>
        <w:tab/>
        <w:t>Đề cương học phần 111114 và trang Đánh giá học phần trên Moodle.</w:t>
      </w:r>
    </w:p>
    <w:p w14:paraId="6F57752E" w14:textId="77777777" w:rsidR="008D175F" w:rsidRDefault="00237A05">
      <w:pPr>
        <w:tabs>
          <w:tab w:val="left" w:pos="454"/>
        </w:tabs>
        <w:spacing w:after="60"/>
        <w:ind w:left="454" w:hanging="340"/>
      </w:pPr>
      <w:r>
        <w:t>•</w:t>
      </w:r>
      <w:r>
        <w:tab/>
        <w:t>Tài liệu chính thức: React Native, Expo, NestJS, Socket.IO, node-mssql, Microsoft SQL Server.</w:t>
      </w:r>
    </w:p>
    <w:p w14:paraId="09376864" w14:textId="77777777" w:rsidR="008D175F" w:rsidRDefault="00237A05">
      <w:pPr>
        <w:pStyle w:val="Heading1"/>
      </w:pPr>
      <w:bookmarkStart w:id="5" w:name="_Toc244207442"/>
      <w:r>
        <w:t>2. Mô t</w:t>
      </w:r>
      <w:r>
        <w:t>ả</w:t>
      </w:r>
      <w:r>
        <w:t xml:space="preserve"> t</w:t>
      </w:r>
      <w:r>
        <w:t>ổ</w:t>
      </w:r>
      <w:r>
        <w:t xml:space="preserve">ng quan </w:t>
      </w:r>
      <w:r>
        <w:t>ứ</w:t>
      </w:r>
      <w:r>
        <w:t>ng d</w:t>
      </w:r>
      <w:r>
        <w:t>ụ</w:t>
      </w:r>
      <w:r>
        <w:t>ng</w:t>
      </w:r>
      <w:bookmarkEnd w:id="5"/>
    </w:p>
    <w:p w14:paraId="2DAC6F6A" w14:textId="77777777" w:rsidR="008D175F" w:rsidRDefault="00237A05">
      <w:pPr>
        <w:pStyle w:val="Heading2"/>
      </w:pPr>
      <w:bookmarkStart w:id="6" w:name="_Toc244207443"/>
      <w:r>
        <w:t>2.1. B</w:t>
      </w:r>
      <w:r>
        <w:t>ố</w:t>
      </w:r>
      <w:r>
        <w:t>i c</w:t>
      </w:r>
      <w:r>
        <w:t>ả</w:t>
      </w:r>
      <w:r>
        <w:t>nh</w:t>
      </w:r>
      <w:bookmarkEnd w:id="6"/>
    </w:p>
    <w:p w14:paraId="4B3AF9FE" w14:textId="77777777" w:rsidR="008D175F" w:rsidRDefault="00237A05">
      <w:r>
        <w:t>Vào giờ nghỉ giữa các ca học, căn tin thường đông; sinh viên mất nhiều thời gian xếp hàng gọi món rồi chờ lấy món, trong khi thời gian nghỉ ngắn. Nhân viên căn tin ghi đơn bằng tay, khó biết trước số lượng cần chuẩn bị và khó báo cho khách khi món đã xong.</w:t>
      </w:r>
    </w:p>
    <w:p w14:paraId="30955FDD" w14:textId="77777777" w:rsidR="008D175F" w:rsidRDefault="00237A05">
      <w:r>
        <w:t xml:space="preserve">LHU Food cho phép sinh viên và cán bộ </w:t>
      </w:r>
      <w:r>
        <w:rPr>
          <w:b/>
        </w:rPr>
        <w:t>xem thực đơn, đặt món trước trên điện thoại</w:t>
      </w:r>
      <w:r>
        <w:t xml:space="preserve">, chọn quầy nhận, và </w:t>
      </w:r>
      <w:r>
        <w:rPr>
          <w:b/>
        </w:rPr>
        <w:t>nhận thông báo ngay khi món sẵn sàng</w:t>
      </w:r>
      <w:r>
        <w:t>. Nhân viên nhận đơn theo thời gian thực, cập nhật trạng thái và quản lý món hết hàng. Quản lý căn tin quản trị thực đơn, tài khoản nhân viên và xem báo cáo doanh thu trên web.</w:t>
      </w:r>
    </w:p>
    <w:p w14:paraId="6D8B6BE9" w14:textId="77777777" w:rsidR="008D175F" w:rsidRDefault="00237A05">
      <w:pPr>
        <w:pStyle w:val="Heading2"/>
      </w:pPr>
      <w:bookmarkStart w:id="7" w:name="_Toc244207444"/>
      <w:r>
        <w:t>2.2. M</w:t>
      </w:r>
      <w:r>
        <w:t>ụ</w:t>
      </w:r>
      <w:r>
        <w:t>c tiêu s</w:t>
      </w:r>
      <w:r>
        <w:t>ả</w:t>
      </w:r>
      <w:r>
        <w:t>n ph</w:t>
      </w:r>
      <w:r>
        <w:t>ẩ</w:t>
      </w:r>
      <w:r>
        <w:t>m</w:t>
      </w:r>
      <w:bookmarkEnd w:id="7"/>
    </w:p>
    <w:tbl>
      <w:tblPr>
        <w:tblStyle w:val="TableGrid"/>
        <w:tblW w:w="0" w:type="auto"/>
        <w:jc w:val="center"/>
        <w:tblLayout w:type="fixed"/>
        <w:tblLook w:val="04A0" w:firstRow="1" w:lastRow="0" w:firstColumn="1" w:lastColumn="0" w:noHBand="0" w:noVBand="1"/>
      </w:tblPr>
      <w:tblGrid>
        <w:gridCol w:w="693"/>
        <w:gridCol w:w="3394"/>
        <w:gridCol w:w="4985"/>
      </w:tblGrid>
      <w:tr w:rsidR="008D175F" w14:paraId="4E7955CF" w14:textId="77777777">
        <w:trPr>
          <w:jc w:val="center"/>
        </w:trPr>
        <w:tc>
          <w:tcPr>
            <w:tcW w:w="693" w:type="dxa"/>
            <w:shd w:val="clear" w:color="auto" w:fill="E7F1FF"/>
          </w:tcPr>
          <w:p w14:paraId="18B7C68D" w14:textId="77777777" w:rsidR="008D175F" w:rsidRDefault="00237A05">
            <w:pPr>
              <w:spacing w:after="0"/>
            </w:pPr>
            <w:r>
              <w:rPr>
                <w:b/>
                <w:sz w:val="22"/>
              </w:rPr>
              <w:t>Mã</w:t>
            </w:r>
          </w:p>
        </w:tc>
        <w:tc>
          <w:tcPr>
            <w:tcW w:w="3394" w:type="dxa"/>
            <w:shd w:val="clear" w:color="auto" w:fill="E7F1FF"/>
          </w:tcPr>
          <w:p w14:paraId="5D48E145" w14:textId="77777777" w:rsidR="008D175F" w:rsidRDefault="00237A05">
            <w:pPr>
              <w:spacing w:after="0"/>
            </w:pPr>
            <w:r>
              <w:rPr>
                <w:b/>
                <w:sz w:val="22"/>
              </w:rPr>
              <w:t>Mục tiêu</w:t>
            </w:r>
          </w:p>
        </w:tc>
        <w:tc>
          <w:tcPr>
            <w:tcW w:w="4985" w:type="dxa"/>
            <w:shd w:val="clear" w:color="auto" w:fill="E7F1FF"/>
          </w:tcPr>
          <w:p w14:paraId="4FF6E9EF" w14:textId="77777777" w:rsidR="008D175F" w:rsidRDefault="00237A05">
            <w:pPr>
              <w:spacing w:after="0"/>
            </w:pPr>
            <w:r>
              <w:rPr>
                <w:b/>
                <w:sz w:val="22"/>
              </w:rPr>
              <w:t>Cách đo</w:t>
            </w:r>
          </w:p>
        </w:tc>
      </w:tr>
      <w:tr w:rsidR="008D175F" w14:paraId="5A30BABE" w14:textId="77777777">
        <w:trPr>
          <w:jc w:val="center"/>
        </w:trPr>
        <w:tc>
          <w:tcPr>
            <w:tcW w:w="693" w:type="dxa"/>
          </w:tcPr>
          <w:p w14:paraId="1FDDB3D4" w14:textId="77777777" w:rsidR="008D175F" w:rsidRDefault="00237A05">
            <w:pPr>
              <w:spacing w:after="0"/>
            </w:pPr>
            <w:r>
              <w:rPr>
                <w:sz w:val="22"/>
              </w:rPr>
              <w:t>G1</w:t>
            </w:r>
          </w:p>
        </w:tc>
        <w:tc>
          <w:tcPr>
            <w:tcW w:w="3394" w:type="dxa"/>
          </w:tcPr>
          <w:p w14:paraId="17488663" w14:textId="77777777" w:rsidR="008D175F" w:rsidRDefault="00237A05">
            <w:pPr>
              <w:spacing w:after="0"/>
            </w:pPr>
            <w:r>
              <w:rPr>
                <w:sz w:val="22"/>
              </w:rPr>
              <w:t>Giảm thời gian xếp hàng của khách</w:t>
            </w:r>
          </w:p>
        </w:tc>
        <w:tc>
          <w:tcPr>
            <w:tcW w:w="4985" w:type="dxa"/>
          </w:tcPr>
          <w:p w14:paraId="54584A8C" w14:textId="77777777" w:rsidR="008D175F" w:rsidRDefault="00237A05">
            <w:pPr>
              <w:spacing w:after="0"/>
            </w:pPr>
            <w:r>
              <w:rPr>
                <w:sz w:val="22"/>
              </w:rPr>
              <w:t>Khách đặt xong một đơn 2–3 món trong dưới 1 phút</w:t>
            </w:r>
          </w:p>
        </w:tc>
      </w:tr>
      <w:tr w:rsidR="008D175F" w14:paraId="3968E9C3" w14:textId="77777777">
        <w:trPr>
          <w:jc w:val="center"/>
        </w:trPr>
        <w:tc>
          <w:tcPr>
            <w:tcW w:w="693" w:type="dxa"/>
          </w:tcPr>
          <w:p w14:paraId="1A78FBB8" w14:textId="77777777" w:rsidR="008D175F" w:rsidRDefault="00237A05">
            <w:pPr>
              <w:spacing w:after="0"/>
            </w:pPr>
            <w:r>
              <w:rPr>
                <w:sz w:val="22"/>
              </w:rPr>
              <w:t>G2</w:t>
            </w:r>
          </w:p>
        </w:tc>
        <w:tc>
          <w:tcPr>
            <w:tcW w:w="3394" w:type="dxa"/>
          </w:tcPr>
          <w:p w14:paraId="2E5D7C84" w14:textId="77777777" w:rsidR="008D175F" w:rsidRDefault="00237A05">
            <w:pPr>
              <w:spacing w:after="0"/>
            </w:pPr>
            <w:r>
              <w:rPr>
                <w:sz w:val="22"/>
              </w:rPr>
              <w:t>Khách biết chính xác khi nào lấy món</w:t>
            </w:r>
          </w:p>
        </w:tc>
        <w:tc>
          <w:tcPr>
            <w:tcW w:w="4985" w:type="dxa"/>
          </w:tcPr>
          <w:p w14:paraId="537E900B" w14:textId="77777777" w:rsidR="008D175F" w:rsidRDefault="00237A05">
            <w:pPr>
              <w:spacing w:after="0"/>
            </w:pPr>
            <w:r>
              <w:rPr>
                <w:sz w:val="22"/>
              </w:rPr>
              <w:t>Thông báo "Sẵn sàng" đến điện thoại trong vài giây sau khi nhân viên cập nhật</w:t>
            </w:r>
          </w:p>
        </w:tc>
      </w:tr>
      <w:tr w:rsidR="008D175F" w14:paraId="15A82C16" w14:textId="77777777">
        <w:trPr>
          <w:jc w:val="center"/>
        </w:trPr>
        <w:tc>
          <w:tcPr>
            <w:tcW w:w="693" w:type="dxa"/>
          </w:tcPr>
          <w:p w14:paraId="08DCA9AC" w14:textId="77777777" w:rsidR="008D175F" w:rsidRDefault="00237A05">
            <w:pPr>
              <w:spacing w:after="0"/>
            </w:pPr>
            <w:r>
              <w:rPr>
                <w:sz w:val="22"/>
              </w:rPr>
              <w:t>G3</w:t>
            </w:r>
          </w:p>
        </w:tc>
        <w:tc>
          <w:tcPr>
            <w:tcW w:w="3394" w:type="dxa"/>
          </w:tcPr>
          <w:p w14:paraId="1465D812" w14:textId="77777777" w:rsidR="008D175F" w:rsidRDefault="00237A05">
            <w:pPr>
              <w:spacing w:after="0"/>
            </w:pPr>
            <w:r>
              <w:rPr>
                <w:sz w:val="22"/>
              </w:rPr>
              <w:t>Không bán quá số suất đã chuẩn bị</w:t>
            </w:r>
          </w:p>
        </w:tc>
        <w:tc>
          <w:tcPr>
            <w:tcW w:w="4985" w:type="dxa"/>
          </w:tcPr>
          <w:p w14:paraId="221EE0F0" w14:textId="77777777" w:rsidR="008D175F" w:rsidRDefault="00237A05">
            <w:pPr>
              <w:spacing w:after="0"/>
            </w:pPr>
            <w:r>
              <w:rPr>
                <w:sz w:val="22"/>
              </w:rPr>
              <w:t xml:space="preserve">Không có đơn nào làm tồn kho âm, kể cả khi nhiều </w:t>
            </w:r>
            <w:r>
              <w:rPr>
                <w:sz w:val="22"/>
              </w:rPr>
              <w:lastRenderedPageBreak/>
              <w:t>người đặt cùng lúc</w:t>
            </w:r>
          </w:p>
        </w:tc>
      </w:tr>
      <w:tr w:rsidR="008D175F" w14:paraId="11497FEF" w14:textId="77777777">
        <w:trPr>
          <w:jc w:val="center"/>
        </w:trPr>
        <w:tc>
          <w:tcPr>
            <w:tcW w:w="693" w:type="dxa"/>
          </w:tcPr>
          <w:p w14:paraId="6FAFF3BF" w14:textId="77777777" w:rsidR="008D175F" w:rsidRDefault="00237A05">
            <w:pPr>
              <w:spacing w:after="0"/>
            </w:pPr>
            <w:r>
              <w:rPr>
                <w:sz w:val="22"/>
              </w:rPr>
              <w:lastRenderedPageBreak/>
              <w:t>G4</w:t>
            </w:r>
          </w:p>
        </w:tc>
        <w:tc>
          <w:tcPr>
            <w:tcW w:w="3394" w:type="dxa"/>
          </w:tcPr>
          <w:p w14:paraId="4C26E996" w14:textId="77777777" w:rsidR="008D175F" w:rsidRDefault="00237A05">
            <w:pPr>
              <w:spacing w:after="0"/>
            </w:pPr>
            <w:r>
              <w:rPr>
                <w:sz w:val="22"/>
              </w:rPr>
              <w:t>Quản lý nắm được tình hình kinh doanh</w:t>
            </w:r>
          </w:p>
        </w:tc>
        <w:tc>
          <w:tcPr>
            <w:tcW w:w="4985" w:type="dxa"/>
          </w:tcPr>
          <w:p w14:paraId="0BDBFB6F" w14:textId="77777777" w:rsidR="008D175F" w:rsidRDefault="00237A05">
            <w:pPr>
              <w:spacing w:after="0"/>
            </w:pPr>
            <w:r>
              <w:rPr>
                <w:sz w:val="22"/>
              </w:rPr>
              <w:t>Báo cáo doanh thu theo ngày, món bán chạy</w:t>
            </w:r>
          </w:p>
        </w:tc>
      </w:tr>
    </w:tbl>
    <w:p w14:paraId="4BBDA68D" w14:textId="77777777" w:rsidR="008D175F" w:rsidRDefault="008D175F">
      <w:pPr>
        <w:spacing w:after="0"/>
      </w:pPr>
    </w:p>
    <w:p w14:paraId="45AB47F0" w14:textId="77777777" w:rsidR="008D175F" w:rsidRDefault="00237A05">
      <w:pPr>
        <w:pStyle w:val="Heading2"/>
      </w:pPr>
      <w:bookmarkStart w:id="8" w:name="_Toc244207445"/>
      <w:r>
        <w:t>2.3. Ki</w:t>
      </w:r>
      <w:r>
        <w:t>ế</w:t>
      </w:r>
      <w:r>
        <w:t>n trúc t</w:t>
      </w:r>
      <w:r>
        <w:t>ổ</w:t>
      </w:r>
      <w:r>
        <w:t>ng th</w:t>
      </w:r>
      <w:r>
        <w:t>ể</w:t>
      </w:r>
      <w:bookmarkEnd w:id="8"/>
    </w:p>
    <w:p w14:paraId="56F39E6C" w14:textId="77777777" w:rsidR="008D175F" w:rsidRDefault="00237A05">
      <w:pPr>
        <w:keepNext/>
        <w:shd w:val="clear" w:color="auto" w:fill="F1F3F5"/>
        <w:spacing w:before="80" w:after="0" w:line="240" w:lineRule="auto"/>
        <w:ind w:left="170"/>
      </w:pPr>
      <w:r>
        <w:rPr>
          <w:rFonts w:ascii="Consolas" w:eastAsia="Consolas" w:hAnsi="Consolas"/>
          <w:sz w:val="19"/>
        </w:rPr>
        <w:t>┌───────────────────────┐      ┌────────────────────────┐</w:t>
      </w:r>
    </w:p>
    <w:p w14:paraId="5B118613" w14:textId="77777777" w:rsidR="008D175F" w:rsidRDefault="00237A05">
      <w:pPr>
        <w:keepNext/>
        <w:shd w:val="clear" w:color="auto" w:fill="F1F3F5"/>
        <w:spacing w:after="0" w:line="240" w:lineRule="auto"/>
        <w:ind w:left="170"/>
      </w:pPr>
      <w:r>
        <w:rPr>
          <w:rFonts w:ascii="Consolas" w:eastAsia="Consolas" w:hAnsi="Consolas"/>
          <w:sz w:val="19"/>
        </w:rPr>
        <w:t>│  Mobile app (Expo)    │      │  Web app (React)       │</w:t>
      </w:r>
    </w:p>
    <w:p w14:paraId="4A5175DF" w14:textId="77777777" w:rsidR="008D175F" w:rsidRDefault="00237A05">
      <w:pPr>
        <w:keepNext/>
        <w:shd w:val="clear" w:color="auto" w:fill="F1F3F5"/>
        <w:spacing w:after="0" w:line="240" w:lineRule="auto"/>
        <w:ind w:left="170"/>
      </w:pPr>
      <w:r>
        <w:rPr>
          <w:rFonts w:ascii="Consolas" w:eastAsia="Consolas" w:hAnsi="Consolas"/>
          <w:sz w:val="19"/>
        </w:rPr>
        <w:t>│  Khách hàng, Nhân viên│      │  Qu</w:t>
      </w:r>
      <w:r>
        <w:rPr>
          <w:rFonts w:ascii="Consolas" w:eastAsia="Consolas" w:hAnsi="Consolas"/>
          <w:sz w:val="19"/>
        </w:rPr>
        <w:t>ả</w:t>
      </w:r>
      <w:r>
        <w:rPr>
          <w:rFonts w:ascii="Consolas" w:eastAsia="Consolas" w:hAnsi="Consolas"/>
          <w:sz w:val="19"/>
        </w:rPr>
        <w:t>n lý, Nhân viên    │</w:t>
      </w:r>
    </w:p>
    <w:p w14:paraId="3223C63A" w14:textId="77777777" w:rsidR="008D175F" w:rsidRDefault="00237A05">
      <w:pPr>
        <w:keepNext/>
        <w:shd w:val="clear" w:color="auto" w:fill="F1F3F5"/>
        <w:spacing w:after="0" w:line="240" w:lineRule="auto"/>
        <w:ind w:left="170"/>
      </w:pPr>
      <w:r>
        <w:rPr>
          <w:rFonts w:ascii="Consolas" w:eastAsia="Consolas" w:hAnsi="Consolas"/>
          <w:sz w:val="19"/>
        </w:rPr>
        <w:t>└──────────┬────────────┘      └───────────┬────────────┘</w:t>
      </w:r>
    </w:p>
    <w:p w14:paraId="21786D39" w14:textId="77777777" w:rsidR="008D175F" w:rsidRDefault="00237A05">
      <w:pPr>
        <w:keepNext/>
        <w:shd w:val="clear" w:color="auto" w:fill="F1F3F5"/>
        <w:spacing w:after="0" w:line="240" w:lineRule="auto"/>
        <w:ind w:left="170"/>
      </w:pPr>
      <w:r>
        <w:rPr>
          <w:rFonts w:ascii="Consolas" w:eastAsia="Consolas" w:hAnsi="Consolas"/>
          <w:sz w:val="19"/>
        </w:rPr>
        <w:t xml:space="preserve">           │   HTTPS/HTTP REST + Socket.IO (cùng c</w:t>
      </w:r>
      <w:r>
        <w:rPr>
          <w:rFonts w:ascii="Consolas" w:eastAsia="Consolas" w:hAnsi="Consolas"/>
          <w:sz w:val="19"/>
        </w:rPr>
        <w:t>ổ</w:t>
      </w:r>
      <w:r>
        <w:rPr>
          <w:rFonts w:ascii="Consolas" w:eastAsia="Consolas" w:hAnsi="Consolas"/>
          <w:sz w:val="19"/>
        </w:rPr>
        <w:t>ng)</w:t>
      </w:r>
    </w:p>
    <w:p w14:paraId="2402E87E" w14:textId="77777777" w:rsidR="008D175F" w:rsidRDefault="00237A05">
      <w:pPr>
        <w:keepNext/>
        <w:shd w:val="clear" w:color="auto" w:fill="F1F3F5"/>
        <w:spacing w:after="0" w:line="240" w:lineRule="auto"/>
        <w:ind w:left="170"/>
      </w:pPr>
      <w:r>
        <w:rPr>
          <w:rFonts w:ascii="Consolas" w:eastAsia="Consolas" w:hAnsi="Consolas"/>
          <w:sz w:val="19"/>
        </w:rPr>
        <w:t xml:space="preserve">           └───────────────┬───────────────┘</w:t>
      </w:r>
    </w:p>
    <w:p w14:paraId="1E9DF9E0" w14:textId="77777777" w:rsidR="008D175F" w:rsidRDefault="00237A05">
      <w:pPr>
        <w:keepNext/>
        <w:shd w:val="clear" w:color="auto" w:fill="F1F3F5"/>
        <w:spacing w:after="0" w:line="240" w:lineRule="auto"/>
        <w:ind w:left="170"/>
      </w:pPr>
      <w:r>
        <w:rPr>
          <w:rFonts w:ascii="Consolas" w:eastAsia="Consolas" w:hAnsi="Consolas"/>
          <w:sz w:val="19"/>
        </w:rPr>
        <w:t xml:space="preserve">                           ▼</w:t>
      </w:r>
    </w:p>
    <w:p w14:paraId="2D87C085" w14:textId="77777777" w:rsidR="008D175F" w:rsidRDefault="00237A05">
      <w:pPr>
        <w:keepNext/>
        <w:shd w:val="clear" w:color="auto" w:fill="F1F3F5"/>
        <w:spacing w:after="0" w:line="240" w:lineRule="auto"/>
        <w:ind w:left="170"/>
      </w:pPr>
      <w:r>
        <w:rPr>
          <w:rFonts w:ascii="Consolas" w:eastAsia="Consolas" w:hAnsi="Consolas"/>
          <w:sz w:val="19"/>
        </w:rPr>
        <w:t xml:space="preserve">          ┌────────────────────────────────────┐</w:t>
      </w:r>
    </w:p>
    <w:p w14:paraId="4BF1865B" w14:textId="77777777" w:rsidR="008D175F" w:rsidRDefault="00237A05">
      <w:pPr>
        <w:keepNext/>
        <w:shd w:val="clear" w:color="auto" w:fill="F1F3F5"/>
        <w:spacing w:after="0" w:line="240" w:lineRule="auto"/>
        <w:ind w:left="170"/>
      </w:pPr>
      <w:r>
        <w:rPr>
          <w:rFonts w:ascii="Consolas" w:eastAsia="Consolas" w:hAnsi="Consolas"/>
          <w:sz w:val="19"/>
        </w:rPr>
        <w:t xml:space="preserve">          │ Backend NestJS (Windows Server Khoa)│</w:t>
      </w:r>
    </w:p>
    <w:p w14:paraId="0BBC3B4F" w14:textId="77777777" w:rsidR="008D175F" w:rsidRDefault="00237A05">
      <w:pPr>
        <w:keepNext/>
        <w:shd w:val="clear" w:color="auto" w:fill="F1F3F5"/>
        <w:spacing w:after="0" w:line="240" w:lineRule="auto"/>
        <w:ind w:left="170"/>
      </w:pPr>
      <w:r>
        <w:rPr>
          <w:rFonts w:ascii="Consolas" w:eastAsia="Consolas" w:hAnsi="Consolas"/>
          <w:sz w:val="19"/>
        </w:rPr>
        <w:t xml:space="preserve">          │ - REST API, Swagger                 │</w:t>
      </w:r>
    </w:p>
    <w:p w14:paraId="4F3C0EE7" w14:textId="77777777" w:rsidR="008D175F" w:rsidRDefault="00237A05">
      <w:pPr>
        <w:keepNext/>
        <w:shd w:val="clear" w:color="auto" w:fill="F1F3F5"/>
        <w:spacing w:after="0" w:line="240" w:lineRule="auto"/>
        <w:ind w:left="170"/>
      </w:pPr>
      <w:r>
        <w:rPr>
          <w:rFonts w:ascii="Consolas" w:eastAsia="Consolas" w:hAnsi="Consolas"/>
          <w:sz w:val="19"/>
        </w:rPr>
        <w:t xml:space="preserve">          │ - Gateway Socket.IO (room)          │</w:t>
      </w:r>
    </w:p>
    <w:p w14:paraId="4E149F84" w14:textId="77777777" w:rsidR="008D175F" w:rsidRDefault="00237A05">
      <w:pPr>
        <w:keepNext/>
        <w:shd w:val="clear" w:color="auto" w:fill="F1F3F5"/>
        <w:spacing w:after="0" w:line="240" w:lineRule="auto"/>
        <w:ind w:left="170"/>
      </w:pPr>
      <w:r>
        <w:rPr>
          <w:rFonts w:ascii="Consolas" w:eastAsia="Consolas" w:hAnsi="Consolas"/>
          <w:sz w:val="19"/>
        </w:rPr>
        <w:t xml:space="preserve">          │ - DatabaseService (mssql)           │</w:t>
      </w:r>
    </w:p>
    <w:p w14:paraId="08385E80" w14:textId="77777777" w:rsidR="008D175F" w:rsidRDefault="00237A05">
      <w:pPr>
        <w:keepNext/>
        <w:shd w:val="clear" w:color="auto" w:fill="F1F3F5"/>
        <w:spacing w:after="0" w:line="240" w:lineRule="auto"/>
        <w:ind w:left="170"/>
      </w:pPr>
      <w:r>
        <w:rPr>
          <w:rFonts w:ascii="Consolas" w:eastAsia="Consolas" w:hAnsi="Consolas"/>
          <w:sz w:val="19"/>
        </w:rPr>
        <w:t xml:space="preserve">          └───────────────┬────────────────────┘</w:t>
      </w:r>
    </w:p>
    <w:p w14:paraId="758E1C47" w14:textId="77777777" w:rsidR="008D175F" w:rsidRDefault="00237A05">
      <w:pPr>
        <w:keepNext/>
        <w:shd w:val="clear" w:color="auto" w:fill="F1F3F5"/>
        <w:spacing w:after="0" w:line="240" w:lineRule="auto"/>
        <w:ind w:left="170"/>
      </w:pPr>
      <w:r>
        <w:rPr>
          <w:rFonts w:ascii="Consolas" w:eastAsia="Consolas" w:hAnsi="Consolas"/>
          <w:sz w:val="19"/>
        </w:rPr>
        <w:t xml:space="preserve">                          │ ch</w:t>
      </w:r>
      <w:r>
        <w:rPr>
          <w:rFonts w:ascii="Consolas" w:eastAsia="Consolas" w:hAnsi="Consolas"/>
          <w:sz w:val="19"/>
        </w:rPr>
        <w:t>ỉ</w:t>
      </w:r>
      <w:r>
        <w:rPr>
          <w:rFonts w:ascii="Consolas" w:eastAsia="Consolas" w:hAnsi="Consolas"/>
          <w:sz w:val="19"/>
        </w:rPr>
        <w:t xml:space="preserve"> g</w:t>
      </w:r>
      <w:r>
        <w:rPr>
          <w:rFonts w:ascii="Consolas" w:eastAsia="Consolas" w:hAnsi="Consolas"/>
          <w:sz w:val="19"/>
        </w:rPr>
        <w:t>ọ</w:t>
      </w:r>
      <w:r>
        <w:rPr>
          <w:rFonts w:ascii="Consolas" w:eastAsia="Consolas" w:hAnsi="Consolas"/>
          <w:sz w:val="19"/>
        </w:rPr>
        <w:t>i stored procedure</w:t>
      </w:r>
    </w:p>
    <w:p w14:paraId="67DFD071" w14:textId="77777777" w:rsidR="008D175F" w:rsidRDefault="00237A05">
      <w:pPr>
        <w:keepNext/>
        <w:shd w:val="clear" w:color="auto" w:fill="F1F3F5"/>
        <w:spacing w:after="0" w:line="240" w:lineRule="auto"/>
        <w:ind w:left="170"/>
      </w:pPr>
      <w:r>
        <w:rPr>
          <w:rFonts w:ascii="Consolas" w:eastAsia="Consolas" w:hAnsi="Consolas"/>
          <w:sz w:val="19"/>
        </w:rPr>
        <w:t xml:space="preserve">                          ▼</w:t>
      </w:r>
    </w:p>
    <w:p w14:paraId="104C7A9C" w14:textId="77777777" w:rsidR="008D175F" w:rsidRDefault="00237A05">
      <w:pPr>
        <w:keepNext/>
        <w:shd w:val="clear" w:color="auto" w:fill="F1F3F5"/>
        <w:spacing w:after="0" w:line="240" w:lineRule="auto"/>
        <w:ind w:left="170"/>
      </w:pPr>
      <w:r>
        <w:rPr>
          <w:rFonts w:ascii="Consolas" w:eastAsia="Consolas" w:hAnsi="Consolas"/>
          <w:sz w:val="19"/>
        </w:rPr>
        <w:t xml:space="preserve">          ┌────────────────────────────────────┐</w:t>
      </w:r>
    </w:p>
    <w:p w14:paraId="61087A4D" w14:textId="77777777" w:rsidR="008D175F" w:rsidRDefault="00237A05">
      <w:pPr>
        <w:keepNext/>
        <w:shd w:val="clear" w:color="auto" w:fill="F1F3F5"/>
        <w:spacing w:after="0" w:line="240" w:lineRule="auto"/>
        <w:ind w:left="170"/>
      </w:pPr>
      <w:r>
        <w:rPr>
          <w:rFonts w:ascii="Consolas" w:eastAsia="Consolas" w:hAnsi="Consolas"/>
          <w:sz w:val="19"/>
        </w:rPr>
        <w:t xml:space="preserve">          │ Microsoft SQL Server (LhuFood)      │</w:t>
      </w:r>
    </w:p>
    <w:p w14:paraId="1D48CEB1" w14:textId="77777777" w:rsidR="008D175F" w:rsidRDefault="00237A05">
      <w:pPr>
        <w:keepNext/>
        <w:shd w:val="clear" w:color="auto" w:fill="F1F3F5"/>
        <w:spacing w:after="0" w:line="240" w:lineRule="auto"/>
        <w:ind w:left="170"/>
      </w:pPr>
      <w:r>
        <w:rPr>
          <w:rFonts w:ascii="Consolas" w:eastAsia="Consolas" w:hAnsi="Consolas"/>
          <w:sz w:val="19"/>
        </w:rPr>
        <w:t xml:space="preserve">          │ b</w:t>
      </w:r>
      <w:r>
        <w:rPr>
          <w:rFonts w:ascii="Consolas" w:eastAsia="Consolas" w:hAnsi="Consolas"/>
          <w:sz w:val="19"/>
        </w:rPr>
        <w:t>ả</w:t>
      </w:r>
      <w:r>
        <w:rPr>
          <w:rFonts w:ascii="Consolas" w:eastAsia="Consolas" w:hAnsi="Consolas"/>
          <w:sz w:val="19"/>
        </w:rPr>
        <w:t>ng + stored procedure + giao d</w:t>
      </w:r>
      <w:r>
        <w:rPr>
          <w:rFonts w:ascii="Consolas" w:eastAsia="Consolas" w:hAnsi="Consolas"/>
          <w:sz w:val="19"/>
        </w:rPr>
        <w:t>ị</w:t>
      </w:r>
      <w:r>
        <w:rPr>
          <w:rFonts w:ascii="Consolas" w:eastAsia="Consolas" w:hAnsi="Consolas"/>
          <w:sz w:val="19"/>
        </w:rPr>
        <w:t>ch │</w:t>
      </w:r>
    </w:p>
    <w:p w14:paraId="0D2E134D" w14:textId="77777777" w:rsidR="008D175F" w:rsidRDefault="00237A05">
      <w:pPr>
        <w:shd w:val="clear" w:color="auto" w:fill="F1F3F5"/>
        <w:spacing w:after="80" w:line="240" w:lineRule="auto"/>
        <w:ind w:left="170"/>
      </w:pPr>
      <w:r>
        <w:rPr>
          <w:rFonts w:ascii="Consolas" w:eastAsia="Consolas" w:hAnsi="Consolas"/>
          <w:sz w:val="19"/>
        </w:rPr>
        <w:t xml:space="preserve">          └────────────────────────────────────┘</w:t>
      </w:r>
    </w:p>
    <w:p w14:paraId="3BA730E3" w14:textId="77777777" w:rsidR="008D175F" w:rsidRDefault="00237A05">
      <w:r>
        <w:t>Nguyên tắc kiến trúc (ràng buộc bắt buộc của học phần):</w:t>
      </w:r>
    </w:p>
    <w:p w14:paraId="180B4BFC" w14:textId="77777777" w:rsidR="008D175F" w:rsidRDefault="00237A05">
      <w:pPr>
        <w:tabs>
          <w:tab w:val="left" w:pos="454"/>
        </w:tabs>
        <w:spacing w:after="60"/>
        <w:ind w:left="454" w:hanging="340"/>
      </w:pPr>
      <w:r>
        <w:t>1.</w:t>
      </w:r>
      <w:r>
        <w:tab/>
      </w:r>
      <w:r>
        <w:rPr>
          <w:b/>
        </w:rPr>
        <w:t>Dữ liệu chỉ nằm trên SQL Server.</w:t>
      </w:r>
      <w:r>
        <w:t xml:space="preserve"> Ứng dụng di động không có CSDL trên thiết bị; chỉ lưu token (SecureStore), giỏ hàng chưa đặt và thiết lập cá nhân (AsyncStorage).</w:t>
      </w:r>
    </w:p>
    <w:p w14:paraId="046EBC05" w14:textId="77777777" w:rsidR="008D175F" w:rsidRDefault="00237A05">
      <w:pPr>
        <w:tabs>
          <w:tab w:val="left" w:pos="454"/>
        </w:tabs>
        <w:spacing w:after="60"/>
        <w:ind w:left="454" w:hanging="340"/>
      </w:pPr>
      <w:r>
        <w:t>2.</w:t>
      </w:r>
      <w:r>
        <w:tab/>
      </w:r>
      <w:r>
        <w:rPr>
          <w:b/>
        </w:rPr>
        <w:t>Backend chỉ truy cập dữ liệu qua stored procedure</w:t>
      </w:r>
      <w:r>
        <w:t xml:space="preserve"> có tham số bằng thư viện </w:t>
      </w:r>
      <w:r>
        <w:rPr>
          <w:rFonts w:ascii="Consolas" w:eastAsia="Consolas" w:hAnsi="Consolas"/>
          <w:sz w:val="22"/>
        </w:rPr>
        <w:t>mssql</w:t>
      </w:r>
      <w:r>
        <w:t>; không viết câu SQL trực tiếp trong mã, không dùng ORM.</w:t>
      </w:r>
    </w:p>
    <w:p w14:paraId="272FCB82" w14:textId="77777777" w:rsidR="008D175F" w:rsidRDefault="00237A05">
      <w:pPr>
        <w:tabs>
          <w:tab w:val="left" w:pos="454"/>
        </w:tabs>
        <w:spacing w:after="60"/>
        <w:ind w:left="454" w:hanging="340"/>
      </w:pPr>
      <w:r>
        <w:t>3.</w:t>
      </w:r>
      <w:r>
        <w:tab/>
      </w:r>
      <w:r>
        <w:rPr>
          <w:b/>
        </w:rPr>
        <w:t>Socket chỉ để báo tin.</w:t>
      </w:r>
      <w:r>
        <w:t xml:space="preserve"> Mọi thao tác ghi đi qua REST API và thủ tục; sự kiện socket được gửi sau khi dữ liệu đã lưu.</w:t>
      </w:r>
    </w:p>
    <w:p w14:paraId="6F9EFCD6" w14:textId="77777777" w:rsidR="008D175F" w:rsidRDefault="00237A05">
      <w:pPr>
        <w:tabs>
          <w:tab w:val="left" w:pos="454"/>
        </w:tabs>
        <w:spacing w:after="60"/>
        <w:ind w:left="454" w:hanging="340"/>
      </w:pPr>
      <w:r>
        <w:t>4.</w:t>
      </w:r>
      <w:r>
        <w:tab/>
      </w:r>
      <w:r>
        <w:rPr>
          <w:b/>
        </w:rPr>
        <w:t>Một backend cho hai ứng dụng.</w:t>
      </w:r>
      <w:r>
        <w:t xml:space="preserve"> API không giả định client là mobile hay web; phân quyền theo vai trò trong token.</w:t>
      </w:r>
    </w:p>
    <w:p w14:paraId="415689F0" w14:textId="77777777" w:rsidR="008D175F" w:rsidRDefault="00237A05">
      <w:pPr>
        <w:pStyle w:val="Heading2"/>
      </w:pPr>
      <w:bookmarkStart w:id="9" w:name="_Toc244207446"/>
      <w:r>
        <w:t>2.4. Phân vai gi</w:t>
      </w:r>
      <w:r>
        <w:t>ữ</w:t>
      </w:r>
      <w:r>
        <w:t xml:space="preserve">a </w:t>
      </w:r>
      <w:r>
        <w:t>ứ</w:t>
      </w:r>
      <w:r>
        <w:t>ng d</w:t>
      </w:r>
      <w:r>
        <w:t>ụ</w:t>
      </w:r>
      <w:r>
        <w:t>ng di đ</w:t>
      </w:r>
      <w:r>
        <w:t>ộ</w:t>
      </w:r>
      <w:r>
        <w:t xml:space="preserve">ng và </w:t>
      </w:r>
      <w:r>
        <w:t>ứ</w:t>
      </w:r>
      <w:r>
        <w:t>ng d</w:t>
      </w:r>
      <w:r>
        <w:t>ụ</w:t>
      </w:r>
      <w:r>
        <w:t>ng web</w:t>
      </w:r>
      <w:bookmarkEnd w:id="9"/>
    </w:p>
    <w:tbl>
      <w:tblPr>
        <w:tblStyle w:val="TableGrid"/>
        <w:tblW w:w="0" w:type="auto"/>
        <w:jc w:val="center"/>
        <w:tblLayout w:type="fixed"/>
        <w:tblLook w:val="04A0" w:firstRow="1" w:lastRow="0" w:firstColumn="1" w:lastColumn="0" w:noHBand="0" w:noVBand="1"/>
      </w:tblPr>
      <w:tblGrid>
        <w:gridCol w:w="5158"/>
        <w:gridCol w:w="2271"/>
        <w:gridCol w:w="1642"/>
      </w:tblGrid>
      <w:tr w:rsidR="008D175F" w14:paraId="4F16FFBF" w14:textId="77777777">
        <w:trPr>
          <w:jc w:val="center"/>
        </w:trPr>
        <w:tc>
          <w:tcPr>
            <w:tcW w:w="5158" w:type="dxa"/>
            <w:shd w:val="clear" w:color="auto" w:fill="E7F1FF"/>
          </w:tcPr>
          <w:p w14:paraId="2FF6A11E" w14:textId="77777777" w:rsidR="008D175F" w:rsidRDefault="00237A05">
            <w:pPr>
              <w:spacing w:after="0"/>
            </w:pPr>
            <w:r>
              <w:rPr>
                <w:b/>
                <w:sz w:val="22"/>
              </w:rPr>
              <w:t>Nhóm chức năng</w:t>
            </w:r>
          </w:p>
        </w:tc>
        <w:tc>
          <w:tcPr>
            <w:tcW w:w="2271" w:type="dxa"/>
            <w:shd w:val="clear" w:color="auto" w:fill="E7F1FF"/>
          </w:tcPr>
          <w:p w14:paraId="238FC914" w14:textId="77777777" w:rsidR="008D175F" w:rsidRDefault="00237A05">
            <w:pPr>
              <w:spacing w:after="0"/>
            </w:pPr>
            <w:r>
              <w:rPr>
                <w:b/>
                <w:sz w:val="22"/>
              </w:rPr>
              <w:t>Mobile app</w:t>
            </w:r>
          </w:p>
        </w:tc>
        <w:tc>
          <w:tcPr>
            <w:tcW w:w="1642" w:type="dxa"/>
            <w:shd w:val="clear" w:color="auto" w:fill="E7F1FF"/>
          </w:tcPr>
          <w:p w14:paraId="5E21BB30" w14:textId="77777777" w:rsidR="008D175F" w:rsidRDefault="00237A05">
            <w:pPr>
              <w:spacing w:after="0"/>
            </w:pPr>
            <w:r>
              <w:rPr>
                <w:b/>
                <w:sz w:val="22"/>
              </w:rPr>
              <w:t>Web app</w:t>
            </w:r>
          </w:p>
        </w:tc>
      </w:tr>
      <w:tr w:rsidR="008D175F" w14:paraId="69069DAC" w14:textId="77777777">
        <w:trPr>
          <w:jc w:val="center"/>
        </w:trPr>
        <w:tc>
          <w:tcPr>
            <w:tcW w:w="5158" w:type="dxa"/>
          </w:tcPr>
          <w:p w14:paraId="405E1E06" w14:textId="77777777" w:rsidR="008D175F" w:rsidRDefault="00237A05">
            <w:pPr>
              <w:spacing w:after="0"/>
            </w:pPr>
            <w:r>
              <w:rPr>
                <w:sz w:val="22"/>
              </w:rPr>
              <w:t>Xem thực đơn, tìm món, chi tiết món</w:t>
            </w:r>
          </w:p>
        </w:tc>
        <w:tc>
          <w:tcPr>
            <w:tcW w:w="2271" w:type="dxa"/>
          </w:tcPr>
          <w:p w14:paraId="75B2ABA3" w14:textId="77777777" w:rsidR="008D175F" w:rsidRDefault="00237A05">
            <w:pPr>
              <w:spacing w:after="0"/>
            </w:pPr>
            <w:r>
              <w:rPr>
                <w:sz w:val="22"/>
              </w:rPr>
              <w:t>✔</w:t>
            </w:r>
          </w:p>
        </w:tc>
        <w:tc>
          <w:tcPr>
            <w:tcW w:w="1642" w:type="dxa"/>
          </w:tcPr>
          <w:p w14:paraId="626F75C9" w14:textId="77777777" w:rsidR="008D175F" w:rsidRDefault="00237A05">
            <w:pPr>
              <w:spacing w:after="0"/>
            </w:pPr>
            <w:r>
              <w:rPr>
                <w:sz w:val="22"/>
              </w:rPr>
              <w:t>✔</w:t>
            </w:r>
          </w:p>
        </w:tc>
      </w:tr>
      <w:tr w:rsidR="008D175F" w14:paraId="237771B0" w14:textId="77777777">
        <w:trPr>
          <w:jc w:val="center"/>
        </w:trPr>
        <w:tc>
          <w:tcPr>
            <w:tcW w:w="5158" w:type="dxa"/>
          </w:tcPr>
          <w:p w14:paraId="3DDBC0C7" w14:textId="77777777" w:rsidR="008D175F" w:rsidRDefault="00237A05">
            <w:pPr>
              <w:spacing w:after="0"/>
            </w:pPr>
            <w:r>
              <w:rPr>
                <w:sz w:val="22"/>
              </w:rPr>
              <w:t>Đăng ký, đăng nhập, hồ sơ</w:t>
            </w:r>
          </w:p>
        </w:tc>
        <w:tc>
          <w:tcPr>
            <w:tcW w:w="2271" w:type="dxa"/>
          </w:tcPr>
          <w:p w14:paraId="327F5E59" w14:textId="77777777" w:rsidR="008D175F" w:rsidRDefault="00237A05">
            <w:pPr>
              <w:spacing w:after="0"/>
            </w:pPr>
            <w:r>
              <w:rPr>
                <w:sz w:val="22"/>
              </w:rPr>
              <w:t>✔</w:t>
            </w:r>
          </w:p>
        </w:tc>
        <w:tc>
          <w:tcPr>
            <w:tcW w:w="1642" w:type="dxa"/>
          </w:tcPr>
          <w:p w14:paraId="5B533DD1" w14:textId="77777777" w:rsidR="008D175F" w:rsidRDefault="00237A05">
            <w:pPr>
              <w:spacing w:after="0"/>
            </w:pPr>
            <w:r>
              <w:rPr>
                <w:sz w:val="22"/>
              </w:rPr>
              <w:t>✔</w:t>
            </w:r>
          </w:p>
        </w:tc>
      </w:tr>
      <w:tr w:rsidR="008D175F" w14:paraId="70E01B25" w14:textId="77777777">
        <w:trPr>
          <w:jc w:val="center"/>
        </w:trPr>
        <w:tc>
          <w:tcPr>
            <w:tcW w:w="5158" w:type="dxa"/>
          </w:tcPr>
          <w:p w14:paraId="385142F5" w14:textId="77777777" w:rsidR="008D175F" w:rsidRDefault="00237A05">
            <w:pPr>
              <w:spacing w:after="0"/>
            </w:pPr>
            <w:r>
              <w:rPr>
                <w:sz w:val="22"/>
              </w:rPr>
              <w:t>Giỏ hàng, đặt món, lịch sử, hủy đơn</w:t>
            </w:r>
          </w:p>
        </w:tc>
        <w:tc>
          <w:tcPr>
            <w:tcW w:w="2271" w:type="dxa"/>
          </w:tcPr>
          <w:p w14:paraId="20827890" w14:textId="77777777" w:rsidR="008D175F" w:rsidRDefault="00237A05">
            <w:pPr>
              <w:spacing w:after="0"/>
            </w:pPr>
            <w:r>
              <w:rPr>
                <w:sz w:val="22"/>
              </w:rPr>
              <w:t>✔ (chính)</w:t>
            </w:r>
          </w:p>
        </w:tc>
        <w:tc>
          <w:tcPr>
            <w:tcW w:w="1642" w:type="dxa"/>
          </w:tcPr>
          <w:p w14:paraId="4857F1B2" w14:textId="77777777" w:rsidR="008D175F" w:rsidRDefault="00237A05">
            <w:pPr>
              <w:spacing w:after="0"/>
            </w:pPr>
            <w:r>
              <w:rPr>
                <w:sz w:val="22"/>
              </w:rPr>
              <w:t>✔ (cơ bản)</w:t>
            </w:r>
          </w:p>
        </w:tc>
      </w:tr>
      <w:tr w:rsidR="008D175F" w14:paraId="5BD2F1A7" w14:textId="77777777">
        <w:trPr>
          <w:jc w:val="center"/>
        </w:trPr>
        <w:tc>
          <w:tcPr>
            <w:tcW w:w="5158" w:type="dxa"/>
          </w:tcPr>
          <w:p w14:paraId="607E4058" w14:textId="77777777" w:rsidR="008D175F" w:rsidRDefault="00237A05">
            <w:pPr>
              <w:spacing w:after="0"/>
            </w:pPr>
            <w:r>
              <w:rPr>
                <w:sz w:val="22"/>
              </w:rPr>
              <w:t>Thông báo realtime cho khách</w:t>
            </w:r>
          </w:p>
        </w:tc>
        <w:tc>
          <w:tcPr>
            <w:tcW w:w="2271" w:type="dxa"/>
          </w:tcPr>
          <w:p w14:paraId="66774B01" w14:textId="77777777" w:rsidR="008D175F" w:rsidRDefault="00237A05">
            <w:pPr>
              <w:spacing w:after="0"/>
            </w:pPr>
            <w:r>
              <w:rPr>
                <w:sz w:val="22"/>
              </w:rPr>
              <w:t>✔ (bắt buộc)</w:t>
            </w:r>
          </w:p>
        </w:tc>
        <w:tc>
          <w:tcPr>
            <w:tcW w:w="1642" w:type="dxa"/>
          </w:tcPr>
          <w:p w14:paraId="098559CE" w14:textId="77777777" w:rsidR="008D175F" w:rsidRDefault="00237A05">
            <w:pPr>
              <w:spacing w:after="0"/>
            </w:pPr>
            <w:r>
              <w:rPr>
                <w:sz w:val="22"/>
              </w:rPr>
              <w:t>Tùy chọn</w:t>
            </w:r>
          </w:p>
        </w:tc>
      </w:tr>
      <w:tr w:rsidR="008D175F" w14:paraId="17486FEF" w14:textId="77777777">
        <w:trPr>
          <w:jc w:val="center"/>
        </w:trPr>
        <w:tc>
          <w:tcPr>
            <w:tcW w:w="5158" w:type="dxa"/>
          </w:tcPr>
          <w:p w14:paraId="468D67E3" w14:textId="77777777" w:rsidR="008D175F" w:rsidRDefault="00237A05">
            <w:pPr>
              <w:spacing w:after="0"/>
            </w:pPr>
            <w:r>
              <w:rPr>
                <w:sz w:val="22"/>
              </w:rPr>
              <w:t>Camera, ảnh đại diện, vị trí, bản đồ quầy</w:t>
            </w:r>
          </w:p>
        </w:tc>
        <w:tc>
          <w:tcPr>
            <w:tcW w:w="2271" w:type="dxa"/>
          </w:tcPr>
          <w:p w14:paraId="39D74F99" w14:textId="77777777" w:rsidR="008D175F" w:rsidRDefault="00237A05">
            <w:pPr>
              <w:spacing w:after="0"/>
            </w:pPr>
            <w:r>
              <w:rPr>
                <w:sz w:val="22"/>
              </w:rPr>
              <w:t>✔</w:t>
            </w:r>
          </w:p>
        </w:tc>
        <w:tc>
          <w:tcPr>
            <w:tcW w:w="1642" w:type="dxa"/>
          </w:tcPr>
          <w:p w14:paraId="14157C26" w14:textId="77777777" w:rsidR="008D175F" w:rsidRDefault="008D175F">
            <w:pPr>
              <w:spacing w:after="0"/>
            </w:pPr>
          </w:p>
        </w:tc>
      </w:tr>
      <w:tr w:rsidR="008D175F" w14:paraId="5DBD9DD6" w14:textId="77777777">
        <w:trPr>
          <w:jc w:val="center"/>
        </w:trPr>
        <w:tc>
          <w:tcPr>
            <w:tcW w:w="5158" w:type="dxa"/>
          </w:tcPr>
          <w:p w14:paraId="50FAEB28" w14:textId="77777777" w:rsidR="008D175F" w:rsidRDefault="00237A05">
            <w:pPr>
              <w:spacing w:after="0"/>
            </w:pPr>
            <w:r>
              <w:rPr>
                <w:sz w:val="22"/>
              </w:rPr>
              <w:t>Nhận đơn mới, cập nhật trạng thái đơn</w:t>
            </w:r>
          </w:p>
        </w:tc>
        <w:tc>
          <w:tcPr>
            <w:tcW w:w="2271" w:type="dxa"/>
          </w:tcPr>
          <w:p w14:paraId="451C3460" w14:textId="77777777" w:rsidR="008D175F" w:rsidRDefault="00237A05">
            <w:pPr>
              <w:spacing w:after="0"/>
            </w:pPr>
            <w:r>
              <w:rPr>
                <w:sz w:val="22"/>
              </w:rPr>
              <w:t>✔ (chế độ nhân viên)</w:t>
            </w:r>
          </w:p>
        </w:tc>
        <w:tc>
          <w:tcPr>
            <w:tcW w:w="1642" w:type="dxa"/>
          </w:tcPr>
          <w:p w14:paraId="66120E5B" w14:textId="77777777" w:rsidR="008D175F" w:rsidRDefault="00237A05">
            <w:pPr>
              <w:spacing w:after="0"/>
            </w:pPr>
            <w:r>
              <w:rPr>
                <w:sz w:val="22"/>
              </w:rPr>
              <w:t>✔ (màn hình quầy)</w:t>
            </w:r>
          </w:p>
        </w:tc>
      </w:tr>
      <w:tr w:rsidR="008D175F" w14:paraId="15AE9A59" w14:textId="77777777">
        <w:trPr>
          <w:jc w:val="center"/>
        </w:trPr>
        <w:tc>
          <w:tcPr>
            <w:tcW w:w="5158" w:type="dxa"/>
          </w:tcPr>
          <w:p w14:paraId="4E5D0058" w14:textId="77777777" w:rsidR="008D175F" w:rsidRDefault="00237A05">
            <w:pPr>
              <w:spacing w:after="0"/>
            </w:pPr>
            <w:r>
              <w:rPr>
                <w:sz w:val="22"/>
              </w:rPr>
              <w:lastRenderedPageBreak/>
              <w:t>Đánh dấu món hết hàng, cập nhật tồn kho</w:t>
            </w:r>
          </w:p>
        </w:tc>
        <w:tc>
          <w:tcPr>
            <w:tcW w:w="2271" w:type="dxa"/>
          </w:tcPr>
          <w:p w14:paraId="60E3157F" w14:textId="77777777" w:rsidR="008D175F" w:rsidRDefault="00237A05">
            <w:pPr>
              <w:spacing w:after="0"/>
            </w:pPr>
            <w:r>
              <w:rPr>
                <w:sz w:val="22"/>
              </w:rPr>
              <w:t>✔ (bật/tắt)</w:t>
            </w:r>
          </w:p>
        </w:tc>
        <w:tc>
          <w:tcPr>
            <w:tcW w:w="1642" w:type="dxa"/>
          </w:tcPr>
          <w:p w14:paraId="02BC87B3" w14:textId="77777777" w:rsidR="008D175F" w:rsidRDefault="00237A05">
            <w:pPr>
              <w:spacing w:after="0"/>
            </w:pPr>
            <w:r>
              <w:rPr>
                <w:sz w:val="22"/>
              </w:rPr>
              <w:t>✔ (đầy đủ)</w:t>
            </w:r>
          </w:p>
        </w:tc>
      </w:tr>
      <w:tr w:rsidR="008D175F" w14:paraId="659841FD" w14:textId="77777777">
        <w:trPr>
          <w:jc w:val="center"/>
        </w:trPr>
        <w:tc>
          <w:tcPr>
            <w:tcW w:w="5158" w:type="dxa"/>
          </w:tcPr>
          <w:p w14:paraId="66640446" w14:textId="77777777" w:rsidR="008D175F" w:rsidRDefault="00237A05">
            <w:pPr>
              <w:spacing w:after="0"/>
            </w:pPr>
            <w:r>
              <w:rPr>
                <w:sz w:val="22"/>
              </w:rPr>
              <w:t>Báo cáo doanh thu, món bán chạy</w:t>
            </w:r>
          </w:p>
        </w:tc>
        <w:tc>
          <w:tcPr>
            <w:tcW w:w="2271" w:type="dxa"/>
          </w:tcPr>
          <w:p w14:paraId="2604EE43" w14:textId="77777777" w:rsidR="008D175F" w:rsidRDefault="00237A05">
            <w:pPr>
              <w:spacing w:after="0"/>
            </w:pPr>
            <w:r>
              <w:rPr>
                <w:sz w:val="22"/>
              </w:rPr>
              <w:t>✔ (xem nhanh)</w:t>
            </w:r>
          </w:p>
        </w:tc>
        <w:tc>
          <w:tcPr>
            <w:tcW w:w="1642" w:type="dxa"/>
          </w:tcPr>
          <w:p w14:paraId="26354B58" w14:textId="77777777" w:rsidR="008D175F" w:rsidRDefault="00237A05">
            <w:pPr>
              <w:spacing w:after="0"/>
            </w:pPr>
            <w:r>
              <w:rPr>
                <w:sz w:val="22"/>
              </w:rPr>
              <w:t>✔ (đầy đủ)</w:t>
            </w:r>
          </w:p>
        </w:tc>
      </w:tr>
      <w:tr w:rsidR="008D175F" w14:paraId="65267A1D" w14:textId="77777777">
        <w:trPr>
          <w:jc w:val="center"/>
        </w:trPr>
        <w:tc>
          <w:tcPr>
            <w:tcW w:w="5158" w:type="dxa"/>
          </w:tcPr>
          <w:p w14:paraId="1D286AA4" w14:textId="77777777" w:rsidR="008D175F" w:rsidRDefault="00237A05">
            <w:pPr>
              <w:spacing w:after="0"/>
            </w:pPr>
            <w:r>
              <w:rPr>
                <w:sz w:val="22"/>
              </w:rPr>
              <w:t>Quản trị danh mục, món, quầy, tài khoản nhân viên</w:t>
            </w:r>
          </w:p>
        </w:tc>
        <w:tc>
          <w:tcPr>
            <w:tcW w:w="2271" w:type="dxa"/>
          </w:tcPr>
          <w:p w14:paraId="328FE65A" w14:textId="77777777" w:rsidR="008D175F" w:rsidRDefault="008D175F">
            <w:pPr>
              <w:spacing w:after="0"/>
            </w:pPr>
          </w:p>
        </w:tc>
        <w:tc>
          <w:tcPr>
            <w:tcW w:w="1642" w:type="dxa"/>
          </w:tcPr>
          <w:p w14:paraId="5584DD31" w14:textId="77777777" w:rsidR="008D175F" w:rsidRDefault="00237A05">
            <w:pPr>
              <w:spacing w:after="0"/>
            </w:pPr>
            <w:r>
              <w:rPr>
                <w:sz w:val="22"/>
              </w:rPr>
              <w:t>✔</w:t>
            </w:r>
          </w:p>
        </w:tc>
      </w:tr>
    </w:tbl>
    <w:p w14:paraId="10279829" w14:textId="77777777" w:rsidR="008D175F" w:rsidRDefault="008D175F">
      <w:pPr>
        <w:spacing w:after="0"/>
      </w:pPr>
    </w:p>
    <w:p w14:paraId="5A050667" w14:textId="77777777" w:rsidR="008D175F" w:rsidRDefault="00237A05">
      <w:pPr>
        <w:pStyle w:val="Heading2"/>
      </w:pPr>
      <w:bookmarkStart w:id="10" w:name="_Toc244207447"/>
      <w:r>
        <w:t>2.5. Gi</w:t>
      </w:r>
      <w:r>
        <w:t>ả</w:t>
      </w:r>
      <w:r>
        <w:t xml:space="preserve"> đ</w:t>
      </w:r>
      <w:r>
        <w:t>ị</w:t>
      </w:r>
      <w:r>
        <w:t>nh và ràng bu</w:t>
      </w:r>
      <w:r>
        <w:t>ộ</w:t>
      </w:r>
      <w:r>
        <w:t>c</w:t>
      </w:r>
      <w:bookmarkEnd w:id="10"/>
    </w:p>
    <w:tbl>
      <w:tblPr>
        <w:tblStyle w:val="TableGrid"/>
        <w:tblW w:w="0" w:type="auto"/>
        <w:jc w:val="center"/>
        <w:tblLayout w:type="fixed"/>
        <w:tblLook w:val="04A0" w:firstRow="1" w:lastRow="0" w:firstColumn="1" w:lastColumn="0" w:noHBand="0" w:noVBand="1"/>
      </w:tblPr>
      <w:tblGrid>
        <w:gridCol w:w="742"/>
        <w:gridCol w:w="8329"/>
      </w:tblGrid>
      <w:tr w:rsidR="008D175F" w14:paraId="48B81A7D" w14:textId="77777777">
        <w:trPr>
          <w:jc w:val="center"/>
        </w:trPr>
        <w:tc>
          <w:tcPr>
            <w:tcW w:w="742" w:type="dxa"/>
            <w:shd w:val="clear" w:color="auto" w:fill="E7F1FF"/>
          </w:tcPr>
          <w:p w14:paraId="0DD38F63" w14:textId="77777777" w:rsidR="008D175F" w:rsidRDefault="00237A05">
            <w:pPr>
              <w:spacing w:after="0"/>
            </w:pPr>
            <w:r>
              <w:rPr>
                <w:b/>
                <w:sz w:val="22"/>
              </w:rPr>
              <w:t>Mã</w:t>
            </w:r>
          </w:p>
        </w:tc>
        <w:tc>
          <w:tcPr>
            <w:tcW w:w="8329" w:type="dxa"/>
            <w:shd w:val="clear" w:color="auto" w:fill="E7F1FF"/>
          </w:tcPr>
          <w:p w14:paraId="08308702" w14:textId="77777777" w:rsidR="008D175F" w:rsidRDefault="00237A05">
            <w:pPr>
              <w:spacing w:after="0"/>
            </w:pPr>
            <w:r>
              <w:rPr>
                <w:b/>
                <w:sz w:val="22"/>
              </w:rPr>
              <w:t>Nội dung</w:t>
            </w:r>
          </w:p>
        </w:tc>
      </w:tr>
      <w:tr w:rsidR="008D175F" w14:paraId="5731FCFB" w14:textId="77777777">
        <w:trPr>
          <w:jc w:val="center"/>
        </w:trPr>
        <w:tc>
          <w:tcPr>
            <w:tcW w:w="742" w:type="dxa"/>
          </w:tcPr>
          <w:p w14:paraId="59DD012E" w14:textId="77777777" w:rsidR="008D175F" w:rsidRDefault="00237A05">
            <w:pPr>
              <w:spacing w:after="0"/>
            </w:pPr>
            <w:r>
              <w:rPr>
                <w:sz w:val="22"/>
              </w:rPr>
              <w:t>C1</w:t>
            </w:r>
          </w:p>
        </w:tc>
        <w:tc>
          <w:tcPr>
            <w:tcW w:w="8329" w:type="dxa"/>
          </w:tcPr>
          <w:p w14:paraId="0E831E67" w14:textId="77777777" w:rsidR="008D175F" w:rsidRDefault="00237A05">
            <w:pPr>
              <w:spacing w:after="0"/>
            </w:pPr>
            <w:r>
              <w:rPr>
                <w:sz w:val="22"/>
              </w:rPr>
              <w:t>Ứng dụng di động bắt buộc chạy trên Android (APK); iOS là phần mở rộng.</w:t>
            </w:r>
          </w:p>
        </w:tc>
      </w:tr>
      <w:tr w:rsidR="008D175F" w14:paraId="25737FD6" w14:textId="77777777">
        <w:trPr>
          <w:jc w:val="center"/>
        </w:trPr>
        <w:tc>
          <w:tcPr>
            <w:tcW w:w="742" w:type="dxa"/>
          </w:tcPr>
          <w:p w14:paraId="33C2FF6D" w14:textId="77777777" w:rsidR="008D175F" w:rsidRDefault="00237A05">
            <w:pPr>
              <w:spacing w:after="0"/>
            </w:pPr>
            <w:r>
              <w:rPr>
                <w:sz w:val="22"/>
              </w:rPr>
              <w:t>C2</w:t>
            </w:r>
          </w:p>
        </w:tc>
        <w:tc>
          <w:tcPr>
            <w:tcW w:w="8329" w:type="dxa"/>
          </w:tcPr>
          <w:p w14:paraId="5ACDD50F" w14:textId="77777777" w:rsidR="008D175F" w:rsidRDefault="00237A05">
            <w:pPr>
              <w:spacing w:after="0"/>
            </w:pPr>
            <w:r>
              <w:rPr>
                <w:sz w:val="22"/>
              </w:rPr>
              <w:t>Backend và SQL Server triển khai trên Windows Server do Khoa cấp, với sự hỗ trợ của bộ phận triển khai.</w:t>
            </w:r>
          </w:p>
        </w:tc>
      </w:tr>
      <w:tr w:rsidR="008D175F" w14:paraId="00059E0E" w14:textId="77777777">
        <w:trPr>
          <w:jc w:val="center"/>
        </w:trPr>
        <w:tc>
          <w:tcPr>
            <w:tcW w:w="742" w:type="dxa"/>
          </w:tcPr>
          <w:p w14:paraId="5AFBF0FC" w14:textId="77777777" w:rsidR="008D175F" w:rsidRDefault="00237A05">
            <w:pPr>
              <w:spacing w:after="0"/>
            </w:pPr>
            <w:r>
              <w:rPr>
                <w:sz w:val="22"/>
              </w:rPr>
              <w:t>C3</w:t>
            </w:r>
          </w:p>
        </w:tc>
        <w:tc>
          <w:tcPr>
            <w:tcW w:w="8329" w:type="dxa"/>
          </w:tcPr>
          <w:p w14:paraId="0E58CEE3" w14:textId="77777777" w:rsidR="008D175F" w:rsidRDefault="00237A05">
            <w:pPr>
              <w:spacing w:after="0"/>
            </w:pPr>
            <w:r>
              <w:rPr>
                <w:sz w:val="22"/>
              </w:rPr>
              <w:t>Mỗi sinh viên dùng tài khoản Expo miễn phí; số lượt build EAS có giới hạn.</w:t>
            </w:r>
          </w:p>
        </w:tc>
      </w:tr>
      <w:tr w:rsidR="008D175F" w14:paraId="3BE7B2D7" w14:textId="77777777">
        <w:trPr>
          <w:jc w:val="center"/>
        </w:trPr>
        <w:tc>
          <w:tcPr>
            <w:tcW w:w="742" w:type="dxa"/>
          </w:tcPr>
          <w:p w14:paraId="728D2C6A" w14:textId="77777777" w:rsidR="008D175F" w:rsidRDefault="00237A05">
            <w:pPr>
              <w:spacing w:after="0"/>
            </w:pPr>
            <w:r>
              <w:rPr>
                <w:sz w:val="22"/>
              </w:rPr>
              <w:t>C4</w:t>
            </w:r>
          </w:p>
        </w:tc>
        <w:tc>
          <w:tcPr>
            <w:tcW w:w="8329" w:type="dxa"/>
          </w:tcPr>
          <w:p w14:paraId="2CEDDA98" w14:textId="77777777" w:rsidR="008D175F" w:rsidRDefault="00237A05">
            <w:pPr>
              <w:spacing w:after="0"/>
            </w:pPr>
            <w:r>
              <w:rPr>
                <w:sz w:val="22"/>
              </w:rPr>
              <w:t>Chỉ người dùng đã đăng nhập mới đặt món; xem thực đơn không cần đăng nhập.</w:t>
            </w:r>
          </w:p>
        </w:tc>
      </w:tr>
      <w:tr w:rsidR="008D175F" w14:paraId="3DC65BB4" w14:textId="77777777">
        <w:trPr>
          <w:jc w:val="center"/>
        </w:trPr>
        <w:tc>
          <w:tcPr>
            <w:tcW w:w="742" w:type="dxa"/>
          </w:tcPr>
          <w:p w14:paraId="42C4AFBB" w14:textId="77777777" w:rsidR="008D175F" w:rsidRDefault="00237A05">
            <w:pPr>
              <w:spacing w:after="0"/>
            </w:pPr>
            <w:r>
              <w:rPr>
                <w:sz w:val="22"/>
              </w:rPr>
              <w:t>C5</w:t>
            </w:r>
          </w:p>
        </w:tc>
        <w:tc>
          <w:tcPr>
            <w:tcW w:w="8329" w:type="dxa"/>
          </w:tcPr>
          <w:p w14:paraId="0E9679AB" w14:textId="77777777" w:rsidR="008D175F" w:rsidRDefault="00237A05">
            <w:pPr>
              <w:spacing w:after="0"/>
            </w:pPr>
            <w:r>
              <w:rPr>
                <w:sz w:val="22"/>
              </w:rPr>
              <w:t>Hệ thống không xử lý thanh toán: khách thanh toán tại quầy khi nhận món.</w:t>
            </w:r>
          </w:p>
        </w:tc>
      </w:tr>
      <w:tr w:rsidR="008D175F" w14:paraId="3EE3124B" w14:textId="77777777">
        <w:trPr>
          <w:jc w:val="center"/>
        </w:trPr>
        <w:tc>
          <w:tcPr>
            <w:tcW w:w="742" w:type="dxa"/>
          </w:tcPr>
          <w:p w14:paraId="7DB8E646" w14:textId="77777777" w:rsidR="008D175F" w:rsidRDefault="00237A05">
            <w:pPr>
              <w:spacing w:after="0"/>
            </w:pPr>
            <w:r>
              <w:rPr>
                <w:sz w:val="22"/>
              </w:rPr>
              <w:t>C6</w:t>
            </w:r>
          </w:p>
        </w:tc>
        <w:tc>
          <w:tcPr>
            <w:tcW w:w="8329" w:type="dxa"/>
          </w:tcPr>
          <w:p w14:paraId="3966FC1F" w14:textId="77777777" w:rsidR="008D175F" w:rsidRDefault="00237A05">
            <w:pPr>
              <w:spacing w:after="0"/>
            </w:pPr>
            <w:r>
              <w:rPr>
                <w:sz w:val="22"/>
              </w:rPr>
              <w:t>Một đơn hàng được nhận tại một quầy; giá món tại thời điểm đặt được lưu vào đơn.</w:t>
            </w:r>
          </w:p>
        </w:tc>
      </w:tr>
      <w:tr w:rsidR="008D175F" w14:paraId="0C54D694" w14:textId="77777777">
        <w:trPr>
          <w:jc w:val="center"/>
        </w:trPr>
        <w:tc>
          <w:tcPr>
            <w:tcW w:w="742" w:type="dxa"/>
          </w:tcPr>
          <w:p w14:paraId="2841A9B4" w14:textId="77777777" w:rsidR="008D175F" w:rsidRDefault="00237A05">
            <w:pPr>
              <w:spacing w:after="0"/>
            </w:pPr>
            <w:r>
              <w:rPr>
                <w:sz w:val="22"/>
              </w:rPr>
              <w:t>C7</w:t>
            </w:r>
          </w:p>
        </w:tc>
        <w:tc>
          <w:tcPr>
            <w:tcW w:w="8329" w:type="dxa"/>
          </w:tcPr>
          <w:p w14:paraId="7A182BCA" w14:textId="77777777" w:rsidR="008D175F" w:rsidRDefault="00237A05">
            <w:pPr>
              <w:spacing w:after="0"/>
            </w:pPr>
            <w:r>
              <w:rPr>
                <w:sz w:val="22"/>
              </w:rPr>
              <w:t xml:space="preserve">Trợ lý AI (Google Antigravity, GitHub Copilot Chat) được dùng để sinh mã; prompt chính ghi trong </w:t>
            </w:r>
            <w:r>
              <w:rPr>
                <w:rFonts w:ascii="Consolas" w:eastAsia="Consolas" w:hAnsi="Consolas"/>
                <w:sz w:val="18"/>
              </w:rPr>
              <w:t>PROMPTS.md</w:t>
            </w:r>
            <w:r>
              <w:rPr>
                <w:sz w:val="22"/>
              </w:rPr>
              <w:t>.</w:t>
            </w:r>
          </w:p>
        </w:tc>
      </w:tr>
    </w:tbl>
    <w:p w14:paraId="2DB89859" w14:textId="77777777" w:rsidR="008D175F" w:rsidRDefault="008D175F">
      <w:pPr>
        <w:spacing w:after="0"/>
      </w:pPr>
    </w:p>
    <w:p w14:paraId="1DB96B18" w14:textId="77777777" w:rsidR="008D175F" w:rsidRDefault="00237A05">
      <w:pPr>
        <w:pStyle w:val="Heading1"/>
        <w:pageBreakBefore/>
      </w:pPr>
      <w:bookmarkStart w:id="11" w:name="_Toc244207448"/>
      <w:r>
        <w:lastRenderedPageBreak/>
        <w:t>3. Actor và hành vi</w:t>
      </w:r>
      <w:bookmarkEnd w:id="11"/>
    </w:p>
    <w:p w14:paraId="6D4E4C9C" w14:textId="77777777" w:rsidR="008D175F" w:rsidRDefault="00237A05">
      <w:pPr>
        <w:pStyle w:val="Heading2"/>
      </w:pPr>
      <w:bookmarkStart w:id="12" w:name="_Toc244207449"/>
      <w:r>
        <w:t>3.1. Danh sách actor</w:t>
      </w:r>
      <w:bookmarkEnd w:id="12"/>
    </w:p>
    <w:tbl>
      <w:tblPr>
        <w:tblStyle w:val="TableGrid"/>
        <w:tblW w:w="0" w:type="auto"/>
        <w:jc w:val="center"/>
        <w:tblLayout w:type="fixed"/>
        <w:tblLook w:val="04A0" w:firstRow="1" w:lastRow="0" w:firstColumn="1" w:lastColumn="0" w:noHBand="0" w:noVBand="1"/>
      </w:tblPr>
      <w:tblGrid>
        <w:gridCol w:w="570"/>
        <w:gridCol w:w="1919"/>
        <w:gridCol w:w="1039"/>
        <w:gridCol w:w="2543"/>
        <w:gridCol w:w="1462"/>
        <w:gridCol w:w="1538"/>
      </w:tblGrid>
      <w:tr w:rsidR="008D175F" w14:paraId="579E4194" w14:textId="77777777">
        <w:trPr>
          <w:jc w:val="center"/>
        </w:trPr>
        <w:tc>
          <w:tcPr>
            <w:tcW w:w="570" w:type="dxa"/>
            <w:shd w:val="clear" w:color="auto" w:fill="E7F1FF"/>
          </w:tcPr>
          <w:p w14:paraId="6FDDF527" w14:textId="77777777" w:rsidR="008D175F" w:rsidRDefault="00237A05">
            <w:pPr>
              <w:spacing w:after="0"/>
            </w:pPr>
            <w:r>
              <w:rPr>
                <w:b/>
                <w:sz w:val="22"/>
              </w:rPr>
              <w:t>Mã</w:t>
            </w:r>
          </w:p>
        </w:tc>
        <w:tc>
          <w:tcPr>
            <w:tcW w:w="1919" w:type="dxa"/>
            <w:shd w:val="clear" w:color="auto" w:fill="E7F1FF"/>
          </w:tcPr>
          <w:p w14:paraId="3112DC5E" w14:textId="77777777" w:rsidR="008D175F" w:rsidRDefault="00237A05">
            <w:pPr>
              <w:spacing w:after="0"/>
            </w:pPr>
            <w:r>
              <w:rPr>
                <w:b/>
                <w:sz w:val="22"/>
              </w:rPr>
              <w:t>Actor</w:t>
            </w:r>
          </w:p>
        </w:tc>
        <w:tc>
          <w:tcPr>
            <w:tcW w:w="1039" w:type="dxa"/>
            <w:shd w:val="clear" w:color="auto" w:fill="E7F1FF"/>
          </w:tcPr>
          <w:p w14:paraId="3B9CDE16" w14:textId="77777777" w:rsidR="008D175F" w:rsidRDefault="00237A05">
            <w:pPr>
              <w:spacing w:after="0"/>
            </w:pPr>
            <w:r>
              <w:rPr>
                <w:b/>
                <w:sz w:val="22"/>
              </w:rPr>
              <w:t>Loại</w:t>
            </w:r>
          </w:p>
        </w:tc>
        <w:tc>
          <w:tcPr>
            <w:tcW w:w="2543" w:type="dxa"/>
            <w:shd w:val="clear" w:color="auto" w:fill="E7F1FF"/>
          </w:tcPr>
          <w:p w14:paraId="0C00C6F7" w14:textId="77777777" w:rsidR="008D175F" w:rsidRDefault="00237A05">
            <w:pPr>
              <w:spacing w:after="0"/>
            </w:pPr>
            <w:r>
              <w:rPr>
                <w:b/>
                <w:sz w:val="22"/>
              </w:rPr>
              <w:t>Mô tả</w:t>
            </w:r>
          </w:p>
        </w:tc>
        <w:tc>
          <w:tcPr>
            <w:tcW w:w="1462" w:type="dxa"/>
            <w:shd w:val="clear" w:color="auto" w:fill="E7F1FF"/>
          </w:tcPr>
          <w:p w14:paraId="14DDA476" w14:textId="77777777" w:rsidR="008D175F" w:rsidRDefault="00237A05">
            <w:pPr>
              <w:spacing w:after="0"/>
            </w:pPr>
            <w:r>
              <w:rPr>
                <w:b/>
                <w:sz w:val="22"/>
              </w:rPr>
              <w:t>Nền tảng</w:t>
            </w:r>
          </w:p>
        </w:tc>
        <w:tc>
          <w:tcPr>
            <w:tcW w:w="1538" w:type="dxa"/>
            <w:shd w:val="clear" w:color="auto" w:fill="E7F1FF"/>
          </w:tcPr>
          <w:p w14:paraId="15FAF539" w14:textId="77777777" w:rsidR="008D175F" w:rsidRDefault="00237A05">
            <w:pPr>
              <w:spacing w:after="0"/>
            </w:pPr>
            <w:r>
              <w:rPr>
                <w:b/>
                <w:sz w:val="22"/>
              </w:rPr>
              <w:t>Vai trò trong hệ thống (</w:t>
            </w:r>
            <w:r>
              <w:rPr>
                <w:rFonts w:ascii="Consolas" w:eastAsia="Consolas" w:hAnsi="Consolas"/>
                <w:b/>
                <w:sz w:val="18"/>
              </w:rPr>
              <w:t>Role</w:t>
            </w:r>
            <w:r>
              <w:rPr>
                <w:b/>
                <w:sz w:val="22"/>
              </w:rPr>
              <w:t>)</w:t>
            </w:r>
          </w:p>
        </w:tc>
      </w:tr>
      <w:tr w:rsidR="008D175F" w14:paraId="6681522B" w14:textId="77777777">
        <w:trPr>
          <w:jc w:val="center"/>
        </w:trPr>
        <w:tc>
          <w:tcPr>
            <w:tcW w:w="570" w:type="dxa"/>
          </w:tcPr>
          <w:p w14:paraId="6D46BB9B" w14:textId="77777777" w:rsidR="008D175F" w:rsidRDefault="00237A05">
            <w:pPr>
              <w:spacing w:after="0"/>
            </w:pPr>
            <w:r>
              <w:rPr>
                <w:sz w:val="22"/>
              </w:rPr>
              <w:t>A1</w:t>
            </w:r>
          </w:p>
        </w:tc>
        <w:tc>
          <w:tcPr>
            <w:tcW w:w="1919" w:type="dxa"/>
          </w:tcPr>
          <w:p w14:paraId="4D981847" w14:textId="77777777" w:rsidR="008D175F" w:rsidRDefault="00237A05">
            <w:pPr>
              <w:spacing w:after="0"/>
            </w:pPr>
            <w:r>
              <w:rPr>
                <w:sz w:val="22"/>
              </w:rPr>
              <w:t>Khách vãng lai (Guest)</w:t>
            </w:r>
          </w:p>
        </w:tc>
        <w:tc>
          <w:tcPr>
            <w:tcW w:w="1039" w:type="dxa"/>
          </w:tcPr>
          <w:p w14:paraId="5EE83614" w14:textId="77777777" w:rsidR="008D175F" w:rsidRDefault="00237A05">
            <w:pPr>
              <w:spacing w:after="0"/>
            </w:pPr>
            <w:r>
              <w:rPr>
                <w:sz w:val="22"/>
              </w:rPr>
              <w:t>Người</w:t>
            </w:r>
          </w:p>
        </w:tc>
        <w:tc>
          <w:tcPr>
            <w:tcW w:w="2543" w:type="dxa"/>
          </w:tcPr>
          <w:p w14:paraId="0D6F98C0" w14:textId="77777777" w:rsidR="008D175F" w:rsidRDefault="00237A05">
            <w:pPr>
              <w:spacing w:after="0"/>
            </w:pPr>
            <w:r>
              <w:rPr>
                <w:sz w:val="22"/>
              </w:rPr>
              <w:t>Người chưa đăng nhập, muốn xem thực đơn</w:t>
            </w:r>
          </w:p>
        </w:tc>
        <w:tc>
          <w:tcPr>
            <w:tcW w:w="1462" w:type="dxa"/>
          </w:tcPr>
          <w:p w14:paraId="0D43BE6B" w14:textId="77777777" w:rsidR="008D175F" w:rsidRDefault="00237A05">
            <w:pPr>
              <w:spacing w:after="0"/>
            </w:pPr>
            <w:r>
              <w:rPr>
                <w:sz w:val="22"/>
              </w:rPr>
              <w:t>Mobile, Web</w:t>
            </w:r>
          </w:p>
        </w:tc>
        <w:tc>
          <w:tcPr>
            <w:tcW w:w="1538" w:type="dxa"/>
          </w:tcPr>
          <w:p w14:paraId="7AECB8FA" w14:textId="77777777" w:rsidR="008D175F" w:rsidRDefault="00237A05">
            <w:pPr>
              <w:spacing w:after="0"/>
            </w:pPr>
            <w:r>
              <w:rPr>
                <w:sz w:val="22"/>
              </w:rPr>
              <w:t>Không có token</w:t>
            </w:r>
          </w:p>
        </w:tc>
      </w:tr>
      <w:tr w:rsidR="008D175F" w14:paraId="71E1F206" w14:textId="77777777">
        <w:trPr>
          <w:jc w:val="center"/>
        </w:trPr>
        <w:tc>
          <w:tcPr>
            <w:tcW w:w="570" w:type="dxa"/>
          </w:tcPr>
          <w:p w14:paraId="0A3A2580" w14:textId="77777777" w:rsidR="008D175F" w:rsidRDefault="00237A05">
            <w:pPr>
              <w:spacing w:after="0"/>
            </w:pPr>
            <w:r>
              <w:rPr>
                <w:sz w:val="22"/>
              </w:rPr>
              <w:t>A2</w:t>
            </w:r>
          </w:p>
        </w:tc>
        <w:tc>
          <w:tcPr>
            <w:tcW w:w="1919" w:type="dxa"/>
          </w:tcPr>
          <w:p w14:paraId="73BD45DC" w14:textId="77777777" w:rsidR="008D175F" w:rsidRDefault="00237A05">
            <w:pPr>
              <w:spacing w:after="0"/>
            </w:pPr>
            <w:r>
              <w:rPr>
                <w:sz w:val="22"/>
              </w:rPr>
              <w:t>Khách hàng (Customer)</w:t>
            </w:r>
          </w:p>
        </w:tc>
        <w:tc>
          <w:tcPr>
            <w:tcW w:w="1039" w:type="dxa"/>
          </w:tcPr>
          <w:p w14:paraId="3F2E0920" w14:textId="77777777" w:rsidR="008D175F" w:rsidRDefault="00237A05">
            <w:pPr>
              <w:spacing w:after="0"/>
            </w:pPr>
            <w:r>
              <w:rPr>
                <w:sz w:val="22"/>
              </w:rPr>
              <w:t>Người</w:t>
            </w:r>
          </w:p>
        </w:tc>
        <w:tc>
          <w:tcPr>
            <w:tcW w:w="2543" w:type="dxa"/>
          </w:tcPr>
          <w:p w14:paraId="6420E25F" w14:textId="77777777" w:rsidR="008D175F" w:rsidRDefault="00237A05">
            <w:pPr>
              <w:spacing w:after="0"/>
            </w:pPr>
            <w:r>
              <w:rPr>
                <w:sz w:val="22"/>
              </w:rPr>
              <w:t>Sinh viên, cán bộ đã có tài khoản, đặt món để nhận tại quầy</w:t>
            </w:r>
          </w:p>
        </w:tc>
        <w:tc>
          <w:tcPr>
            <w:tcW w:w="1462" w:type="dxa"/>
          </w:tcPr>
          <w:p w14:paraId="5C9936DE" w14:textId="77777777" w:rsidR="008D175F" w:rsidRDefault="00237A05">
            <w:pPr>
              <w:spacing w:after="0"/>
            </w:pPr>
            <w:r>
              <w:rPr>
                <w:sz w:val="22"/>
              </w:rPr>
              <w:t>Mobile (chính), Web</w:t>
            </w:r>
          </w:p>
        </w:tc>
        <w:tc>
          <w:tcPr>
            <w:tcW w:w="1538" w:type="dxa"/>
          </w:tcPr>
          <w:p w14:paraId="7CDAD31D" w14:textId="77777777" w:rsidR="008D175F" w:rsidRDefault="00237A05">
            <w:pPr>
              <w:spacing w:after="0"/>
            </w:pPr>
            <w:r>
              <w:rPr>
                <w:rFonts w:ascii="Consolas" w:eastAsia="Consolas" w:hAnsi="Consolas"/>
                <w:sz w:val="18"/>
              </w:rPr>
              <w:t>customer</w:t>
            </w:r>
          </w:p>
        </w:tc>
      </w:tr>
      <w:tr w:rsidR="008D175F" w14:paraId="331720E4" w14:textId="77777777">
        <w:trPr>
          <w:jc w:val="center"/>
        </w:trPr>
        <w:tc>
          <w:tcPr>
            <w:tcW w:w="570" w:type="dxa"/>
          </w:tcPr>
          <w:p w14:paraId="040EBF01" w14:textId="77777777" w:rsidR="008D175F" w:rsidRDefault="00237A05">
            <w:pPr>
              <w:spacing w:after="0"/>
            </w:pPr>
            <w:r>
              <w:rPr>
                <w:sz w:val="22"/>
              </w:rPr>
              <w:t>A3</w:t>
            </w:r>
          </w:p>
        </w:tc>
        <w:tc>
          <w:tcPr>
            <w:tcW w:w="1919" w:type="dxa"/>
          </w:tcPr>
          <w:p w14:paraId="44C22F5A" w14:textId="77777777" w:rsidR="008D175F" w:rsidRDefault="00237A05">
            <w:pPr>
              <w:spacing w:after="0"/>
            </w:pPr>
            <w:r>
              <w:rPr>
                <w:sz w:val="22"/>
              </w:rPr>
              <w:t>Nhân viên căn tin (Staff)</w:t>
            </w:r>
          </w:p>
        </w:tc>
        <w:tc>
          <w:tcPr>
            <w:tcW w:w="1039" w:type="dxa"/>
          </w:tcPr>
          <w:p w14:paraId="689F6D0E" w14:textId="77777777" w:rsidR="008D175F" w:rsidRDefault="00237A05">
            <w:pPr>
              <w:spacing w:after="0"/>
            </w:pPr>
            <w:r>
              <w:rPr>
                <w:sz w:val="22"/>
              </w:rPr>
              <w:t>Người</w:t>
            </w:r>
          </w:p>
        </w:tc>
        <w:tc>
          <w:tcPr>
            <w:tcW w:w="2543" w:type="dxa"/>
          </w:tcPr>
          <w:p w14:paraId="4727985D" w14:textId="77777777" w:rsidR="008D175F" w:rsidRDefault="00237A05">
            <w:pPr>
              <w:spacing w:after="0"/>
            </w:pPr>
            <w:r>
              <w:rPr>
                <w:sz w:val="22"/>
              </w:rPr>
              <w:t>Nhận và chuẩn bị đơn, cập nhật trạng thái, quản lý món hết hàng</w:t>
            </w:r>
          </w:p>
        </w:tc>
        <w:tc>
          <w:tcPr>
            <w:tcW w:w="1462" w:type="dxa"/>
          </w:tcPr>
          <w:p w14:paraId="550CFF4D" w14:textId="77777777" w:rsidR="008D175F" w:rsidRDefault="00237A05">
            <w:pPr>
              <w:spacing w:after="0"/>
            </w:pPr>
            <w:r>
              <w:rPr>
                <w:sz w:val="22"/>
              </w:rPr>
              <w:t>Mobile, Web</w:t>
            </w:r>
          </w:p>
        </w:tc>
        <w:tc>
          <w:tcPr>
            <w:tcW w:w="1538" w:type="dxa"/>
          </w:tcPr>
          <w:p w14:paraId="6EAB0CCE" w14:textId="77777777" w:rsidR="008D175F" w:rsidRDefault="00237A05">
            <w:pPr>
              <w:spacing w:after="0"/>
            </w:pPr>
            <w:r>
              <w:rPr>
                <w:rFonts w:ascii="Consolas" w:eastAsia="Consolas" w:hAnsi="Consolas"/>
                <w:sz w:val="18"/>
              </w:rPr>
              <w:t>staff</w:t>
            </w:r>
          </w:p>
        </w:tc>
      </w:tr>
      <w:tr w:rsidR="008D175F" w14:paraId="23925AB4" w14:textId="77777777">
        <w:trPr>
          <w:jc w:val="center"/>
        </w:trPr>
        <w:tc>
          <w:tcPr>
            <w:tcW w:w="570" w:type="dxa"/>
          </w:tcPr>
          <w:p w14:paraId="19558D98" w14:textId="77777777" w:rsidR="008D175F" w:rsidRDefault="00237A05">
            <w:pPr>
              <w:spacing w:after="0"/>
            </w:pPr>
            <w:r>
              <w:rPr>
                <w:sz w:val="22"/>
              </w:rPr>
              <w:t>A4</w:t>
            </w:r>
          </w:p>
        </w:tc>
        <w:tc>
          <w:tcPr>
            <w:tcW w:w="1919" w:type="dxa"/>
          </w:tcPr>
          <w:p w14:paraId="0225ADA1" w14:textId="77777777" w:rsidR="008D175F" w:rsidRDefault="00237A05">
            <w:pPr>
              <w:spacing w:after="0"/>
            </w:pPr>
            <w:r>
              <w:rPr>
                <w:sz w:val="22"/>
              </w:rPr>
              <w:t>Quản lý căn tin (Admin)</w:t>
            </w:r>
          </w:p>
        </w:tc>
        <w:tc>
          <w:tcPr>
            <w:tcW w:w="1039" w:type="dxa"/>
          </w:tcPr>
          <w:p w14:paraId="7A82AFCF" w14:textId="77777777" w:rsidR="008D175F" w:rsidRDefault="00237A05">
            <w:pPr>
              <w:spacing w:after="0"/>
            </w:pPr>
            <w:r>
              <w:rPr>
                <w:sz w:val="22"/>
              </w:rPr>
              <w:t>Người</w:t>
            </w:r>
          </w:p>
        </w:tc>
        <w:tc>
          <w:tcPr>
            <w:tcW w:w="2543" w:type="dxa"/>
          </w:tcPr>
          <w:p w14:paraId="029F8C7F" w14:textId="77777777" w:rsidR="008D175F" w:rsidRDefault="00237A05">
            <w:pPr>
              <w:spacing w:after="0"/>
            </w:pPr>
            <w:r>
              <w:rPr>
                <w:sz w:val="22"/>
              </w:rPr>
              <w:t>Quản trị thực đơn, quầy, tài khoản nhân viên; xem báo cáo</w:t>
            </w:r>
          </w:p>
        </w:tc>
        <w:tc>
          <w:tcPr>
            <w:tcW w:w="1462" w:type="dxa"/>
          </w:tcPr>
          <w:p w14:paraId="3DDD84BB" w14:textId="77777777" w:rsidR="008D175F" w:rsidRDefault="00237A05">
            <w:pPr>
              <w:spacing w:after="0"/>
            </w:pPr>
            <w:r>
              <w:rPr>
                <w:sz w:val="22"/>
              </w:rPr>
              <w:t>Web</w:t>
            </w:r>
          </w:p>
        </w:tc>
        <w:tc>
          <w:tcPr>
            <w:tcW w:w="1538" w:type="dxa"/>
          </w:tcPr>
          <w:p w14:paraId="7639D44C" w14:textId="77777777" w:rsidR="008D175F" w:rsidRDefault="00237A05">
            <w:pPr>
              <w:spacing w:after="0"/>
            </w:pPr>
            <w:r>
              <w:rPr>
                <w:rFonts w:ascii="Consolas" w:eastAsia="Consolas" w:hAnsi="Consolas"/>
                <w:sz w:val="18"/>
              </w:rPr>
              <w:t>admin</w:t>
            </w:r>
          </w:p>
        </w:tc>
      </w:tr>
      <w:tr w:rsidR="008D175F" w14:paraId="4CDA45E4" w14:textId="77777777">
        <w:trPr>
          <w:jc w:val="center"/>
        </w:trPr>
        <w:tc>
          <w:tcPr>
            <w:tcW w:w="570" w:type="dxa"/>
          </w:tcPr>
          <w:p w14:paraId="40AE5EDE" w14:textId="77777777" w:rsidR="008D175F" w:rsidRDefault="00237A05">
            <w:pPr>
              <w:spacing w:after="0"/>
            </w:pPr>
            <w:r>
              <w:rPr>
                <w:sz w:val="22"/>
              </w:rPr>
              <w:t>A5</w:t>
            </w:r>
          </w:p>
        </w:tc>
        <w:tc>
          <w:tcPr>
            <w:tcW w:w="1919" w:type="dxa"/>
          </w:tcPr>
          <w:p w14:paraId="7C7A3C51" w14:textId="77777777" w:rsidR="008D175F" w:rsidRDefault="00237A05">
            <w:pPr>
              <w:spacing w:after="0"/>
            </w:pPr>
            <w:r>
              <w:rPr>
                <w:sz w:val="22"/>
              </w:rPr>
              <w:t>Hệ thống thông báo</w:t>
            </w:r>
          </w:p>
        </w:tc>
        <w:tc>
          <w:tcPr>
            <w:tcW w:w="1039" w:type="dxa"/>
          </w:tcPr>
          <w:p w14:paraId="7868EF2D" w14:textId="77777777" w:rsidR="008D175F" w:rsidRDefault="00237A05">
            <w:pPr>
              <w:spacing w:after="0"/>
            </w:pPr>
            <w:r>
              <w:rPr>
                <w:sz w:val="22"/>
              </w:rPr>
              <w:t>Hệ thống</w:t>
            </w:r>
          </w:p>
        </w:tc>
        <w:tc>
          <w:tcPr>
            <w:tcW w:w="2543" w:type="dxa"/>
          </w:tcPr>
          <w:p w14:paraId="6CAC8602" w14:textId="77777777" w:rsidR="008D175F" w:rsidRDefault="00237A05">
            <w:pPr>
              <w:spacing w:after="0"/>
            </w:pPr>
            <w:r>
              <w:rPr>
                <w:sz w:val="22"/>
              </w:rPr>
              <w:t>Gateway Socket.IO trong backend, gửi sự kiện tới đúng room</w:t>
            </w:r>
          </w:p>
        </w:tc>
        <w:tc>
          <w:tcPr>
            <w:tcW w:w="1462" w:type="dxa"/>
          </w:tcPr>
          <w:p w14:paraId="319DF3E3" w14:textId="77777777" w:rsidR="008D175F" w:rsidRDefault="00237A05">
            <w:pPr>
              <w:spacing w:after="0"/>
            </w:pPr>
            <w:r>
              <w:rPr>
                <w:sz w:val="22"/>
              </w:rPr>
              <w:t>Backend</w:t>
            </w:r>
          </w:p>
        </w:tc>
        <w:tc>
          <w:tcPr>
            <w:tcW w:w="1538" w:type="dxa"/>
          </w:tcPr>
          <w:p w14:paraId="13A21A5E" w14:textId="77777777" w:rsidR="008D175F" w:rsidRDefault="00237A05">
            <w:pPr>
              <w:spacing w:after="0"/>
            </w:pPr>
            <w:r>
              <w:rPr>
                <w:sz w:val="22"/>
              </w:rPr>
              <w:t>Không áp dụng</w:t>
            </w:r>
          </w:p>
        </w:tc>
      </w:tr>
      <w:tr w:rsidR="008D175F" w14:paraId="2C34BAAE" w14:textId="77777777">
        <w:trPr>
          <w:jc w:val="center"/>
        </w:trPr>
        <w:tc>
          <w:tcPr>
            <w:tcW w:w="570" w:type="dxa"/>
          </w:tcPr>
          <w:p w14:paraId="6CB80914" w14:textId="77777777" w:rsidR="008D175F" w:rsidRDefault="00237A05">
            <w:pPr>
              <w:spacing w:after="0"/>
            </w:pPr>
            <w:r>
              <w:rPr>
                <w:sz w:val="22"/>
              </w:rPr>
              <w:t>A6</w:t>
            </w:r>
          </w:p>
        </w:tc>
        <w:tc>
          <w:tcPr>
            <w:tcW w:w="1919" w:type="dxa"/>
          </w:tcPr>
          <w:p w14:paraId="6B412884" w14:textId="77777777" w:rsidR="008D175F" w:rsidRDefault="00237A05">
            <w:pPr>
              <w:spacing w:after="0"/>
            </w:pPr>
            <w:r>
              <w:rPr>
                <w:sz w:val="22"/>
              </w:rPr>
              <w:t>Dịch vụ bản đồ</w:t>
            </w:r>
          </w:p>
        </w:tc>
        <w:tc>
          <w:tcPr>
            <w:tcW w:w="1039" w:type="dxa"/>
          </w:tcPr>
          <w:p w14:paraId="3DBC51A8" w14:textId="77777777" w:rsidR="008D175F" w:rsidRDefault="00237A05">
            <w:pPr>
              <w:spacing w:after="0"/>
            </w:pPr>
            <w:r>
              <w:rPr>
                <w:sz w:val="22"/>
              </w:rPr>
              <w:t>Hệ thống ngoài</w:t>
            </w:r>
          </w:p>
        </w:tc>
        <w:tc>
          <w:tcPr>
            <w:tcW w:w="2543" w:type="dxa"/>
          </w:tcPr>
          <w:p w14:paraId="7C955DB0" w14:textId="77777777" w:rsidR="008D175F" w:rsidRDefault="00237A05">
            <w:pPr>
              <w:spacing w:after="0"/>
            </w:pPr>
            <w:r>
              <w:rPr>
                <w:sz w:val="22"/>
              </w:rPr>
              <w:t>Google Maps (Android) / Apple Maps (iOS) hiển thị bản đồ quầy</w:t>
            </w:r>
          </w:p>
        </w:tc>
        <w:tc>
          <w:tcPr>
            <w:tcW w:w="1462" w:type="dxa"/>
          </w:tcPr>
          <w:p w14:paraId="093829F8" w14:textId="77777777" w:rsidR="008D175F" w:rsidRDefault="00237A05">
            <w:pPr>
              <w:spacing w:after="0"/>
            </w:pPr>
            <w:r>
              <w:rPr>
                <w:sz w:val="22"/>
              </w:rPr>
              <w:t>Mobile</w:t>
            </w:r>
          </w:p>
        </w:tc>
        <w:tc>
          <w:tcPr>
            <w:tcW w:w="1538" w:type="dxa"/>
          </w:tcPr>
          <w:p w14:paraId="4AAEBA7A" w14:textId="77777777" w:rsidR="008D175F" w:rsidRDefault="00237A05">
            <w:pPr>
              <w:spacing w:after="0"/>
            </w:pPr>
            <w:r>
              <w:rPr>
                <w:sz w:val="22"/>
              </w:rPr>
              <w:t>Không áp dụng</w:t>
            </w:r>
          </w:p>
        </w:tc>
      </w:tr>
    </w:tbl>
    <w:p w14:paraId="7DEA6F50" w14:textId="77777777" w:rsidR="008D175F" w:rsidRDefault="008D175F">
      <w:pPr>
        <w:spacing w:after="0"/>
      </w:pPr>
    </w:p>
    <w:p w14:paraId="25BD428E" w14:textId="77777777" w:rsidR="008D175F" w:rsidRDefault="00237A05">
      <w:r>
        <w:t>Quan hệ kế thừa: Khách hàng có mọi hành vi của Khách vãng lai. Quản lý căn tin có mọi hành vi của Nhân viên căn tin.</w:t>
      </w:r>
    </w:p>
    <w:p w14:paraId="68AF0A0A" w14:textId="77777777" w:rsidR="008D175F" w:rsidRDefault="00237A05">
      <w:r>
        <w:t xml:space="preserve">Ghi chú về vai trò </w:t>
      </w:r>
      <w:r>
        <w:rPr>
          <w:rFonts w:ascii="Consolas" w:eastAsia="Consolas" w:hAnsi="Consolas"/>
          <w:sz w:val="22"/>
        </w:rPr>
        <w:t>admin</w:t>
      </w:r>
      <w:r>
        <w:t xml:space="preserve">: giáo trình (Chương 6) khai báo </w:t>
      </w:r>
      <w:r>
        <w:rPr>
          <w:rFonts w:ascii="Consolas" w:eastAsia="Consolas" w:hAnsi="Consolas"/>
          <w:sz w:val="22"/>
        </w:rPr>
        <w:t>Role IN (N'customer', N'staff')</w:t>
      </w:r>
      <w:r>
        <w:t xml:space="preserve">. Nhóm làm ứng dụng web bổ sung giá trị </w:t>
      </w:r>
      <w:r>
        <w:rPr>
          <w:rFonts w:ascii="Consolas" w:eastAsia="Consolas" w:hAnsi="Consolas"/>
          <w:sz w:val="22"/>
        </w:rPr>
        <w:t>admin</w:t>
      </w:r>
      <w:r>
        <w:t xml:space="preserve"> bằng một script mới (ví dụ </w:t>
      </w:r>
      <w:r>
        <w:rPr>
          <w:rFonts w:ascii="Consolas" w:eastAsia="Consolas" w:hAnsi="Consolas"/>
          <w:sz w:val="22"/>
        </w:rPr>
        <w:t>database/10-admin-role.sql</w:t>
      </w:r>
      <w:r>
        <w:t xml:space="preserve">) sửa ràng buộc </w:t>
      </w:r>
      <w:r>
        <w:rPr>
          <w:rFonts w:ascii="Consolas" w:eastAsia="Consolas" w:hAnsi="Consolas"/>
          <w:sz w:val="22"/>
        </w:rPr>
        <w:t>CHECK</w:t>
      </w:r>
      <w:r>
        <w:t>, theo quy tắc "thêm file mới, không sửa file cũ" (Chương 7).</w:t>
      </w:r>
    </w:p>
    <w:p w14:paraId="1E211447" w14:textId="77777777" w:rsidR="008D175F" w:rsidRDefault="00237A05">
      <w:pPr>
        <w:pStyle w:val="Heading2"/>
      </w:pPr>
      <w:bookmarkStart w:id="13" w:name="_Toc244207450"/>
      <w:r>
        <w:t>3.2. Hành vi c</w:t>
      </w:r>
      <w:r>
        <w:t>ủ</w:t>
      </w:r>
      <w:r>
        <w:t>a t</w:t>
      </w:r>
      <w:r>
        <w:t>ừ</w:t>
      </w:r>
      <w:r>
        <w:t>ng actor</w:t>
      </w:r>
      <w:bookmarkEnd w:id="13"/>
    </w:p>
    <w:p w14:paraId="761397D2" w14:textId="77777777" w:rsidR="008D175F" w:rsidRDefault="00237A05">
      <w:pPr>
        <w:pStyle w:val="Heading3"/>
      </w:pPr>
      <w:r>
        <w:t>3.2.1. A1 - Khách vãng lai</w:t>
      </w:r>
    </w:p>
    <w:tbl>
      <w:tblPr>
        <w:tblStyle w:val="TableGrid"/>
        <w:tblW w:w="0" w:type="auto"/>
        <w:jc w:val="center"/>
        <w:tblLayout w:type="fixed"/>
        <w:tblLook w:val="04A0" w:firstRow="1" w:lastRow="0" w:firstColumn="1" w:lastColumn="0" w:noHBand="0" w:noVBand="1"/>
      </w:tblPr>
      <w:tblGrid>
        <w:gridCol w:w="1994"/>
        <w:gridCol w:w="5868"/>
        <w:gridCol w:w="1209"/>
      </w:tblGrid>
      <w:tr w:rsidR="008D175F" w14:paraId="3C08220E" w14:textId="77777777">
        <w:trPr>
          <w:jc w:val="center"/>
        </w:trPr>
        <w:tc>
          <w:tcPr>
            <w:tcW w:w="1994" w:type="dxa"/>
            <w:shd w:val="clear" w:color="auto" w:fill="E7F1FF"/>
          </w:tcPr>
          <w:p w14:paraId="68B43DAF" w14:textId="77777777" w:rsidR="008D175F" w:rsidRDefault="00237A05">
            <w:pPr>
              <w:spacing w:after="0"/>
            </w:pPr>
            <w:r>
              <w:rPr>
                <w:b/>
                <w:sz w:val="22"/>
              </w:rPr>
              <w:t>Hành vi</w:t>
            </w:r>
          </w:p>
        </w:tc>
        <w:tc>
          <w:tcPr>
            <w:tcW w:w="5868" w:type="dxa"/>
            <w:shd w:val="clear" w:color="auto" w:fill="E7F1FF"/>
          </w:tcPr>
          <w:p w14:paraId="65AF6014" w14:textId="77777777" w:rsidR="008D175F" w:rsidRDefault="00237A05">
            <w:pPr>
              <w:spacing w:after="0"/>
            </w:pPr>
            <w:r>
              <w:rPr>
                <w:b/>
                <w:sz w:val="22"/>
              </w:rPr>
              <w:t>Mô tả</w:t>
            </w:r>
          </w:p>
        </w:tc>
        <w:tc>
          <w:tcPr>
            <w:tcW w:w="1209" w:type="dxa"/>
            <w:shd w:val="clear" w:color="auto" w:fill="E7F1FF"/>
          </w:tcPr>
          <w:p w14:paraId="1405C2A0" w14:textId="77777777" w:rsidR="008D175F" w:rsidRDefault="00237A05">
            <w:pPr>
              <w:spacing w:after="0"/>
            </w:pPr>
            <w:r>
              <w:rPr>
                <w:b/>
                <w:sz w:val="22"/>
              </w:rPr>
              <w:t>Nền tảng</w:t>
            </w:r>
          </w:p>
        </w:tc>
      </w:tr>
      <w:tr w:rsidR="008D175F" w14:paraId="30AD581F" w14:textId="77777777">
        <w:trPr>
          <w:jc w:val="center"/>
        </w:trPr>
        <w:tc>
          <w:tcPr>
            <w:tcW w:w="1994" w:type="dxa"/>
          </w:tcPr>
          <w:p w14:paraId="1F0F5A31" w14:textId="77777777" w:rsidR="008D175F" w:rsidRDefault="00237A05">
            <w:pPr>
              <w:spacing w:after="0"/>
            </w:pPr>
            <w:r>
              <w:rPr>
                <w:sz w:val="22"/>
              </w:rPr>
              <w:t>Xem thực đơn</w:t>
            </w:r>
          </w:p>
        </w:tc>
        <w:tc>
          <w:tcPr>
            <w:tcW w:w="5868" w:type="dxa"/>
          </w:tcPr>
          <w:p w14:paraId="2B03BAE1" w14:textId="77777777" w:rsidR="008D175F" w:rsidRDefault="00237A05">
            <w:pPr>
              <w:spacing w:after="0"/>
            </w:pPr>
            <w:r>
              <w:rPr>
                <w:sz w:val="22"/>
              </w:rPr>
              <w:t>Duyệt món theo danh mục, xem giá, ảnh, trạng thái còn/hết</w:t>
            </w:r>
          </w:p>
        </w:tc>
        <w:tc>
          <w:tcPr>
            <w:tcW w:w="1209" w:type="dxa"/>
          </w:tcPr>
          <w:p w14:paraId="4925229A" w14:textId="77777777" w:rsidR="008D175F" w:rsidRDefault="00237A05">
            <w:pPr>
              <w:spacing w:after="0"/>
            </w:pPr>
            <w:r>
              <w:rPr>
                <w:sz w:val="22"/>
              </w:rPr>
              <w:t>M+W</w:t>
            </w:r>
          </w:p>
        </w:tc>
      </w:tr>
      <w:tr w:rsidR="008D175F" w14:paraId="70452F3C" w14:textId="77777777">
        <w:trPr>
          <w:jc w:val="center"/>
        </w:trPr>
        <w:tc>
          <w:tcPr>
            <w:tcW w:w="1994" w:type="dxa"/>
          </w:tcPr>
          <w:p w14:paraId="051A5F81" w14:textId="77777777" w:rsidR="008D175F" w:rsidRDefault="00237A05">
            <w:pPr>
              <w:spacing w:after="0"/>
            </w:pPr>
            <w:r>
              <w:rPr>
                <w:sz w:val="22"/>
              </w:rPr>
              <w:t>Tìm món</w:t>
            </w:r>
          </w:p>
        </w:tc>
        <w:tc>
          <w:tcPr>
            <w:tcW w:w="5868" w:type="dxa"/>
          </w:tcPr>
          <w:p w14:paraId="5FCE7ADA" w14:textId="77777777" w:rsidR="008D175F" w:rsidRDefault="00237A05">
            <w:pPr>
              <w:spacing w:after="0"/>
            </w:pPr>
            <w:r>
              <w:rPr>
                <w:sz w:val="22"/>
              </w:rPr>
              <w:t>Nhập tên món, lọc danh sách</w:t>
            </w:r>
          </w:p>
        </w:tc>
        <w:tc>
          <w:tcPr>
            <w:tcW w:w="1209" w:type="dxa"/>
          </w:tcPr>
          <w:p w14:paraId="0F4BF6BB" w14:textId="77777777" w:rsidR="008D175F" w:rsidRDefault="00237A05">
            <w:pPr>
              <w:spacing w:after="0"/>
            </w:pPr>
            <w:r>
              <w:rPr>
                <w:sz w:val="22"/>
              </w:rPr>
              <w:t>M+W</w:t>
            </w:r>
          </w:p>
        </w:tc>
      </w:tr>
      <w:tr w:rsidR="008D175F" w14:paraId="4A9331E9" w14:textId="77777777">
        <w:trPr>
          <w:jc w:val="center"/>
        </w:trPr>
        <w:tc>
          <w:tcPr>
            <w:tcW w:w="1994" w:type="dxa"/>
          </w:tcPr>
          <w:p w14:paraId="2931FFB1" w14:textId="77777777" w:rsidR="008D175F" w:rsidRDefault="00237A05">
            <w:pPr>
              <w:spacing w:after="0"/>
            </w:pPr>
            <w:r>
              <w:rPr>
                <w:sz w:val="22"/>
              </w:rPr>
              <w:t>Xem chi tiết món</w:t>
            </w:r>
          </w:p>
        </w:tc>
        <w:tc>
          <w:tcPr>
            <w:tcW w:w="5868" w:type="dxa"/>
          </w:tcPr>
          <w:p w14:paraId="7E2AFC8B" w14:textId="77777777" w:rsidR="008D175F" w:rsidRDefault="00237A05">
            <w:pPr>
              <w:spacing w:after="0"/>
            </w:pPr>
            <w:r>
              <w:rPr>
                <w:sz w:val="22"/>
              </w:rPr>
              <w:t>Mô tả, giá, ảnh lớn, số suất còn</w:t>
            </w:r>
          </w:p>
        </w:tc>
        <w:tc>
          <w:tcPr>
            <w:tcW w:w="1209" w:type="dxa"/>
          </w:tcPr>
          <w:p w14:paraId="52275921" w14:textId="77777777" w:rsidR="008D175F" w:rsidRDefault="00237A05">
            <w:pPr>
              <w:spacing w:after="0"/>
            </w:pPr>
            <w:r>
              <w:rPr>
                <w:sz w:val="22"/>
              </w:rPr>
              <w:t>M+W</w:t>
            </w:r>
          </w:p>
        </w:tc>
      </w:tr>
      <w:tr w:rsidR="008D175F" w14:paraId="006737E9" w14:textId="77777777">
        <w:trPr>
          <w:jc w:val="center"/>
        </w:trPr>
        <w:tc>
          <w:tcPr>
            <w:tcW w:w="1994" w:type="dxa"/>
          </w:tcPr>
          <w:p w14:paraId="0BEE9934" w14:textId="77777777" w:rsidR="008D175F" w:rsidRDefault="00237A05">
            <w:pPr>
              <w:spacing w:after="0"/>
            </w:pPr>
            <w:r>
              <w:rPr>
                <w:sz w:val="22"/>
              </w:rPr>
              <w:t>Xem quầy</w:t>
            </w:r>
          </w:p>
        </w:tc>
        <w:tc>
          <w:tcPr>
            <w:tcW w:w="5868" w:type="dxa"/>
          </w:tcPr>
          <w:p w14:paraId="5B782666" w14:textId="77777777" w:rsidR="008D175F" w:rsidRDefault="00237A05">
            <w:pPr>
              <w:spacing w:after="0"/>
            </w:pPr>
            <w:r>
              <w:rPr>
                <w:sz w:val="22"/>
              </w:rPr>
              <w:t>Danh sách quầy và vị trí trên bản đồ</w:t>
            </w:r>
          </w:p>
        </w:tc>
        <w:tc>
          <w:tcPr>
            <w:tcW w:w="1209" w:type="dxa"/>
          </w:tcPr>
          <w:p w14:paraId="2B65EDF9" w14:textId="77777777" w:rsidR="008D175F" w:rsidRDefault="00237A05">
            <w:pPr>
              <w:spacing w:after="0"/>
            </w:pPr>
            <w:r>
              <w:rPr>
                <w:sz w:val="22"/>
              </w:rPr>
              <w:t>M</w:t>
            </w:r>
          </w:p>
        </w:tc>
      </w:tr>
      <w:tr w:rsidR="008D175F" w14:paraId="42DD22E1" w14:textId="77777777">
        <w:trPr>
          <w:jc w:val="center"/>
        </w:trPr>
        <w:tc>
          <w:tcPr>
            <w:tcW w:w="1994" w:type="dxa"/>
          </w:tcPr>
          <w:p w14:paraId="12D89FF1" w14:textId="77777777" w:rsidR="008D175F" w:rsidRDefault="00237A05">
            <w:pPr>
              <w:spacing w:after="0"/>
            </w:pPr>
            <w:r>
              <w:rPr>
                <w:sz w:val="22"/>
              </w:rPr>
              <w:t>Đăng ký</w:t>
            </w:r>
          </w:p>
        </w:tc>
        <w:tc>
          <w:tcPr>
            <w:tcW w:w="5868" w:type="dxa"/>
          </w:tcPr>
          <w:p w14:paraId="1B7CA02B" w14:textId="77777777" w:rsidR="008D175F" w:rsidRDefault="00237A05">
            <w:pPr>
              <w:spacing w:after="0"/>
            </w:pPr>
            <w:r>
              <w:rPr>
                <w:sz w:val="22"/>
              </w:rPr>
              <w:t>Tạo tài khoản khách hàng bằng họ tên, email, mật khẩu</w:t>
            </w:r>
          </w:p>
        </w:tc>
        <w:tc>
          <w:tcPr>
            <w:tcW w:w="1209" w:type="dxa"/>
          </w:tcPr>
          <w:p w14:paraId="17195BA2" w14:textId="77777777" w:rsidR="008D175F" w:rsidRDefault="00237A05">
            <w:pPr>
              <w:spacing w:after="0"/>
            </w:pPr>
            <w:r>
              <w:rPr>
                <w:sz w:val="22"/>
              </w:rPr>
              <w:t>M+W</w:t>
            </w:r>
          </w:p>
        </w:tc>
      </w:tr>
      <w:tr w:rsidR="008D175F" w14:paraId="2E48991B" w14:textId="77777777">
        <w:trPr>
          <w:jc w:val="center"/>
        </w:trPr>
        <w:tc>
          <w:tcPr>
            <w:tcW w:w="1994" w:type="dxa"/>
          </w:tcPr>
          <w:p w14:paraId="388FE117" w14:textId="77777777" w:rsidR="008D175F" w:rsidRDefault="00237A05">
            <w:pPr>
              <w:spacing w:after="0"/>
            </w:pPr>
            <w:r>
              <w:rPr>
                <w:sz w:val="22"/>
              </w:rPr>
              <w:t>Đăng nhập</w:t>
            </w:r>
          </w:p>
        </w:tc>
        <w:tc>
          <w:tcPr>
            <w:tcW w:w="5868" w:type="dxa"/>
          </w:tcPr>
          <w:p w14:paraId="02BAF08C" w14:textId="77777777" w:rsidR="008D175F" w:rsidRDefault="00237A05">
            <w:pPr>
              <w:spacing w:after="0"/>
            </w:pPr>
            <w:r>
              <w:rPr>
                <w:sz w:val="22"/>
              </w:rPr>
              <w:t>Đăng nhập bằng email và mật khẩu, nhận token</w:t>
            </w:r>
          </w:p>
        </w:tc>
        <w:tc>
          <w:tcPr>
            <w:tcW w:w="1209" w:type="dxa"/>
          </w:tcPr>
          <w:p w14:paraId="58AADF62" w14:textId="77777777" w:rsidR="008D175F" w:rsidRDefault="00237A05">
            <w:pPr>
              <w:spacing w:after="0"/>
            </w:pPr>
            <w:r>
              <w:rPr>
                <w:sz w:val="22"/>
              </w:rPr>
              <w:t>M+W</w:t>
            </w:r>
          </w:p>
        </w:tc>
      </w:tr>
    </w:tbl>
    <w:p w14:paraId="32267DDF" w14:textId="77777777" w:rsidR="008D175F" w:rsidRDefault="008D175F">
      <w:pPr>
        <w:spacing w:after="0"/>
      </w:pPr>
    </w:p>
    <w:p w14:paraId="09B79E6B" w14:textId="77777777" w:rsidR="008D175F" w:rsidRDefault="00237A05">
      <w:r>
        <w:t>Khi khách vãng lai bấm "Thêm vào giỏ" hoặc "Đặt món", ứng dụng chuyển tới màn hình Đăng nhập, sau khi đăng nhập thì quay lại màn hình trước đó.</w:t>
      </w:r>
    </w:p>
    <w:p w14:paraId="64453082" w14:textId="77777777" w:rsidR="008D175F" w:rsidRDefault="00237A05">
      <w:r>
        <w:t xml:space="preserve">Ghi chú hiện thực trên mobile: Chương 6 bảo vệ toàn bộ nhóm </w:t>
      </w:r>
      <w:r>
        <w:rPr>
          <w:rFonts w:ascii="Consolas" w:eastAsia="Consolas" w:hAnsi="Consolas"/>
          <w:sz w:val="22"/>
        </w:rPr>
        <w:t>(tabs)</w:t>
      </w:r>
      <w:r>
        <w:t xml:space="preserve"> bằng </w:t>
      </w:r>
      <w:r>
        <w:rPr>
          <w:rFonts w:ascii="Consolas" w:eastAsia="Consolas" w:hAnsi="Consolas"/>
          <w:sz w:val="22"/>
        </w:rPr>
        <w:t>Redirect</w:t>
      </w:r>
      <w:r>
        <w:t xml:space="preserve"> (phải đăng nhập mới vào ứng dụng) để đơn giản. Đó là mức tối thiểu chấp nhận được. Mức đầy đủ của SRS (khách vãng lai xem được thực đơn, chỉ chặn ở Giỏ hàng, Đơn hàng, Tài khoản) là bước nâng cao trong bài tập hướng dẫn Chương 6. Ứng dụng web nên làm theo mức đầy đủ.</w:t>
      </w:r>
    </w:p>
    <w:p w14:paraId="4D62C990" w14:textId="77777777" w:rsidR="008D175F" w:rsidRDefault="00237A05">
      <w:pPr>
        <w:pStyle w:val="Heading3"/>
      </w:pPr>
      <w:r>
        <w:t>3.2.2. A2 - Khách hàng</w:t>
      </w:r>
    </w:p>
    <w:tbl>
      <w:tblPr>
        <w:tblStyle w:val="TableGrid"/>
        <w:tblW w:w="0" w:type="auto"/>
        <w:jc w:val="center"/>
        <w:tblLayout w:type="fixed"/>
        <w:tblLook w:val="04A0" w:firstRow="1" w:lastRow="0" w:firstColumn="1" w:lastColumn="0" w:noHBand="0" w:noVBand="1"/>
      </w:tblPr>
      <w:tblGrid>
        <w:gridCol w:w="1843"/>
        <w:gridCol w:w="5468"/>
        <w:gridCol w:w="1760"/>
      </w:tblGrid>
      <w:tr w:rsidR="008D175F" w14:paraId="5B9382B7" w14:textId="77777777">
        <w:trPr>
          <w:jc w:val="center"/>
        </w:trPr>
        <w:tc>
          <w:tcPr>
            <w:tcW w:w="1843" w:type="dxa"/>
            <w:shd w:val="clear" w:color="auto" w:fill="E7F1FF"/>
          </w:tcPr>
          <w:p w14:paraId="61DB6716" w14:textId="77777777" w:rsidR="008D175F" w:rsidRDefault="00237A05">
            <w:pPr>
              <w:spacing w:after="0"/>
            </w:pPr>
            <w:r>
              <w:rPr>
                <w:b/>
                <w:sz w:val="22"/>
              </w:rPr>
              <w:t>Hành vi</w:t>
            </w:r>
          </w:p>
        </w:tc>
        <w:tc>
          <w:tcPr>
            <w:tcW w:w="5468" w:type="dxa"/>
            <w:shd w:val="clear" w:color="auto" w:fill="E7F1FF"/>
          </w:tcPr>
          <w:p w14:paraId="390EA5A9" w14:textId="77777777" w:rsidR="008D175F" w:rsidRDefault="00237A05">
            <w:pPr>
              <w:spacing w:after="0"/>
            </w:pPr>
            <w:r>
              <w:rPr>
                <w:b/>
                <w:sz w:val="22"/>
              </w:rPr>
              <w:t>Mô tả</w:t>
            </w:r>
          </w:p>
        </w:tc>
        <w:tc>
          <w:tcPr>
            <w:tcW w:w="1760" w:type="dxa"/>
            <w:shd w:val="clear" w:color="auto" w:fill="E7F1FF"/>
          </w:tcPr>
          <w:p w14:paraId="01F6291A" w14:textId="77777777" w:rsidR="008D175F" w:rsidRDefault="00237A05">
            <w:pPr>
              <w:spacing w:after="0"/>
            </w:pPr>
            <w:r>
              <w:rPr>
                <w:b/>
                <w:sz w:val="22"/>
              </w:rPr>
              <w:t>Nền tảng</w:t>
            </w:r>
          </w:p>
        </w:tc>
      </w:tr>
      <w:tr w:rsidR="008D175F" w14:paraId="758EE46B" w14:textId="77777777">
        <w:trPr>
          <w:jc w:val="center"/>
        </w:trPr>
        <w:tc>
          <w:tcPr>
            <w:tcW w:w="1843" w:type="dxa"/>
          </w:tcPr>
          <w:p w14:paraId="450A9022" w14:textId="77777777" w:rsidR="008D175F" w:rsidRDefault="00237A05">
            <w:pPr>
              <w:spacing w:after="0"/>
            </w:pPr>
            <w:r>
              <w:rPr>
                <w:sz w:val="22"/>
              </w:rPr>
              <w:t>Quản lý giỏ hàng</w:t>
            </w:r>
          </w:p>
        </w:tc>
        <w:tc>
          <w:tcPr>
            <w:tcW w:w="5468" w:type="dxa"/>
          </w:tcPr>
          <w:p w14:paraId="4148372D" w14:textId="77777777" w:rsidR="008D175F" w:rsidRDefault="00237A05">
            <w:pPr>
              <w:spacing w:after="0"/>
            </w:pPr>
            <w:r>
              <w:rPr>
                <w:sz w:val="22"/>
              </w:rPr>
              <w:t>Thêm, tăng giảm, xóa món; xem tổng tiền; giỏ được giữ khi tắt ứng dụng</w:t>
            </w:r>
          </w:p>
        </w:tc>
        <w:tc>
          <w:tcPr>
            <w:tcW w:w="1760" w:type="dxa"/>
          </w:tcPr>
          <w:p w14:paraId="0A79967D" w14:textId="77777777" w:rsidR="008D175F" w:rsidRDefault="00237A05">
            <w:pPr>
              <w:spacing w:after="0"/>
            </w:pPr>
            <w:r>
              <w:rPr>
                <w:sz w:val="22"/>
              </w:rPr>
              <w:t>M+W</w:t>
            </w:r>
          </w:p>
        </w:tc>
      </w:tr>
      <w:tr w:rsidR="008D175F" w14:paraId="727A6237" w14:textId="77777777">
        <w:trPr>
          <w:jc w:val="center"/>
        </w:trPr>
        <w:tc>
          <w:tcPr>
            <w:tcW w:w="1843" w:type="dxa"/>
          </w:tcPr>
          <w:p w14:paraId="05DDC0C1" w14:textId="77777777" w:rsidR="008D175F" w:rsidRDefault="00237A05">
            <w:pPr>
              <w:spacing w:after="0"/>
            </w:pPr>
            <w:r>
              <w:rPr>
                <w:sz w:val="22"/>
              </w:rPr>
              <w:t>Đặt món</w:t>
            </w:r>
          </w:p>
        </w:tc>
        <w:tc>
          <w:tcPr>
            <w:tcW w:w="5468" w:type="dxa"/>
          </w:tcPr>
          <w:p w14:paraId="27386489" w14:textId="77777777" w:rsidR="008D175F" w:rsidRDefault="00237A05">
            <w:pPr>
              <w:spacing w:after="0"/>
            </w:pPr>
            <w:r>
              <w:rPr>
                <w:sz w:val="22"/>
              </w:rPr>
              <w:t>Gửi giỏ hàng kèm ghi chú và quầy nhận; nhận mã đơn</w:t>
            </w:r>
          </w:p>
        </w:tc>
        <w:tc>
          <w:tcPr>
            <w:tcW w:w="1760" w:type="dxa"/>
          </w:tcPr>
          <w:p w14:paraId="3975ACFE" w14:textId="77777777" w:rsidR="008D175F" w:rsidRDefault="00237A05">
            <w:pPr>
              <w:spacing w:after="0"/>
            </w:pPr>
            <w:r>
              <w:rPr>
                <w:sz w:val="22"/>
              </w:rPr>
              <w:t>M+W</w:t>
            </w:r>
          </w:p>
        </w:tc>
      </w:tr>
      <w:tr w:rsidR="008D175F" w14:paraId="63586C1D" w14:textId="77777777">
        <w:trPr>
          <w:jc w:val="center"/>
        </w:trPr>
        <w:tc>
          <w:tcPr>
            <w:tcW w:w="1843" w:type="dxa"/>
          </w:tcPr>
          <w:p w14:paraId="5C16BEEE" w14:textId="77777777" w:rsidR="008D175F" w:rsidRDefault="00237A05">
            <w:pPr>
              <w:spacing w:after="0"/>
            </w:pPr>
            <w:r>
              <w:rPr>
                <w:sz w:val="22"/>
              </w:rPr>
              <w:t>Theo dõi đơn</w:t>
            </w:r>
          </w:p>
        </w:tc>
        <w:tc>
          <w:tcPr>
            <w:tcW w:w="5468" w:type="dxa"/>
          </w:tcPr>
          <w:p w14:paraId="6FA7A07A" w14:textId="77777777" w:rsidR="008D175F" w:rsidRDefault="00237A05">
            <w:pPr>
              <w:spacing w:after="0"/>
            </w:pPr>
            <w:r>
              <w:rPr>
                <w:sz w:val="22"/>
              </w:rPr>
              <w:t>Xem lịch sử, chi tiết, trạng thái hiện tại của đơn</w:t>
            </w:r>
          </w:p>
        </w:tc>
        <w:tc>
          <w:tcPr>
            <w:tcW w:w="1760" w:type="dxa"/>
          </w:tcPr>
          <w:p w14:paraId="0CC4575E" w14:textId="77777777" w:rsidR="008D175F" w:rsidRDefault="00237A05">
            <w:pPr>
              <w:spacing w:after="0"/>
            </w:pPr>
            <w:r>
              <w:rPr>
                <w:sz w:val="22"/>
              </w:rPr>
              <w:t>M+W</w:t>
            </w:r>
          </w:p>
        </w:tc>
      </w:tr>
      <w:tr w:rsidR="008D175F" w14:paraId="46CEF639" w14:textId="77777777">
        <w:trPr>
          <w:jc w:val="center"/>
        </w:trPr>
        <w:tc>
          <w:tcPr>
            <w:tcW w:w="1843" w:type="dxa"/>
          </w:tcPr>
          <w:p w14:paraId="523892DD" w14:textId="77777777" w:rsidR="008D175F" w:rsidRDefault="00237A05">
            <w:pPr>
              <w:spacing w:after="0"/>
            </w:pPr>
            <w:r>
              <w:rPr>
                <w:sz w:val="22"/>
              </w:rPr>
              <w:t>Hủy đơn</w:t>
            </w:r>
          </w:p>
        </w:tc>
        <w:tc>
          <w:tcPr>
            <w:tcW w:w="5468" w:type="dxa"/>
          </w:tcPr>
          <w:p w14:paraId="5F670B90" w14:textId="77777777" w:rsidR="008D175F" w:rsidRDefault="00237A05">
            <w:pPr>
              <w:spacing w:after="0"/>
            </w:pPr>
            <w:r>
              <w:rPr>
                <w:sz w:val="22"/>
              </w:rPr>
              <w:t xml:space="preserve">Hủy đơn của mình khi đơn còn </w:t>
            </w:r>
            <w:r>
              <w:rPr>
                <w:rFonts w:ascii="Consolas" w:eastAsia="Consolas" w:hAnsi="Consolas"/>
                <w:sz w:val="18"/>
              </w:rPr>
              <w:t>pending</w:t>
            </w:r>
          </w:p>
        </w:tc>
        <w:tc>
          <w:tcPr>
            <w:tcW w:w="1760" w:type="dxa"/>
          </w:tcPr>
          <w:p w14:paraId="0F338701" w14:textId="77777777" w:rsidR="008D175F" w:rsidRDefault="00237A05">
            <w:pPr>
              <w:spacing w:after="0"/>
            </w:pPr>
            <w:r>
              <w:rPr>
                <w:sz w:val="22"/>
              </w:rPr>
              <w:t>M+W</w:t>
            </w:r>
          </w:p>
        </w:tc>
      </w:tr>
      <w:tr w:rsidR="008D175F" w14:paraId="5D72D0D5" w14:textId="77777777">
        <w:trPr>
          <w:jc w:val="center"/>
        </w:trPr>
        <w:tc>
          <w:tcPr>
            <w:tcW w:w="1843" w:type="dxa"/>
          </w:tcPr>
          <w:p w14:paraId="0CC8BFC7" w14:textId="77777777" w:rsidR="008D175F" w:rsidRDefault="00237A05">
            <w:pPr>
              <w:spacing w:after="0"/>
            </w:pPr>
            <w:r>
              <w:rPr>
                <w:sz w:val="22"/>
              </w:rPr>
              <w:t>Nhận thông báo</w:t>
            </w:r>
          </w:p>
        </w:tc>
        <w:tc>
          <w:tcPr>
            <w:tcW w:w="5468" w:type="dxa"/>
          </w:tcPr>
          <w:p w14:paraId="0C71EB52" w14:textId="77777777" w:rsidR="008D175F" w:rsidRDefault="00237A05">
            <w:pPr>
              <w:spacing w:after="0"/>
            </w:pPr>
            <w:r>
              <w:rPr>
                <w:sz w:val="22"/>
              </w:rPr>
              <w:t>Nhận thông báo realtime khi trạng thái đơn thay đổi; xem danh sách thông báo</w:t>
            </w:r>
          </w:p>
        </w:tc>
        <w:tc>
          <w:tcPr>
            <w:tcW w:w="1760" w:type="dxa"/>
          </w:tcPr>
          <w:p w14:paraId="095D5AD8" w14:textId="77777777" w:rsidR="008D175F" w:rsidRDefault="00237A05">
            <w:pPr>
              <w:spacing w:after="0"/>
            </w:pPr>
            <w:r>
              <w:rPr>
                <w:sz w:val="22"/>
              </w:rPr>
              <w:t>M (bắt buộc), W (tùy chọn)</w:t>
            </w:r>
          </w:p>
        </w:tc>
      </w:tr>
      <w:tr w:rsidR="008D175F" w14:paraId="332D58BD" w14:textId="77777777">
        <w:trPr>
          <w:jc w:val="center"/>
        </w:trPr>
        <w:tc>
          <w:tcPr>
            <w:tcW w:w="1843" w:type="dxa"/>
          </w:tcPr>
          <w:p w14:paraId="18C25658" w14:textId="77777777" w:rsidR="008D175F" w:rsidRDefault="00237A05">
            <w:pPr>
              <w:spacing w:after="0"/>
            </w:pPr>
            <w:r>
              <w:rPr>
                <w:sz w:val="22"/>
              </w:rPr>
              <w:t>Yêu thích</w:t>
            </w:r>
          </w:p>
        </w:tc>
        <w:tc>
          <w:tcPr>
            <w:tcW w:w="5468" w:type="dxa"/>
          </w:tcPr>
          <w:p w14:paraId="72773513" w14:textId="77777777" w:rsidR="008D175F" w:rsidRDefault="00237A05">
            <w:pPr>
              <w:spacing w:after="0"/>
            </w:pPr>
            <w:r>
              <w:rPr>
                <w:sz w:val="22"/>
              </w:rPr>
              <w:t>Đánh dấu, bỏ đánh dấu, xem danh sách món yêu thích</w:t>
            </w:r>
          </w:p>
        </w:tc>
        <w:tc>
          <w:tcPr>
            <w:tcW w:w="1760" w:type="dxa"/>
          </w:tcPr>
          <w:p w14:paraId="623C0233" w14:textId="77777777" w:rsidR="008D175F" w:rsidRDefault="00237A05">
            <w:pPr>
              <w:spacing w:after="0"/>
            </w:pPr>
            <w:r>
              <w:rPr>
                <w:sz w:val="22"/>
              </w:rPr>
              <w:t>M+W</w:t>
            </w:r>
          </w:p>
        </w:tc>
      </w:tr>
      <w:tr w:rsidR="008D175F" w14:paraId="541B74B7" w14:textId="77777777">
        <w:trPr>
          <w:jc w:val="center"/>
        </w:trPr>
        <w:tc>
          <w:tcPr>
            <w:tcW w:w="1843" w:type="dxa"/>
          </w:tcPr>
          <w:p w14:paraId="6DB207F3" w14:textId="77777777" w:rsidR="008D175F" w:rsidRDefault="00237A05">
            <w:pPr>
              <w:spacing w:after="0"/>
            </w:pPr>
            <w:r>
              <w:rPr>
                <w:sz w:val="22"/>
              </w:rPr>
              <w:t>Quản lý hồ sơ</w:t>
            </w:r>
          </w:p>
        </w:tc>
        <w:tc>
          <w:tcPr>
            <w:tcW w:w="5468" w:type="dxa"/>
          </w:tcPr>
          <w:p w14:paraId="61E7E571" w14:textId="77777777" w:rsidR="008D175F" w:rsidRDefault="00237A05">
            <w:pPr>
              <w:spacing w:after="0"/>
            </w:pPr>
            <w:r>
              <w:rPr>
                <w:sz w:val="22"/>
              </w:rPr>
              <w:t>Xem thông tin, đổi ảnh đại diện (camera hoặc thư viện ảnh), đăng xuất</w:t>
            </w:r>
          </w:p>
        </w:tc>
        <w:tc>
          <w:tcPr>
            <w:tcW w:w="1760" w:type="dxa"/>
          </w:tcPr>
          <w:p w14:paraId="185A1D1C" w14:textId="77777777" w:rsidR="008D175F" w:rsidRDefault="00237A05">
            <w:pPr>
              <w:spacing w:after="0"/>
            </w:pPr>
            <w:r>
              <w:rPr>
                <w:sz w:val="22"/>
              </w:rPr>
              <w:t>M (ảnh), M+W (còn lại)</w:t>
            </w:r>
          </w:p>
        </w:tc>
      </w:tr>
      <w:tr w:rsidR="008D175F" w14:paraId="24E2931D" w14:textId="77777777">
        <w:trPr>
          <w:jc w:val="center"/>
        </w:trPr>
        <w:tc>
          <w:tcPr>
            <w:tcW w:w="1843" w:type="dxa"/>
          </w:tcPr>
          <w:p w14:paraId="3C597D80" w14:textId="77777777" w:rsidR="008D175F" w:rsidRDefault="00237A05">
            <w:pPr>
              <w:spacing w:after="0"/>
            </w:pPr>
            <w:r>
              <w:rPr>
                <w:sz w:val="22"/>
              </w:rPr>
              <w:t>Tìm quầy</w:t>
            </w:r>
          </w:p>
        </w:tc>
        <w:tc>
          <w:tcPr>
            <w:tcW w:w="5468" w:type="dxa"/>
          </w:tcPr>
          <w:p w14:paraId="50307C5A" w14:textId="77777777" w:rsidR="008D175F" w:rsidRDefault="00237A05">
            <w:pPr>
              <w:spacing w:after="0"/>
            </w:pPr>
            <w:r>
              <w:rPr>
                <w:sz w:val="22"/>
              </w:rPr>
              <w:t>Xem quầy trên bản đồ, quầy gần vị trí hiện tại</w:t>
            </w:r>
          </w:p>
        </w:tc>
        <w:tc>
          <w:tcPr>
            <w:tcW w:w="1760" w:type="dxa"/>
          </w:tcPr>
          <w:p w14:paraId="6F1F7544" w14:textId="77777777" w:rsidR="008D175F" w:rsidRDefault="00237A05">
            <w:pPr>
              <w:spacing w:after="0"/>
            </w:pPr>
            <w:r>
              <w:rPr>
                <w:sz w:val="22"/>
              </w:rPr>
              <w:t>M</w:t>
            </w:r>
          </w:p>
        </w:tc>
      </w:tr>
      <w:tr w:rsidR="008D175F" w14:paraId="3FC22072" w14:textId="77777777">
        <w:trPr>
          <w:jc w:val="center"/>
        </w:trPr>
        <w:tc>
          <w:tcPr>
            <w:tcW w:w="1843" w:type="dxa"/>
          </w:tcPr>
          <w:p w14:paraId="2332781C" w14:textId="77777777" w:rsidR="008D175F" w:rsidRDefault="00237A05">
            <w:pPr>
              <w:spacing w:after="0"/>
            </w:pPr>
            <w:r>
              <w:rPr>
                <w:sz w:val="22"/>
              </w:rPr>
              <w:t>Đánh giá món (mở rộng)</w:t>
            </w:r>
          </w:p>
        </w:tc>
        <w:tc>
          <w:tcPr>
            <w:tcW w:w="5468" w:type="dxa"/>
          </w:tcPr>
          <w:p w14:paraId="623682F7" w14:textId="77777777" w:rsidR="008D175F" w:rsidRDefault="00237A05">
            <w:pPr>
              <w:spacing w:after="0"/>
            </w:pPr>
            <w:r>
              <w:rPr>
                <w:sz w:val="22"/>
              </w:rPr>
              <w:t>Chấm sao, viết nhận xét, đính kèm ảnh cho món đã nhận</w:t>
            </w:r>
          </w:p>
        </w:tc>
        <w:tc>
          <w:tcPr>
            <w:tcW w:w="1760" w:type="dxa"/>
          </w:tcPr>
          <w:p w14:paraId="604B31CB" w14:textId="77777777" w:rsidR="008D175F" w:rsidRDefault="00237A05">
            <w:pPr>
              <w:spacing w:after="0"/>
            </w:pPr>
            <w:r>
              <w:rPr>
                <w:sz w:val="22"/>
              </w:rPr>
              <w:t>M</w:t>
            </w:r>
          </w:p>
        </w:tc>
      </w:tr>
    </w:tbl>
    <w:p w14:paraId="15639E3E" w14:textId="77777777" w:rsidR="008D175F" w:rsidRDefault="008D175F">
      <w:pPr>
        <w:spacing w:after="0"/>
      </w:pPr>
    </w:p>
    <w:p w14:paraId="29BA686C" w14:textId="77777777" w:rsidR="008D175F" w:rsidRDefault="00237A05">
      <w:pPr>
        <w:pStyle w:val="Heading3"/>
      </w:pPr>
      <w:r>
        <w:t>3.2.3. A3 - Nhân viên căn tin</w:t>
      </w:r>
    </w:p>
    <w:tbl>
      <w:tblPr>
        <w:tblStyle w:val="TableGrid"/>
        <w:tblW w:w="0" w:type="auto"/>
        <w:jc w:val="center"/>
        <w:tblLayout w:type="fixed"/>
        <w:tblLook w:val="04A0" w:firstRow="1" w:lastRow="0" w:firstColumn="1" w:lastColumn="0" w:noHBand="0" w:noVBand="1"/>
      </w:tblPr>
      <w:tblGrid>
        <w:gridCol w:w="2498"/>
        <w:gridCol w:w="4516"/>
        <w:gridCol w:w="2057"/>
      </w:tblGrid>
      <w:tr w:rsidR="008D175F" w14:paraId="36CD9578" w14:textId="77777777">
        <w:trPr>
          <w:jc w:val="center"/>
        </w:trPr>
        <w:tc>
          <w:tcPr>
            <w:tcW w:w="2498" w:type="dxa"/>
            <w:shd w:val="clear" w:color="auto" w:fill="E7F1FF"/>
          </w:tcPr>
          <w:p w14:paraId="6F44BE0A" w14:textId="77777777" w:rsidR="008D175F" w:rsidRDefault="00237A05">
            <w:pPr>
              <w:spacing w:after="0"/>
            </w:pPr>
            <w:r>
              <w:rPr>
                <w:b/>
                <w:sz w:val="22"/>
              </w:rPr>
              <w:t>Hành vi</w:t>
            </w:r>
          </w:p>
        </w:tc>
        <w:tc>
          <w:tcPr>
            <w:tcW w:w="4516" w:type="dxa"/>
            <w:shd w:val="clear" w:color="auto" w:fill="E7F1FF"/>
          </w:tcPr>
          <w:p w14:paraId="3B3B786C" w14:textId="77777777" w:rsidR="008D175F" w:rsidRDefault="00237A05">
            <w:pPr>
              <w:spacing w:after="0"/>
            </w:pPr>
            <w:r>
              <w:rPr>
                <w:b/>
                <w:sz w:val="22"/>
              </w:rPr>
              <w:t>Mô tả</w:t>
            </w:r>
          </w:p>
        </w:tc>
        <w:tc>
          <w:tcPr>
            <w:tcW w:w="2057" w:type="dxa"/>
            <w:shd w:val="clear" w:color="auto" w:fill="E7F1FF"/>
          </w:tcPr>
          <w:p w14:paraId="7387AB8F" w14:textId="77777777" w:rsidR="008D175F" w:rsidRDefault="00237A05">
            <w:pPr>
              <w:spacing w:after="0"/>
            </w:pPr>
            <w:r>
              <w:rPr>
                <w:b/>
                <w:sz w:val="22"/>
              </w:rPr>
              <w:t>Nền tảng</w:t>
            </w:r>
          </w:p>
        </w:tc>
      </w:tr>
      <w:tr w:rsidR="008D175F" w14:paraId="58A53EE7" w14:textId="77777777">
        <w:trPr>
          <w:jc w:val="center"/>
        </w:trPr>
        <w:tc>
          <w:tcPr>
            <w:tcW w:w="2498" w:type="dxa"/>
          </w:tcPr>
          <w:p w14:paraId="07EBF4A3" w14:textId="77777777" w:rsidR="008D175F" w:rsidRDefault="00237A05">
            <w:pPr>
              <w:spacing w:after="0"/>
            </w:pPr>
            <w:r>
              <w:rPr>
                <w:sz w:val="22"/>
              </w:rPr>
              <w:t>Đăng nhập chế độ nhân viên</w:t>
            </w:r>
          </w:p>
        </w:tc>
        <w:tc>
          <w:tcPr>
            <w:tcW w:w="4516" w:type="dxa"/>
          </w:tcPr>
          <w:p w14:paraId="0214D51B" w14:textId="77777777" w:rsidR="008D175F" w:rsidRDefault="00237A05">
            <w:pPr>
              <w:spacing w:after="0"/>
            </w:pPr>
            <w:r>
              <w:rPr>
                <w:sz w:val="22"/>
              </w:rPr>
              <w:t xml:space="preserve">Cùng màn hình đăng nhập; giao diện theo vai trò </w:t>
            </w:r>
            <w:r>
              <w:rPr>
                <w:rFonts w:ascii="Consolas" w:eastAsia="Consolas" w:hAnsi="Consolas"/>
                <w:sz w:val="18"/>
              </w:rPr>
              <w:t>staff</w:t>
            </w:r>
          </w:p>
        </w:tc>
        <w:tc>
          <w:tcPr>
            <w:tcW w:w="2057" w:type="dxa"/>
          </w:tcPr>
          <w:p w14:paraId="74400FA6" w14:textId="77777777" w:rsidR="008D175F" w:rsidRDefault="00237A05">
            <w:pPr>
              <w:spacing w:after="0"/>
            </w:pPr>
            <w:r>
              <w:rPr>
                <w:sz w:val="22"/>
              </w:rPr>
              <w:t>M+W</w:t>
            </w:r>
          </w:p>
        </w:tc>
      </w:tr>
      <w:tr w:rsidR="008D175F" w14:paraId="3E2FEDCF" w14:textId="77777777">
        <w:trPr>
          <w:jc w:val="center"/>
        </w:trPr>
        <w:tc>
          <w:tcPr>
            <w:tcW w:w="2498" w:type="dxa"/>
          </w:tcPr>
          <w:p w14:paraId="566B0E8A" w14:textId="77777777" w:rsidR="008D175F" w:rsidRDefault="00237A05">
            <w:pPr>
              <w:spacing w:after="0"/>
            </w:pPr>
            <w:r>
              <w:rPr>
                <w:sz w:val="22"/>
              </w:rPr>
              <w:t>Nhận đơn mới</w:t>
            </w:r>
          </w:p>
        </w:tc>
        <w:tc>
          <w:tcPr>
            <w:tcW w:w="4516" w:type="dxa"/>
          </w:tcPr>
          <w:p w14:paraId="6419B02D" w14:textId="77777777" w:rsidR="008D175F" w:rsidRDefault="00237A05">
            <w:pPr>
              <w:spacing w:after="0"/>
            </w:pPr>
            <w:r>
              <w:rPr>
                <w:sz w:val="22"/>
              </w:rPr>
              <w:t>Danh sách đơn mới tự cập nhật khi có đơn (</w:t>
            </w:r>
            <w:r>
              <w:rPr>
                <w:rFonts w:ascii="Consolas" w:eastAsia="Consolas" w:hAnsi="Consolas"/>
                <w:sz w:val="18"/>
              </w:rPr>
              <w:t>order:new</w:t>
            </w:r>
            <w:r>
              <w:rPr>
                <w:sz w:val="22"/>
              </w:rPr>
              <w:t>), có âm báo</w:t>
            </w:r>
          </w:p>
        </w:tc>
        <w:tc>
          <w:tcPr>
            <w:tcW w:w="2057" w:type="dxa"/>
          </w:tcPr>
          <w:p w14:paraId="4888ABB4" w14:textId="77777777" w:rsidR="008D175F" w:rsidRDefault="00237A05">
            <w:pPr>
              <w:spacing w:after="0"/>
            </w:pPr>
            <w:r>
              <w:rPr>
                <w:sz w:val="22"/>
              </w:rPr>
              <w:t>M+W</w:t>
            </w:r>
          </w:p>
        </w:tc>
      </w:tr>
      <w:tr w:rsidR="008D175F" w14:paraId="15BD2B19" w14:textId="77777777">
        <w:trPr>
          <w:jc w:val="center"/>
        </w:trPr>
        <w:tc>
          <w:tcPr>
            <w:tcW w:w="2498" w:type="dxa"/>
          </w:tcPr>
          <w:p w14:paraId="4FC2FABC" w14:textId="77777777" w:rsidR="008D175F" w:rsidRDefault="00237A05">
            <w:pPr>
              <w:spacing w:after="0"/>
            </w:pPr>
            <w:r>
              <w:rPr>
                <w:sz w:val="22"/>
              </w:rPr>
              <w:t>Cập nhật trạng thái đơn</w:t>
            </w:r>
          </w:p>
        </w:tc>
        <w:tc>
          <w:tcPr>
            <w:tcW w:w="4516" w:type="dxa"/>
          </w:tcPr>
          <w:p w14:paraId="0619E4A7" w14:textId="77777777" w:rsidR="008D175F" w:rsidRDefault="00237A05">
            <w:pPr>
              <w:spacing w:after="0"/>
            </w:pPr>
            <w:r>
              <w:rPr>
                <w:rFonts w:ascii="Consolas" w:eastAsia="Consolas" w:hAnsi="Consolas"/>
                <w:sz w:val="18"/>
              </w:rPr>
              <w:t>pending → preparing → ready → completed</w:t>
            </w:r>
          </w:p>
        </w:tc>
        <w:tc>
          <w:tcPr>
            <w:tcW w:w="2057" w:type="dxa"/>
          </w:tcPr>
          <w:p w14:paraId="2A6592CA" w14:textId="77777777" w:rsidR="008D175F" w:rsidRDefault="00237A05">
            <w:pPr>
              <w:spacing w:after="0"/>
            </w:pPr>
            <w:r>
              <w:rPr>
                <w:sz w:val="22"/>
              </w:rPr>
              <w:t>M+W</w:t>
            </w:r>
          </w:p>
        </w:tc>
      </w:tr>
      <w:tr w:rsidR="008D175F" w14:paraId="3CADED75" w14:textId="77777777">
        <w:trPr>
          <w:jc w:val="center"/>
        </w:trPr>
        <w:tc>
          <w:tcPr>
            <w:tcW w:w="2498" w:type="dxa"/>
          </w:tcPr>
          <w:p w14:paraId="152B1E26" w14:textId="77777777" w:rsidR="008D175F" w:rsidRDefault="00237A05">
            <w:pPr>
              <w:spacing w:after="0"/>
            </w:pPr>
            <w:r>
              <w:rPr>
                <w:sz w:val="22"/>
              </w:rPr>
              <w:t>Từ chối/hủy đơn</w:t>
            </w:r>
          </w:p>
        </w:tc>
        <w:tc>
          <w:tcPr>
            <w:tcW w:w="4516" w:type="dxa"/>
          </w:tcPr>
          <w:p w14:paraId="323056E5" w14:textId="77777777" w:rsidR="008D175F" w:rsidRDefault="00237A05">
            <w:pPr>
              <w:spacing w:after="0"/>
            </w:pPr>
            <w:r>
              <w:rPr>
                <w:sz w:val="22"/>
              </w:rPr>
              <w:t>Hủy đơn không phục vụ được, kèm lý do</w:t>
            </w:r>
          </w:p>
        </w:tc>
        <w:tc>
          <w:tcPr>
            <w:tcW w:w="2057" w:type="dxa"/>
          </w:tcPr>
          <w:p w14:paraId="038266C9" w14:textId="77777777" w:rsidR="008D175F" w:rsidRDefault="00237A05">
            <w:pPr>
              <w:spacing w:after="0"/>
            </w:pPr>
            <w:r>
              <w:rPr>
                <w:sz w:val="22"/>
              </w:rPr>
              <w:t>W</w:t>
            </w:r>
          </w:p>
        </w:tc>
      </w:tr>
      <w:tr w:rsidR="008D175F" w14:paraId="51B2F9F5" w14:textId="77777777">
        <w:trPr>
          <w:jc w:val="center"/>
        </w:trPr>
        <w:tc>
          <w:tcPr>
            <w:tcW w:w="2498" w:type="dxa"/>
          </w:tcPr>
          <w:p w14:paraId="777B836F" w14:textId="77777777" w:rsidR="008D175F" w:rsidRDefault="00237A05">
            <w:pPr>
              <w:spacing w:after="0"/>
            </w:pPr>
            <w:r>
              <w:rPr>
                <w:sz w:val="22"/>
              </w:rPr>
              <w:t>Quản lý món trong ngày</w:t>
            </w:r>
          </w:p>
        </w:tc>
        <w:tc>
          <w:tcPr>
            <w:tcW w:w="4516" w:type="dxa"/>
          </w:tcPr>
          <w:p w14:paraId="586E22AC" w14:textId="77777777" w:rsidR="008D175F" w:rsidRDefault="00237A05">
            <w:pPr>
              <w:spacing w:after="0"/>
            </w:pPr>
            <w:r>
              <w:rPr>
                <w:sz w:val="22"/>
              </w:rPr>
              <w:t>Bật/tắt "còn bán"; cập nhật số suất tồn kho</w:t>
            </w:r>
          </w:p>
        </w:tc>
        <w:tc>
          <w:tcPr>
            <w:tcW w:w="2057" w:type="dxa"/>
          </w:tcPr>
          <w:p w14:paraId="14350950" w14:textId="77777777" w:rsidR="008D175F" w:rsidRDefault="00237A05">
            <w:pPr>
              <w:spacing w:after="0"/>
            </w:pPr>
            <w:r>
              <w:rPr>
                <w:sz w:val="22"/>
              </w:rPr>
              <w:t>M (bật/tắt), W (đầy đủ)</w:t>
            </w:r>
          </w:p>
        </w:tc>
      </w:tr>
      <w:tr w:rsidR="008D175F" w14:paraId="418AED22" w14:textId="77777777">
        <w:trPr>
          <w:jc w:val="center"/>
        </w:trPr>
        <w:tc>
          <w:tcPr>
            <w:tcW w:w="2498" w:type="dxa"/>
          </w:tcPr>
          <w:p w14:paraId="5A2C192C" w14:textId="77777777" w:rsidR="008D175F" w:rsidRDefault="00237A05">
            <w:pPr>
              <w:spacing w:after="0"/>
            </w:pPr>
            <w:r>
              <w:rPr>
                <w:sz w:val="22"/>
              </w:rPr>
              <w:t>Xem báo cáo nhanh</w:t>
            </w:r>
          </w:p>
        </w:tc>
        <w:tc>
          <w:tcPr>
            <w:tcW w:w="4516" w:type="dxa"/>
          </w:tcPr>
          <w:p w14:paraId="68CE9FC6" w14:textId="77777777" w:rsidR="008D175F" w:rsidRDefault="00237A05">
            <w:pPr>
              <w:spacing w:after="0"/>
            </w:pPr>
            <w:r>
              <w:rPr>
                <w:sz w:val="22"/>
              </w:rPr>
              <w:t>Doanh thu hôm nay, món bán chạy</w:t>
            </w:r>
          </w:p>
        </w:tc>
        <w:tc>
          <w:tcPr>
            <w:tcW w:w="2057" w:type="dxa"/>
          </w:tcPr>
          <w:p w14:paraId="59D45342" w14:textId="77777777" w:rsidR="008D175F" w:rsidRDefault="00237A05">
            <w:pPr>
              <w:spacing w:after="0"/>
            </w:pPr>
            <w:r>
              <w:rPr>
                <w:sz w:val="22"/>
              </w:rPr>
              <w:t>M+W</w:t>
            </w:r>
          </w:p>
        </w:tc>
      </w:tr>
    </w:tbl>
    <w:p w14:paraId="09B8093F" w14:textId="77777777" w:rsidR="008D175F" w:rsidRDefault="008D175F">
      <w:pPr>
        <w:spacing w:after="0"/>
      </w:pPr>
    </w:p>
    <w:p w14:paraId="74476BD5" w14:textId="77777777" w:rsidR="008D175F" w:rsidRDefault="00237A05">
      <w:pPr>
        <w:pStyle w:val="Heading3"/>
      </w:pPr>
      <w:r>
        <w:t>3.2.4. A4 - Qu</w:t>
      </w:r>
      <w:r>
        <w:t>ả</w:t>
      </w:r>
      <w:r>
        <w:t>n lý căn tin</w:t>
      </w:r>
    </w:p>
    <w:tbl>
      <w:tblPr>
        <w:tblStyle w:val="TableGrid"/>
        <w:tblW w:w="0" w:type="auto"/>
        <w:jc w:val="center"/>
        <w:tblLayout w:type="fixed"/>
        <w:tblLook w:val="04A0" w:firstRow="1" w:lastRow="0" w:firstColumn="1" w:lastColumn="0" w:noHBand="0" w:noVBand="1"/>
      </w:tblPr>
      <w:tblGrid>
        <w:gridCol w:w="2496"/>
        <w:gridCol w:w="5502"/>
        <w:gridCol w:w="1073"/>
      </w:tblGrid>
      <w:tr w:rsidR="008D175F" w14:paraId="252ACBA4" w14:textId="77777777">
        <w:trPr>
          <w:jc w:val="center"/>
        </w:trPr>
        <w:tc>
          <w:tcPr>
            <w:tcW w:w="2496" w:type="dxa"/>
            <w:shd w:val="clear" w:color="auto" w:fill="E7F1FF"/>
          </w:tcPr>
          <w:p w14:paraId="7300C230" w14:textId="77777777" w:rsidR="008D175F" w:rsidRDefault="00237A05">
            <w:pPr>
              <w:spacing w:after="0"/>
            </w:pPr>
            <w:r>
              <w:rPr>
                <w:b/>
                <w:sz w:val="22"/>
              </w:rPr>
              <w:t>Hành vi</w:t>
            </w:r>
          </w:p>
        </w:tc>
        <w:tc>
          <w:tcPr>
            <w:tcW w:w="5502" w:type="dxa"/>
            <w:shd w:val="clear" w:color="auto" w:fill="E7F1FF"/>
          </w:tcPr>
          <w:p w14:paraId="7F26965B" w14:textId="77777777" w:rsidR="008D175F" w:rsidRDefault="00237A05">
            <w:pPr>
              <w:spacing w:after="0"/>
            </w:pPr>
            <w:r>
              <w:rPr>
                <w:b/>
                <w:sz w:val="22"/>
              </w:rPr>
              <w:t>Mô tả</w:t>
            </w:r>
          </w:p>
        </w:tc>
        <w:tc>
          <w:tcPr>
            <w:tcW w:w="1073" w:type="dxa"/>
            <w:shd w:val="clear" w:color="auto" w:fill="E7F1FF"/>
          </w:tcPr>
          <w:p w14:paraId="0663290F" w14:textId="77777777" w:rsidR="008D175F" w:rsidRDefault="00237A05">
            <w:pPr>
              <w:spacing w:after="0"/>
            </w:pPr>
            <w:r>
              <w:rPr>
                <w:b/>
                <w:sz w:val="22"/>
              </w:rPr>
              <w:t>Nền tảng</w:t>
            </w:r>
          </w:p>
        </w:tc>
      </w:tr>
      <w:tr w:rsidR="008D175F" w14:paraId="2247D98B" w14:textId="77777777">
        <w:trPr>
          <w:jc w:val="center"/>
        </w:trPr>
        <w:tc>
          <w:tcPr>
            <w:tcW w:w="2496" w:type="dxa"/>
          </w:tcPr>
          <w:p w14:paraId="75D305FA" w14:textId="77777777" w:rsidR="008D175F" w:rsidRDefault="00237A05">
            <w:pPr>
              <w:spacing w:after="0"/>
            </w:pPr>
            <w:r>
              <w:rPr>
                <w:sz w:val="22"/>
              </w:rPr>
              <w:t>Quản lý danh mục</w:t>
            </w:r>
          </w:p>
        </w:tc>
        <w:tc>
          <w:tcPr>
            <w:tcW w:w="5502" w:type="dxa"/>
          </w:tcPr>
          <w:p w14:paraId="3B9938E3" w14:textId="77777777" w:rsidR="008D175F" w:rsidRDefault="00237A05">
            <w:pPr>
              <w:spacing w:after="0"/>
            </w:pPr>
            <w:r>
              <w:rPr>
                <w:sz w:val="22"/>
              </w:rPr>
              <w:t>Thêm, sửa, xóa (khi chưa có món), sắp xếp danh mục</w:t>
            </w:r>
          </w:p>
        </w:tc>
        <w:tc>
          <w:tcPr>
            <w:tcW w:w="1073" w:type="dxa"/>
          </w:tcPr>
          <w:p w14:paraId="00283A0E" w14:textId="77777777" w:rsidR="008D175F" w:rsidRDefault="00237A05">
            <w:pPr>
              <w:spacing w:after="0"/>
            </w:pPr>
            <w:r>
              <w:rPr>
                <w:sz w:val="22"/>
              </w:rPr>
              <w:t>W</w:t>
            </w:r>
          </w:p>
        </w:tc>
      </w:tr>
      <w:tr w:rsidR="008D175F" w14:paraId="1A43FF8C" w14:textId="77777777">
        <w:trPr>
          <w:jc w:val="center"/>
        </w:trPr>
        <w:tc>
          <w:tcPr>
            <w:tcW w:w="2496" w:type="dxa"/>
          </w:tcPr>
          <w:p w14:paraId="397174A7" w14:textId="77777777" w:rsidR="008D175F" w:rsidRDefault="00237A05">
            <w:pPr>
              <w:spacing w:after="0"/>
            </w:pPr>
            <w:r>
              <w:rPr>
                <w:sz w:val="22"/>
              </w:rPr>
              <w:lastRenderedPageBreak/>
              <w:t>Quản lý món</w:t>
            </w:r>
          </w:p>
        </w:tc>
        <w:tc>
          <w:tcPr>
            <w:tcW w:w="5502" w:type="dxa"/>
          </w:tcPr>
          <w:p w14:paraId="5094F3A6" w14:textId="77777777" w:rsidR="008D175F" w:rsidRDefault="00237A05">
            <w:pPr>
              <w:spacing w:after="0"/>
            </w:pPr>
            <w:r>
              <w:rPr>
                <w:sz w:val="22"/>
              </w:rPr>
              <w:t>Thêm, sửa, ngừng bán món; tải ảnh món</w:t>
            </w:r>
          </w:p>
        </w:tc>
        <w:tc>
          <w:tcPr>
            <w:tcW w:w="1073" w:type="dxa"/>
          </w:tcPr>
          <w:p w14:paraId="7D53FDFE" w14:textId="77777777" w:rsidR="008D175F" w:rsidRDefault="00237A05">
            <w:pPr>
              <w:spacing w:after="0"/>
            </w:pPr>
            <w:r>
              <w:rPr>
                <w:sz w:val="22"/>
              </w:rPr>
              <w:t>W</w:t>
            </w:r>
          </w:p>
        </w:tc>
      </w:tr>
      <w:tr w:rsidR="008D175F" w14:paraId="60573630" w14:textId="77777777">
        <w:trPr>
          <w:jc w:val="center"/>
        </w:trPr>
        <w:tc>
          <w:tcPr>
            <w:tcW w:w="2496" w:type="dxa"/>
          </w:tcPr>
          <w:p w14:paraId="3DAF6484" w14:textId="77777777" w:rsidR="008D175F" w:rsidRDefault="00237A05">
            <w:pPr>
              <w:spacing w:after="0"/>
            </w:pPr>
            <w:r>
              <w:rPr>
                <w:sz w:val="22"/>
              </w:rPr>
              <w:t>Quản lý quầy</w:t>
            </w:r>
          </w:p>
        </w:tc>
        <w:tc>
          <w:tcPr>
            <w:tcW w:w="5502" w:type="dxa"/>
          </w:tcPr>
          <w:p w14:paraId="0CB000CF" w14:textId="77777777" w:rsidR="008D175F" w:rsidRDefault="00237A05">
            <w:pPr>
              <w:spacing w:after="0"/>
            </w:pPr>
            <w:r>
              <w:rPr>
                <w:sz w:val="22"/>
              </w:rPr>
              <w:t>Thêm, sửa quầy và tọa độ</w:t>
            </w:r>
          </w:p>
        </w:tc>
        <w:tc>
          <w:tcPr>
            <w:tcW w:w="1073" w:type="dxa"/>
          </w:tcPr>
          <w:p w14:paraId="571BCB68" w14:textId="77777777" w:rsidR="008D175F" w:rsidRDefault="00237A05">
            <w:pPr>
              <w:spacing w:after="0"/>
            </w:pPr>
            <w:r>
              <w:rPr>
                <w:sz w:val="22"/>
              </w:rPr>
              <w:t>W</w:t>
            </w:r>
          </w:p>
        </w:tc>
      </w:tr>
      <w:tr w:rsidR="008D175F" w14:paraId="04184FC7" w14:textId="77777777">
        <w:trPr>
          <w:jc w:val="center"/>
        </w:trPr>
        <w:tc>
          <w:tcPr>
            <w:tcW w:w="2496" w:type="dxa"/>
          </w:tcPr>
          <w:p w14:paraId="0CC6AE60" w14:textId="77777777" w:rsidR="008D175F" w:rsidRDefault="00237A05">
            <w:pPr>
              <w:spacing w:after="0"/>
            </w:pPr>
            <w:r>
              <w:rPr>
                <w:sz w:val="22"/>
              </w:rPr>
              <w:t>Quản lý tài khoản nhân viên</w:t>
            </w:r>
          </w:p>
        </w:tc>
        <w:tc>
          <w:tcPr>
            <w:tcW w:w="5502" w:type="dxa"/>
          </w:tcPr>
          <w:p w14:paraId="3D1C51AC" w14:textId="77777777" w:rsidR="008D175F" w:rsidRDefault="00237A05">
            <w:pPr>
              <w:spacing w:after="0"/>
            </w:pPr>
            <w:r>
              <w:rPr>
                <w:sz w:val="22"/>
              </w:rPr>
              <w:t xml:space="preserve">Tạo tài khoản </w:t>
            </w:r>
            <w:r>
              <w:rPr>
                <w:rFonts w:ascii="Consolas" w:eastAsia="Consolas" w:hAnsi="Consolas"/>
                <w:sz w:val="18"/>
              </w:rPr>
              <w:t>staff</w:t>
            </w:r>
            <w:r>
              <w:rPr>
                <w:sz w:val="22"/>
              </w:rPr>
              <w:t>, khóa/mở khóa, đặt lại mật khẩu</w:t>
            </w:r>
          </w:p>
        </w:tc>
        <w:tc>
          <w:tcPr>
            <w:tcW w:w="1073" w:type="dxa"/>
          </w:tcPr>
          <w:p w14:paraId="02760130" w14:textId="77777777" w:rsidR="008D175F" w:rsidRDefault="00237A05">
            <w:pPr>
              <w:spacing w:after="0"/>
            </w:pPr>
            <w:r>
              <w:rPr>
                <w:sz w:val="22"/>
              </w:rPr>
              <w:t>W</w:t>
            </w:r>
          </w:p>
        </w:tc>
      </w:tr>
      <w:tr w:rsidR="008D175F" w14:paraId="57CB7338" w14:textId="77777777">
        <w:trPr>
          <w:jc w:val="center"/>
        </w:trPr>
        <w:tc>
          <w:tcPr>
            <w:tcW w:w="2496" w:type="dxa"/>
          </w:tcPr>
          <w:p w14:paraId="33B947C2" w14:textId="77777777" w:rsidR="008D175F" w:rsidRDefault="00237A05">
            <w:pPr>
              <w:spacing w:after="0"/>
            </w:pPr>
            <w:r>
              <w:rPr>
                <w:sz w:val="22"/>
              </w:rPr>
              <w:t>Xem báo cáo</w:t>
            </w:r>
          </w:p>
        </w:tc>
        <w:tc>
          <w:tcPr>
            <w:tcW w:w="5502" w:type="dxa"/>
          </w:tcPr>
          <w:p w14:paraId="6602AC5D" w14:textId="77777777" w:rsidR="008D175F" w:rsidRDefault="00237A05">
            <w:pPr>
              <w:spacing w:after="0"/>
            </w:pPr>
            <w:r>
              <w:rPr>
                <w:sz w:val="22"/>
              </w:rPr>
              <w:t>Doanh thu theo khoảng ngày, món bán chạy, số đơn theo trạng thái</w:t>
            </w:r>
          </w:p>
        </w:tc>
        <w:tc>
          <w:tcPr>
            <w:tcW w:w="1073" w:type="dxa"/>
          </w:tcPr>
          <w:p w14:paraId="0F9B6702" w14:textId="77777777" w:rsidR="008D175F" w:rsidRDefault="00237A05">
            <w:pPr>
              <w:spacing w:after="0"/>
            </w:pPr>
            <w:r>
              <w:rPr>
                <w:sz w:val="22"/>
              </w:rPr>
              <w:t>W</w:t>
            </w:r>
          </w:p>
        </w:tc>
      </w:tr>
      <w:tr w:rsidR="008D175F" w14:paraId="4B42C4A2" w14:textId="77777777">
        <w:trPr>
          <w:jc w:val="center"/>
        </w:trPr>
        <w:tc>
          <w:tcPr>
            <w:tcW w:w="2496" w:type="dxa"/>
          </w:tcPr>
          <w:p w14:paraId="33100DBA" w14:textId="77777777" w:rsidR="008D175F" w:rsidRDefault="00237A05">
            <w:pPr>
              <w:spacing w:after="0"/>
            </w:pPr>
            <w:r>
              <w:rPr>
                <w:sz w:val="22"/>
              </w:rPr>
              <w:t>Theo dõi hệ thống</w:t>
            </w:r>
          </w:p>
        </w:tc>
        <w:tc>
          <w:tcPr>
            <w:tcW w:w="5502" w:type="dxa"/>
          </w:tcPr>
          <w:p w14:paraId="09EB5F02" w14:textId="77777777" w:rsidR="008D175F" w:rsidRDefault="00237A05">
            <w:pPr>
              <w:spacing w:after="0"/>
            </w:pPr>
            <w:r>
              <w:rPr>
                <w:sz w:val="22"/>
              </w:rPr>
              <w:t>Xem tình trạng API (</w:t>
            </w:r>
            <w:r>
              <w:rPr>
                <w:rFonts w:ascii="Consolas" w:eastAsia="Consolas" w:hAnsi="Consolas"/>
                <w:sz w:val="18"/>
              </w:rPr>
              <w:t>/health</w:t>
            </w:r>
            <w:r>
              <w:rPr>
                <w:sz w:val="22"/>
              </w:rPr>
              <w:t>)</w:t>
            </w:r>
          </w:p>
        </w:tc>
        <w:tc>
          <w:tcPr>
            <w:tcW w:w="1073" w:type="dxa"/>
          </w:tcPr>
          <w:p w14:paraId="25A87950" w14:textId="77777777" w:rsidR="008D175F" w:rsidRDefault="00237A05">
            <w:pPr>
              <w:spacing w:after="0"/>
            </w:pPr>
            <w:r>
              <w:rPr>
                <w:sz w:val="22"/>
              </w:rPr>
              <w:t>W</w:t>
            </w:r>
          </w:p>
        </w:tc>
      </w:tr>
    </w:tbl>
    <w:p w14:paraId="5B7E5B22" w14:textId="77777777" w:rsidR="008D175F" w:rsidRDefault="008D175F">
      <w:pPr>
        <w:spacing w:after="0"/>
      </w:pPr>
    </w:p>
    <w:p w14:paraId="197B10DA" w14:textId="77777777" w:rsidR="008D175F" w:rsidRDefault="00237A05">
      <w:pPr>
        <w:pStyle w:val="Heading3"/>
      </w:pPr>
      <w:r>
        <w:t>3.2.5. A5 - H</w:t>
      </w:r>
      <w:r>
        <w:t>ệ</w:t>
      </w:r>
      <w:r>
        <w:t xml:space="preserve"> th</w:t>
      </w:r>
      <w:r>
        <w:t>ố</w:t>
      </w:r>
      <w:r>
        <w:t>ng thông báo</w:t>
      </w:r>
    </w:p>
    <w:tbl>
      <w:tblPr>
        <w:tblStyle w:val="TableGrid"/>
        <w:tblW w:w="0" w:type="auto"/>
        <w:jc w:val="center"/>
        <w:tblLayout w:type="fixed"/>
        <w:tblLook w:val="04A0" w:firstRow="1" w:lastRow="0" w:firstColumn="1" w:lastColumn="0" w:noHBand="0" w:noVBand="1"/>
      </w:tblPr>
      <w:tblGrid>
        <w:gridCol w:w="3072"/>
        <w:gridCol w:w="3556"/>
        <w:gridCol w:w="2442"/>
      </w:tblGrid>
      <w:tr w:rsidR="008D175F" w14:paraId="2B2AD2D3" w14:textId="77777777">
        <w:trPr>
          <w:jc w:val="center"/>
        </w:trPr>
        <w:tc>
          <w:tcPr>
            <w:tcW w:w="3072" w:type="dxa"/>
            <w:shd w:val="clear" w:color="auto" w:fill="E7F1FF"/>
          </w:tcPr>
          <w:p w14:paraId="21424B72" w14:textId="77777777" w:rsidR="008D175F" w:rsidRDefault="00237A05">
            <w:pPr>
              <w:spacing w:after="0"/>
            </w:pPr>
            <w:r>
              <w:rPr>
                <w:b/>
                <w:sz w:val="22"/>
              </w:rPr>
              <w:t>Hành vi</w:t>
            </w:r>
          </w:p>
        </w:tc>
        <w:tc>
          <w:tcPr>
            <w:tcW w:w="3556" w:type="dxa"/>
            <w:shd w:val="clear" w:color="auto" w:fill="E7F1FF"/>
          </w:tcPr>
          <w:p w14:paraId="07551C80" w14:textId="77777777" w:rsidR="008D175F" w:rsidRDefault="00237A05">
            <w:pPr>
              <w:spacing w:after="0"/>
            </w:pPr>
            <w:r>
              <w:rPr>
                <w:b/>
                <w:sz w:val="22"/>
              </w:rPr>
              <w:t>Khi nào</w:t>
            </w:r>
          </w:p>
        </w:tc>
        <w:tc>
          <w:tcPr>
            <w:tcW w:w="2442" w:type="dxa"/>
            <w:shd w:val="clear" w:color="auto" w:fill="E7F1FF"/>
          </w:tcPr>
          <w:p w14:paraId="673303EF" w14:textId="77777777" w:rsidR="008D175F" w:rsidRDefault="00237A05">
            <w:pPr>
              <w:spacing w:after="0"/>
            </w:pPr>
            <w:r>
              <w:rPr>
                <w:b/>
                <w:sz w:val="22"/>
              </w:rPr>
              <w:t>Gửi tới</w:t>
            </w:r>
          </w:p>
        </w:tc>
      </w:tr>
      <w:tr w:rsidR="008D175F" w14:paraId="7A4877FC" w14:textId="77777777">
        <w:trPr>
          <w:jc w:val="center"/>
        </w:trPr>
        <w:tc>
          <w:tcPr>
            <w:tcW w:w="3072" w:type="dxa"/>
          </w:tcPr>
          <w:p w14:paraId="24E6AAD1" w14:textId="77777777" w:rsidR="008D175F" w:rsidRDefault="00237A05">
            <w:pPr>
              <w:spacing w:after="0"/>
            </w:pPr>
            <w:r>
              <w:rPr>
                <w:sz w:val="22"/>
              </w:rPr>
              <w:t>Xác thực kết nối</w:t>
            </w:r>
          </w:p>
        </w:tc>
        <w:tc>
          <w:tcPr>
            <w:tcW w:w="3556" w:type="dxa"/>
          </w:tcPr>
          <w:p w14:paraId="4033D650" w14:textId="77777777" w:rsidR="008D175F" w:rsidRDefault="00237A05">
            <w:pPr>
              <w:spacing w:after="0"/>
            </w:pPr>
            <w:r>
              <w:rPr>
                <w:sz w:val="22"/>
              </w:rPr>
              <w:t xml:space="preserve">Client kết nối kèm access token trong </w:t>
            </w:r>
            <w:r>
              <w:rPr>
                <w:rFonts w:ascii="Consolas" w:eastAsia="Consolas" w:hAnsi="Consolas"/>
                <w:sz w:val="18"/>
              </w:rPr>
              <w:t>auth</w:t>
            </w:r>
          </w:p>
        </w:tc>
        <w:tc>
          <w:tcPr>
            <w:tcW w:w="2442" w:type="dxa"/>
          </w:tcPr>
          <w:p w14:paraId="1FB1925B" w14:textId="77777777" w:rsidR="008D175F" w:rsidRDefault="00237A05">
            <w:pPr>
              <w:spacing w:after="0"/>
            </w:pPr>
            <w:r>
              <w:rPr>
                <w:sz w:val="22"/>
              </w:rPr>
              <w:t>-</w:t>
            </w:r>
          </w:p>
        </w:tc>
      </w:tr>
      <w:tr w:rsidR="008D175F" w14:paraId="4ACFF9EE" w14:textId="77777777">
        <w:trPr>
          <w:jc w:val="center"/>
        </w:trPr>
        <w:tc>
          <w:tcPr>
            <w:tcW w:w="3072" w:type="dxa"/>
          </w:tcPr>
          <w:p w14:paraId="492FF0F6" w14:textId="77777777" w:rsidR="008D175F" w:rsidRDefault="00237A05">
            <w:pPr>
              <w:spacing w:after="0"/>
            </w:pPr>
            <w:r>
              <w:rPr>
                <w:sz w:val="22"/>
              </w:rPr>
              <w:t>Đưa kết nối vào room</w:t>
            </w:r>
          </w:p>
        </w:tc>
        <w:tc>
          <w:tcPr>
            <w:tcW w:w="3556" w:type="dxa"/>
          </w:tcPr>
          <w:p w14:paraId="4F3BF54B" w14:textId="77777777" w:rsidR="008D175F" w:rsidRDefault="00237A05">
            <w:pPr>
              <w:spacing w:after="0"/>
            </w:pPr>
            <w:r>
              <w:rPr>
                <w:sz w:val="22"/>
              </w:rPr>
              <w:t>Sau khi xác thực</w:t>
            </w:r>
          </w:p>
        </w:tc>
        <w:tc>
          <w:tcPr>
            <w:tcW w:w="2442" w:type="dxa"/>
          </w:tcPr>
          <w:p w14:paraId="4A3E159D" w14:textId="77777777" w:rsidR="008D175F" w:rsidRDefault="00237A05">
            <w:pPr>
              <w:spacing w:after="0"/>
            </w:pPr>
            <w:r>
              <w:rPr>
                <w:rFonts w:ascii="Consolas" w:eastAsia="Consolas" w:hAnsi="Consolas"/>
                <w:sz w:val="18"/>
              </w:rPr>
              <w:t>user:&lt;userId&gt;</w:t>
            </w:r>
            <w:r>
              <w:rPr>
                <w:sz w:val="22"/>
              </w:rPr>
              <w:t xml:space="preserve">; thêm </w:t>
            </w:r>
            <w:r>
              <w:rPr>
                <w:rFonts w:ascii="Consolas" w:eastAsia="Consolas" w:hAnsi="Consolas"/>
                <w:sz w:val="18"/>
              </w:rPr>
              <w:t>staff</w:t>
            </w:r>
            <w:r>
              <w:rPr>
                <w:sz w:val="22"/>
              </w:rPr>
              <w:t xml:space="preserve"> nếu vai trò là </w:t>
            </w:r>
            <w:r>
              <w:rPr>
                <w:rFonts w:ascii="Consolas" w:eastAsia="Consolas" w:hAnsi="Consolas"/>
                <w:sz w:val="18"/>
              </w:rPr>
              <w:t>staff</w:t>
            </w:r>
            <w:r>
              <w:rPr>
                <w:sz w:val="22"/>
              </w:rPr>
              <w:t>/</w:t>
            </w:r>
            <w:r>
              <w:rPr>
                <w:rFonts w:ascii="Consolas" w:eastAsia="Consolas" w:hAnsi="Consolas"/>
                <w:sz w:val="18"/>
              </w:rPr>
              <w:t>admin</w:t>
            </w:r>
          </w:p>
        </w:tc>
      </w:tr>
      <w:tr w:rsidR="008D175F" w14:paraId="524DC975" w14:textId="77777777">
        <w:trPr>
          <w:jc w:val="center"/>
        </w:trPr>
        <w:tc>
          <w:tcPr>
            <w:tcW w:w="3072" w:type="dxa"/>
          </w:tcPr>
          <w:p w14:paraId="27B40DC2" w14:textId="77777777" w:rsidR="008D175F" w:rsidRDefault="00237A05">
            <w:pPr>
              <w:spacing w:after="0"/>
            </w:pPr>
            <w:r>
              <w:rPr>
                <w:sz w:val="22"/>
              </w:rPr>
              <w:t xml:space="preserve">Gửi </w:t>
            </w:r>
            <w:r>
              <w:rPr>
                <w:rFonts w:ascii="Consolas" w:eastAsia="Consolas" w:hAnsi="Consolas"/>
                <w:sz w:val="18"/>
              </w:rPr>
              <w:t>order:new</w:t>
            </w:r>
          </w:p>
        </w:tc>
        <w:tc>
          <w:tcPr>
            <w:tcW w:w="3556" w:type="dxa"/>
          </w:tcPr>
          <w:p w14:paraId="41808D57" w14:textId="77777777" w:rsidR="008D175F" w:rsidRDefault="00237A05">
            <w:pPr>
              <w:spacing w:after="0"/>
            </w:pPr>
            <w:r>
              <w:rPr>
                <w:sz w:val="22"/>
              </w:rPr>
              <w:t xml:space="preserve">Sau khi </w:t>
            </w:r>
            <w:r>
              <w:rPr>
                <w:rFonts w:ascii="Consolas" w:eastAsia="Consolas" w:hAnsi="Consolas"/>
                <w:sz w:val="18"/>
              </w:rPr>
              <w:t>sp_Order_Create</w:t>
            </w:r>
            <w:r>
              <w:rPr>
                <w:sz w:val="22"/>
              </w:rPr>
              <w:t xml:space="preserve"> thành công</w:t>
            </w:r>
          </w:p>
        </w:tc>
        <w:tc>
          <w:tcPr>
            <w:tcW w:w="2442" w:type="dxa"/>
          </w:tcPr>
          <w:p w14:paraId="7BBB0F7B" w14:textId="77777777" w:rsidR="008D175F" w:rsidRDefault="00237A05">
            <w:pPr>
              <w:spacing w:after="0"/>
            </w:pPr>
            <w:r>
              <w:rPr>
                <w:sz w:val="22"/>
              </w:rPr>
              <w:t xml:space="preserve">Room </w:t>
            </w:r>
            <w:r>
              <w:rPr>
                <w:rFonts w:ascii="Consolas" w:eastAsia="Consolas" w:hAnsi="Consolas"/>
                <w:sz w:val="18"/>
              </w:rPr>
              <w:t>staff</w:t>
            </w:r>
          </w:p>
        </w:tc>
      </w:tr>
      <w:tr w:rsidR="008D175F" w14:paraId="30261C02" w14:textId="77777777">
        <w:trPr>
          <w:jc w:val="center"/>
        </w:trPr>
        <w:tc>
          <w:tcPr>
            <w:tcW w:w="3072" w:type="dxa"/>
          </w:tcPr>
          <w:p w14:paraId="0D367D60" w14:textId="77777777" w:rsidR="008D175F" w:rsidRDefault="00237A05">
            <w:pPr>
              <w:spacing w:after="0"/>
            </w:pPr>
            <w:r>
              <w:rPr>
                <w:sz w:val="22"/>
              </w:rPr>
              <w:t xml:space="preserve">Gửi </w:t>
            </w:r>
            <w:r>
              <w:rPr>
                <w:rFonts w:ascii="Consolas" w:eastAsia="Consolas" w:hAnsi="Consolas"/>
                <w:sz w:val="18"/>
              </w:rPr>
              <w:t>order:status</w:t>
            </w:r>
          </w:p>
        </w:tc>
        <w:tc>
          <w:tcPr>
            <w:tcW w:w="3556" w:type="dxa"/>
          </w:tcPr>
          <w:p w14:paraId="7E74869E" w14:textId="77777777" w:rsidR="008D175F" w:rsidRDefault="00237A05">
            <w:pPr>
              <w:spacing w:after="0"/>
            </w:pPr>
            <w:r>
              <w:rPr>
                <w:sz w:val="22"/>
              </w:rPr>
              <w:t xml:space="preserve">Sau khi </w:t>
            </w:r>
            <w:r>
              <w:rPr>
                <w:rFonts w:ascii="Consolas" w:eastAsia="Consolas" w:hAnsi="Consolas"/>
                <w:sz w:val="18"/>
              </w:rPr>
              <w:t>sp_Order_UpdateStatus</w:t>
            </w:r>
            <w:r>
              <w:rPr>
                <w:sz w:val="22"/>
              </w:rPr>
              <w:t xml:space="preserve"> hoặc hủy đơn thành công, và đã lưu thông báo</w:t>
            </w:r>
          </w:p>
        </w:tc>
        <w:tc>
          <w:tcPr>
            <w:tcW w:w="2442" w:type="dxa"/>
          </w:tcPr>
          <w:p w14:paraId="575D44D2" w14:textId="77777777" w:rsidR="008D175F" w:rsidRDefault="00237A05">
            <w:pPr>
              <w:spacing w:after="0"/>
            </w:pPr>
            <w:r>
              <w:rPr>
                <w:sz w:val="22"/>
              </w:rPr>
              <w:t xml:space="preserve">Room </w:t>
            </w:r>
            <w:r>
              <w:rPr>
                <w:rFonts w:ascii="Consolas" w:eastAsia="Consolas" w:hAnsi="Consolas"/>
                <w:sz w:val="18"/>
              </w:rPr>
              <w:t>user:&lt;userId&gt;</w:t>
            </w:r>
            <w:r>
              <w:rPr>
                <w:sz w:val="22"/>
              </w:rPr>
              <w:t xml:space="preserve"> của chủ đơn</w:t>
            </w:r>
          </w:p>
        </w:tc>
      </w:tr>
      <w:tr w:rsidR="008D175F" w14:paraId="37EC3E63" w14:textId="77777777">
        <w:trPr>
          <w:jc w:val="center"/>
        </w:trPr>
        <w:tc>
          <w:tcPr>
            <w:tcW w:w="3072" w:type="dxa"/>
          </w:tcPr>
          <w:p w14:paraId="410D4BE6" w14:textId="77777777" w:rsidR="008D175F" w:rsidRDefault="00237A05">
            <w:pPr>
              <w:spacing w:after="0"/>
            </w:pPr>
            <w:r>
              <w:rPr>
                <w:sz w:val="22"/>
              </w:rPr>
              <w:t xml:space="preserve">Gửi </w:t>
            </w:r>
            <w:r>
              <w:rPr>
                <w:rFonts w:ascii="Consolas" w:eastAsia="Consolas" w:hAnsi="Consolas"/>
                <w:sz w:val="18"/>
              </w:rPr>
              <w:t>product:availability</w:t>
            </w:r>
            <w:r>
              <w:rPr>
                <w:sz w:val="22"/>
              </w:rPr>
              <w:t xml:space="preserve"> (mở rộng)</w:t>
            </w:r>
          </w:p>
        </w:tc>
        <w:tc>
          <w:tcPr>
            <w:tcW w:w="3556" w:type="dxa"/>
          </w:tcPr>
          <w:p w14:paraId="362581DC" w14:textId="77777777" w:rsidR="008D175F" w:rsidRDefault="00237A05">
            <w:pPr>
              <w:spacing w:after="0"/>
            </w:pPr>
            <w:r>
              <w:rPr>
                <w:sz w:val="22"/>
              </w:rPr>
              <w:t>Khi món được bật/tắt còn bán</w:t>
            </w:r>
          </w:p>
        </w:tc>
        <w:tc>
          <w:tcPr>
            <w:tcW w:w="2442" w:type="dxa"/>
          </w:tcPr>
          <w:p w14:paraId="57F39D74" w14:textId="77777777" w:rsidR="008D175F" w:rsidRDefault="00237A05">
            <w:pPr>
              <w:spacing w:after="0"/>
            </w:pPr>
            <w:r>
              <w:rPr>
                <w:sz w:val="22"/>
              </w:rPr>
              <w:t>Mọi client đang xem thực đơn</w:t>
            </w:r>
          </w:p>
        </w:tc>
      </w:tr>
    </w:tbl>
    <w:p w14:paraId="7D222E3C" w14:textId="77777777" w:rsidR="008D175F" w:rsidRDefault="008D175F">
      <w:pPr>
        <w:spacing w:after="0"/>
      </w:pPr>
    </w:p>
    <w:p w14:paraId="23549E92" w14:textId="77777777" w:rsidR="008D175F" w:rsidRDefault="00237A05">
      <w:pPr>
        <w:pStyle w:val="Heading3"/>
      </w:pPr>
      <w:r>
        <w:t>3.2.6. A6 - D</w:t>
      </w:r>
      <w:r>
        <w:t>ị</w:t>
      </w:r>
      <w:r>
        <w:t>ch v</w:t>
      </w:r>
      <w:r>
        <w:t>ụ</w:t>
      </w:r>
      <w:r>
        <w:t xml:space="preserve"> b</w:t>
      </w:r>
      <w:r>
        <w:t>ả</w:t>
      </w:r>
      <w:r>
        <w:t>n đ</w:t>
      </w:r>
      <w:r>
        <w:t>ồ</w:t>
      </w:r>
    </w:p>
    <w:p w14:paraId="00541ABD" w14:textId="77777777" w:rsidR="008D175F" w:rsidRDefault="00237A05">
      <w:r>
        <w:t>Cung cấp bản đồ nền, ghim (marker) vị trí quầy và vị trí người dùng. Trên Android bản build cần Google Maps API key (Chương 8, Chương 11). Hệ thống không gửi dữ liệu cá nhân của người dùng cho dịch vụ bản đồ ngoài những gì thư viện bản đồ cần để hiển thị.</w:t>
      </w:r>
    </w:p>
    <w:p w14:paraId="35927404" w14:textId="77777777" w:rsidR="008D175F" w:rsidRDefault="00237A05">
      <w:pPr>
        <w:pStyle w:val="Heading2"/>
      </w:pPr>
      <w:bookmarkStart w:id="14" w:name="_Toc244207451"/>
      <w:r>
        <w:t>3.3. Sơ đ</w:t>
      </w:r>
      <w:r>
        <w:t>ồ</w:t>
      </w:r>
      <w:r>
        <w:t xml:space="preserve"> use case t</w:t>
      </w:r>
      <w:r>
        <w:t>ổ</w:t>
      </w:r>
      <w:r>
        <w:t>ng quát</w:t>
      </w:r>
      <w:bookmarkEnd w:id="14"/>
    </w:p>
    <w:p w14:paraId="4E798F80" w14:textId="77777777" w:rsidR="008D175F" w:rsidRDefault="00237A05">
      <w:pPr>
        <w:keepNext/>
        <w:shd w:val="clear" w:color="auto" w:fill="F1F3F5"/>
        <w:spacing w:before="80" w:after="0" w:line="240" w:lineRule="auto"/>
        <w:ind w:left="170"/>
      </w:pPr>
      <w:r>
        <w:rPr>
          <w:rFonts w:ascii="Consolas" w:eastAsia="Consolas" w:hAnsi="Consolas"/>
          <w:sz w:val="19"/>
        </w:rPr>
        <w:t xml:space="preserve">                 ┌──────────────────── LHU Food ────────────────────┐</w:t>
      </w:r>
    </w:p>
    <w:p w14:paraId="288305C1" w14:textId="77777777" w:rsidR="008D175F" w:rsidRDefault="00237A05">
      <w:pPr>
        <w:keepNext/>
        <w:shd w:val="clear" w:color="auto" w:fill="F1F3F5"/>
        <w:spacing w:after="0" w:line="240" w:lineRule="auto"/>
        <w:ind w:left="170"/>
      </w:pPr>
      <w:r>
        <w:rPr>
          <w:rFonts w:ascii="Consolas" w:eastAsia="Consolas" w:hAnsi="Consolas"/>
          <w:sz w:val="19"/>
        </w:rPr>
        <w:t xml:space="preserve"> Khách vãng lai ─┤ Xem th</w:t>
      </w:r>
      <w:r>
        <w:rPr>
          <w:rFonts w:ascii="Consolas" w:eastAsia="Consolas" w:hAnsi="Consolas"/>
          <w:sz w:val="19"/>
        </w:rPr>
        <w:t>ự</w:t>
      </w:r>
      <w:r>
        <w:rPr>
          <w:rFonts w:ascii="Consolas" w:eastAsia="Consolas" w:hAnsi="Consolas"/>
          <w:sz w:val="19"/>
        </w:rPr>
        <w:t>c đơn · Tìm món · Xem chi ti</w:t>
      </w:r>
      <w:r>
        <w:rPr>
          <w:rFonts w:ascii="Consolas" w:eastAsia="Consolas" w:hAnsi="Consolas"/>
          <w:sz w:val="19"/>
        </w:rPr>
        <w:t>ế</w:t>
      </w:r>
      <w:r>
        <w:rPr>
          <w:rFonts w:ascii="Consolas" w:eastAsia="Consolas" w:hAnsi="Consolas"/>
          <w:sz w:val="19"/>
        </w:rPr>
        <w:t>t · Xem qu</w:t>
      </w:r>
      <w:r>
        <w:rPr>
          <w:rFonts w:ascii="Consolas" w:eastAsia="Consolas" w:hAnsi="Consolas"/>
          <w:sz w:val="19"/>
        </w:rPr>
        <w:t>ầ</w:t>
      </w:r>
      <w:r>
        <w:rPr>
          <w:rFonts w:ascii="Consolas" w:eastAsia="Consolas" w:hAnsi="Consolas"/>
          <w:sz w:val="19"/>
        </w:rPr>
        <w:t>y  │</w:t>
      </w:r>
    </w:p>
    <w:p w14:paraId="4580984D" w14:textId="77777777" w:rsidR="008D175F" w:rsidRDefault="00237A05">
      <w:pPr>
        <w:keepNext/>
        <w:shd w:val="clear" w:color="auto" w:fill="F1F3F5"/>
        <w:spacing w:after="0" w:line="240" w:lineRule="auto"/>
        <w:ind w:left="170"/>
      </w:pPr>
      <w:r>
        <w:rPr>
          <w:rFonts w:ascii="Consolas" w:eastAsia="Consolas" w:hAnsi="Consolas"/>
          <w:sz w:val="19"/>
        </w:rPr>
        <w:t xml:space="preserve">       │         │ Đăng ký · Đăng nh</w:t>
      </w:r>
      <w:r>
        <w:rPr>
          <w:rFonts w:ascii="Consolas" w:eastAsia="Consolas" w:hAnsi="Consolas"/>
          <w:sz w:val="19"/>
        </w:rPr>
        <w:t>ậ</w:t>
      </w:r>
      <w:r>
        <w:rPr>
          <w:rFonts w:ascii="Consolas" w:eastAsia="Consolas" w:hAnsi="Consolas"/>
          <w:sz w:val="19"/>
        </w:rPr>
        <w:t>p                               │</w:t>
      </w:r>
    </w:p>
    <w:p w14:paraId="715F9DFB" w14:textId="77777777" w:rsidR="008D175F" w:rsidRDefault="00237A05">
      <w:pPr>
        <w:keepNext/>
        <w:shd w:val="clear" w:color="auto" w:fill="F1F3F5"/>
        <w:spacing w:after="0" w:line="240" w:lineRule="auto"/>
        <w:ind w:left="170"/>
      </w:pPr>
      <w:r>
        <w:rPr>
          <w:rFonts w:ascii="Consolas" w:eastAsia="Consolas" w:hAnsi="Consolas"/>
          <w:sz w:val="19"/>
        </w:rPr>
        <w:t xml:space="preserve">       ▼ (k</w:t>
      </w:r>
      <w:r>
        <w:rPr>
          <w:rFonts w:ascii="Consolas" w:eastAsia="Consolas" w:hAnsi="Consolas"/>
          <w:sz w:val="19"/>
        </w:rPr>
        <w:t>ế</w:t>
      </w:r>
      <w:r>
        <w:rPr>
          <w:rFonts w:ascii="Consolas" w:eastAsia="Consolas" w:hAnsi="Consolas"/>
          <w:sz w:val="19"/>
        </w:rPr>
        <w:t xml:space="preserve"> th</w:t>
      </w:r>
      <w:r>
        <w:rPr>
          <w:rFonts w:ascii="Consolas" w:eastAsia="Consolas" w:hAnsi="Consolas"/>
          <w:sz w:val="19"/>
        </w:rPr>
        <w:t>ừ</w:t>
      </w:r>
      <w:r>
        <w:rPr>
          <w:rFonts w:ascii="Consolas" w:eastAsia="Consolas" w:hAnsi="Consolas"/>
          <w:sz w:val="19"/>
        </w:rPr>
        <w:t>a)                                                   │</w:t>
      </w:r>
    </w:p>
    <w:p w14:paraId="7C3CA87B" w14:textId="77777777" w:rsidR="008D175F" w:rsidRDefault="00237A05">
      <w:pPr>
        <w:keepNext/>
        <w:shd w:val="clear" w:color="auto" w:fill="F1F3F5"/>
        <w:spacing w:after="0" w:line="240" w:lineRule="auto"/>
        <w:ind w:left="170"/>
      </w:pPr>
      <w:r>
        <w:rPr>
          <w:rFonts w:ascii="Consolas" w:eastAsia="Consolas" w:hAnsi="Consolas"/>
          <w:sz w:val="19"/>
        </w:rPr>
        <w:t xml:space="preserve">  Khách hàng ────┤ Gi</w:t>
      </w:r>
      <w:r>
        <w:rPr>
          <w:rFonts w:ascii="Consolas" w:eastAsia="Consolas" w:hAnsi="Consolas"/>
          <w:sz w:val="19"/>
        </w:rPr>
        <w:t>ỏ</w:t>
      </w:r>
      <w:r>
        <w:rPr>
          <w:rFonts w:ascii="Consolas" w:eastAsia="Consolas" w:hAnsi="Consolas"/>
          <w:sz w:val="19"/>
        </w:rPr>
        <w:t xml:space="preserve"> hàng · Đ</w:t>
      </w:r>
      <w:r>
        <w:rPr>
          <w:rFonts w:ascii="Consolas" w:eastAsia="Consolas" w:hAnsi="Consolas"/>
          <w:sz w:val="19"/>
        </w:rPr>
        <w:t>ặ</w:t>
      </w:r>
      <w:r>
        <w:rPr>
          <w:rFonts w:ascii="Consolas" w:eastAsia="Consolas" w:hAnsi="Consolas"/>
          <w:sz w:val="19"/>
        </w:rPr>
        <w:t>t món · Theo dõi đơn · H</w:t>
      </w:r>
      <w:r>
        <w:rPr>
          <w:rFonts w:ascii="Consolas" w:eastAsia="Consolas" w:hAnsi="Consolas"/>
          <w:sz w:val="19"/>
        </w:rPr>
        <w:t>ủ</w:t>
      </w:r>
      <w:r>
        <w:rPr>
          <w:rFonts w:ascii="Consolas" w:eastAsia="Consolas" w:hAnsi="Consolas"/>
          <w:sz w:val="19"/>
        </w:rPr>
        <w:t>y đơn       │</w:t>
      </w:r>
    </w:p>
    <w:p w14:paraId="3E187217" w14:textId="77777777" w:rsidR="008D175F" w:rsidRDefault="00237A05">
      <w:pPr>
        <w:keepNext/>
        <w:shd w:val="clear" w:color="auto" w:fill="F1F3F5"/>
        <w:spacing w:after="0" w:line="240" w:lineRule="auto"/>
        <w:ind w:left="170"/>
      </w:pPr>
      <w:r>
        <w:rPr>
          <w:rFonts w:ascii="Consolas" w:eastAsia="Consolas" w:hAnsi="Consolas"/>
          <w:sz w:val="19"/>
        </w:rPr>
        <w:t xml:space="preserve">                 │ Thông báo · Yêu thích · H</w:t>
      </w:r>
      <w:r>
        <w:rPr>
          <w:rFonts w:ascii="Consolas" w:eastAsia="Consolas" w:hAnsi="Consolas"/>
          <w:sz w:val="19"/>
        </w:rPr>
        <w:t>ồ</w:t>
      </w:r>
      <w:r>
        <w:rPr>
          <w:rFonts w:ascii="Consolas" w:eastAsia="Consolas" w:hAnsi="Consolas"/>
          <w:sz w:val="19"/>
        </w:rPr>
        <w:t xml:space="preserve"> sơ, </w:t>
      </w:r>
      <w:r>
        <w:rPr>
          <w:rFonts w:ascii="Consolas" w:eastAsia="Consolas" w:hAnsi="Consolas"/>
          <w:sz w:val="19"/>
        </w:rPr>
        <w:t>ả</w:t>
      </w:r>
      <w:r>
        <w:rPr>
          <w:rFonts w:ascii="Consolas" w:eastAsia="Consolas" w:hAnsi="Consolas"/>
          <w:sz w:val="19"/>
        </w:rPr>
        <w:t>nh · Đánh giá     │</w:t>
      </w:r>
    </w:p>
    <w:p w14:paraId="4ADDBC7D" w14:textId="77777777" w:rsidR="008D175F" w:rsidRDefault="00237A05">
      <w:pPr>
        <w:keepNext/>
        <w:shd w:val="clear" w:color="auto" w:fill="F1F3F5"/>
        <w:spacing w:after="0" w:line="240" w:lineRule="auto"/>
        <w:ind w:left="170"/>
      </w:pPr>
      <w:r>
        <w:rPr>
          <w:rFonts w:ascii="Consolas" w:eastAsia="Consolas" w:hAnsi="Consolas"/>
          <w:sz w:val="19"/>
        </w:rPr>
        <w:t xml:space="preserve"> Nhân viên ──────┤ Nh</w:t>
      </w:r>
      <w:r>
        <w:rPr>
          <w:rFonts w:ascii="Consolas" w:eastAsia="Consolas" w:hAnsi="Consolas"/>
          <w:sz w:val="19"/>
        </w:rPr>
        <w:t>ậ</w:t>
      </w:r>
      <w:r>
        <w:rPr>
          <w:rFonts w:ascii="Consolas" w:eastAsia="Consolas" w:hAnsi="Consolas"/>
          <w:sz w:val="19"/>
        </w:rPr>
        <w:t>n đơn m</w:t>
      </w:r>
      <w:r>
        <w:rPr>
          <w:rFonts w:ascii="Consolas" w:eastAsia="Consolas" w:hAnsi="Consolas"/>
          <w:sz w:val="19"/>
        </w:rPr>
        <w:t>ớ</w:t>
      </w:r>
      <w:r>
        <w:rPr>
          <w:rFonts w:ascii="Consolas" w:eastAsia="Consolas" w:hAnsi="Consolas"/>
          <w:sz w:val="19"/>
        </w:rPr>
        <w:t>i · C</w:t>
      </w:r>
      <w:r>
        <w:rPr>
          <w:rFonts w:ascii="Consolas" w:eastAsia="Consolas" w:hAnsi="Consolas"/>
          <w:sz w:val="19"/>
        </w:rPr>
        <w:t>ậ</w:t>
      </w:r>
      <w:r>
        <w:rPr>
          <w:rFonts w:ascii="Consolas" w:eastAsia="Consolas" w:hAnsi="Consolas"/>
          <w:sz w:val="19"/>
        </w:rPr>
        <w:t>p nh</w:t>
      </w:r>
      <w:r>
        <w:rPr>
          <w:rFonts w:ascii="Consolas" w:eastAsia="Consolas" w:hAnsi="Consolas"/>
          <w:sz w:val="19"/>
        </w:rPr>
        <w:t>ậ</w:t>
      </w:r>
      <w:r>
        <w:rPr>
          <w:rFonts w:ascii="Consolas" w:eastAsia="Consolas" w:hAnsi="Consolas"/>
          <w:sz w:val="19"/>
        </w:rPr>
        <w:t>t tr</w:t>
      </w:r>
      <w:r>
        <w:rPr>
          <w:rFonts w:ascii="Consolas" w:eastAsia="Consolas" w:hAnsi="Consolas"/>
          <w:sz w:val="19"/>
        </w:rPr>
        <w:t>ạ</w:t>
      </w:r>
      <w:r>
        <w:rPr>
          <w:rFonts w:ascii="Consolas" w:eastAsia="Consolas" w:hAnsi="Consolas"/>
          <w:sz w:val="19"/>
        </w:rPr>
        <w:t>ng thái · Món h</w:t>
      </w:r>
      <w:r>
        <w:rPr>
          <w:rFonts w:ascii="Consolas" w:eastAsia="Consolas" w:hAnsi="Consolas"/>
          <w:sz w:val="19"/>
        </w:rPr>
        <w:t>ế</w:t>
      </w:r>
      <w:r>
        <w:rPr>
          <w:rFonts w:ascii="Consolas" w:eastAsia="Consolas" w:hAnsi="Consolas"/>
          <w:sz w:val="19"/>
        </w:rPr>
        <w:t>t hàng │</w:t>
      </w:r>
    </w:p>
    <w:p w14:paraId="3794E2F9" w14:textId="77777777" w:rsidR="008D175F" w:rsidRDefault="00237A05">
      <w:pPr>
        <w:keepNext/>
        <w:shd w:val="clear" w:color="auto" w:fill="F1F3F5"/>
        <w:spacing w:after="0" w:line="240" w:lineRule="auto"/>
        <w:ind w:left="170"/>
      </w:pPr>
      <w:r>
        <w:rPr>
          <w:rFonts w:ascii="Consolas" w:eastAsia="Consolas" w:hAnsi="Consolas"/>
          <w:sz w:val="19"/>
        </w:rPr>
        <w:t xml:space="preserve">       ▼ (k</w:t>
      </w:r>
      <w:r>
        <w:rPr>
          <w:rFonts w:ascii="Consolas" w:eastAsia="Consolas" w:hAnsi="Consolas"/>
          <w:sz w:val="19"/>
        </w:rPr>
        <w:t>ế</w:t>
      </w:r>
      <w:r>
        <w:rPr>
          <w:rFonts w:ascii="Consolas" w:eastAsia="Consolas" w:hAnsi="Consolas"/>
          <w:sz w:val="19"/>
        </w:rPr>
        <w:t xml:space="preserve"> th</w:t>
      </w:r>
      <w:r>
        <w:rPr>
          <w:rFonts w:ascii="Consolas" w:eastAsia="Consolas" w:hAnsi="Consolas"/>
          <w:sz w:val="19"/>
        </w:rPr>
        <w:t>ừ</w:t>
      </w:r>
      <w:r>
        <w:rPr>
          <w:rFonts w:ascii="Consolas" w:eastAsia="Consolas" w:hAnsi="Consolas"/>
          <w:sz w:val="19"/>
        </w:rPr>
        <w:t>a)│ Báo cáo nhanh                                    │</w:t>
      </w:r>
    </w:p>
    <w:p w14:paraId="65D442F2" w14:textId="77777777" w:rsidR="008D175F" w:rsidRDefault="00237A05">
      <w:pPr>
        <w:keepNext/>
        <w:shd w:val="clear" w:color="auto" w:fill="F1F3F5"/>
        <w:spacing w:after="0" w:line="240" w:lineRule="auto"/>
        <w:ind w:left="170"/>
      </w:pPr>
      <w:r>
        <w:rPr>
          <w:rFonts w:ascii="Consolas" w:eastAsia="Consolas" w:hAnsi="Consolas"/>
          <w:sz w:val="19"/>
        </w:rPr>
        <w:t xml:space="preserve">  Qu</w:t>
      </w:r>
      <w:r>
        <w:rPr>
          <w:rFonts w:ascii="Consolas" w:eastAsia="Consolas" w:hAnsi="Consolas"/>
          <w:sz w:val="19"/>
        </w:rPr>
        <w:t>ả</w:t>
      </w:r>
      <w:r>
        <w:rPr>
          <w:rFonts w:ascii="Consolas" w:eastAsia="Consolas" w:hAnsi="Consolas"/>
          <w:sz w:val="19"/>
        </w:rPr>
        <w:t>n lý ───────┤ Qu</w:t>
      </w:r>
      <w:r>
        <w:rPr>
          <w:rFonts w:ascii="Consolas" w:eastAsia="Consolas" w:hAnsi="Consolas"/>
          <w:sz w:val="19"/>
        </w:rPr>
        <w:t>ả</w:t>
      </w:r>
      <w:r>
        <w:rPr>
          <w:rFonts w:ascii="Consolas" w:eastAsia="Consolas" w:hAnsi="Consolas"/>
          <w:sz w:val="19"/>
        </w:rPr>
        <w:t>n lý danh m</w:t>
      </w:r>
      <w:r>
        <w:rPr>
          <w:rFonts w:ascii="Consolas" w:eastAsia="Consolas" w:hAnsi="Consolas"/>
          <w:sz w:val="19"/>
        </w:rPr>
        <w:t>ụ</w:t>
      </w:r>
      <w:r>
        <w:rPr>
          <w:rFonts w:ascii="Consolas" w:eastAsia="Consolas" w:hAnsi="Consolas"/>
          <w:sz w:val="19"/>
        </w:rPr>
        <w:t>c, món, qu</w:t>
      </w:r>
      <w:r>
        <w:rPr>
          <w:rFonts w:ascii="Consolas" w:eastAsia="Consolas" w:hAnsi="Consolas"/>
          <w:sz w:val="19"/>
        </w:rPr>
        <w:t>ầ</w:t>
      </w:r>
      <w:r>
        <w:rPr>
          <w:rFonts w:ascii="Consolas" w:eastAsia="Consolas" w:hAnsi="Consolas"/>
          <w:sz w:val="19"/>
        </w:rPr>
        <w:t>y, nhân viên · Báo cáo  │</w:t>
      </w:r>
    </w:p>
    <w:p w14:paraId="1B192B9D" w14:textId="77777777" w:rsidR="008D175F" w:rsidRDefault="00237A05">
      <w:pPr>
        <w:keepNext/>
        <w:shd w:val="clear" w:color="auto" w:fill="F1F3F5"/>
        <w:spacing w:after="0" w:line="240" w:lineRule="auto"/>
        <w:ind w:left="170"/>
      </w:pPr>
      <w:r>
        <w:rPr>
          <w:rFonts w:ascii="Consolas" w:eastAsia="Consolas" w:hAnsi="Consolas"/>
          <w:sz w:val="19"/>
        </w:rPr>
        <w:t xml:space="preserve">                 └──────────────────────────────────────────────────┘</w:t>
      </w:r>
    </w:p>
    <w:p w14:paraId="2FAAD684" w14:textId="77777777" w:rsidR="008D175F" w:rsidRDefault="00237A05">
      <w:pPr>
        <w:keepNext/>
        <w:shd w:val="clear" w:color="auto" w:fill="F1F3F5"/>
        <w:spacing w:after="0" w:line="240" w:lineRule="auto"/>
        <w:ind w:left="170"/>
      </w:pPr>
      <w:r>
        <w:rPr>
          <w:rFonts w:ascii="Consolas" w:eastAsia="Consolas" w:hAnsi="Consolas"/>
          <w:sz w:val="19"/>
        </w:rPr>
        <w:t xml:space="preserve">  H</w:t>
      </w:r>
      <w:r>
        <w:rPr>
          <w:rFonts w:ascii="Consolas" w:eastAsia="Consolas" w:hAnsi="Consolas"/>
          <w:sz w:val="19"/>
        </w:rPr>
        <w:t>ệ</w:t>
      </w:r>
      <w:r>
        <w:rPr>
          <w:rFonts w:ascii="Consolas" w:eastAsia="Consolas" w:hAnsi="Consolas"/>
          <w:sz w:val="19"/>
        </w:rPr>
        <w:t xml:space="preserve"> th</w:t>
      </w:r>
      <w:r>
        <w:rPr>
          <w:rFonts w:ascii="Consolas" w:eastAsia="Consolas" w:hAnsi="Consolas"/>
          <w:sz w:val="19"/>
        </w:rPr>
        <w:t>ố</w:t>
      </w:r>
      <w:r>
        <w:rPr>
          <w:rFonts w:ascii="Consolas" w:eastAsia="Consolas" w:hAnsi="Consolas"/>
          <w:sz w:val="19"/>
        </w:rPr>
        <w:t>ng thông báo (Socket.IO) ── g</w:t>
      </w:r>
      <w:r>
        <w:rPr>
          <w:rFonts w:ascii="Consolas" w:eastAsia="Consolas" w:hAnsi="Consolas"/>
          <w:sz w:val="19"/>
        </w:rPr>
        <w:t>ử</w:t>
      </w:r>
      <w:r>
        <w:rPr>
          <w:rFonts w:ascii="Consolas" w:eastAsia="Consolas" w:hAnsi="Consolas"/>
          <w:sz w:val="19"/>
        </w:rPr>
        <w:t>i order:new, order:status</w:t>
      </w:r>
    </w:p>
    <w:p w14:paraId="47F44D6F" w14:textId="77777777" w:rsidR="008D175F" w:rsidRDefault="00237A05">
      <w:pPr>
        <w:shd w:val="clear" w:color="auto" w:fill="F1F3F5"/>
        <w:spacing w:after="80" w:line="240" w:lineRule="auto"/>
        <w:ind w:left="170"/>
      </w:pPr>
      <w:r>
        <w:rPr>
          <w:rFonts w:ascii="Consolas" w:eastAsia="Consolas" w:hAnsi="Consolas"/>
          <w:sz w:val="19"/>
        </w:rPr>
        <w:t xml:space="preserve">  D</w:t>
      </w:r>
      <w:r>
        <w:rPr>
          <w:rFonts w:ascii="Consolas" w:eastAsia="Consolas" w:hAnsi="Consolas"/>
          <w:sz w:val="19"/>
        </w:rPr>
        <w:t>ị</w:t>
      </w:r>
      <w:r>
        <w:rPr>
          <w:rFonts w:ascii="Consolas" w:eastAsia="Consolas" w:hAnsi="Consolas"/>
          <w:sz w:val="19"/>
        </w:rPr>
        <w:t>ch v</w:t>
      </w:r>
      <w:r>
        <w:rPr>
          <w:rFonts w:ascii="Consolas" w:eastAsia="Consolas" w:hAnsi="Consolas"/>
          <w:sz w:val="19"/>
        </w:rPr>
        <w:t>ụ</w:t>
      </w:r>
      <w:r>
        <w:rPr>
          <w:rFonts w:ascii="Consolas" w:eastAsia="Consolas" w:hAnsi="Consolas"/>
          <w:sz w:val="19"/>
        </w:rPr>
        <w:t xml:space="preserve"> b</w:t>
      </w:r>
      <w:r>
        <w:rPr>
          <w:rFonts w:ascii="Consolas" w:eastAsia="Consolas" w:hAnsi="Consolas"/>
          <w:sz w:val="19"/>
        </w:rPr>
        <w:t>ả</w:t>
      </w:r>
      <w:r>
        <w:rPr>
          <w:rFonts w:ascii="Consolas" w:eastAsia="Consolas" w:hAnsi="Consolas"/>
          <w:sz w:val="19"/>
        </w:rPr>
        <w:t>n đ</w:t>
      </w:r>
      <w:r>
        <w:rPr>
          <w:rFonts w:ascii="Consolas" w:eastAsia="Consolas" w:hAnsi="Consolas"/>
          <w:sz w:val="19"/>
        </w:rPr>
        <w:t>ồ</w:t>
      </w:r>
      <w:r>
        <w:rPr>
          <w:rFonts w:ascii="Consolas" w:eastAsia="Consolas" w:hAnsi="Consolas"/>
          <w:sz w:val="19"/>
        </w:rPr>
        <w:t xml:space="preserve"> ── hi</w:t>
      </w:r>
      <w:r>
        <w:rPr>
          <w:rFonts w:ascii="Consolas" w:eastAsia="Consolas" w:hAnsi="Consolas"/>
          <w:sz w:val="19"/>
        </w:rPr>
        <w:t>ể</w:t>
      </w:r>
      <w:r>
        <w:rPr>
          <w:rFonts w:ascii="Consolas" w:eastAsia="Consolas" w:hAnsi="Consolas"/>
          <w:sz w:val="19"/>
        </w:rPr>
        <w:t>n th</w:t>
      </w:r>
      <w:r>
        <w:rPr>
          <w:rFonts w:ascii="Consolas" w:eastAsia="Consolas" w:hAnsi="Consolas"/>
          <w:sz w:val="19"/>
        </w:rPr>
        <w:t>ị</w:t>
      </w:r>
      <w:r>
        <w:rPr>
          <w:rFonts w:ascii="Consolas" w:eastAsia="Consolas" w:hAnsi="Consolas"/>
          <w:sz w:val="19"/>
        </w:rPr>
        <w:t xml:space="preserve"> qu</w:t>
      </w:r>
      <w:r>
        <w:rPr>
          <w:rFonts w:ascii="Consolas" w:eastAsia="Consolas" w:hAnsi="Consolas"/>
          <w:sz w:val="19"/>
        </w:rPr>
        <w:t>ầ</w:t>
      </w:r>
      <w:r>
        <w:rPr>
          <w:rFonts w:ascii="Consolas" w:eastAsia="Consolas" w:hAnsi="Consolas"/>
          <w:sz w:val="19"/>
        </w:rPr>
        <w:t>y, v</w:t>
      </w:r>
      <w:r>
        <w:rPr>
          <w:rFonts w:ascii="Consolas" w:eastAsia="Consolas" w:hAnsi="Consolas"/>
          <w:sz w:val="19"/>
        </w:rPr>
        <w:t>ị</w:t>
      </w:r>
      <w:r>
        <w:rPr>
          <w:rFonts w:ascii="Consolas" w:eastAsia="Consolas" w:hAnsi="Consolas"/>
          <w:sz w:val="19"/>
        </w:rPr>
        <w:t xml:space="preserve"> trí</w:t>
      </w:r>
    </w:p>
    <w:p w14:paraId="024B801B" w14:textId="77777777" w:rsidR="008D175F" w:rsidRDefault="00237A05">
      <w:r>
        <w:t>Nhóm vẽ lại sơ đồ use case bằng công cụ đồ họa (draw.io) cho đề tài của mình; đây là một phần minh chứng CLO3.</w:t>
      </w:r>
    </w:p>
    <w:p w14:paraId="257E4B0D" w14:textId="77777777" w:rsidR="008D175F" w:rsidRDefault="00237A05">
      <w:pPr>
        <w:pStyle w:val="Heading1"/>
        <w:pageBreakBefore/>
      </w:pPr>
      <w:bookmarkStart w:id="15" w:name="_Toc244207452"/>
      <w:r>
        <w:lastRenderedPageBreak/>
        <w:t>4. User stories</w:t>
      </w:r>
      <w:bookmarkEnd w:id="15"/>
    </w:p>
    <w:p w14:paraId="7911F0E3" w14:textId="77777777" w:rsidR="008D175F" w:rsidRDefault="00237A05">
      <w:pPr>
        <w:pStyle w:val="Heading2"/>
      </w:pPr>
      <w:bookmarkStart w:id="16" w:name="_Toc244207453"/>
      <w:r>
        <w:t>4.1. Quy ư</w:t>
      </w:r>
      <w:r>
        <w:t>ớ</w:t>
      </w:r>
      <w:r>
        <w:t>c</w:t>
      </w:r>
      <w:bookmarkEnd w:id="16"/>
    </w:p>
    <w:p w14:paraId="40532A07" w14:textId="77777777" w:rsidR="008D175F" w:rsidRDefault="00237A05">
      <w:r>
        <w:t xml:space="preserve">Mỗi user story viết theo mẫu: </w:t>
      </w:r>
      <w:r>
        <w:rPr>
          <w:b/>
        </w:rPr>
        <w:t>Là</w:t>
      </w:r>
      <w:r>
        <w:t xml:space="preserve"> &lt;actor&gt;, </w:t>
      </w:r>
      <w:r>
        <w:rPr>
          <w:b/>
        </w:rPr>
        <w:t>tôi muốn</w:t>
      </w:r>
      <w:r>
        <w:t xml:space="preserve"> &lt;hành động&gt;, </w:t>
      </w:r>
      <w:r>
        <w:rPr>
          <w:b/>
        </w:rPr>
        <w:t>để</w:t>
      </w:r>
      <w:r>
        <w:t xml:space="preserve"> &lt;giá trị nhận được&gt;. Các cột:</w:t>
      </w:r>
    </w:p>
    <w:p w14:paraId="5180283B" w14:textId="77777777" w:rsidR="008D175F" w:rsidRDefault="00237A05">
      <w:pPr>
        <w:tabs>
          <w:tab w:val="left" w:pos="454"/>
        </w:tabs>
        <w:spacing w:after="60"/>
        <w:ind w:left="454" w:hanging="340"/>
      </w:pPr>
      <w:r>
        <w:t>•</w:t>
      </w:r>
      <w:r>
        <w:tab/>
      </w:r>
      <w:r>
        <w:rPr>
          <w:b/>
        </w:rPr>
        <w:t>Mã:</w:t>
      </w:r>
      <w:r>
        <w:t xml:space="preserve"> </w:t>
      </w:r>
      <w:r>
        <w:rPr>
          <w:rFonts w:ascii="Consolas" w:eastAsia="Consolas" w:hAnsi="Consolas"/>
          <w:sz w:val="22"/>
        </w:rPr>
        <w:t>US-&lt;actor&gt;-&lt;s</w:t>
      </w:r>
      <w:r>
        <w:rPr>
          <w:rFonts w:ascii="Consolas" w:eastAsia="Consolas" w:hAnsi="Consolas"/>
          <w:sz w:val="22"/>
        </w:rPr>
        <w:t>ố</w:t>
      </w:r>
      <w:r>
        <w:rPr>
          <w:rFonts w:ascii="Consolas" w:eastAsia="Consolas" w:hAnsi="Consolas"/>
          <w:sz w:val="22"/>
        </w:rPr>
        <w:t>&gt;</w:t>
      </w:r>
      <w:r>
        <w:t>; G = Khách vãng lai, C = Khách hàng, S = Nhân viên, A = Quản lý, SYS = Hệ thống.</w:t>
      </w:r>
    </w:p>
    <w:p w14:paraId="3C944988" w14:textId="77777777" w:rsidR="008D175F" w:rsidRDefault="00237A05">
      <w:pPr>
        <w:tabs>
          <w:tab w:val="left" w:pos="454"/>
        </w:tabs>
        <w:spacing w:after="60"/>
        <w:ind w:left="454" w:hanging="340"/>
      </w:pPr>
      <w:r>
        <w:t>•</w:t>
      </w:r>
      <w:r>
        <w:tab/>
      </w:r>
      <w:r>
        <w:rPr>
          <w:b/>
        </w:rPr>
        <w:t>Nền tảng:</w:t>
      </w:r>
      <w:r>
        <w:t xml:space="preserve"> [M] chỉ ứng dụng di động; [W] chỉ ứng dụng web; [M+W] cả hai (backend dùng chung).</w:t>
      </w:r>
    </w:p>
    <w:p w14:paraId="1FD5C80A" w14:textId="77777777" w:rsidR="008D175F" w:rsidRDefault="00237A05">
      <w:pPr>
        <w:tabs>
          <w:tab w:val="left" w:pos="454"/>
        </w:tabs>
        <w:spacing w:after="60"/>
        <w:ind w:left="454" w:hanging="340"/>
      </w:pPr>
      <w:r>
        <w:t>•</w:t>
      </w:r>
      <w:r>
        <w:tab/>
      </w:r>
      <w:r>
        <w:rPr>
          <w:b/>
        </w:rPr>
        <w:t>Ưu tiên:</w:t>
      </w:r>
      <w:r>
        <w:t xml:space="preserve"> Must (bắt buộc cho đồ án), Should (nên có), Could (mở rộng, cộng điểm sáng tạo).</w:t>
      </w:r>
    </w:p>
    <w:p w14:paraId="6767F51B" w14:textId="77777777" w:rsidR="008D175F" w:rsidRDefault="00237A05">
      <w:pPr>
        <w:tabs>
          <w:tab w:val="left" w:pos="454"/>
        </w:tabs>
        <w:spacing w:after="60"/>
        <w:ind w:left="454" w:hanging="340"/>
      </w:pPr>
      <w:r>
        <w:t>•</w:t>
      </w:r>
      <w:r>
        <w:tab/>
      </w:r>
      <w:r>
        <w:rPr>
          <w:b/>
        </w:rPr>
        <w:t>Chương:</w:t>
      </w:r>
      <w:r>
        <w:t xml:space="preserve"> chương giáo trình hiện thực story (bài tập hướng dẫn cuối chương đó). "Web" nghĩa là thuộc học phần Lập trình ứng dụng Web.</w:t>
      </w:r>
    </w:p>
    <w:p w14:paraId="1A3305F8" w14:textId="77777777" w:rsidR="008D175F" w:rsidRDefault="00237A05">
      <w:r>
        <w:t xml:space="preserve">Tiêu chí chấp nhận (acceptance criteria) viết theo dạng </w:t>
      </w:r>
      <w:r>
        <w:rPr>
          <w:b/>
        </w:rPr>
        <w:t>Cho trước / Khi / Thì</w:t>
      </w:r>
      <w:r>
        <w:t xml:space="preserve"> ở mục 4.7 cho các story Must; đó cũng là đầu vào để viết test (Chương 10).</w:t>
      </w:r>
    </w:p>
    <w:p w14:paraId="3278C9EB" w14:textId="77777777" w:rsidR="008D175F" w:rsidRDefault="00237A05">
      <w:pPr>
        <w:pStyle w:val="Heading2"/>
      </w:pPr>
      <w:bookmarkStart w:id="17" w:name="_Toc244207454"/>
      <w:r>
        <w:t>4.2. Khách vãng lai (A1)</w:t>
      </w:r>
      <w:bookmarkEnd w:id="17"/>
    </w:p>
    <w:tbl>
      <w:tblPr>
        <w:tblStyle w:val="TableGrid"/>
        <w:tblW w:w="0" w:type="auto"/>
        <w:jc w:val="center"/>
        <w:tblLayout w:type="fixed"/>
        <w:tblLook w:val="04A0" w:firstRow="1" w:lastRow="0" w:firstColumn="1" w:lastColumn="0" w:noHBand="0" w:noVBand="1"/>
      </w:tblPr>
      <w:tblGrid>
        <w:gridCol w:w="1282"/>
        <w:gridCol w:w="4458"/>
        <w:gridCol w:w="921"/>
        <w:gridCol w:w="1250"/>
        <w:gridCol w:w="1159"/>
      </w:tblGrid>
      <w:tr w:rsidR="008D175F" w14:paraId="2DE2ACE2" w14:textId="77777777">
        <w:trPr>
          <w:jc w:val="center"/>
        </w:trPr>
        <w:tc>
          <w:tcPr>
            <w:tcW w:w="1282" w:type="dxa"/>
            <w:shd w:val="clear" w:color="auto" w:fill="E7F1FF"/>
          </w:tcPr>
          <w:p w14:paraId="5EE71981" w14:textId="77777777" w:rsidR="008D175F" w:rsidRDefault="00237A05">
            <w:pPr>
              <w:spacing w:after="0"/>
            </w:pPr>
            <w:r>
              <w:rPr>
                <w:b/>
                <w:sz w:val="22"/>
              </w:rPr>
              <w:t>Mã</w:t>
            </w:r>
          </w:p>
        </w:tc>
        <w:tc>
          <w:tcPr>
            <w:tcW w:w="4458" w:type="dxa"/>
            <w:shd w:val="clear" w:color="auto" w:fill="E7F1FF"/>
          </w:tcPr>
          <w:p w14:paraId="62CA6199" w14:textId="77777777" w:rsidR="008D175F" w:rsidRDefault="00237A05">
            <w:pPr>
              <w:spacing w:after="0"/>
            </w:pPr>
            <w:r>
              <w:rPr>
                <w:b/>
                <w:sz w:val="22"/>
              </w:rPr>
              <w:t>User story</w:t>
            </w:r>
          </w:p>
        </w:tc>
        <w:tc>
          <w:tcPr>
            <w:tcW w:w="921" w:type="dxa"/>
            <w:shd w:val="clear" w:color="auto" w:fill="E7F1FF"/>
          </w:tcPr>
          <w:p w14:paraId="090F0E77" w14:textId="77777777" w:rsidR="008D175F" w:rsidRDefault="00237A05">
            <w:pPr>
              <w:spacing w:after="0"/>
            </w:pPr>
            <w:r>
              <w:rPr>
                <w:b/>
                <w:sz w:val="22"/>
              </w:rPr>
              <w:t>Nền tảng</w:t>
            </w:r>
          </w:p>
        </w:tc>
        <w:tc>
          <w:tcPr>
            <w:tcW w:w="1250" w:type="dxa"/>
            <w:shd w:val="clear" w:color="auto" w:fill="E7F1FF"/>
          </w:tcPr>
          <w:p w14:paraId="21AAA394" w14:textId="77777777" w:rsidR="008D175F" w:rsidRDefault="00237A05">
            <w:pPr>
              <w:spacing w:after="0"/>
            </w:pPr>
            <w:r>
              <w:rPr>
                <w:b/>
                <w:sz w:val="22"/>
              </w:rPr>
              <w:t>Ưu tiên</w:t>
            </w:r>
          </w:p>
        </w:tc>
        <w:tc>
          <w:tcPr>
            <w:tcW w:w="1159" w:type="dxa"/>
            <w:shd w:val="clear" w:color="auto" w:fill="E7F1FF"/>
          </w:tcPr>
          <w:p w14:paraId="2A522F05" w14:textId="77777777" w:rsidR="008D175F" w:rsidRDefault="00237A05">
            <w:pPr>
              <w:spacing w:after="0"/>
            </w:pPr>
            <w:r>
              <w:rPr>
                <w:b/>
                <w:sz w:val="22"/>
              </w:rPr>
              <w:t>Chương</w:t>
            </w:r>
          </w:p>
        </w:tc>
      </w:tr>
      <w:tr w:rsidR="008D175F" w14:paraId="57C4A51D" w14:textId="77777777">
        <w:trPr>
          <w:jc w:val="center"/>
        </w:trPr>
        <w:tc>
          <w:tcPr>
            <w:tcW w:w="1282" w:type="dxa"/>
          </w:tcPr>
          <w:p w14:paraId="6C0F1A50" w14:textId="77777777" w:rsidR="008D175F" w:rsidRDefault="00237A05">
            <w:pPr>
              <w:spacing w:after="0"/>
            </w:pPr>
            <w:r>
              <w:rPr>
                <w:sz w:val="22"/>
              </w:rPr>
              <w:t>US-G01</w:t>
            </w:r>
          </w:p>
        </w:tc>
        <w:tc>
          <w:tcPr>
            <w:tcW w:w="4458" w:type="dxa"/>
          </w:tcPr>
          <w:p w14:paraId="1A716274" w14:textId="77777777" w:rsidR="008D175F" w:rsidRDefault="00237A05">
            <w:pPr>
              <w:spacing w:after="0"/>
            </w:pPr>
            <w:r>
              <w:rPr>
                <w:sz w:val="22"/>
              </w:rPr>
              <w:t>Là khách vãng lai, tôi muốn xem thực đơn theo danh mục, để biết căn tin hôm nay bán gì</w:t>
            </w:r>
          </w:p>
        </w:tc>
        <w:tc>
          <w:tcPr>
            <w:tcW w:w="921" w:type="dxa"/>
          </w:tcPr>
          <w:p w14:paraId="0ADACB7E" w14:textId="77777777" w:rsidR="008D175F" w:rsidRDefault="00237A05">
            <w:pPr>
              <w:spacing w:after="0"/>
            </w:pPr>
            <w:r>
              <w:rPr>
                <w:sz w:val="22"/>
              </w:rPr>
              <w:t>M+W</w:t>
            </w:r>
          </w:p>
        </w:tc>
        <w:tc>
          <w:tcPr>
            <w:tcW w:w="1250" w:type="dxa"/>
          </w:tcPr>
          <w:p w14:paraId="06BD61F7" w14:textId="77777777" w:rsidR="008D175F" w:rsidRDefault="00237A05">
            <w:pPr>
              <w:spacing w:after="0"/>
            </w:pPr>
            <w:r>
              <w:rPr>
                <w:sz w:val="22"/>
              </w:rPr>
              <w:t>Must</w:t>
            </w:r>
          </w:p>
        </w:tc>
        <w:tc>
          <w:tcPr>
            <w:tcW w:w="1159" w:type="dxa"/>
          </w:tcPr>
          <w:p w14:paraId="2A63F542" w14:textId="77777777" w:rsidR="008D175F" w:rsidRDefault="00237A05">
            <w:pPr>
              <w:spacing w:after="0"/>
            </w:pPr>
            <w:r>
              <w:rPr>
                <w:sz w:val="22"/>
              </w:rPr>
              <w:t>2, 3, 5</w:t>
            </w:r>
          </w:p>
        </w:tc>
      </w:tr>
      <w:tr w:rsidR="008D175F" w14:paraId="5EDB05AD" w14:textId="77777777">
        <w:trPr>
          <w:jc w:val="center"/>
        </w:trPr>
        <w:tc>
          <w:tcPr>
            <w:tcW w:w="1282" w:type="dxa"/>
          </w:tcPr>
          <w:p w14:paraId="2DFF35F5" w14:textId="77777777" w:rsidR="008D175F" w:rsidRDefault="00237A05">
            <w:pPr>
              <w:spacing w:after="0"/>
            </w:pPr>
            <w:r>
              <w:rPr>
                <w:sz w:val="22"/>
              </w:rPr>
              <w:t>US-G02</w:t>
            </w:r>
          </w:p>
        </w:tc>
        <w:tc>
          <w:tcPr>
            <w:tcW w:w="4458" w:type="dxa"/>
          </w:tcPr>
          <w:p w14:paraId="32C5CB7A" w14:textId="77777777" w:rsidR="008D175F" w:rsidRDefault="00237A05">
            <w:pPr>
              <w:spacing w:after="0"/>
            </w:pPr>
            <w:r>
              <w:rPr>
                <w:sz w:val="22"/>
              </w:rPr>
              <w:t>Là khách vãng lai, tôi muốn tìm món theo tên, để nhanh chóng thấy món mình muốn</w:t>
            </w:r>
          </w:p>
        </w:tc>
        <w:tc>
          <w:tcPr>
            <w:tcW w:w="921" w:type="dxa"/>
          </w:tcPr>
          <w:p w14:paraId="691BC822" w14:textId="77777777" w:rsidR="008D175F" w:rsidRDefault="00237A05">
            <w:pPr>
              <w:spacing w:after="0"/>
            </w:pPr>
            <w:r>
              <w:rPr>
                <w:sz w:val="22"/>
              </w:rPr>
              <w:t>M+W</w:t>
            </w:r>
          </w:p>
        </w:tc>
        <w:tc>
          <w:tcPr>
            <w:tcW w:w="1250" w:type="dxa"/>
          </w:tcPr>
          <w:p w14:paraId="69D99EC2" w14:textId="77777777" w:rsidR="008D175F" w:rsidRDefault="00237A05">
            <w:pPr>
              <w:spacing w:after="0"/>
            </w:pPr>
            <w:r>
              <w:rPr>
                <w:sz w:val="22"/>
              </w:rPr>
              <w:t>Must</w:t>
            </w:r>
          </w:p>
        </w:tc>
        <w:tc>
          <w:tcPr>
            <w:tcW w:w="1159" w:type="dxa"/>
          </w:tcPr>
          <w:p w14:paraId="5CAC7395" w14:textId="77777777" w:rsidR="008D175F" w:rsidRDefault="00237A05">
            <w:pPr>
              <w:spacing w:after="0"/>
            </w:pPr>
            <w:r>
              <w:rPr>
                <w:sz w:val="22"/>
              </w:rPr>
              <w:t>4</w:t>
            </w:r>
          </w:p>
        </w:tc>
      </w:tr>
      <w:tr w:rsidR="008D175F" w14:paraId="7229D6E8" w14:textId="77777777">
        <w:trPr>
          <w:jc w:val="center"/>
        </w:trPr>
        <w:tc>
          <w:tcPr>
            <w:tcW w:w="1282" w:type="dxa"/>
          </w:tcPr>
          <w:p w14:paraId="1375A2EE" w14:textId="77777777" w:rsidR="008D175F" w:rsidRDefault="00237A05">
            <w:pPr>
              <w:spacing w:after="0"/>
            </w:pPr>
            <w:r>
              <w:rPr>
                <w:sz w:val="22"/>
              </w:rPr>
              <w:t>US-G03</w:t>
            </w:r>
          </w:p>
        </w:tc>
        <w:tc>
          <w:tcPr>
            <w:tcW w:w="4458" w:type="dxa"/>
          </w:tcPr>
          <w:p w14:paraId="22F83936" w14:textId="77777777" w:rsidR="008D175F" w:rsidRDefault="00237A05">
            <w:pPr>
              <w:spacing w:after="0"/>
            </w:pPr>
            <w:r>
              <w:rPr>
                <w:sz w:val="22"/>
              </w:rPr>
              <w:t>Là khách vãng lai, tôi muốn xem chi tiết một món (ảnh, mô tả, giá, còn/hết), để quyết định có đặt không</w:t>
            </w:r>
          </w:p>
        </w:tc>
        <w:tc>
          <w:tcPr>
            <w:tcW w:w="921" w:type="dxa"/>
          </w:tcPr>
          <w:p w14:paraId="27B7A1AA" w14:textId="77777777" w:rsidR="008D175F" w:rsidRDefault="00237A05">
            <w:pPr>
              <w:spacing w:after="0"/>
            </w:pPr>
            <w:r>
              <w:rPr>
                <w:sz w:val="22"/>
              </w:rPr>
              <w:t>M+W</w:t>
            </w:r>
          </w:p>
        </w:tc>
        <w:tc>
          <w:tcPr>
            <w:tcW w:w="1250" w:type="dxa"/>
          </w:tcPr>
          <w:p w14:paraId="4AC1B074" w14:textId="77777777" w:rsidR="008D175F" w:rsidRDefault="00237A05">
            <w:pPr>
              <w:spacing w:after="0"/>
            </w:pPr>
            <w:r>
              <w:rPr>
                <w:sz w:val="22"/>
              </w:rPr>
              <w:t>Must</w:t>
            </w:r>
          </w:p>
        </w:tc>
        <w:tc>
          <w:tcPr>
            <w:tcW w:w="1159" w:type="dxa"/>
          </w:tcPr>
          <w:p w14:paraId="039B26BD" w14:textId="77777777" w:rsidR="008D175F" w:rsidRDefault="00237A05">
            <w:pPr>
              <w:spacing w:after="0"/>
            </w:pPr>
            <w:r>
              <w:rPr>
                <w:sz w:val="22"/>
              </w:rPr>
              <w:t>3, 5</w:t>
            </w:r>
          </w:p>
        </w:tc>
      </w:tr>
      <w:tr w:rsidR="008D175F" w14:paraId="3914CCC0" w14:textId="77777777">
        <w:trPr>
          <w:jc w:val="center"/>
        </w:trPr>
        <w:tc>
          <w:tcPr>
            <w:tcW w:w="1282" w:type="dxa"/>
          </w:tcPr>
          <w:p w14:paraId="4A266F9A" w14:textId="77777777" w:rsidR="008D175F" w:rsidRDefault="00237A05">
            <w:pPr>
              <w:spacing w:after="0"/>
            </w:pPr>
            <w:r>
              <w:rPr>
                <w:sz w:val="22"/>
              </w:rPr>
              <w:t>US-G04</w:t>
            </w:r>
          </w:p>
        </w:tc>
        <w:tc>
          <w:tcPr>
            <w:tcW w:w="4458" w:type="dxa"/>
          </w:tcPr>
          <w:p w14:paraId="3F944162" w14:textId="77777777" w:rsidR="008D175F" w:rsidRDefault="00237A05">
            <w:pPr>
              <w:spacing w:after="0"/>
            </w:pPr>
            <w:r>
              <w:rPr>
                <w:sz w:val="22"/>
              </w:rPr>
              <w:t>Là khách vãng lai, tôi muốn đăng ký tài khoản bằng email trường, để có thể đặt món</w:t>
            </w:r>
          </w:p>
        </w:tc>
        <w:tc>
          <w:tcPr>
            <w:tcW w:w="921" w:type="dxa"/>
          </w:tcPr>
          <w:p w14:paraId="359D2FA8" w14:textId="77777777" w:rsidR="008D175F" w:rsidRDefault="00237A05">
            <w:pPr>
              <w:spacing w:after="0"/>
            </w:pPr>
            <w:r>
              <w:rPr>
                <w:sz w:val="22"/>
              </w:rPr>
              <w:t>M+W</w:t>
            </w:r>
          </w:p>
        </w:tc>
        <w:tc>
          <w:tcPr>
            <w:tcW w:w="1250" w:type="dxa"/>
          </w:tcPr>
          <w:p w14:paraId="6A3A1ED0" w14:textId="77777777" w:rsidR="008D175F" w:rsidRDefault="00237A05">
            <w:pPr>
              <w:spacing w:after="0"/>
            </w:pPr>
            <w:r>
              <w:rPr>
                <w:sz w:val="22"/>
              </w:rPr>
              <w:t>Must</w:t>
            </w:r>
          </w:p>
        </w:tc>
        <w:tc>
          <w:tcPr>
            <w:tcW w:w="1159" w:type="dxa"/>
          </w:tcPr>
          <w:p w14:paraId="52BD0926" w14:textId="77777777" w:rsidR="008D175F" w:rsidRDefault="00237A05">
            <w:pPr>
              <w:spacing w:after="0"/>
            </w:pPr>
            <w:r>
              <w:rPr>
                <w:sz w:val="22"/>
              </w:rPr>
              <w:t>4, 6</w:t>
            </w:r>
          </w:p>
        </w:tc>
      </w:tr>
      <w:tr w:rsidR="008D175F" w14:paraId="10A238D4" w14:textId="77777777">
        <w:trPr>
          <w:jc w:val="center"/>
        </w:trPr>
        <w:tc>
          <w:tcPr>
            <w:tcW w:w="1282" w:type="dxa"/>
          </w:tcPr>
          <w:p w14:paraId="6DFFA256" w14:textId="77777777" w:rsidR="008D175F" w:rsidRDefault="00237A05">
            <w:pPr>
              <w:spacing w:after="0"/>
            </w:pPr>
            <w:r>
              <w:rPr>
                <w:sz w:val="22"/>
              </w:rPr>
              <w:t>US-G05</w:t>
            </w:r>
          </w:p>
        </w:tc>
        <w:tc>
          <w:tcPr>
            <w:tcW w:w="4458" w:type="dxa"/>
          </w:tcPr>
          <w:p w14:paraId="0303AD1D" w14:textId="77777777" w:rsidR="008D175F" w:rsidRDefault="00237A05">
            <w:pPr>
              <w:spacing w:after="0"/>
            </w:pPr>
            <w:r>
              <w:rPr>
                <w:sz w:val="22"/>
              </w:rPr>
              <w:t>Là khách vãng lai, tôi muốn đăng nhập, để dùng các chức năng của khách hàng</w:t>
            </w:r>
          </w:p>
        </w:tc>
        <w:tc>
          <w:tcPr>
            <w:tcW w:w="921" w:type="dxa"/>
          </w:tcPr>
          <w:p w14:paraId="3F14EC5B" w14:textId="77777777" w:rsidR="008D175F" w:rsidRDefault="00237A05">
            <w:pPr>
              <w:spacing w:after="0"/>
            </w:pPr>
            <w:r>
              <w:rPr>
                <w:sz w:val="22"/>
              </w:rPr>
              <w:t>M+W</w:t>
            </w:r>
          </w:p>
        </w:tc>
        <w:tc>
          <w:tcPr>
            <w:tcW w:w="1250" w:type="dxa"/>
          </w:tcPr>
          <w:p w14:paraId="20BC2918" w14:textId="77777777" w:rsidR="008D175F" w:rsidRDefault="00237A05">
            <w:pPr>
              <w:spacing w:after="0"/>
            </w:pPr>
            <w:r>
              <w:rPr>
                <w:sz w:val="22"/>
              </w:rPr>
              <w:t>Must</w:t>
            </w:r>
          </w:p>
        </w:tc>
        <w:tc>
          <w:tcPr>
            <w:tcW w:w="1159" w:type="dxa"/>
          </w:tcPr>
          <w:p w14:paraId="6D813384" w14:textId="77777777" w:rsidR="008D175F" w:rsidRDefault="00237A05">
            <w:pPr>
              <w:spacing w:after="0"/>
            </w:pPr>
            <w:r>
              <w:rPr>
                <w:sz w:val="22"/>
              </w:rPr>
              <w:t>6</w:t>
            </w:r>
          </w:p>
        </w:tc>
      </w:tr>
      <w:tr w:rsidR="008D175F" w14:paraId="2E03D808" w14:textId="77777777">
        <w:trPr>
          <w:jc w:val="center"/>
        </w:trPr>
        <w:tc>
          <w:tcPr>
            <w:tcW w:w="1282" w:type="dxa"/>
          </w:tcPr>
          <w:p w14:paraId="3A6AE9D1" w14:textId="77777777" w:rsidR="008D175F" w:rsidRDefault="00237A05">
            <w:pPr>
              <w:spacing w:after="0"/>
            </w:pPr>
            <w:r>
              <w:rPr>
                <w:sz w:val="22"/>
              </w:rPr>
              <w:t>US-G06</w:t>
            </w:r>
          </w:p>
        </w:tc>
        <w:tc>
          <w:tcPr>
            <w:tcW w:w="4458" w:type="dxa"/>
          </w:tcPr>
          <w:p w14:paraId="3298D7BC" w14:textId="77777777" w:rsidR="008D175F" w:rsidRDefault="00237A05">
            <w:pPr>
              <w:spacing w:after="0"/>
            </w:pPr>
            <w:r>
              <w:rPr>
                <w:sz w:val="22"/>
              </w:rPr>
              <w:t>Là khách vãng lai, tôi muốn xem danh sách quầy trên bản đồ, để biết nơi nhận món</w:t>
            </w:r>
          </w:p>
        </w:tc>
        <w:tc>
          <w:tcPr>
            <w:tcW w:w="921" w:type="dxa"/>
          </w:tcPr>
          <w:p w14:paraId="2C9914D9" w14:textId="77777777" w:rsidR="008D175F" w:rsidRDefault="00237A05">
            <w:pPr>
              <w:spacing w:after="0"/>
            </w:pPr>
            <w:r>
              <w:rPr>
                <w:sz w:val="22"/>
              </w:rPr>
              <w:t>M</w:t>
            </w:r>
          </w:p>
        </w:tc>
        <w:tc>
          <w:tcPr>
            <w:tcW w:w="1250" w:type="dxa"/>
          </w:tcPr>
          <w:p w14:paraId="07C1A29A" w14:textId="77777777" w:rsidR="008D175F" w:rsidRDefault="00237A05">
            <w:pPr>
              <w:spacing w:after="0"/>
            </w:pPr>
            <w:r>
              <w:rPr>
                <w:sz w:val="22"/>
              </w:rPr>
              <w:t>Should</w:t>
            </w:r>
          </w:p>
        </w:tc>
        <w:tc>
          <w:tcPr>
            <w:tcW w:w="1159" w:type="dxa"/>
          </w:tcPr>
          <w:p w14:paraId="2A87924A" w14:textId="77777777" w:rsidR="008D175F" w:rsidRDefault="00237A05">
            <w:pPr>
              <w:spacing w:after="0"/>
            </w:pPr>
            <w:r>
              <w:rPr>
                <w:sz w:val="22"/>
              </w:rPr>
              <w:t>8</w:t>
            </w:r>
          </w:p>
        </w:tc>
      </w:tr>
      <w:tr w:rsidR="008D175F" w14:paraId="79824CCC" w14:textId="77777777">
        <w:trPr>
          <w:jc w:val="center"/>
        </w:trPr>
        <w:tc>
          <w:tcPr>
            <w:tcW w:w="1282" w:type="dxa"/>
          </w:tcPr>
          <w:p w14:paraId="648378C1" w14:textId="77777777" w:rsidR="008D175F" w:rsidRDefault="00237A05">
            <w:pPr>
              <w:spacing w:after="0"/>
            </w:pPr>
            <w:r>
              <w:rPr>
                <w:sz w:val="22"/>
              </w:rPr>
              <w:t>US-G07</w:t>
            </w:r>
          </w:p>
        </w:tc>
        <w:tc>
          <w:tcPr>
            <w:tcW w:w="4458" w:type="dxa"/>
          </w:tcPr>
          <w:p w14:paraId="22BC79C1" w14:textId="77777777" w:rsidR="008D175F" w:rsidRDefault="00237A05">
            <w:pPr>
              <w:spacing w:after="0"/>
            </w:pPr>
            <w:r>
              <w:rPr>
                <w:sz w:val="22"/>
              </w:rPr>
              <w:t>Là khách vãng lai, tôi muốn kéo xuống để tải lại thực đơn, để thấy món vừa hết hoặc vừa có</w:t>
            </w:r>
          </w:p>
        </w:tc>
        <w:tc>
          <w:tcPr>
            <w:tcW w:w="921" w:type="dxa"/>
          </w:tcPr>
          <w:p w14:paraId="33979B55" w14:textId="77777777" w:rsidR="008D175F" w:rsidRDefault="00237A05">
            <w:pPr>
              <w:spacing w:after="0"/>
            </w:pPr>
            <w:r>
              <w:rPr>
                <w:sz w:val="22"/>
              </w:rPr>
              <w:t>M</w:t>
            </w:r>
          </w:p>
        </w:tc>
        <w:tc>
          <w:tcPr>
            <w:tcW w:w="1250" w:type="dxa"/>
          </w:tcPr>
          <w:p w14:paraId="5A2EEAE3" w14:textId="77777777" w:rsidR="008D175F" w:rsidRDefault="00237A05">
            <w:pPr>
              <w:spacing w:after="0"/>
            </w:pPr>
            <w:r>
              <w:rPr>
                <w:sz w:val="22"/>
              </w:rPr>
              <w:t>Should</w:t>
            </w:r>
          </w:p>
        </w:tc>
        <w:tc>
          <w:tcPr>
            <w:tcW w:w="1159" w:type="dxa"/>
          </w:tcPr>
          <w:p w14:paraId="54F5EC97" w14:textId="77777777" w:rsidR="008D175F" w:rsidRDefault="00237A05">
            <w:pPr>
              <w:spacing w:after="0"/>
            </w:pPr>
            <w:r>
              <w:rPr>
                <w:sz w:val="22"/>
              </w:rPr>
              <w:t>5</w:t>
            </w:r>
          </w:p>
        </w:tc>
      </w:tr>
    </w:tbl>
    <w:p w14:paraId="16C91630" w14:textId="77777777" w:rsidR="008D175F" w:rsidRDefault="008D175F">
      <w:pPr>
        <w:spacing w:after="0"/>
      </w:pPr>
    </w:p>
    <w:p w14:paraId="3B64EE74" w14:textId="77777777" w:rsidR="008D175F" w:rsidRDefault="00237A05">
      <w:pPr>
        <w:pStyle w:val="Heading2"/>
      </w:pPr>
      <w:bookmarkStart w:id="18" w:name="_Toc244207455"/>
      <w:r>
        <w:t>4.3. Khách hàng (A2)</w:t>
      </w:r>
      <w:bookmarkEnd w:id="18"/>
    </w:p>
    <w:tbl>
      <w:tblPr>
        <w:tblStyle w:val="TableGrid"/>
        <w:tblW w:w="0" w:type="auto"/>
        <w:jc w:val="center"/>
        <w:tblLayout w:type="fixed"/>
        <w:tblLook w:val="04A0" w:firstRow="1" w:lastRow="0" w:firstColumn="1" w:lastColumn="0" w:noHBand="0" w:noVBand="1"/>
      </w:tblPr>
      <w:tblGrid>
        <w:gridCol w:w="1320"/>
        <w:gridCol w:w="4456"/>
        <w:gridCol w:w="916"/>
        <w:gridCol w:w="1264"/>
        <w:gridCol w:w="1115"/>
      </w:tblGrid>
      <w:tr w:rsidR="008D175F" w14:paraId="5718E8E2" w14:textId="77777777">
        <w:trPr>
          <w:jc w:val="center"/>
        </w:trPr>
        <w:tc>
          <w:tcPr>
            <w:tcW w:w="1320" w:type="dxa"/>
            <w:shd w:val="clear" w:color="auto" w:fill="E7F1FF"/>
          </w:tcPr>
          <w:p w14:paraId="2A1CA8C4" w14:textId="77777777" w:rsidR="008D175F" w:rsidRDefault="00237A05">
            <w:pPr>
              <w:spacing w:after="0"/>
            </w:pPr>
            <w:r>
              <w:rPr>
                <w:b/>
                <w:sz w:val="22"/>
              </w:rPr>
              <w:t>Mã</w:t>
            </w:r>
          </w:p>
        </w:tc>
        <w:tc>
          <w:tcPr>
            <w:tcW w:w="4456" w:type="dxa"/>
            <w:shd w:val="clear" w:color="auto" w:fill="E7F1FF"/>
          </w:tcPr>
          <w:p w14:paraId="28832BC4" w14:textId="77777777" w:rsidR="008D175F" w:rsidRDefault="00237A05">
            <w:pPr>
              <w:spacing w:after="0"/>
            </w:pPr>
            <w:r>
              <w:rPr>
                <w:b/>
                <w:sz w:val="22"/>
              </w:rPr>
              <w:t>User story</w:t>
            </w:r>
          </w:p>
        </w:tc>
        <w:tc>
          <w:tcPr>
            <w:tcW w:w="916" w:type="dxa"/>
            <w:shd w:val="clear" w:color="auto" w:fill="E7F1FF"/>
          </w:tcPr>
          <w:p w14:paraId="4B32B965" w14:textId="77777777" w:rsidR="008D175F" w:rsidRDefault="00237A05">
            <w:pPr>
              <w:spacing w:after="0"/>
            </w:pPr>
            <w:r>
              <w:rPr>
                <w:b/>
                <w:sz w:val="22"/>
              </w:rPr>
              <w:t>Nền tảng</w:t>
            </w:r>
          </w:p>
        </w:tc>
        <w:tc>
          <w:tcPr>
            <w:tcW w:w="1264" w:type="dxa"/>
            <w:shd w:val="clear" w:color="auto" w:fill="E7F1FF"/>
          </w:tcPr>
          <w:p w14:paraId="73FF448F" w14:textId="77777777" w:rsidR="008D175F" w:rsidRDefault="00237A05">
            <w:pPr>
              <w:spacing w:after="0"/>
            </w:pPr>
            <w:r>
              <w:rPr>
                <w:b/>
                <w:sz w:val="22"/>
              </w:rPr>
              <w:t>Ưu tiên</w:t>
            </w:r>
          </w:p>
        </w:tc>
        <w:tc>
          <w:tcPr>
            <w:tcW w:w="1115" w:type="dxa"/>
            <w:shd w:val="clear" w:color="auto" w:fill="E7F1FF"/>
          </w:tcPr>
          <w:p w14:paraId="22F61F3B" w14:textId="77777777" w:rsidR="008D175F" w:rsidRDefault="00237A05">
            <w:pPr>
              <w:spacing w:after="0"/>
            </w:pPr>
            <w:r>
              <w:rPr>
                <w:b/>
                <w:sz w:val="22"/>
              </w:rPr>
              <w:t>Chương</w:t>
            </w:r>
          </w:p>
        </w:tc>
      </w:tr>
      <w:tr w:rsidR="008D175F" w14:paraId="1313FBCF" w14:textId="77777777">
        <w:trPr>
          <w:jc w:val="center"/>
        </w:trPr>
        <w:tc>
          <w:tcPr>
            <w:tcW w:w="1320" w:type="dxa"/>
          </w:tcPr>
          <w:p w14:paraId="71AB06C2" w14:textId="77777777" w:rsidR="008D175F" w:rsidRDefault="00237A05">
            <w:pPr>
              <w:spacing w:after="0"/>
            </w:pPr>
            <w:r>
              <w:rPr>
                <w:sz w:val="22"/>
              </w:rPr>
              <w:lastRenderedPageBreak/>
              <w:t>US-C01</w:t>
            </w:r>
          </w:p>
        </w:tc>
        <w:tc>
          <w:tcPr>
            <w:tcW w:w="4456" w:type="dxa"/>
          </w:tcPr>
          <w:p w14:paraId="492F2674" w14:textId="77777777" w:rsidR="008D175F" w:rsidRDefault="00237A05">
            <w:pPr>
              <w:spacing w:after="0"/>
            </w:pPr>
            <w:r>
              <w:rPr>
                <w:sz w:val="22"/>
              </w:rPr>
              <w:t>Là khách hàng, tôi muốn thêm món vào giỏ (thêm trùng thì cộng dồn), để đặt nhiều món một lần</w:t>
            </w:r>
          </w:p>
        </w:tc>
        <w:tc>
          <w:tcPr>
            <w:tcW w:w="916" w:type="dxa"/>
          </w:tcPr>
          <w:p w14:paraId="30E31239" w14:textId="77777777" w:rsidR="008D175F" w:rsidRDefault="00237A05">
            <w:pPr>
              <w:spacing w:after="0"/>
            </w:pPr>
            <w:r>
              <w:rPr>
                <w:sz w:val="22"/>
              </w:rPr>
              <w:t>M+W</w:t>
            </w:r>
          </w:p>
        </w:tc>
        <w:tc>
          <w:tcPr>
            <w:tcW w:w="1264" w:type="dxa"/>
          </w:tcPr>
          <w:p w14:paraId="123EE5A2" w14:textId="77777777" w:rsidR="008D175F" w:rsidRDefault="00237A05">
            <w:pPr>
              <w:spacing w:after="0"/>
            </w:pPr>
            <w:r>
              <w:rPr>
                <w:sz w:val="22"/>
              </w:rPr>
              <w:t>Must</w:t>
            </w:r>
          </w:p>
        </w:tc>
        <w:tc>
          <w:tcPr>
            <w:tcW w:w="1115" w:type="dxa"/>
          </w:tcPr>
          <w:p w14:paraId="11FC31ED" w14:textId="77777777" w:rsidR="008D175F" w:rsidRDefault="00237A05">
            <w:pPr>
              <w:spacing w:after="0"/>
            </w:pPr>
            <w:r>
              <w:rPr>
                <w:sz w:val="22"/>
              </w:rPr>
              <w:t>4</w:t>
            </w:r>
          </w:p>
        </w:tc>
      </w:tr>
      <w:tr w:rsidR="008D175F" w14:paraId="5504410C" w14:textId="77777777">
        <w:trPr>
          <w:jc w:val="center"/>
        </w:trPr>
        <w:tc>
          <w:tcPr>
            <w:tcW w:w="1320" w:type="dxa"/>
          </w:tcPr>
          <w:p w14:paraId="00AFFC36" w14:textId="77777777" w:rsidR="008D175F" w:rsidRDefault="00237A05">
            <w:pPr>
              <w:spacing w:after="0"/>
            </w:pPr>
            <w:r>
              <w:rPr>
                <w:sz w:val="22"/>
              </w:rPr>
              <w:t>US-C02</w:t>
            </w:r>
          </w:p>
        </w:tc>
        <w:tc>
          <w:tcPr>
            <w:tcW w:w="4456" w:type="dxa"/>
          </w:tcPr>
          <w:p w14:paraId="7A6B4615" w14:textId="77777777" w:rsidR="008D175F" w:rsidRDefault="00237A05">
            <w:pPr>
              <w:spacing w:after="0"/>
            </w:pPr>
            <w:r>
              <w:rPr>
                <w:sz w:val="22"/>
              </w:rPr>
              <w:t>Là khách hàng, tôi muốn tăng, giảm, xóa món trong giỏ và thấy tổng tiền, để kiểm soát chi phí</w:t>
            </w:r>
          </w:p>
        </w:tc>
        <w:tc>
          <w:tcPr>
            <w:tcW w:w="916" w:type="dxa"/>
          </w:tcPr>
          <w:p w14:paraId="006C82C1" w14:textId="77777777" w:rsidR="008D175F" w:rsidRDefault="00237A05">
            <w:pPr>
              <w:spacing w:after="0"/>
            </w:pPr>
            <w:r>
              <w:rPr>
                <w:sz w:val="22"/>
              </w:rPr>
              <w:t>M+W</w:t>
            </w:r>
          </w:p>
        </w:tc>
        <w:tc>
          <w:tcPr>
            <w:tcW w:w="1264" w:type="dxa"/>
          </w:tcPr>
          <w:p w14:paraId="5DE0CD26" w14:textId="77777777" w:rsidR="008D175F" w:rsidRDefault="00237A05">
            <w:pPr>
              <w:spacing w:after="0"/>
            </w:pPr>
            <w:r>
              <w:rPr>
                <w:sz w:val="22"/>
              </w:rPr>
              <w:t>Must</w:t>
            </w:r>
          </w:p>
        </w:tc>
        <w:tc>
          <w:tcPr>
            <w:tcW w:w="1115" w:type="dxa"/>
          </w:tcPr>
          <w:p w14:paraId="142B1D00" w14:textId="77777777" w:rsidR="008D175F" w:rsidRDefault="00237A05">
            <w:pPr>
              <w:spacing w:after="0"/>
            </w:pPr>
            <w:r>
              <w:rPr>
                <w:sz w:val="22"/>
              </w:rPr>
              <w:t>4</w:t>
            </w:r>
          </w:p>
        </w:tc>
      </w:tr>
      <w:tr w:rsidR="008D175F" w14:paraId="4FFA4379" w14:textId="77777777">
        <w:trPr>
          <w:jc w:val="center"/>
        </w:trPr>
        <w:tc>
          <w:tcPr>
            <w:tcW w:w="1320" w:type="dxa"/>
          </w:tcPr>
          <w:p w14:paraId="1F403E1B" w14:textId="77777777" w:rsidR="008D175F" w:rsidRDefault="00237A05">
            <w:pPr>
              <w:spacing w:after="0"/>
            </w:pPr>
            <w:r>
              <w:rPr>
                <w:sz w:val="22"/>
              </w:rPr>
              <w:t>US-C03</w:t>
            </w:r>
          </w:p>
        </w:tc>
        <w:tc>
          <w:tcPr>
            <w:tcW w:w="4456" w:type="dxa"/>
          </w:tcPr>
          <w:p w14:paraId="7E9B55FD" w14:textId="77777777" w:rsidR="008D175F" w:rsidRDefault="00237A05">
            <w:pPr>
              <w:spacing w:after="0"/>
            </w:pPr>
            <w:r>
              <w:rPr>
                <w:sz w:val="22"/>
              </w:rPr>
              <w:t>Là khách hàng, tôi muốn giỏ hàng vẫn còn khi tắt và mở lại ứng dụng, để không phải chọn lại</w:t>
            </w:r>
          </w:p>
        </w:tc>
        <w:tc>
          <w:tcPr>
            <w:tcW w:w="916" w:type="dxa"/>
          </w:tcPr>
          <w:p w14:paraId="283ED65A" w14:textId="77777777" w:rsidR="008D175F" w:rsidRDefault="00237A05">
            <w:pPr>
              <w:spacing w:after="0"/>
            </w:pPr>
            <w:r>
              <w:rPr>
                <w:sz w:val="22"/>
              </w:rPr>
              <w:t>M</w:t>
            </w:r>
          </w:p>
        </w:tc>
        <w:tc>
          <w:tcPr>
            <w:tcW w:w="1264" w:type="dxa"/>
          </w:tcPr>
          <w:p w14:paraId="0DB215E3" w14:textId="77777777" w:rsidR="008D175F" w:rsidRDefault="00237A05">
            <w:pPr>
              <w:spacing w:after="0"/>
            </w:pPr>
            <w:r>
              <w:rPr>
                <w:sz w:val="22"/>
              </w:rPr>
              <w:t>Should</w:t>
            </w:r>
          </w:p>
        </w:tc>
        <w:tc>
          <w:tcPr>
            <w:tcW w:w="1115" w:type="dxa"/>
          </w:tcPr>
          <w:p w14:paraId="03FE5B1E" w14:textId="77777777" w:rsidR="008D175F" w:rsidRDefault="00237A05">
            <w:pPr>
              <w:spacing w:after="0"/>
            </w:pPr>
            <w:r>
              <w:rPr>
                <w:sz w:val="22"/>
              </w:rPr>
              <w:t>7</w:t>
            </w:r>
          </w:p>
        </w:tc>
      </w:tr>
      <w:tr w:rsidR="008D175F" w14:paraId="3D866EF2" w14:textId="77777777">
        <w:trPr>
          <w:jc w:val="center"/>
        </w:trPr>
        <w:tc>
          <w:tcPr>
            <w:tcW w:w="1320" w:type="dxa"/>
          </w:tcPr>
          <w:p w14:paraId="4EFB4DED" w14:textId="77777777" w:rsidR="008D175F" w:rsidRDefault="00237A05">
            <w:pPr>
              <w:spacing w:after="0"/>
            </w:pPr>
            <w:r>
              <w:rPr>
                <w:sz w:val="22"/>
              </w:rPr>
              <w:t>US-C04</w:t>
            </w:r>
          </w:p>
        </w:tc>
        <w:tc>
          <w:tcPr>
            <w:tcW w:w="4456" w:type="dxa"/>
          </w:tcPr>
          <w:p w14:paraId="19E95631" w14:textId="77777777" w:rsidR="008D175F" w:rsidRDefault="00237A05">
            <w:pPr>
              <w:spacing w:after="0"/>
            </w:pPr>
            <w:r>
              <w:rPr>
                <w:sz w:val="22"/>
              </w:rPr>
              <w:t>Là khách hàng, tôi muốn đặt món kèm ghi chú ("ít cay"), để căn tin chuẩn bị đúng ý</w:t>
            </w:r>
          </w:p>
        </w:tc>
        <w:tc>
          <w:tcPr>
            <w:tcW w:w="916" w:type="dxa"/>
          </w:tcPr>
          <w:p w14:paraId="279C4828" w14:textId="77777777" w:rsidR="008D175F" w:rsidRDefault="00237A05">
            <w:pPr>
              <w:spacing w:after="0"/>
            </w:pPr>
            <w:r>
              <w:rPr>
                <w:sz w:val="22"/>
              </w:rPr>
              <w:t>M+W</w:t>
            </w:r>
          </w:p>
        </w:tc>
        <w:tc>
          <w:tcPr>
            <w:tcW w:w="1264" w:type="dxa"/>
          </w:tcPr>
          <w:p w14:paraId="3188DC68" w14:textId="77777777" w:rsidR="008D175F" w:rsidRDefault="00237A05">
            <w:pPr>
              <w:spacing w:after="0"/>
            </w:pPr>
            <w:r>
              <w:rPr>
                <w:sz w:val="22"/>
              </w:rPr>
              <w:t>Must</w:t>
            </w:r>
          </w:p>
        </w:tc>
        <w:tc>
          <w:tcPr>
            <w:tcW w:w="1115" w:type="dxa"/>
          </w:tcPr>
          <w:p w14:paraId="6A7C4C42" w14:textId="77777777" w:rsidR="008D175F" w:rsidRDefault="00237A05">
            <w:pPr>
              <w:spacing w:after="0"/>
            </w:pPr>
            <w:r>
              <w:rPr>
                <w:sz w:val="22"/>
              </w:rPr>
              <w:t>5, 7</w:t>
            </w:r>
          </w:p>
        </w:tc>
      </w:tr>
      <w:tr w:rsidR="008D175F" w14:paraId="215F2929" w14:textId="77777777">
        <w:trPr>
          <w:jc w:val="center"/>
        </w:trPr>
        <w:tc>
          <w:tcPr>
            <w:tcW w:w="1320" w:type="dxa"/>
          </w:tcPr>
          <w:p w14:paraId="695B1420" w14:textId="77777777" w:rsidR="008D175F" w:rsidRDefault="00237A05">
            <w:pPr>
              <w:spacing w:after="0"/>
            </w:pPr>
            <w:r>
              <w:rPr>
                <w:sz w:val="22"/>
              </w:rPr>
              <w:t>US-C05</w:t>
            </w:r>
          </w:p>
        </w:tc>
        <w:tc>
          <w:tcPr>
            <w:tcW w:w="4456" w:type="dxa"/>
          </w:tcPr>
          <w:p w14:paraId="66200423" w14:textId="77777777" w:rsidR="008D175F" w:rsidRDefault="00237A05">
            <w:pPr>
              <w:spacing w:after="0"/>
            </w:pPr>
            <w:r>
              <w:rPr>
                <w:sz w:val="22"/>
              </w:rPr>
              <w:t>Là khách hàng, tôi muốn chọn quầy nhận món khi đặt, để đến đúng nơi</w:t>
            </w:r>
          </w:p>
        </w:tc>
        <w:tc>
          <w:tcPr>
            <w:tcW w:w="916" w:type="dxa"/>
          </w:tcPr>
          <w:p w14:paraId="754B9DDC" w14:textId="77777777" w:rsidR="008D175F" w:rsidRDefault="00237A05">
            <w:pPr>
              <w:spacing w:after="0"/>
            </w:pPr>
            <w:r>
              <w:rPr>
                <w:sz w:val="22"/>
              </w:rPr>
              <w:t>M+W</w:t>
            </w:r>
          </w:p>
        </w:tc>
        <w:tc>
          <w:tcPr>
            <w:tcW w:w="1264" w:type="dxa"/>
          </w:tcPr>
          <w:p w14:paraId="70F3F761" w14:textId="77777777" w:rsidR="008D175F" w:rsidRDefault="00237A05">
            <w:pPr>
              <w:spacing w:after="0"/>
            </w:pPr>
            <w:r>
              <w:rPr>
                <w:sz w:val="22"/>
              </w:rPr>
              <w:t>Should</w:t>
            </w:r>
          </w:p>
        </w:tc>
        <w:tc>
          <w:tcPr>
            <w:tcW w:w="1115" w:type="dxa"/>
          </w:tcPr>
          <w:p w14:paraId="5A664B2F" w14:textId="77777777" w:rsidR="008D175F" w:rsidRDefault="00237A05">
            <w:pPr>
              <w:spacing w:after="0"/>
            </w:pPr>
            <w:r>
              <w:rPr>
                <w:sz w:val="22"/>
              </w:rPr>
              <w:t>8</w:t>
            </w:r>
          </w:p>
        </w:tc>
      </w:tr>
      <w:tr w:rsidR="008D175F" w14:paraId="038A34EA" w14:textId="77777777">
        <w:trPr>
          <w:jc w:val="center"/>
        </w:trPr>
        <w:tc>
          <w:tcPr>
            <w:tcW w:w="1320" w:type="dxa"/>
          </w:tcPr>
          <w:p w14:paraId="5ABAD0A0" w14:textId="77777777" w:rsidR="008D175F" w:rsidRDefault="00237A05">
            <w:pPr>
              <w:spacing w:after="0"/>
            </w:pPr>
            <w:r>
              <w:rPr>
                <w:sz w:val="22"/>
              </w:rPr>
              <w:t>US-C06</w:t>
            </w:r>
          </w:p>
        </w:tc>
        <w:tc>
          <w:tcPr>
            <w:tcW w:w="4456" w:type="dxa"/>
          </w:tcPr>
          <w:p w14:paraId="4BE275F2" w14:textId="77777777" w:rsidR="008D175F" w:rsidRDefault="00237A05">
            <w:pPr>
              <w:spacing w:after="0"/>
            </w:pPr>
            <w:r>
              <w:rPr>
                <w:sz w:val="22"/>
              </w:rPr>
              <w:t>Là khách hàng, tôi muốn xem lịch sử đơn hàng (mới nhất trước, cuộn vô hạn), để theo dõi các lần đặt</w:t>
            </w:r>
          </w:p>
        </w:tc>
        <w:tc>
          <w:tcPr>
            <w:tcW w:w="916" w:type="dxa"/>
          </w:tcPr>
          <w:p w14:paraId="49D3AD5D" w14:textId="77777777" w:rsidR="008D175F" w:rsidRDefault="00237A05">
            <w:pPr>
              <w:spacing w:after="0"/>
            </w:pPr>
            <w:r>
              <w:rPr>
                <w:sz w:val="22"/>
              </w:rPr>
              <w:t>M+W</w:t>
            </w:r>
          </w:p>
        </w:tc>
        <w:tc>
          <w:tcPr>
            <w:tcW w:w="1264" w:type="dxa"/>
          </w:tcPr>
          <w:p w14:paraId="58AEAA91" w14:textId="77777777" w:rsidR="008D175F" w:rsidRDefault="00237A05">
            <w:pPr>
              <w:spacing w:after="0"/>
            </w:pPr>
            <w:r>
              <w:rPr>
                <w:sz w:val="22"/>
              </w:rPr>
              <w:t>Must</w:t>
            </w:r>
          </w:p>
        </w:tc>
        <w:tc>
          <w:tcPr>
            <w:tcW w:w="1115" w:type="dxa"/>
          </w:tcPr>
          <w:p w14:paraId="3FD25817" w14:textId="77777777" w:rsidR="008D175F" w:rsidRDefault="00237A05">
            <w:pPr>
              <w:spacing w:after="0"/>
            </w:pPr>
            <w:r>
              <w:rPr>
                <w:sz w:val="22"/>
              </w:rPr>
              <w:t>5</w:t>
            </w:r>
          </w:p>
        </w:tc>
      </w:tr>
      <w:tr w:rsidR="008D175F" w14:paraId="0D2D319F" w14:textId="77777777">
        <w:trPr>
          <w:jc w:val="center"/>
        </w:trPr>
        <w:tc>
          <w:tcPr>
            <w:tcW w:w="1320" w:type="dxa"/>
          </w:tcPr>
          <w:p w14:paraId="681C9E37" w14:textId="77777777" w:rsidR="008D175F" w:rsidRDefault="00237A05">
            <w:pPr>
              <w:spacing w:after="0"/>
            </w:pPr>
            <w:r>
              <w:rPr>
                <w:sz w:val="22"/>
              </w:rPr>
              <w:t>US-C07</w:t>
            </w:r>
          </w:p>
        </w:tc>
        <w:tc>
          <w:tcPr>
            <w:tcW w:w="4456" w:type="dxa"/>
          </w:tcPr>
          <w:p w14:paraId="2CEEA070" w14:textId="77777777" w:rsidR="008D175F" w:rsidRDefault="00237A05">
            <w:pPr>
              <w:spacing w:after="0"/>
            </w:pPr>
            <w:r>
              <w:rPr>
                <w:sz w:val="22"/>
              </w:rPr>
              <w:t>Là khách hàng, tôi muốn xem chi tiết và trạng thái hiện tại của một đơn, để biết khi nào đi lấy món</w:t>
            </w:r>
          </w:p>
        </w:tc>
        <w:tc>
          <w:tcPr>
            <w:tcW w:w="916" w:type="dxa"/>
          </w:tcPr>
          <w:p w14:paraId="598DB736" w14:textId="77777777" w:rsidR="008D175F" w:rsidRDefault="00237A05">
            <w:pPr>
              <w:spacing w:after="0"/>
            </w:pPr>
            <w:r>
              <w:rPr>
                <w:sz w:val="22"/>
              </w:rPr>
              <w:t>M+W</w:t>
            </w:r>
          </w:p>
        </w:tc>
        <w:tc>
          <w:tcPr>
            <w:tcW w:w="1264" w:type="dxa"/>
          </w:tcPr>
          <w:p w14:paraId="2CBA7A3F" w14:textId="77777777" w:rsidR="008D175F" w:rsidRDefault="00237A05">
            <w:pPr>
              <w:spacing w:after="0"/>
            </w:pPr>
            <w:r>
              <w:rPr>
                <w:sz w:val="22"/>
              </w:rPr>
              <w:t>Must</w:t>
            </w:r>
          </w:p>
        </w:tc>
        <w:tc>
          <w:tcPr>
            <w:tcW w:w="1115" w:type="dxa"/>
          </w:tcPr>
          <w:p w14:paraId="08F07E62" w14:textId="77777777" w:rsidR="008D175F" w:rsidRDefault="00237A05">
            <w:pPr>
              <w:spacing w:after="0"/>
            </w:pPr>
            <w:r>
              <w:rPr>
                <w:sz w:val="22"/>
              </w:rPr>
              <w:t>7, 9</w:t>
            </w:r>
          </w:p>
        </w:tc>
      </w:tr>
      <w:tr w:rsidR="008D175F" w14:paraId="3D3DDCCF" w14:textId="77777777">
        <w:trPr>
          <w:jc w:val="center"/>
        </w:trPr>
        <w:tc>
          <w:tcPr>
            <w:tcW w:w="1320" w:type="dxa"/>
          </w:tcPr>
          <w:p w14:paraId="19D56732" w14:textId="77777777" w:rsidR="008D175F" w:rsidRDefault="00237A05">
            <w:pPr>
              <w:spacing w:after="0"/>
            </w:pPr>
            <w:r>
              <w:rPr>
                <w:sz w:val="22"/>
              </w:rPr>
              <w:t>US-C08</w:t>
            </w:r>
          </w:p>
        </w:tc>
        <w:tc>
          <w:tcPr>
            <w:tcW w:w="4456" w:type="dxa"/>
          </w:tcPr>
          <w:p w14:paraId="2AE4B91D" w14:textId="77777777" w:rsidR="008D175F" w:rsidRDefault="00237A05">
            <w:pPr>
              <w:spacing w:after="0"/>
            </w:pPr>
            <w:r>
              <w:rPr>
                <w:sz w:val="22"/>
              </w:rPr>
              <w:t>Là khách hàng, tôi muốn hủy đơn của mình khi đơn chưa được chuẩn bị, để không mất món khi đổi ý</w:t>
            </w:r>
          </w:p>
        </w:tc>
        <w:tc>
          <w:tcPr>
            <w:tcW w:w="916" w:type="dxa"/>
          </w:tcPr>
          <w:p w14:paraId="239E601C" w14:textId="77777777" w:rsidR="008D175F" w:rsidRDefault="00237A05">
            <w:pPr>
              <w:spacing w:after="0"/>
            </w:pPr>
            <w:r>
              <w:rPr>
                <w:sz w:val="22"/>
              </w:rPr>
              <w:t>M+W</w:t>
            </w:r>
          </w:p>
        </w:tc>
        <w:tc>
          <w:tcPr>
            <w:tcW w:w="1264" w:type="dxa"/>
          </w:tcPr>
          <w:p w14:paraId="0DD9CC18" w14:textId="77777777" w:rsidR="008D175F" w:rsidRDefault="00237A05">
            <w:pPr>
              <w:spacing w:after="0"/>
            </w:pPr>
            <w:r>
              <w:rPr>
                <w:sz w:val="22"/>
              </w:rPr>
              <w:t>Must</w:t>
            </w:r>
          </w:p>
        </w:tc>
        <w:tc>
          <w:tcPr>
            <w:tcW w:w="1115" w:type="dxa"/>
          </w:tcPr>
          <w:p w14:paraId="777777DA" w14:textId="77777777" w:rsidR="008D175F" w:rsidRDefault="00237A05">
            <w:pPr>
              <w:spacing w:after="0"/>
            </w:pPr>
            <w:r>
              <w:rPr>
                <w:sz w:val="22"/>
              </w:rPr>
              <w:t>7</w:t>
            </w:r>
          </w:p>
        </w:tc>
      </w:tr>
      <w:tr w:rsidR="008D175F" w14:paraId="2B159758" w14:textId="77777777">
        <w:trPr>
          <w:jc w:val="center"/>
        </w:trPr>
        <w:tc>
          <w:tcPr>
            <w:tcW w:w="1320" w:type="dxa"/>
          </w:tcPr>
          <w:p w14:paraId="094CB95C" w14:textId="77777777" w:rsidR="008D175F" w:rsidRDefault="00237A05">
            <w:pPr>
              <w:spacing w:after="0"/>
            </w:pPr>
            <w:r>
              <w:rPr>
                <w:sz w:val="22"/>
              </w:rPr>
              <w:t>US-C09</w:t>
            </w:r>
          </w:p>
        </w:tc>
        <w:tc>
          <w:tcPr>
            <w:tcW w:w="4456" w:type="dxa"/>
          </w:tcPr>
          <w:p w14:paraId="5F6FAED3" w14:textId="77777777" w:rsidR="008D175F" w:rsidRDefault="00237A05">
            <w:pPr>
              <w:spacing w:after="0"/>
            </w:pPr>
            <w:r>
              <w:rPr>
                <w:sz w:val="22"/>
              </w:rPr>
              <w:t>Là khách hàng, tôi muốn nhận thông báo ngay khi đơn chuyển trạng thái, để không phải mở ứng dụng kiểm tra</w:t>
            </w:r>
          </w:p>
        </w:tc>
        <w:tc>
          <w:tcPr>
            <w:tcW w:w="916" w:type="dxa"/>
          </w:tcPr>
          <w:p w14:paraId="5A92BB87" w14:textId="77777777" w:rsidR="008D175F" w:rsidRDefault="00237A05">
            <w:pPr>
              <w:spacing w:after="0"/>
            </w:pPr>
            <w:r>
              <w:rPr>
                <w:sz w:val="22"/>
              </w:rPr>
              <w:t>M</w:t>
            </w:r>
          </w:p>
        </w:tc>
        <w:tc>
          <w:tcPr>
            <w:tcW w:w="1264" w:type="dxa"/>
          </w:tcPr>
          <w:p w14:paraId="4A3112F1" w14:textId="77777777" w:rsidR="008D175F" w:rsidRDefault="00237A05">
            <w:pPr>
              <w:spacing w:after="0"/>
            </w:pPr>
            <w:r>
              <w:rPr>
                <w:sz w:val="22"/>
              </w:rPr>
              <w:t>Must</w:t>
            </w:r>
          </w:p>
        </w:tc>
        <w:tc>
          <w:tcPr>
            <w:tcW w:w="1115" w:type="dxa"/>
          </w:tcPr>
          <w:p w14:paraId="57B08CC7" w14:textId="77777777" w:rsidR="008D175F" w:rsidRDefault="00237A05">
            <w:pPr>
              <w:spacing w:after="0"/>
            </w:pPr>
            <w:r>
              <w:rPr>
                <w:sz w:val="22"/>
              </w:rPr>
              <w:t>9</w:t>
            </w:r>
          </w:p>
        </w:tc>
      </w:tr>
      <w:tr w:rsidR="008D175F" w14:paraId="4AA752FF" w14:textId="77777777">
        <w:trPr>
          <w:jc w:val="center"/>
        </w:trPr>
        <w:tc>
          <w:tcPr>
            <w:tcW w:w="1320" w:type="dxa"/>
          </w:tcPr>
          <w:p w14:paraId="765BD7C4" w14:textId="77777777" w:rsidR="008D175F" w:rsidRDefault="00237A05">
            <w:pPr>
              <w:spacing w:after="0"/>
            </w:pPr>
            <w:r>
              <w:rPr>
                <w:sz w:val="22"/>
              </w:rPr>
              <w:t>US-C10</w:t>
            </w:r>
          </w:p>
        </w:tc>
        <w:tc>
          <w:tcPr>
            <w:tcW w:w="4456" w:type="dxa"/>
          </w:tcPr>
          <w:p w14:paraId="3C718160" w14:textId="77777777" w:rsidR="008D175F" w:rsidRDefault="00237A05">
            <w:pPr>
              <w:spacing w:after="0"/>
            </w:pPr>
            <w:r>
              <w:rPr>
                <w:sz w:val="22"/>
              </w:rPr>
              <w:t>Là khách hàng, tôi muốn xem danh sách thông báo, số chưa đọc trên tab, bấm vào thì mở đúng đơn</w:t>
            </w:r>
          </w:p>
        </w:tc>
        <w:tc>
          <w:tcPr>
            <w:tcW w:w="916" w:type="dxa"/>
          </w:tcPr>
          <w:p w14:paraId="697D0D6C" w14:textId="77777777" w:rsidR="008D175F" w:rsidRDefault="00237A05">
            <w:pPr>
              <w:spacing w:after="0"/>
            </w:pPr>
            <w:r>
              <w:rPr>
                <w:sz w:val="22"/>
              </w:rPr>
              <w:t>M</w:t>
            </w:r>
          </w:p>
        </w:tc>
        <w:tc>
          <w:tcPr>
            <w:tcW w:w="1264" w:type="dxa"/>
          </w:tcPr>
          <w:p w14:paraId="7D78E85C" w14:textId="77777777" w:rsidR="008D175F" w:rsidRDefault="00237A05">
            <w:pPr>
              <w:spacing w:after="0"/>
            </w:pPr>
            <w:r>
              <w:rPr>
                <w:sz w:val="22"/>
              </w:rPr>
              <w:t>Must</w:t>
            </w:r>
          </w:p>
        </w:tc>
        <w:tc>
          <w:tcPr>
            <w:tcW w:w="1115" w:type="dxa"/>
          </w:tcPr>
          <w:p w14:paraId="2277027E" w14:textId="77777777" w:rsidR="008D175F" w:rsidRDefault="00237A05">
            <w:pPr>
              <w:spacing w:after="0"/>
            </w:pPr>
            <w:r>
              <w:rPr>
                <w:sz w:val="22"/>
              </w:rPr>
              <w:t>9</w:t>
            </w:r>
          </w:p>
        </w:tc>
      </w:tr>
      <w:tr w:rsidR="008D175F" w14:paraId="1CDE2D17" w14:textId="77777777">
        <w:trPr>
          <w:jc w:val="center"/>
        </w:trPr>
        <w:tc>
          <w:tcPr>
            <w:tcW w:w="1320" w:type="dxa"/>
          </w:tcPr>
          <w:p w14:paraId="1027D575" w14:textId="77777777" w:rsidR="008D175F" w:rsidRDefault="00237A05">
            <w:pPr>
              <w:spacing w:after="0"/>
            </w:pPr>
            <w:r>
              <w:rPr>
                <w:sz w:val="22"/>
              </w:rPr>
              <w:t>US-C11</w:t>
            </w:r>
          </w:p>
        </w:tc>
        <w:tc>
          <w:tcPr>
            <w:tcW w:w="4456" w:type="dxa"/>
          </w:tcPr>
          <w:p w14:paraId="6334B4A8" w14:textId="77777777" w:rsidR="008D175F" w:rsidRDefault="00237A05">
            <w:pPr>
              <w:spacing w:after="0"/>
            </w:pPr>
            <w:r>
              <w:rPr>
                <w:sz w:val="22"/>
              </w:rPr>
              <w:t>Là khách hàng, tôi muốn đánh dấu món yêu thích và xem lại danh sách, để đặt nhanh món quen</w:t>
            </w:r>
          </w:p>
        </w:tc>
        <w:tc>
          <w:tcPr>
            <w:tcW w:w="916" w:type="dxa"/>
          </w:tcPr>
          <w:p w14:paraId="780371FC" w14:textId="77777777" w:rsidR="008D175F" w:rsidRDefault="00237A05">
            <w:pPr>
              <w:spacing w:after="0"/>
            </w:pPr>
            <w:r>
              <w:rPr>
                <w:sz w:val="22"/>
              </w:rPr>
              <w:t>M+W</w:t>
            </w:r>
          </w:p>
        </w:tc>
        <w:tc>
          <w:tcPr>
            <w:tcW w:w="1264" w:type="dxa"/>
          </w:tcPr>
          <w:p w14:paraId="3738D266" w14:textId="77777777" w:rsidR="008D175F" w:rsidRDefault="00237A05">
            <w:pPr>
              <w:spacing w:after="0"/>
            </w:pPr>
            <w:r>
              <w:rPr>
                <w:sz w:val="22"/>
              </w:rPr>
              <w:t>Should</w:t>
            </w:r>
          </w:p>
        </w:tc>
        <w:tc>
          <w:tcPr>
            <w:tcW w:w="1115" w:type="dxa"/>
          </w:tcPr>
          <w:p w14:paraId="19EC64A7" w14:textId="77777777" w:rsidR="008D175F" w:rsidRDefault="00237A05">
            <w:pPr>
              <w:spacing w:after="0"/>
            </w:pPr>
            <w:r>
              <w:rPr>
                <w:sz w:val="22"/>
              </w:rPr>
              <w:t>7</w:t>
            </w:r>
          </w:p>
        </w:tc>
      </w:tr>
      <w:tr w:rsidR="008D175F" w14:paraId="4EB379A6" w14:textId="77777777">
        <w:trPr>
          <w:jc w:val="center"/>
        </w:trPr>
        <w:tc>
          <w:tcPr>
            <w:tcW w:w="1320" w:type="dxa"/>
          </w:tcPr>
          <w:p w14:paraId="12749DB4" w14:textId="77777777" w:rsidR="008D175F" w:rsidRDefault="00237A05">
            <w:pPr>
              <w:spacing w:after="0"/>
            </w:pPr>
            <w:r>
              <w:rPr>
                <w:sz w:val="22"/>
              </w:rPr>
              <w:t>US-C12</w:t>
            </w:r>
          </w:p>
        </w:tc>
        <w:tc>
          <w:tcPr>
            <w:tcW w:w="4456" w:type="dxa"/>
          </w:tcPr>
          <w:p w14:paraId="1ED2CDC5" w14:textId="77777777" w:rsidR="008D175F" w:rsidRDefault="00237A05">
            <w:pPr>
              <w:spacing w:after="0"/>
            </w:pPr>
            <w:r>
              <w:rPr>
                <w:sz w:val="22"/>
              </w:rPr>
              <w:t>Là khách hàng, tôi muốn đổi ảnh đại diện bằng camera hoặc thư viện ảnh, để cá nhân hóa tài khoản</w:t>
            </w:r>
          </w:p>
        </w:tc>
        <w:tc>
          <w:tcPr>
            <w:tcW w:w="916" w:type="dxa"/>
          </w:tcPr>
          <w:p w14:paraId="182CCE11" w14:textId="77777777" w:rsidR="008D175F" w:rsidRDefault="00237A05">
            <w:pPr>
              <w:spacing w:after="0"/>
            </w:pPr>
            <w:r>
              <w:rPr>
                <w:sz w:val="22"/>
              </w:rPr>
              <w:t>M</w:t>
            </w:r>
          </w:p>
        </w:tc>
        <w:tc>
          <w:tcPr>
            <w:tcW w:w="1264" w:type="dxa"/>
          </w:tcPr>
          <w:p w14:paraId="09EA314E" w14:textId="77777777" w:rsidR="008D175F" w:rsidRDefault="00237A05">
            <w:pPr>
              <w:spacing w:after="0"/>
            </w:pPr>
            <w:r>
              <w:rPr>
                <w:sz w:val="22"/>
              </w:rPr>
              <w:t>Should</w:t>
            </w:r>
          </w:p>
        </w:tc>
        <w:tc>
          <w:tcPr>
            <w:tcW w:w="1115" w:type="dxa"/>
          </w:tcPr>
          <w:p w14:paraId="7872299E" w14:textId="77777777" w:rsidR="008D175F" w:rsidRDefault="00237A05">
            <w:pPr>
              <w:spacing w:after="0"/>
            </w:pPr>
            <w:r>
              <w:rPr>
                <w:sz w:val="22"/>
              </w:rPr>
              <w:t>8</w:t>
            </w:r>
          </w:p>
        </w:tc>
      </w:tr>
      <w:tr w:rsidR="008D175F" w14:paraId="1B4A0BAA" w14:textId="77777777">
        <w:trPr>
          <w:jc w:val="center"/>
        </w:trPr>
        <w:tc>
          <w:tcPr>
            <w:tcW w:w="1320" w:type="dxa"/>
          </w:tcPr>
          <w:p w14:paraId="564EBAD5" w14:textId="77777777" w:rsidR="008D175F" w:rsidRDefault="00237A05">
            <w:pPr>
              <w:spacing w:after="0"/>
            </w:pPr>
            <w:r>
              <w:rPr>
                <w:sz w:val="22"/>
              </w:rPr>
              <w:t>US-C13</w:t>
            </w:r>
          </w:p>
        </w:tc>
        <w:tc>
          <w:tcPr>
            <w:tcW w:w="4456" w:type="dxa"/>
          </w:tcPr>
          <w:p w14:paraId="25625BF1" w14:textId="77777777" w:rsidR="008D175F" w:rsidRDefault="00237A05">
            <w:pPr>
              <w:spacing w:after="0"/>
            </w:pPr>
            <w:r>
              <w:rPr>
                <w:sz w:val="22"/>
              </w:rPr>
              <w:t>Là khách hàng, tôi muốn xem hồ sơ và đăng xuất, để bảo vệ tài khoản trên máy dùng chung</w:t>
            </w:r>
          </w:p>
        </w:tc>
        <w:tc>
          <w:tcPr>
            <w:tcW w:w="916" w:type="dxa"/>
          </w:tcPr>
          <w:p w14:paraId="496DE8DE" w14:textId="77777777" w:rsidR="008D175F" w:rsidRDefault="00237A05">
            <w:pPr>
              <w:spacing w:after="0"/>
            </w:pPr>
            <w:r>
              <w:rPr>
                <w:sz w:val="22"/>
              </w:rPr>
              <w:t>M+W</w:t>
            </w:r>
          </w:p>
        </w:tc>
        <w:tc>
          <w:tcPr>
            <w:tcW w:w="1264" w:type="dxa"/>
          </w:tcPr>
          <w:p w14:paraId="188B6EF5" w14:textId="77777777" w:rsidR="008D175F" w:rsidRDefault="00237A05">
            <w:pPr>
              <w:spacing w:after="0"/>
            </w:pPr>
            <w:r>
              <w:rPr>
                <w:sz w:val="22"/>
              </w:rPr>
              <w:t>Must</w:t>
            </w:r>
          </w:p>
        </w:tc>
        <w:tc>
          <w:tcPr>
            <w:tcW w:w="1115" w:type="dxa"/>
          </w:tcPr>
          <w:p w14:paraId="382C6C78" w14:textId="77777777" w:rsidR="008D175F" w:rsidRDefault="00237A05">
            <w:pPr>
              <w:spacing w:after="0"/>
            </w:pPr>
            <w:r>
              <w:rPr>
                <w:sz w:val="22"/>
              </w:rPr>
              <w:t>6</w:t>
            </w:r>
          </w:p>
        </w:tc>
      </w:tr>
      <w:tr w:rsidR="008D175F" w14:paraId="40171CA0" w14:textId="77777777">
        <w:trPr>
          <w:jc w:val="center"/>
        </w:trPr>
        <w:tc>
          <w:tcPr>
            <w:tcW w:w="1320" w:type="dxa"/>
          </w:tcPr>
          <w:p w14:paraId="02AE4AF5" w14:textId="77777777" w:rsidR="008D175F" w:rsidRDefault="00237A05">
            <w:pPr>
              <w:spacing w:after="0"/>
            </w:pPr>
            <w:r>
              <w:rPr>
                <w:sz w:val="22"/>
              </w:rPr>
              <w:t>US-C14</w:t>
            </w:r>
          </w:p>
        </w:tc>
        <w:tc>
          <w:tcPr>
            <w:tcW w:w="4456" w:type="dxa"/>
          </w:tcPr>
          <w:p w14:paraId="737E5671" w14:textId="77777777" w:rsidR="008D175F" w:rsidRDefault="00237A05">
            <w:pPr>
              <w:spacing w:after="0"/>
            </w:pPr>
            <w:r>
              <w:rPr>
                <w:sz w:val="22"/>
              </w:rPr>
              <w:t>Là khách hàng, tôi muốn giữ đăng nhập khi mở lại ứng dụng, để không phải đăng nhập mỗi lần</w:t>
            </w:r>
          </w:p>
        </w:tc>
        <w:tc>
          <w:tcPr>
            <w:tcW w:w="916" w:type="dxa"/>
          </w:tcPr>
          <w:p w14:paraId="50C72B28" w14:textId="77777777" w:rsidR="008D175F" w:rsidRDefault="00237A05">
            <w:pPr>
              <w:spacing w:after="0"/>
            </w:pPr>
            <w:r>
              <w:rPr>
                <w:sz w:val="22"/>
              </w:rPr>
              <w:t>M</w:t>
            </w:r>
          </w:p>
        </w:tc>
        <w:tc>
          <w:tcPr>
            <w:tcW w:w="1264" w:type="dxa"/>
          </w:tcPr>
          <w:p w14:paraId="03CF82EA" w14:textId="77777777" w:rsidR="008D175F" w:rsidRDefault="00237A05">
            <w:pPr>
              <w:spacing w:after="0"/>
            </w:pPr>
            <w:r>
              <w:rPr>
                <w:sz w:val="22"/>
              </w:rPr>
              <w:t>Must</w:t>
            </w:r>
          </w:p>
        </w:tc>
        <w:tc>
          <w:tcPr>
            <w:tcW w:w="1115" w:type="dxa"/>
          </w:tcPr>
          <w:p w14:paraId="4ADDF544" w14:textId="77777777" w:rsidR="008D175F" w:rsidRDefault="00237A05">
            <w:pPr>
              <w:spacing w:after="0"/>
            </w:pPr>
            <w:r>
              <w:rPr>
                <w:sz w:val="22"/>
              </w:rPr>
              <w:t>6</w:t>
            </w:r>
          </w:p>
        </w:tc>
      </w:tr>
      <w:tr w:rsidR="008D175F" w14:paraId="09263C0A" w14:textId="77777777">
        <w:trPr>
          <w:jc w:val="center"/>
        </w:trPr>
        <w:tc>
          <w:tcPr>
            <w:tcW w:w="1320" w:type="dxa"/>
          </w:tcPr>
          <w:p w14:paraId="51B207AE" w14:textId="77777777" w:rsidR="008D175F" w:rsidRDefault="00237A05">
            <w:pPr>
              <w:spacing w:after="0"/>
            </w:pPr>
            <w:r>
              <w:rPr>
                <w:sz w:val="22"/>
              </w:rPr>
              <w:t>US-C15</w:t>
            </w:r>
          </w:p>
        </w:tc>
        <w:tc>
          <w:tcPr>
            <w:tcW w:w="4456" w:type="dxa"/>
          </w:tcPr>
          <w:p w14:paraId="35DD8B15" w14:textId="77777777" w:rsidR="008D175F" w:rsidRDefault="00237A05">
            <w:pPr>
              <w:spacing w:after="0"/>
            </w:pPr>
            <w:r>
              <w:rPr>
                <w:sz w:val="22"/>
              </w:rPr>
              <w:t>Là khách hàng, tôi muốn tìm quầy gần vị trí hiện tại, để chọn nơi nhận thuận tiện</w:t>
            </w:r>
          </w:p>
        </w:tc>
        <w:tc>
          <w:tcPr>
            <w:tcW w:w="916" w:type="dxa"/>
          </w:tcPr>
          <w:p w14:paraId="0F2D7B8D" w14:textId="77777777" w:rsidR="008D175F" w:rsidRDefault="00237A05">
            <w:pPr>
              <w:spacing w:after="0"/>
            </w:pPr>
            <w:r>
              <w:rPr>
                <w:sz w:val="22"/>
              </w:rPr>
              <w:t>M</w:t>
            </w:r>
          </w:p>
        </w:tc>
        <w:tc>
          <w:tcPr>
            <w:tcW w:w="1264" w:type="dxa"/>
          </w:tcPr>
          <w:p w14:paraId="5EE9784F" w14:textId="77777777" w:rsidR="008D175F" w:rsidRDefault="00237A05">
            <w:pPr>
              <w:spacing w:after="0"/>
            </w:pPr>
            <w:r>
              <w:rPr>
                <w:sz w:val="22"/>
              </w:rPr>
              <w:t>Could</w:t>
            </w:r>
          </w:p>
        </w:tc>
        <w:tc>
          <w:tcPr>
            <w:tcW w:w="1115" w:type="dxa"/>
          </w:tcPr>
          <w:p w14:paraId="3DB94F5B" w14:textId="77777777" w:rsidR="008D175F" w:rsidRDefault="00237A05">
            <w:pPr>
              <w:spacing w:after="0"/>
            </w:pPr>
            <w:r>
              <w:rPr>
                <w:sz w:val="22"/>
              </w:rPr>
              <w:t>8</w:t>
            </w:r>
          </w:p>
        </w:tc>
      </w:tr>
      <w:tr w:rsidR="008D175F" w14:paraId="25182EBB" w14:textId="77777777">
        <w:trPr>
          <w:jc w:val="center"/>
        </w:trPr>
        <w:tc>
          <w:tcPr>
            <w:tcW w:w="1320" w:type="dxa"/>
          </w:tcPr>
          <w:p w14:paraId="1ADA0747" w14:textId="77777777" w:rsidR="008D175F" w:rsidRDefault="00237A05">
            <w:pPr>
              <w:spacing w:after="0"/>
            </w:pPr>
            <w:r>
              <w:rPr>
                <w:sz w:val="22"/>
              </w:rPr>
              <w:t>US-C16</w:t>
            </w:r>
          </w:p>
        </w:tc>
        <w:tc>
          <w:tcPr>
            <w:tcW w:w="4456" w:type="dxa"/>
          </w:tcPr>
          <w:p w14:paraId="3955F8BF" w14:textId="77777777" w:rsidR="008D175F" w:rsidRDefault="00237A05">
            <w:pPr>
              <w:spacing w:after="0"/>
            </w:pPr>
            <w:r>
              <w:rPr>
                <w:sz w:val="22"/>
              </w:rPr>
              <w:t>Là khách hàng, tôi muốn đặt lại một đơn cũ bằng một nút, để tiết kiệm thời gian</w:t>
            </w:r>
          </w:p>
        </w:tc>
        <w:tc>
          <w:tcPr>
            <w:tcW w:w="916" w:type="dxa"/>
          </w:tcPr>
          <w:p w14:paraId="32349BF1" w14:textId="77777777" w:rsidR="008D175F" w:rsidRDefault="00237A05">
            <w:pPr>
              <w:spacing w:after="0"/>
            </w:pPr>
            <w:r>
              <w:rPr>
                <w:sz w:val="22"/>
              </w:rPr>
              <w:t>M+W</w:t>
            </w:r>
          </w:p>
        </w:tc>
        <w:tc>
          <w:tcPr>
            <w:tcW w:w="1264" w:type="dxa"/>
          </w:tcPr>
          <w:p w14:paraId="274F3D40" w14:textId="77777777" w:rsidR="008D175F" w:rsidRDefault="00237A05">
            <w:pPr>
              <w:spacing w:after="0"/>
            </w:pPr>
            <w:r>
              <w:rPr>
                <w:sz w:val="22"/>
              </w:rPr>
              <w:t>Could</w:t>
            </w:r>
          </w:p>
        </w:tc>
        <w:tc>
          <w:tcPr>
            <w:tcW w:w="1115" w:type="dxa"/>
          </w:tcPr>
          <w:p w14:paraId="25ED8BC8" w14:textId="77777777" w:rsidR="008D175F" w:rsidRDefault="00237A05">
            <w:pPr>
              <w:spacing w:after="0"/>
            </w:pPr>
            <w:r>
              <w:rPr>
                <w:sz w:val="22"/>
              </w:rPr>
              <w:t>7</w:t>
            </w:r>
          </w:p>
        </w:tc>
      </w:tr>
      <w:tr w:rsidR="008D175F" w14:paraId="02C8E5FC" w14:textId="77777777">
        <w:trPr>
          <w:jc w:val="center"/>
        </w:trPr>
        <w:tc>
          <w:tcPr>
            <w:tcW w:w="1320" w:type="dxa"/>
          </w:tcPr>
          <w:p w14:paraId="2BC582D1" w14:textId="77777777" w:rsidR="008D175F" w:rsidRDefault="00237A05">
            <w:pPr>
              <w:spacing w:after="0"/>
            </w:pPr>
            <w:r>
              <w:rPr>
                <w:sz w:val="22"/>
              </w:rPr>
              <w:t>US-C17</w:t>
            </w:r>
          </w:p>
        </w:tc>
        <w:tc>
          <w:tcPr>
            <w:tcW w:w="4456" w:type="dxa"/>
          </w:tcPr>
          <w:p w14:paraId="53385F52" w14:textId="77777777" w:rsidR="008D175F" w:rsidRDefault="00237A05">
            <w:pPr>
              <w:spacing w:after="0"/>
            </w:pPr>
            <w:r>
              <w:rPr>
                <w:sz w:val="22"/>
              </w:rPr>
              <w:t>Là khách hàng, tôi muốn đánh giá món đã nhận (sao, nhận xét, ảnh), để góp ý cho căn tin</w:t>
            </w:r>
          </w:p>
        </w:tc>
        <w:tc>
          <w:tcPr>
            <w:tcW w:w="916" w:type="dxa"/>
          </w:tcPr>
          <w:p w14:paraId="34ADACFF" w14:textId="77777777" w:rsidR="008D175F" w:rsidRDefault="00237A05">
            <w:pPr>
              <w:spacing w:after="0"/>
            </w:pPr>
            <w:r>
              <w:rPr>
                <w:sz w:val="22"/>
              </w:rPr>
              <w:t>M</w:t>
            </w:r>
          </w:p>
        </w:tc>
        <w:tc>
          <w:tcPr>
            <w:tcW w:w="1264" w:type="dxa"/>
          </w:tcPr>
          <w:p w14:paraId="05D2952C" w14:textId="77777777" w:rsidR="008D175F" w:rsidRDefault="00237A05">
            <w:pPr>
              <w:spacing w:after="0"/>
            </w:pPr>
            <w:r>
              <w:rPr>
                <w:sz w:val="22"/>
              </w:rPr>
              <w:t>Could</w:t>
            </w:r>
          </w:p>
        </w:tc>
        <w:tc>
          <w:tcPr>
            <w:tcW w:w="1115" w:type="dxa"/>
          </w:tcPr>
          <w:p w14:paraId="7AB166FD" w14:textId="77777777" w:rsidR="008D175F" w:rsidRDefault="00237A05">
            <w:pPr>
              <w:spacing w:after="0"/>
            </w:pPr>
            <w:r>
              <w:rPr>
                <w:sz w:val="22"/>
              </w:rPr>
              <w:t>8</w:t>
            </w:r>
          </w:p>
        </w:tc>
      </w:tr>
      <w:tr w:rsidR="008D175F" w14:paraId="24B4EF0F" w14:textId="77777777">
        <w:trPr>
          <w:jc w:val="center"/>
        </w:trPr>
        <w:tc>
          <w:tcPr>
            <w:tcW w:w="1320" w:type="dxa"/>
          </w:tcPr>
          <w:p w14:paraId="702BA193" w14:textId="77777777" w:rsidR="008D175F" w:rsidRDefault="00237A05">
            <w:pPr>
              <w:spacing w:after="0"/>
            </w:pPr>
            <w:r>
              <w:rPr>
                <w:sz w:val="22"/>
              </w:rPr>
              <w:t>US-C18</w:t>
            </w:r>
          </w:p>
        </w:tc>
        <w:tc>
          <w:tcPr>
            <w:tcW w:w="4456" w:type="dxa"/>
          </w:tcPr>
          <w:p w14:paraId="54E28AFA" w14:textId="77777777" w:rsidR="008D175F" w:rsidRDefault="00237A05">
            <w:pPr>
              <w:spacing w:after="0"/>
            </w:pPr>
            <w:r>
              <w:rPr>
                <w:sz w:val="22"/>
              </w:rPr>
              <w:t>Là khách hàng, tôi muốn bật/tắt nhận thông báo trong ứng dụng, để không bị làm phiền</w:t>
            </w:r>
          </w:p>
        </w:tc>
        <w:tc>
          <w:tcPr>
            <w:tcW w:w="916" w:type="dxa"/>
          </w:tcPr>
          <w:p w14:paraId="11FA6C12" w14:textId="77777777" w:rsidR="008D175F" w:rsidRDefault="00237A05">
            <w:pPr>
              <w:spacing w:after="0"/>
            </w:pPr>
            <w:r>
              <w:rPr>
                <w:sz w:val="22"/>
              </w:rPr>
              <w:t>M</w:t>
            </w:r>
          </w:p>
        </w:tc>
        <w:tc>
          <w:tcPr>
            <w:tcW w:w="1264" w:type="dxa"/>
          </w:tcPr>
          <w:p w14:paraId="4F109A72" w14:textId="77777777" w:rsidR="008D175F" w:rsidRDefault="00237A05">
            <w:pPr>
              <w:spacing w:after="0"/>
            </w:pPr>
            <w:r>
              <w:rPr>
                <w:sz w:val="22"/>
              </w:rPr>
              <w:t>Could</w:t>
            </w:r>
          </w:p>
        </w:tc>
        <w:tc>
          <w:tcPr>
            <w:tcW w:w="1115" w:type="dxa"/>
          </w:tcPr>
          <w:p w14:paraId="4B01F230" w14:textId="77777777" w:rsidR="008D175F" w:rsidRDefault="00237A05">
            <w:pPr>
              <w:spacing w:after="0"/>
            </w:pPr>
            <w:r>
              <w:rPr>
                <w:sz w:val="22"/>
              </w:rPr>
              <w:t>9</w:t>
            </w:r>
          </w:p>
        </w:tc>
      </w:tr>
    </w:tbl>
    <w:p w14:paraId="4C43E133" w14:textId="77777777" w:rsidR="008D175F" w:rsidRDefault="008D175F">
      <w:pPr>
        <w:spacing w:after="0"/>
      </w:pPr>
    </w:p>
    <w:p w14:paraId="632337B1" w14:textId="77777777" w:rsidR="008D175F" w:rsidRDefault="00237A05">
      <w:pPr>
        <w:pStyle w:val="Heading2"/>
      </w:pPr>
      <w:bookmarkStart w:id="19" w:name="_Toc244207456"/>
      <w:r>
        <w:lastRenderedPageBreak/>
        <w:t>4.4. Nhân viên căn tin (A3)</w:t>
      </w:r>
      <w:bookmarkEnd w:id="19"/>
    </w:p>
    <w:tbl>
      <w:tblPr>
        <w:tblStyle w:val="TableGrid"/>
        <w:tblW w:w="0" w:type="auto"/>
        <w:jc w:val="center"/>
        <w:tblLayout w:type="fixed"/>
        <w:tblLook w:val="04A0" w:firstRow="1" w:lastRow="0" w:firstColumn="1" w:lastColumn="0" w:noHBand="0" w:noVBand="1"/>
      </w:tblPr>
      <w:tblGrid>
        <w:gridCol w:w="1304"/>
        <w:gridCol w:w="4419"/>
        <w:gridCol w:w="931"/>
        <w:gridCol w:w="1291"/>
        <w:gridCol w:w="1126"/>
      </w:tblGrid>
      <w:tr w:rsidR="008D175F" w14:paraId="2B5D7853" w14:textId="77777777">
        <w:trPr>
          <w:jc w:val="center"/>
        </w:trPr>
        <w:tc>
          <w:tcPr>
            <w:tcW w:w="1304" w:type="dxa"/>
            <w:shd w:val="clear" w:color="auto" w:fill="E7F1FF"/>
          </w:tcPr>
          <w:p w14:paraId="591C7D28" w14:textId="77777777" w:rsidR="008D175F" w:rsidRDefault="00237A05">
            <w:pPr>
              <w:spacing w:after="0"/>
            </w:pPr>
            <w:r>
              <w:rPr>
                <w:b/>
                <w:sz w:val="22"/>
              </w:rPr>
              <w:t>Mã</w:t>
            </w:r>
          </w:p>
        </w:tc>
        <w:tc>
          <w:tcPr>
            <w:tcW w:w="4419" w:type="dxa"/>
            <w:shd w:val="clear" w:color="auto" w:fill="E7F1FF"/>
          </w:tcPr>
          <w:p w14:paraId="34FA4B09" w14:textId="77777777" w:rsidR="008D175F" w:rsidRDefault="00237A05">
            <w:pPr>
              <w:spacing w:after="0"/>
            </w:pPr>
            <w:r>
              <w:rPr>
                <w:b/>
                <w:sz w:val="22"/>
              </w:rPr>
              <w:t>User story</w:t>
            </w:r>
          </w:p>
        </w:tc>
        <w:tc>
          <w:tcPr>
            <w:tcW w:w="931" w:type="dxa"/>
            <w:shd w:val="clear" w:color="auto" w:fill="E7F1FF"/>
          </w:tcPr>
          <w:p w14:paraId="011D7A81" w14:textId="77777777" w:rsidR="008D175F" w:rsidRDefault="00237A05">
            <w:pPr>
              <w:spacing w:after="0"/>
            </w:pPr>
            <w:r>
              <w:rPr>
                <w:b/>
                <w:sz w:val="22"/>
              </w:rPr>
              <w:t>Nền tảng</w:t>
            </w:r>
          </w:p>
        </w:tc>
        <w:tc>
          <w:tcPr>
            <w:tcW w:w="1291" w:type="dxa"/>
            <w:shd w:val="clear" w:color="auto" w:fill="E7F1FF"/>
          </w:tcPr>
          <w:p w14:paraId="62F15F5B" w14:textId="77777777" w:rsidR="008D175F" w:rsidRDefault="00237A05">
            <w:pPr>
              <w:spacing w:after="0"/>
            </w:pPr>
            <w:r>
              <w:rPr>
                <w:b/>
                <w:sz w:val="22"/>
              </w:rPr>
              <w:t>Ưu tiên</w:t>
            </w:r>
          </w:p>
        </w:tc>
        <w:tc>
          <w:tcPr>
            <w:tcW w:w="1126" w:type="dxa"/>
            <w:shd w:val="clear" w:color="auto" w:fill="E7F1FF"/>
          </w:tcPr>
          <w:p w14:paraId="60E4249D" w14:textId="77777777" w:rsidR="008D175F" w:rsidRDefault="00237A05">
            <w:pPr>
              <w:spacing w:after="0"/>
            </w:pPr>
            <w:r>
              <w:rPr>
                <w:b/>
                <w:sz w:val="22"/>
              </w:rPr>
              <w:t>Chương</w:t>
            </w:r>
          </w:p>
        </w:tc>
      </w:tr>
      <w:tr w:rsidR="008D175F" w14:paraId="2D03F93A" w14:textId="77777777">
        <w:trPr>
          <w:jc w:val="center"/>
        </w:trPr>
        <w:tc>
          <w:tcPr>
            <w:tcW w:w="1304" w:type="dxa"/>
          </w:tcPr>
          <w:p w14:paraId="3BDDC119" w14:textId="77777777" w:rsidR="008D175F" w:rsidRDefault="00237A05">
            <w:pPr>
              <w:spacing w:after="0"/>
            </w:pPr>
            <w:r>
              <w:rPr>
                <w:sz w:val="22"/>
              </w:rPr>
              <w:t>US-S01</w:t>
            </w:r>
          </w:p>
        </w:tc>
        <w:tc>
          <w:tcPr>
            <w:tcW w:w="4419" w:type="dxa"/>
          </w:tcPr>
          <w:p w14:paraId="4545B7B8" w14:textId="77777777" w:rsidR="008D175F" w:rsidRDefault="00237A05">
            <w:pPr>
              <w:spacing w:after="0"/>
            </w:pPr>
            <w:r>
              <w:rPr>
                <w:sz w:val="22"/>
              </w:rPr>
              <w:t>Là nhân viên, tôi muốn đăng nhập và thấy giao diện dành cho nhân viên, để làm việc mà không thấy chức năng của khách</w:t>
            </w:r>
          </w:p>
        </w:tc>
        <w:tc>
          <w:tcPr>
            <w:tcW w:w="931" w:type="dxa"/>
          </w:tcPr>
          <w:p w14:paraId="1EA5ED4E" w14:textId="77777777" w:rsidR="008D175F" w:rsidRDefault="00237A05">
            <w:pPr>
              <w:spacing w:after="0"/>
            </w:pPr>
            <w:r>
              <w:rPr>
                <w:sz w:val="22"/>
              </w:rPr>
              <w:t>M+W</w:t>
            </w:r>
          </w:p>
        </w:tc>
        <w:tc>
          <w:tcPr>
            <w:tcW w:w="1291" w:type="dxa"/>
          </w:tcPr>
          <w:p w14:paraId="5E8D8C8C" w14:textId="77777777" w:rsidR="008D175F" w:rsidRDefault="00237A05">
            <w:pPr>
              <w:spacing w:after="0"/>
            </w:pPr>
            <w:r>
              <w:rPr>
                <w:sz w:val="22"/>
              </w:rPr>
              <w:t>Must</w:t>
            </w:r>
          </w:p>
        </w:tc>
        <w:tc>
          <w:tcPr>
            <w:tcW w:w="1126" w:type="dxa"/>
          </w:tcPr>
          <w:p w14:paraId="7755AE13" w14:textId="77777777" w:rsidR="008D175F" w:rsidRDefault="00237A05">
            <w:pPr>
              <w:spacing w:after="0"/>
            </w:pPr>
            <w:r>
              <w:rPr>
                <w:sz w:val="22"/>
              </w:rPr>
              <w:t>6</w:t>
            </w:r>
          </w:p>
        </w:tc>
      </w:tr>
      <w:tr w:rsidR="008D175F" w14:paraId="1F4087C4" w14:textId="77777777">
        <w:trPr>
          <w:jc w:val="center"/>
        </w:trPr>
        <w:tc>
          <w:tcPr>
            <w:tcW w:w="1304" w:type="dxa"/>
          </w:tcPr>
          <w:p w14:paraId="0C7CF652" w14:textId="77777777" w:rsidR="008D175F" w:rsidRDefault="00237A05">
            <w:pPr>
              <w:spacing w:after="0"/>
            </w:pPr>
            <w:r>
              <w:rPr>
                <w:sz w:val="22"/>
              </w:rPr>
              <w:t>US-S02</w:t>
            </w:r>
          </w:p>
        </w:tc>
        <w:tc>
          <w:tcPr>
            <w:tcW w:w="4419" w:type="dxa"/>
          </w:tcPr>
          <w:p w14:paraId="31026FDF" w14:textId="77777777" w:rsidR="008D175F" w:rsidRDefault="00237A05">
            <w:pPr>
              <w:spacing w:after="0"/>
            </w:pPr>
            <w:r>
              <w:rPr>
                <w:sz w:val="22"/>
              </w:rPr>
              <w:t>Là nhân viên, tôi muốn thấy đơn mới xuất hiện ngay (kèm âm báo), để chuẩn bị kịp thời</w:t>
            </w:r>
          </w:p>
        </w:tc>
        <w:tc>
          <w:tcPr>
            <w:tcW w:w="931" w:type="dxa"/>
          </w:tcPr>
          <w:p w14:paraId="458A8DCF" w14:textId="77777777" w:rsidR="008D175F" w:rsidRDefault="00237A05">
            <w:pPr>
              <w:spacing w:after="0"/>
            </w:pPr>
            <w:r>
              <w:rPr>
                <w:sz w:val="22"/>
              </w:rPr>
              <w:t>M+W</w:t>
            </w:r>
          </w:p>
        </w:tc>
        <w:tc>
          <w:tcPr>
            <w:tcW w:w="1291" w:type="dxa"/>
          </w:tcPr>
          <w:p w14:paraId="6F6F2932" w14:textId="77777777" w:rsidR="008D175F" w:rsidRDefault="00237A05">
            <w:pPr>
              <w:spacing w:after="0"/>
            </w:pPr>
            <w:r>
              <w:rPr>
                <w:sz w:val="22"/>
              </w:rPr>
              <w:t>Must</w:t>
            </w:r>
          </w:p>
        </w:tc>
        <w:tc>
          <w:tcPr>
            <w:tcW w:w="1126" w:type="dxa"/>
          </w:tcPr>
          <w:p w14:paraId="168C4BB1" w14:textId="77777777" w:rsidR="008D175F" w:rsidRDefault="00237A05">
            <w:pPr>
              <w:spacing w:after="0"/>
            </w:pPr>
            <w:r>
              <w:rPr>
                <w:sz w:val="22"/>
              </w:rPr>
              <w:t>9</w:t>
            </w:r>
          </w:p>
        </w:tc>
      </w:tr>
      <w:tr w:rsidR="008D175F" w14:paraId="16D9A293" w14:textId="77777777">
        <w:trPr>
          <w:jc w:val="center"/>
        </w:trPr>
        <w:tc>
          <w:tcPr>
            <w:tcW w:w="1304" w:type="dxa"/>
          </w:tcPr>
          <w:p w14:paraId="09A5221A" w14:textId="77777777" w:rsidR="008D175F" w:rsidRDefault="00237A05">
            <w:pPr>
              <w:spacing w:after="0"/>
            </w:pPr>
            <w:r>
              <w:rPr>
                <w:sz w:val="22"/>
              </w:rPr>
              <w:t>US-S03</w:t>
            </w:r>
          </w:p>
        </w:tc>
        <w:tc>
          <w:tcPr>
            <w:tcW w:w="4419" w:type="dxa"/>
          </w:tcPr>
          <w:p w14:paraId="1F1A0641" w14:textId="77777777" w:rsidR="008D175F" w:rsidRDefault="00237A05">
            <w:pPr>
              <w:spacing w:after="0"/>
            </w:pPr>
            <w:r>
              <w:rPr>
                <w:sz w:val="22"/>
              </w:rPr>
              <w:t>Là nhân viên, tôi muốn chuyển trạng thái đơn theo đúng trình tự, để khách biết tiến độ</w:t>
            </w:r>
          </w:p>
        </w:tc>
        <w:tc>
          <w:tcPr>
            <w:tcW w:w="931" w:type="dxa"/>
          </w:tcPr>
          <w:p w14:paraId="446EB80A" w14:textId="77777777" w:rsidR="008D175F" w:rsidRDefault="00237A05">
            <w:pPr>
              <w:spacing w:after="0"/>
            </w:pPr>
            <w:r>
              <w:rPr>
                <w:sz w:val="22"/>
              </w:rPr>
              <w:t>M+W</w:t>
            </w:r>
          </w:p>
        </w:tc>
        <w:tc>
          <w:tcPr>
            <w:tcW w:w="1291" w:type="dxa"/>
          </w:tcPr>
          <w:p w14:paraId="66973BF6" w14:textId="77777777" w:rsidR="008D175F" w:rsidRDefault="00237A05">
            <w:pPr>
              <w:spacing w:after="0"/>
            </w:pPr>
            <w:r>
              <w:rPr>
                <w:sz w:val="22"/>
              </w:rPr>
              <w:t>Must</w:t>
            </w:r>
          </w:p>
        </w:tc>
        <w:tc>
          <w:tcPr>
            <w:tcW w:w="1126" w:type="dxa"/>
          </w:tcPr>
          <w:p w14:paraId="52E42E86" w14:textId="77777777" w:rsidR="008D175F" w:rsidRDefault="00237A05">
            <w:pPr>
              <w:spacing w:after="0"/>
            </w:pPr>
            <w:r>
              <w:rPr>
                <w:sz w:val="22"/>
              </w:rPr>
              <w:t>9</w:t>
            </w:r>
          </w:p>
        </w:tc>
      </w:tr>
      <w:tr w:rsidR="008D175F" w14:paraId="31BDA538" w14:textId="77777777">
        <w:trPr>
          <w:jc w:val="center"/>
        </w:trPr>
        <w:tc>
          <w:tcPr>
            <w:tcW w:w="1304" w:type="dxa"/>
          </w:tcPr>
          <w:p w14:paraId="363E975A" w14:textId="77777777" w:rsidR="008D175F" w:rsidRDefault="00237A05">
            <w:pPr>
              <w:spacing w:after="0"/>
            </w:pPr>
            <w:r>
              <w:rPr>
                <w:sz w:val="22"/>
              </w:rPr>
              <w:t>US-S04</w:t>
            </w:r>
          </w:p>
        </w:tc>
        <w:tc>
          <w:tcPr>
            <w:tcW w:w="4419" w:type="dxa"/>
          </w:tcPr>
          <w:p w14:paraId="1A412925" w14:textId="77777777" w:rsidR="008D175F" w:rsidRDefault="00237A05">
            <w:pPr>
              <w:spacing w:after="0"/>
            </w:pPr>
            <w:r>
              <w:rPr>
                <w:sz w:val="22"/>
              </w:rPr>
              <w:t>Là nhân viên, tôi muốn đánh dấu một món hết/còn bán, để khách không đặt món đã hết</w:t>
            </w:r>
          </w:p>
        </w:tc>
        <w:tc>
          <w:tcPr>
            <w:tcW w:w="931" w:type="dxa"/>
          </w:tcPr>
          <w:p w14:paraId="50D434ED" w14:textId="77777777" w:rsidR="008D175F" w:rsidRDefault="00237A05">
            <w:pPr>
              <w:spacing w:after="0"/>
            </w:pPr>
            <w:r>
              <w:rPr>
                <w:sz w:val="22"/>
              </w:rPr>
              <w:t>M+W</w:t>
            </w:r>
          </w:p>
        </w:tc>
        <w:tc>
          <w:tcPr>
            <w:tcW w:w="1291" w:type="dxa"/>
          </w:tcPr>
          <w:p w14:paraId="77FF42AF" w14:textId="77777777" w:rsidR="008D175F" w:rsidRDefault="00237A05">
            <w:pPr>
              <w:spacing w:after="0"/>
            </w:pPr>
            <w:r>
              <w:rPr>
                <w:sz w:val="22"/>
              </w:rPr>
              <w:t>Should</w:t>
            </w:r>
          </w:p>
        </w:tc>
        <w:tc>
          <w:tcPr>
            <w:tcW w:w="1126" w:type="dxa"/>
          </w:tcPr>
          <w:p w14:paraId="16AE2492" w14:textId="77777777" w:rsidR="008D175F" w:rsidRDefault="00237A05">
            <w:pPr>
              <w:spacing w:after="0"/>
            </w:pPr>
            <w:r>
              <w:rPr>
                <w:sz w:val="22"/>
              </w:rPr>
              <w:t>7</w:t>
            </w:r>
          </w:p>
        </w:tc>
      </w:tr>
      <w:tr w:rsidR="008D175F" w14:paraId="35499636" w14:textId="77777777">
        <w:trPr>
          <w:jc w:val="center"/>
        </w:trPr>
        <w:tc>
          <w:tcPr>
            <w:tcW w:w="1304" w:type="dxa"/>
          </w:tcPr>
          <w:p w14:paraId="53782750" w14:textId="77777777" w:rsidR="008D175F" w:rsidRDefault="00237A05">
            <w:pPr>
              <w:spacing w:after="0"/>
            </w:pPr>
            <w:r>
              <w:rPr>
                <w:sz w:val="22"/>
              </w:rPr>
              <w:t>US-S05</w:t>
            </w:r>
          </w:p>
        </w:tc>
        <w:tc>
          <w:tcPr>
            <w:tcW w:w="4419" w:type="dxa"/>
          </w:tcPr>
          <w:p w14:paraId="43891D53" w14:textId="77777777" w:rsidR="008D175F" w:rsidRDefault="00237A05">
            <w:pPr>
              <w:spacing w:after="0"/>
            </w:pPr>
            <w:r>
              <w:rPr>
                <w:sz w:val="22"/>
              </w:rPr>
              <w:t>Là nhân viên, tôi muốn cập nhật số suất còn lại của từng món trong ngày, để hệ thống tự chặn khi hết</w:t>
            </w:r>
          </w:p>
        </w:tc>
        <w:tc>
          <w:tcPr>
            <w:tcW w:w="931" w:type="dxa"/>
          </w:tcPr>
          <w:p w14:paraId="7E36DD41" w14:textId="77777777" w:rsidR="008D175F" w:rsidRDefault="00237A05">
            <w:pPr>
              <w:spacing w:after="0"/>
            </w:pPr>
            <w:r>
              <w:rPr>
                <w:sz w:val="22"/>
              </w:rPr>
              <w:t>W</w:t>
            </w:r>
          </w:p>
        </w:tc>
        <w:tc>
          <w:tcPr>
            <w:tcW w:w="1291" w:type="dxa"/>
          </w:tcPr>
          <w:p w14:paraId="19D2FA3B" w14:textId="77777777" w:rsidR="008D175F" w:rsidRDefault="00237A05">
            <w:pPr>
              <w:spacing w:after="0"/>
            </w:pPr>
            <w:r>
              <w:rPr>
                <w:sz w:val="22"/>
              </w:rPr>
              <w:t>Should</w:t>
            </w:r>
          </w:p>
        </w:tc>
        <w:tc>
          <w:tcPr>
            <w:tcW w:w="1126" w:type="dxa"/>
          </w:tcPr>
          <w:p w14:paraId="4DD66766" w14:textId="77777777" w:rsidR="008D175F" w:rsidRDefault="00237A05">
            <w:pPr>
              <w:spacing w:after="0"/>
            </w:pPr>
            <w:r>
              <w:rPr>
                <w:sz w:val="22"/>
              </w:rPr>
              <w:t>7, Web</w:t>
            </w:r>
          </w:p>
        </w:tc>
      </w:tr>
      <w:tr w:rsidR="008D175F" w14:paraId="354A047F" w14:textId="77777777">
        <w:trPr>
          <w:jc w:val="center"/>
        </w:trPr>
        <w:tc>
          <w:tcPr>
            <w:tcW w:w="1304" w:type="dxa"/>
          </w:tcPr>
          <w:p w14:paraId="63146D82" w14:textId="77777777" w:rsidR="008D175F" w:rsidRDefault="00237A05">
            <w:pPr>
              <w:spacing w:after="0"/>
            </w:pPr>
            <w:r>
              <w:rPr>
                <w:sz w:val="22"/>
              </w:rPr>
              <w:t>US-S06</w:t>
            </w:r>
          </w:p>
        </w:tc>
        <w:tc>
          <w:tcPr>
            <w:tcW w:w="4419" w:type="dxa"/>
          </w:tcPr>
          <w:p w14:paraId="21B9F08A" w14:textId="77777777" w:rsidR="008D175F" w:rsidRDefault="00237A05">
            <w:pPr>
              <w:spacing w:after="0"/>
            </w:pPr>
            <w:r>
              <w:rPr>
                <w:sz w:val="22"/>
              </w:rPr>
              <w:t>Là nhân viên, tôi muốn lọc đơn theo trạng thái (chờ, đang làm, sẵn sàng), để tập trung vào việc đang làm</w:t>
            </w:r>
          </w:p>
        </w:tc>
        <w:tc>
          <w:tcPr>
            <w:tcW w:w="931" w:type="dxa"/>
          </w:tcPr>
          <w:p w14:paraId="754DAF94" w14:textId="77777777" w:rsidR="008D175F" w:rsidRDefault="00237A05">
            <w:pPr>
              <w:spacing w:after="0"/>
            </w:pPr>
            <w:r>
              <w:rPr>
                <w:sz w:val="22"/>
              </w:rPr>
              <w:t>M+W</w:t>
            </w:r>
          </w:p>
        </w:tc>
        <w:tc>
          <w:tcPr>
            <w:tcW w:w="1291" w:type="dxa"/>
          </w:tcPr>
          <w:p w14:paraId="4055AB9D" w14:textId="77777777" w:rsidR="008D175F" w:rsidRDefault="00237A05">
            <w:pPr>
              <w:spacing w:after="0"/>
            </w:pPr>
            <w:r>
              <w:rPr>
                <w:sz w:val="22"/>
              </w:rPr>
              <w:t>Should</w:t>
            </w:r>
          </w:p>
        </w:tc>
        <w:tc>
          <w:tcPr>
            <w:tcW w:w="1126" w:type="dxa"/>
          </w:tcPr>
          <w:p w14:paraId="31A580C6" w14:textId="77777777" w:rsidR="008D175F" w:rsidRDefault="00237A05">
            <w:pPr>
              <w:spacing w:after="0"/>
            </w:pPr>
            <w:r>
              <w:rPr>
                <w:sz w:val="22"/>
              </w:rPr>
              <w:t>9</w:t>
            </w:r>
          </w:p>
        </w:tc>
      </w:tr>
      <w:tr w:rsidR="008D175F" w14:paraId="53BBA599" w14:textId="77777777">
        <w:trPr>
          <w:jc w:val="center"/>
        </w:trPr>
        <w:tc>
          <w:tcPr>
            <w:tcW w:w="1304" w:type="dxa"/>
          </w:tcPr>
          <w:p w14:paraId="739B4A6F" w14:textId="77777777" w:rsidR="008D175F" w:rsidRDefault="00237A05">
            <w:pPr>
              <w:spacing w:after="0"/>
            </w:pPr>
            <w:r>
              <w:rPr>
                <w:sz w:val="22"/>
              </w:rPr>
              <w:t>US-S07</w:t>
            </w:r>
          </w:p>
        </w:tc>
        <w:tc>
          <w:tcPr>
            <w:tcW w:w="4419" w:type="dxa"/>
          </w:tcPr>
          <w:p w14:paraId="27837D69" w14:textId="77777777" w:rsidR="008D175F" w:rsidRDefault="00237A05">
            <w:pPr>
              <w:spacing w:after="0"/>
            </w:pPr>
            <w:r>
              <w:rPr>
                <w:sz w:val="22"/>
              </w:rPr>
              <w:t>Là nhân viên, tôi muốn hủy đơn không phục vụ được và ghi lý do, để khách được báo rõ ràng</w:t>
            </w:r>
          </w:p>
        </w:tc>
        <w:tc>
          <w:tcPr>
            <w:tcW w:w="931" w:type="dxa"/>
          </w:tcPr>
          <w:p w14:paraId="7A6EECFF" w14:textId="77777777" w:rsidR="008D175F" w:rsidRDefault="00237A05">
            <w:pPr>
              <w:spacing w:after="0"/>
            </w:pPr>
            <w:r>
              <w:rPr>
                <w:sz w:val="22"/>
              </w:rPr>
              <w:t>W</w:t>
            </w:r>
          </w:p>
        </w:tc>
        <w:tc>
          <w:tcPr>
            <w:tcW w:w="1291" w:type="dxa"/>
          </w:tcPr>
          <w:p w14:paraId="0C86FA43" w14:textId="77777777" w:rsidR="008D175F" w:rsidRDefault="00237A05">
            <w:pPr>
              <w:spacing w:after="0"/>
            </w:pPr>
            <w:r>
              <w:rPr>
                <w:sz w:val="22"/>
              </w:rPr>
              <w:t>Could</w:t>
            </w:r>
          </w:p>
        </w:tc>
        <w:tc>
          <w:tcPr>
            <w:tcW w:w="1126" w:type="dxa"/>
          </w:tcPr>
          <w:p w14:paraId="313B8720" w14:textId="77777777" w:rsidR="008D175F" w:rsidRDefault="00237A05">
            <w:pPr>
              <w:spacing w:after="0"/>
            </w:pPr>
            <w:r>
              <w:rPr>
                <w:sz w:val="22"/>
              </w:rPr>
              <w:t>Web</w:t>
            </w:r>
          </w:p>
        </w:tc>
      </w:tr>
      <w:tr w:rsidR="008D175F" w14:paraId="239A1D79" w14:textId="77777777">
        <w:trPr>
          <w:jc w:val="center"/>
        </w:trPr>
        <w:tc>
          <w:tcPr>
            <w:tcW w:w="1304" w:type="dxa"/>
          </w:tcPr>
          <w:p w14:paraId="60CCC9A7" w14:textId="77777777" w:rsidR="008D175F" w:rsidRDefault="00237A05">
            <w:pPr>
              <w:spacing w:after="0"/>
            </w:pPr>
            <w:r>
              <w:rPr>
                <w:sz w:val="22"/>
              </w:rPr>
              <w:t>US-S08</w:t>
            </w:r>
          </w:p>
        </w:tc>
        <w:tc>
          <w:tcPr>
            <w:tcW w:w="4419" w:type="dxa"/>
          </w:tcPr>
          <w:p w14:paraId="2B60FB2A" w14:textId="77777777" w:rsidR="008D175F" w:rsidRDefault="00237A05">
            <w:pPr>
              <w:spacing w:after="0"/>
            </w:pPr>
            <w:r>
              <w:rPr>
                <w:sz w:val="22"/>
              </w:rPr>
              <w:t>Là nhân viên, tôi muốn xem doanh thu hôm nay và món bán chạy, để báo cáo cuối ca</w:t>
            </w:r>
          </w:p>
        </w:tc>
        <w:tc>
          <w:tcPr>
            <w:tcW w:w="931" w:type="dxa"/>
          </w:tcPr>
          <w:p w14:paraId="42903886" w14:textId="77777777" w:rsidR="008D175F" w:rsidRDefault="00237A05">
            <w:pPr>
              <w:spacing w:after="0"/>
            </w:pPr>
            <w:r>
              <w:rPr>
                <w:sz w:val="22"/>
              </w:rPr>
              <w:t>M+W</w:t>
            </w:r>
          </w:p>
        </w:tc>
        <w:tc>
          <w:tcPr>
            <w:tcW w:w="1291" w:type="dxa"/>
          </w:tcPr>
          <w:p w14:paraId="31D54459" w14:textId="77777777" w:rsidR="008D175F" w:rsidRDefault="00237A05">
            <w:pPr>
              <w:spacing w:after="0"/>
            </w:pPr>
            <w:r>
              <w:rPr>
                <w:sz w:val="22"/>
              </w:rPr>
              <w:t>Should</w:t>
            </w:r>
          </w:p>
        </w:tc>
        <w:tc>
          <w:tcPr>
            <w:tcW w:w="1126" w:type="dxa"/>
          </w:tcPr>
          <w:p w14:paraId="5DABD1BD" w14:textId="77777777" w:rsidR="008D175F" w:rsidRDefault="00237A05">
            <w:pPr>
              <w:spacing w:after="0"/>
            </w:pPr>
            <w:r>
              <w:rPr>
                <w:sz w:val="22"/>
              </w:rPr>
              <w:t>7</w:t>
            </w:r>
          </w:p>
        </w:tc>
      </w:tr>
    </w:tbl>
    <w:p w14:paraId="6A696E51" w14:textId="77777777" w:rsidR="008D175F" w:rsidRDefault="008D175F">
      <w:pPr>
        <w:spacing w:after="0"/>
      </w:pPr>
    </w:p>
    <w:p w14:paraId="69B9FE94" w14:textId="77777777" w:rsidR="008D175F" w:rsidRDefault="00237A05">
      <w:pPr>
        <w:pStyle w:val="Heading2"/>
      </w:pPr>
      <w:bookmarkStart w:id="20" w:name="_Toc244207457"/>
      <w:r>
        <w:t>4.5. Qu</w:t>
      </w:r>
      <w:r>
        <w:t>ả</w:t>
      </w:r>
      <w:r>
        <w:t>n lý căn tin (A4)</w:t>
      </w:r>
      <w:bookmarkEnd w:id="20"/>
    </w:p>
    <w:tbl>
      <w:tblPr>
        <w:tblStyle w:val="TableGrid"/>
        <w:tblW w:w="0" w:type="auto"/>
        <w:jc w:val="center"/>
        <w:tblLayout w:type="fixed"/>
        <w:tblLook w:val="04A0" w:firstRow="1" w:lastRow="0" w:firstColumn="1" w:lastColumn="0" w:noHBand="0" w:noVBand="1"/>
      </w:tblPr>
      <w:tblGrid>
        <w:gridCol w:w="1305"/>
        <w:gridCol w:w="4346"/>
        <w:gridCol w:w="916"/>
        <w:gridCol w:w="1270"/>
        <w:gridCol w:w="1235"/>
      </w:tblGrid>
      <w:tr w:rsidR="008D175F" w14:paraId="41EC2D6C" w14:textId="77777777">
        <w:trPr>
          <w:jc w:val="center"/>
        </w:trPr>
        <w:tc>
          <w:tcPr>
            <w:tcW w:w="1305" w:type="dxa"/>
            <w:shd w:val="clear" w:color="auto" w:fill="E7F1FF"/>
          </w:tcPr>
          <w:p w14:paraId="1F6855D9" w14:textId="77777777" w:rsidR="008D175F" w:rsidRDefault="00237A05">
            <w:pPr>
              <w:spacing w:after="0"/>
            </w:pPr>
            <w:r>
              <w:rPr>
                <w:b/>
                <w:sz w:val="22"/>
              </w:rPr>
              <w:t>Mã</w:t>
            </w:r>
          </w:p>
        </w:tc>
        <w:tc>
          <w:tcPr>
            <w:tcW w:w="4346" w:type="dxa"/>
            <w:shd w:val="clear" w:color="auto" w:fill="E7F1FF"/>
          </w:tcPr>
          <w:p w14:paraId="00B236C2" w14:textId="77777777" w:rsidR="008D175F" w:rsidRDefault="00237A05">
            <w:pPr>
              <w:spacing w:after="0"/>
            </w:pPr>
            <w:r>
              <w:rPr>
                <w:b/>
                <w:sz w:val="22"/>
              </w:rPr>
              <w:t>User story</w:t>
            </w:r>
          </w:p>
        </w:tc>
        <w:tc>
          <w:tcPr>
            <w:tcW w:w="916" w:type="dxa"/>
            <w:shd w:val="clear" w:color="auto" w:fill="E7F1FF"/>
          </w:tcPr>
          <w:p w14:paraId="4FEB6A8C" w14:textId="77777777" w:rsidR="008D175F" w:rsidRDefault="00237A05">
            <w:pPr>
              <w:spacing w:after="0"/>
            </w:pPr>
            <w:r>
              <w:rPr>
                <w:b/>
                <w:sz w:val="22"/>
              </w:rPr>
              <w:t>Nền tảng</w:t>
            </w:r>
          </w:p>
        </w:tc>
        <w:tc>
          <w:tcPr>
            <w:tcW w:w="1270" w:type="dxa"/>
            <w:shd w:val="clear" w:color="auto" w:fill="E7F1FF"/>
          </w:tcPr>
          <w:p w14:paraId="15634DF0" w14:textId="77777777" w:rsidR="008D175F" w:rsidRDefault="00237A05">
            <w:pPr>
              <w:spacing w:after="0"/>
            </w:pPr>
            <w:r>
              <w:rPr>
                <w:b/>
                <w:sz w:val="22"/>
              </w:rPr>
              <w:t>Ưu tiên</w:t>
            </w:r>
          </w:p>
        </w:tc>
        <w:tc>
          <w:tcPr>
            <w:tcW w:w="1235" w:type="dxa"/>
            <w:shd w:val="clear" w:color="auto" w:fill="E7F1FF"/>
          </w:tcPr>
          <w:p w14:paraId="1DB19D4C" w14:textId="77777777" w:rsidR="008D175F" w:rsidRDefault="00237A05">
            <w:pPr>
              <w:spacing w:after="0"/>
            </w:pPr>
            <w:r>
              <w:rPr>
                <w:b/>
                <w:sz w:val="22"/>
              </w:rPr>
              <w:t>Chương</w:t>
            </w:r>
          </w:p>
        </w:tc>
      </w:tr>
      <w:tr w:rsidR="008D175F" w14:paraId="1A5C79AC" w14:textId="77777777">
        <w:trPr>
          <w:jc w:val="center"/>
        </w:trPr>
        <w:tc>
          <w:tcPr>
            <w:tcW w:w="1305" w:type="dxa"/>
          </w:tcPr>
          <w:p w14:paraId="1C9766A6" w14:textId="77777777" w:rsidR="008D175F" w:rsidRDefault="00237A05">
            <w:pPr>
              <w:spacing w:after="0"/>
            </w:pPr>
            <w:r>
              <w:rPr>
                <w:sz w:val="22"/>
              </w:rPr>
              <w:t>US-A01</w:t>
            </w:r>
          </w:p>
        </w:tc>
        <w:tc>
          <w:tcPr>
            <w:tcW w:w="4346" w:type="dxa"/>
          </w:tcPr>
          <w:p w14:paraId="77499CAF" w14:textId="77777777" w:rsidR="008D175F" w:rsidRDefault="00237A05">
            <w:pPr>
              <w:spacing w:after="0"/>
            </w:pPr>
            <w:r>
              <w:rPr>
                <w:sz w:val="22"/>
              </w:rPr>
              <w:t>Là quản lý, tôi muốn thêm, sửa, xóa danh mục, để tổ chức thực đơn</w:t>
            </w:r>
          </w:p>
        </w:tc>
        <w:tc>
          <w:tcPr>
            <w:tcW w:w="916" w:type="dxa"/>
          </w:tcPr>
          <w:p w14:paraId="5E0CD01F" w14:textId="77777777" w:rsidR="008D175F" w:rsidRDefault="00237A05">
            <w:pPr>
              <w:spacing w:after="0"/>
            </w:pPr>
            <w:r>
              <w:rPr>
                <w:sz w:val="22"/>
              </w:rPr>
              <w:t>W</w:t>
            </w:r>
          </w:p>
        </w:tc>
        <w:tc>
          <w:tcPr>
            <w:tcW w:w="1270" w:type="dxa"/>
          </w:tcPr>
          <w:p w14:paraId="2C991A7E" w14:textId="77777777" w:rsidR="008D175F" w:rsidRDefault="00237A05">
            <w:pPr>
              <w:spacing w:after="0"/>
            </w:pPr>
            <w:r>
              <w:rPr>
                <w:sz w:val="22"/>
              </w:rPr>
              <w:t>Must</w:t>
            </w:r>
          </w:p>
        </w:tc>
        <w:tc>
          <w:tcPr>
            <w:tcW w:w="1235" w:type="dxa"/>
          </w:tcPr>
          <w:p w14:paraId="089A1677" w14:textId="77777777" w:rsidR="008D175F" w:rsidRDefault="00237A05">
            <w:pPr>
              <w:spacing w:after="0"/>
            </w:pPr>
            <w:r>
              <w:rPr>
                <w:sz w:val="22"/>
              </w:rPr>
              <w:t>Web</w:t>
            </w:r>
          </w:p>
        </w:tc>
      </w:tr>
      <w:tr w:rsidR="008D175F" w14:paraId="58CA78D3" w14:textId="77777777">
        <w:trPr>
          <w:jc w:val="center"/>
        </w:trPr>
        <w:tc>
          <w:tcPr>
            <w:tcW w:w="1305" w:type="dxa"/>
          </w:tcPr>
          <w:p w14:paraId="68B475ED" w14:textId="77777777" w:rsidR="008D175F" w:rsidRDefault="00237A05">
            <w:pPr>
              <w:spacing w:after="0"/>
            </w:pPr>
            <w:r>
              <w:rPr>
                <w:sz w:val="22"/>
              </w:rPr>
              <w:t>US-A02</w:t>
            </w:r>
          </w:p>
        </w:tc>
        <w:tc>
          <w:tcPr>
            <w:tcW w:w="4346" w:type="dxa"/>
          </w:tcPr>
          <w:p w14:paraId="6E1CF902" w14:textId="77777777" w:rsidR="008D175F" w:rsidRDefault="00237A05">
            <w:pPr>
              <w:spacing w:after="0"/>
            </w:pPr>
            <w:r>
              <w:rPr>
                <w:sz w:val="22"/>
              </w:rPr>
              <w:t>Là quản lý, tôi muốn thêm, sửa món, tải ảnh món và ngừng bán món, để cập nhật thực đơn</w:t>
            </w:r>
          </w:p>
        </w:tc>
        <w:tc>
          <w:tcPr>
            <w:tcW w:w="916" w:type="dxa"/>
          </w:tcPr>
          <w:p w14:paraId="6889C1DA" w14:textId="77777777" w:rsidR="008D175F" w:rsidRDefault="00237A05">
            <w:pPr>
              <w:spacing w:after="0"/>
            </w:pPr>
            <w:r>
              <w:rPr>
                <w:sz w:val="22"/>
              </w:rPr>
              <w:t>W</w:t>
            </w:r>
          </w:p>
        </w:tc>
        <w:tc>
          <w:tcPr>
            <w:tcW w:w="1270" w:type="dxa"/>
          </w:tcPr>
          <w:p w14:paraId="07DEB96A" w14:textId="77777777" w:rsidR="008D175F" w:rsidRDefault="00237A05">
            <w:pPr>
              <w:spacing w:after="0"/>
            </w:pPr>
            <w:r>
              <w:rPr>
                <w:sz w:val="22"/>
              </w:rPr>
              <w:t>Must</w:t>
            </w:r>
          </w:p>
        </w:tc>
        <w:tc>
          <w:tcPr>
            <w:tcW w:w="1235" w:type="dxa"/>
          </w:tcPr>
          <w:p w14:paraId="067BDC98" w14:textId="77777777" w:rsidR="008D175F" w:rsidRDefault="00237A05">
            <w:pPr>
              <w:spacing w:after="0"/>
            </w:pPr>
            <w:r>
              <w:rPr>
                <w:sz w:val="22"/>
              </w:rPr>
              <w:t>Web</w:t>
            </w:r>
          </w:p>
        </w:tc>
      </w:tr>
      <w:tr w:rsidR="008D175F" w14:paraId="571F5502" w14:textId="77777777">
        <w:trPr>
          <w:jc w:val="center"/>
        </w:trPr>
        <w:tc>
          <w:tcPr>
            <w:tcW w:w="1305" w:type="dxa"/>
          </w:tcPr>
          <w:p w14:paraId="6A8A2D09" w14:textId="77777777" w:rsidR="008D175F" w:rsidRDefault="00237A05">
            <w:pPr>
              <w:spacing w:after="0"/>
            </w:pPr>
            <w:r>
              <w:rPr>
                <w:sz w:val="22"/>
              </w:rPr>
              <w:t>US-A03</w:t>
            </w:r>
          </w:p>
        </w:tc>
        <w:tc>
          <w:tcPr>
            <w:tcW w:w="4346" w:type="dxa"/>
          </w:tcPr>
          <w:p w14:paraId="51EEB22C" w14:textId="77777777" w:rsidR="008D175F" w:rsidRDefault="00237A05">
            <w:pPr>
              <w:spacing w:after="0"/>
            </w:pPr>
            <w:r>
              <w:rPr>
                <w:sz w:val="22"/>
              </w:rPr>
              <w:t>Là quản lý, tôi muốn quản lý danh sách quầy và tọa độ, để bản đồ trên ứng dụng chính xác</w:t>
            </w:r>
          </w:p>
        </w:tc>
        <w:tc>
          <w:tcPr>
            <w:tcW w:w="916" w:type="dxa"/>
          </w:tcPr>
          <w:p w14:paraId="4D361E25" w14:textId="77777777" w:rsidR="008D175F" w:rsidRDefault="00237A05">
            <w:pPr>
              <w:spacing w:after="0"/>
            </w:pPr>
            <w:r>
              <w:rPr>
                <w:sz w:val="22"/>
              </w:rPr>
              <w:t>W</w:t>
            </w:r>
          </w:p>
        </w:tc>
        <w:tc>
          <w:tcPr>
            <w:tcW w:w="1270" w:type="dxa"/>
          </w:tcPr>
          <w:p w14:paraId="302F5B51" w14:textId="77777777" w:rsidR="008D175F" w:rsidRDefault="00237A05">
            <w:pPr>
              <w:spacing w:after="0"/>
            </w:pPr>
            <w:r>
              <w:rPr>
                <w:sz w:val="22"/>
              </w:rPr>
              <w:t>Should</w:t>
            </w:r>
          </w:p>
        </w:tc>
        <w:tc>
          <w:tcPr>
            <w:tcW w:w="1235" w:type="dxa"/>
          </w:tcPr>
          <w:p w14:paraId="23CEFF28" w14:textId="77777777" w:rsidR="008D175F" w:rsidRDefault="00237A05">
            <w:pPr>
              <w:spacing w:after="0"/>
            </w:pPr>
            <w:r>
              <w:rPr>
                <w:sz w:val="22"/>
              </w:rPr>
              <w:t>Web</w:t>
            </w:r>
          </w:p>
        </w:tc>
      </w:tr>
      <w:tr w:rsidR="008D175F" w14:paraId="64FDF570" w14:textId="77777777">
        <w:trPr>
          <w:jc w:val="center"/>
        </w:trPr>
        <w:tc>
          <w:tcPr>
            <w:tcW w:w="1305" w:type="dxa"/>
          </w:tcPr>
          <w:p w14:paraId="680CFF65" w14:textId="77777777" w:rsidR="008D175F" w:rsidRDefault="00237A05">
            <w:pPr>
              <w:spacing w:after="0"/>
            </w:pPr>
            <w:r>
              <w:rPr>
                <w:sz w:val="22"/>
              </w:rPr>
              <w:t>US-A04</w:t>
            </w:r>
          </w:p>
        </w:tc>
        <w:tc>
          <w:tcPr>
            <w:tcW w:w="4346" w:type="dxa"/>
          </w:tcPr>
          <w:p w14:paraId="55AEC571" w14:textId="77777777" w:rsidR="008D175F" w:rsidRDefault="00237A05">
            <w:pPr>
              <w:spacing w:after="0"/>
            </w:pPr>
            <w:r>
              <w:rPr>
                <w:sz w:val="22"/>
              </w:rPr>
              <w:t>Là quản lý, tôi muốn tạo, khóa, mở khóa tài khoản nhân viên, để kiểm soát người được xử lý đơn</w:t>
            </w:r>
          </w:p>
        </w:tc>
        <w:tc>
          <w:tcPr>
            <w:tcW w:w="916" w:type="dxa"/>
          </w:tcPr>
          <w:p w14:paraId="2CD974A4" w14:textId="77777777" w:rsidR="008D175F" w:rsidRDefault="00237A05">
            <w:pPr>
              <w:spacing w:after="0"/>
            </w:pPr>
            <w:r>
              <w:rPr>
                <w:sz w:val="22"/>
              </w:rPr>
              <w:t>W</w:t>
            </w:r>
          </w:p>
        </w:tc>
        <w:tc>
          <w:tcPr>
            <w:tcW w:w="1270" w:type="dxa"/>
          </w:tcPr>
          <w:p w14:paraId="2D5C8355" w14:textId="77777777" w:rsidR="008D175F" w:rsidRDefault="00237A05">
            <w:pPr>
              <w:spacing w:after="0"/>
            </w:pPr>
            <w:r>
              <w:rPr>
                <w:sz w:val="22"/>
              </w:rPr>
              <w:t>Must</w:t>
            </w:r>
          </w:p>
        </w:tc>
        <w:tc>
          <w:tcPr>
            <w:tcW w:w="1235" w:type="dxa"/>
          </w:tcPr>
          <w:p w14:paraId="51271FDB" w14:textId="77777777" w:rsidR="008D175F" w:rsidRDefault="00237A05">
            <w:pPr>
              <w:spacing w:after="0"/>
            </w:pPr>
            <w:r>
              <w:rPr>
                <w:sz w:val="22"/>
              </w:rPr>
              <w:t>Web</w:t>
            </w:r>
          </w:p>
        </w:tc>
      </w:tr>
      <w:tr w:rsidR="008D175F" w14:paraId="208178D2" w14:textId="77777777">
        <w:trPr>
          <w:jc w:val="center"/>
        </w:trPr>
        <w:tc>
          <w:tcPr>
            <w:tcW w:w="1305" w:type="dxa"/>
          </w:tcPr>
          <w:p w14:paraId="7DBDC491" w14:textId="77777777" w:rsidR="008D175F" w:rsidRDefault="00237A05">
            <w:pPr>
              <w:spacing w:after="0"/>
            </w:pPr>
            <w:r>
              <w:rPr>
                <w:sz w:val="22"/>
              </w:rPr>
              <w:t>US-A05</w:t>
            </w:r>
          </w:p>
        </w:tc>
        <w:tc>
          <w:tcPr>
            <w:tcW w:w="4346" w:type="dxa"/>
          </w:tcPr>
          <w:p w14:paraId="742AEAAE" w14:textId="77777777" w:rsidR="008D175F" w:rsidRDefault="00237A05">
            <w:pPr>
              <w:spacing w:after="0"/>
            </w:pPr>
            <w:r>
              <w:rPr>
                <w:sz w:val="22"/>
              </w:rPr>
              <w:t>Là quản lý, tôi muốn xem doanh thu theo khoảng ngày và món bán chạy, để lập kế hoạch nấu</w:t>
            </w:r>
          </w:p>
        </w:tc>
        <w:tc>
          <w:tcPr>
            <w:tcW w:w="916" w:type="dxa"/>
          </w:tcPr>
          <w:p w14:paraId="2D7A06BB" w14:textId="77777777" w:rsidR="008D175F" w:rsidRDefault="00237A05">
            <w:pPr>
              <w:spacing w:after="0"/>
            </w:pPr>
            <w:r>
              <w:rPr>
                <w:sz w:val="22"/>
              </w:rPr>
              <w:t>W</w:t>
            </w:r>
          </w:p>
        </w:tc>
        <w:tc>
          <w:tcPr>
            <w:tcW w:w="1270" w:type="dxa"/>
          </w:tcPr>
          <w:p w14:paraId="3D60EE9A" w14:textId="77777777" w:rsidR="008D175F" w:rsidRDefault="00237A05">
            <w:pPr>
              <w:spacing w:after="0"/>
            </w:pPr>
            <w:r>
              <w:rPr>
                <w:sz w:val="22"/>
              </w:rPr>
              <w:t>Must</w:t>
            </w:r>
          </w:p>
        </w:tc>
        <w:tc>
          <w:tcPr>
            <w:tcW w:w="1235" w:type="dxa"/>
          </w:tcPr>
          <w:p w14:paraId="4AAE6C67" w14:textId="77777777" w:rsidR="008D175F" w:rsidRDefault="00237A05">
            <w:pPr>
              <w:spacing w:after="0"/>
            </w:pPr>
            <w:r>
              <w:rPr>
                <w:sz w:val="22"/>
              </w:rPr>
              <w:t>7, Web</w:t>
            </w:r>
          </w:p>
        </w:tc>
      </w:tr>
      <w:tr w:rsidR="008D175F" w14:paraId="1896F200" w14:textId="77777777">
        <w:trPr>
          <w:jc w:val="center"/>
        </w:trPr>
        <w:tc>
          <w:tcPr>
            <w:tcW w:w="1305" w:type="dxa"/>
          </w:tcPr>
          <w:p w14:paraId="2204DC1E" w14:textId="77777777" w:rsidR="008D175F" w:rsidRDefault="00237A05">
            <w:pPr>
              <w:spacing w:after="0"/>
            </w:pPr>
            <w:r>
              <w:rPr>
                <w:sz w:val="22"/>
              </w:rPr>
              <w:t>US-A06</w:t>
            </w:r>
          </w:p>
        </w:tc>
        <w:tc>
          <w:tcPr>
            <w:tcW w:w="4346" w:type="dxa"/>
          </w:tcPr>
          <w:p w14:paraId="2F7D3DD8" w14:textId="77777777" w:rsidR="008D175F" w:rsidRDefault="00237A05">
            <w:pPr>
              <w:spacing w:after="0"/>
            </w:pPr>
            <w:r>
              <w:rPr>
                <w:sz w:val="22"/>
              </w:rPr>
              <w:t>Là quản lý, tôi muốn xem số đơn theo trạng thái và tỉ lệ đơn bị hủy, để đánh giá vận hành</w:t>
            </w:r>
          </w:p>
        </w:tc>
        <w:tc>
          <w:tcPr>
            <w:tcW w:w="916" w:type="dxa"/>
          </w:tcPr>
          <w:p w14:paraId="72BA643A" w14:textId="77777777" w:rsidR="008D175F" w:rsidRDefault="00237A05">
            <w:pPr>
              <w:spacing w:after="0"/>
            </w:pPr>
            <w:r>
              <w:rPr>
                <w:sz w:val="22"/>
              </w:rPr>
              <w:t>W</w:t>
            </w:r>
          </w:p>
        </w:tc>
        <w:tc>
          <w:tcPr>
            <w:tcW w:w="1270" w:type="dxa"/>
          </w:tcPr>
          <w:p w14:paraId="73A40053" w14:textId="77777777" w:rsidR="008D175F" w:rsidRDefault="00237A05">
            <w:pPr>
              <w:spacing w:after="0"/>
            </w:pPr>
            <w:r>
              <w:rPr>
                <w:sz w:val="22"/>
              </w:rPr>
              <w:t>Could</w:t>
            </w:r>
          </w:p>
        </w:tc>
        <w:tc>
          <w:tcPr>
            <w:tcW w:w="1235" w:type="dxa"/>
          </w:tcPr>
          <w:p w14:paraId="75AD68B6" w14:textId="77777777" w:rsidR="008D175F" w:rsidRDefault="00237A05">
            <w:pPr>
              <w:spacing w:after="0"/>
            </w:pPr>
            <w:r>
              <w:rPr>
                <w:sz w:val="22"/>
              </w:rPr>
              <w:t>Web</w:t>
            </w:r>
          </w:p>
        </w:tc>
      </w:tr>
      <w:tr w:rsidR="008D175F" w14:paraId="229296C7" w14:textId="77777777">
        <w:trPr>
          <w:jc w:val="center"/>
        </w:trPr>
        <w:tc>
          <w:tcPr>
            <w:tcW w:w="1305" w:type="dxa"/>
          </w:tcPr>
          <w:p w14:paraId="71CEA26B" w14:textId="77777777" w:rsidR="008D175F" w:rsidRDefault="00237A05">
            <w:pPr>
              <w:spacing w:after="0"/>
            </w:pPr>
            <w:r>
              <w:rPr>
                <w:sz w:val="22"/>
              </w:rPr>
              <w:t>US-A07</w:t>
            </w:r>
          </w:p>
        </w:tc>
        <w:tc>
          <w:tcPr>
            <w:tcW w:w="4346" w:type="dxa"/>
          </w:tcPr>
          <w:p w14:paraId="1F39DA75" w14:textId="77777777" w:rsidR="008D175F" w:rsidRDefault="00237A05">
            <w:pPr>
              <w:spacing w:after="0"/>
            </w:pPr>
            <w:r>
              <w:rPr>
                <w:sz w:val="22"/>
              </w:rPr>
              <w:t>Là quản lý, tôi muốn xem tình trạng hệ thống (API, CSDL), để phát hiện sự cố sớm</w:t>
            </w:r>
          </w:p>
        </w:tc>
        <w:tc>
          <w:tcPr>
            <w:tcW w:w="916" w:type="dxa"/>
          </w:tcPr>
          <w:p w14:paraId="097E9073" w14:textId="77777777" w:rsidR="008D175F" w:rsidRDefault="00237A05">
            <w:pPr>
              <w:spacing w:after="0"/>
            </w:pPr>
            <w:r>
              <w:rPr>
                <w:sz w:val="22"/>
              </w:rPr>
              <w:t>W</w:t>
            </w:r>
          </w:p>
        </w:tc>
        <w:tc>
          <w:tcPr>
            <w:tcW w:w="1270" w:type="dxa"/>
          </w:tcPr>
          <w:p w14:paraId="57784C5D" w14:textId="77777777" w:rsidR="008D175F" w:rsidRDefault="00237A05">
            <w:pPr>
              <w:spacing w:after="0"/>
            </w:pPr>
            <w:r>
              <w:rPr>
                <w:sz w:val="22"/>
              </w:rPr>
              <w:t>Could</w:t>
            </w:r>
          </w:p>
        </w:tc>
        <w:tc>
          <w:tcPr>
            <w:tcW w:w="1235" w:type="dxa"/>
          </w:tcPr>
          <w:p w14:paraId="3D167BA7" w14:textId="77777777" w:rsidR="008D175F" w:rsidRDefault="00237A05">
            <w:pPr>
              <w:spacing w:after="0"/>
            </w:pPr>
            <w:r>
              <w:rPr>
                <w:sz w:val="22"/>
              </w:rPr>
              <w:t>11, Web</w:t>
            </w:r>
          </w:p>
        </w:tc>
      </w:tr>
    </w:tbl>
    <w:p w14:paraId="6CAF135A" w14:textId="77777777" w:rsidR="008D175F" w:rsidRDefault="008D175F">
      <w:pPr>
        <w:spacing w:after="0"/>
      </w:pPr>
    </w:p>
    <w:p w14:paraId="13865357" w14:textId="77777777" w:rsidR="008D175F" w:rsidRDefault="00237A05">
      <w:pPr>
        <w:pStyle w:val="Heading2"/>
      </w:pPr>
      <w:bookmarkStart w:id="21" w:name="_Toc244207458"/>
      <w:r>
        <w:t>4.6. H</w:t>
      </w:r>
      <w:r>
        <w:t>ệ</w:t>
      </w:r>
      <w:r>
        <w:t xml:space="preserve"> th</w:t>
      </w:r>
      <w:r>
        <w:t>ố</w:t>
      </w:r>
      <w:r>
        <w:t>ng (A5)</w:t>
      </w:r>
      <w:bookmarkEnd w:id="21"/>
    </w:p>
    <w:tbl>
      <w:tblPr>
        <w:tblStyle w:val="TableGrid"/>
        <w:tblW w:w="0" w:type="auto"/>
        <w:jc w:val="center"/>
        <w:tblLayout w:type="fixed"/>
        <w:tblLook w:val="04A0" w:firstRow="1" w:lastRow="0" w:firstColumn="1" w:lastColumn="0" w:noHBand="0" w:noVBand="1"/>
      </w:tblPr>
      <w:tblGrid>
        <w:gridCol w:w="1534"/>
        <w:gridCol w:w="3792"/>
        <w:gridCol w:w="1422"/>
        <w:gridCol w:w="1204"/>
        <w:gridCol w:w="1119"/>
      </w:tblGrid>
      <w:tr w:rsidR="008D175F" w14:paraId="437E4D76" w14:textId="77777777">
        <w:trPr>
          <w:jc w:val="center"/>
        </w:trPr>
        <w:tc>
          <w:tcPr>
            <w:tcW w:w="1534" w:type="dxa"/>
            <w:shd w:val="clear" w:color="auto" w:fill="E7F1FF"/>
          </w:tcPr>
          <w:p w14:paraId="2337FCF6" w14:textId="77777777" w:rsidR="008D175F" w:rsidRDefault="00237A05">
            <w:pPr>
              <w:spacing w:after="0"/>
            </w:pPr>
            <w:r>
              <w:rPr>
                <w:b/>
                <w:sz w:val="22"/>
              </w:rPr>
              <w:t>Mã</w:t>
            </w:r>
          </w:p>
        </w:tc>
        <w:tc>
          <w:tcPr>
            <w:tcW w:w="3792" w:type="dxa"/>
            <w:shd w:val="clear" w:color="auto" w:fill="E7F1FF"/>
          </w:tcPr>
          <w:p w14:paraId="35F0205E" w14:textId="77777777" w:rsidR="008D175F" w:rsidRDefault="00237A05">
            <w:pPr>
              <w:spacing w:after="0"/>
            </w:pPr>
            <w:r>
              <w:rPr>
                <w:b/>
                <w:sz w:val="22"/>
              </w:rPr>
              <w:t>User story</w:t>
            </w:r>
          </w:p>
        </w:tc>
        <w:tc>
          <w:tcPr>
            <w:tcW w:w="1422" w:type="dxa"/>
            <w:shd w:val="clear" w:color="auto" w:fill="E7F1FF"/>
          </w:tcPr>
          <w:p w14:paraId="58167610" w14:textId="77777777" w:rsidR="008D175F" w:rsidRDefault="00237A05">
            <w:pPr>
              <w:spacing w:after="0"/>
            </w:pPr>
            <w:r>
              <w:rPr>
                <w:b/>
                <w:sz w:val="22"/>
              </w:rPr>
              <w:t>Nền tảng</w:t>
            </w:r>
          </w:p>
        </w:tc>
        <w:tc>
          <w:tcPr>
            <w:tcW w:w="1204" w:type="dxa"/>
            <w:shd w:val="clear" w:color="auto" w:fill="E7F1FF"/>
          </w:tcPr>
          <w:p w14:paraId="70BC1B53" w14:textId="77777777" w:rsidR="008D175F" w:rsidRDefault="00237A05">
            <w:pPr>
              <w:spacing w:after="0"/>
            </w:pPr>
            <w:r>
              <w:rPr>
                <w:b/>
                <w:sz w:val="22"/>
              </w:rPr>
              <w:t>Ưu tiên</w:t>
            </w:r>
          </w:p>
        </w:tc>
        <w:tc>
          <w:tcPr>
            <w:tcW w:w="1119" w:type="dxa"/>
            <w:shd w:val="clear" w:color="auto" w:fill="E7F1FF"/>
          </w:tcPr>
          <w:p w14:paraId="7B714558" w14:textId="77777777" w:rsidR="008D175F" w:rsidRDefault="00237A05">
            <w:pPr>
              <w:spacing w:after="0"/>
            </w:pPr>
            <w:r>
              <w:rPr>
                <w:b/>
                <w:sz w:val="22"/>
              </w:rPr>
              <w:t>Chương</w:t>
            </w:r>
          </w:p>
        </w:tc>
      </w:tr>
      <w:tr w:rsidR="008D175F" w14:paraId="65A881C7" w14:textId="77777777">
        <w:trPr>
          <w:jc w:val="center"/>
        </w:trPr>
        <w:tc>
          <w:tcPr>
            <w:tcW w:w="1534" w:type="dxa"/>
          </w:tcPr>
          <w:p w14:paraId="5F6E7185" w14:textId="77777777" w:rsidR="008D175F" w:rsidRDefault="00237A05">
            <w:pPr>
              <w:spacing w:after="0"/>
            </w:pPr>
            <w:r>
              <w:rPr>
                <w:sz w:val="22"/>
              </w:rPr>
              <w:t>US-SYS01</w:t>
            </w:r>
          </w:p>
        </w:tc>
        <w:tc>
          <w:tcPr>
            <w:tcW w:w="3792" w:type="dxa"/>
          </w:tcPr>
          <w:p w14:paraId="2B05EA5D" w14:textId="77777777" w:rsidR="008D175F" w:rsidRDefault="00237A05">
            <w:pPr>
              <w:spacing w:after="0"/>
            </w:pPr>
            <w:r>
              <w:rPr>
                <w:sz w:val="22"/>
              </w:rPr>
              <w:t>Hệ thống phải từ chối kết nối socket không có token hợp lệ, để không lộ thông báo</w:t>
            </w:r>
          </w:p>
        </w:tc>
        <w:tc>
          <w:tcPr>
            <w:tcW w:w="1422" w:type="dxa"/>
          </w:tcPr>
          <w:p w14:paraId="1CFCAC9B" w14:textId="77777777" w:rsidR="008D175F" w:rsidRDefault="00237A05">
            <w:pPr>
              <w:spacing w:after="0"/>
            </w:pPr>
            <w:r>
              <w:rPr>
                <w:sz w:val="22"/>
              </w:rPr>
              <w:t>Backend</w:t>
            </w:r>
          </w:p>
        </w:tc>
        <w:tc>
          <w:tcPr>
            <w:tcW w:w="1204" w:type="dxa"/>
          </w:tcPr>
          <w:p w14:paraId="24768057" w14:textId="77777777" w:rsidR="008D175F" w:rsidRDefault="00237A05">
            <w:pPr>
              <w:spacing w:after="0"/>
            </w:pPr>
            <w:r>
              <w:rPr>
                <w:sz w:val="22"/>
              </w:rPr>
              <w:t>Must</w:t>
            </w:r>
          </w:p>
        </w:tc>
        <w:tc>
          <w:tcPr>
            <w:tcW w:w="1119" w:type="dxa"/>
          </w:tcPr>
          <w:p w14:paraId="71264EC3" w14:textId="77777777" w:rsidR="008D175F" w:rsidRDefault="00237A05">
            <w:pPr>
              <w:spacing w:after="0"/>
            </w:pPr>
            <w:r>
              <w:rPr>
                <w:sz w:val="22"/>
              </w:rPr>
              <w:t>9</w:t>
            </w:r>
          </w:p>
        </w:tc>
      </w:tr>
      <w:tr w:rsidR="008D175F" w14:paraId="19ACA643" w14:textId="77777777">
        <w:trPr>
          <w:jc w:val="center"/>
        </w:trPr>
        <w:tc>
          <w:tcPr>
            <w:tcW w:w="1534" w:type="dxa"/>
          </w:tcPr>
          <w:p w14:paraId="0C87A1B6" w14:textId="77777777" w:rsidR="008D175F" w:rsidRDefault="00237A05">
            <w:pPr>
              <w:spacing w:after="0"/>
            </w:pPr>
            <w:r>
              <w:rPr>
                <w:sz w:val="22"/>
              </w:rPr>
              <w:t>US-SYS02</w:t>
            </w:r>
          </w:p>
        </w:tc>
        <w:tc>
          <w:tcPr>
            <w:tcW w:w="3792" w:type="dxa"/>
          </w:tcPr>
          <w:p w14:paraId="4A53849B" w14:textId="77777777" w:rsidR="008D175F" w:rsidRDefault="00237A05">
            <w:pPr>
              <w:spacing w:after="0"/>
            </w:pPr>
            <w:r>
              <w:rPr>
                <w:sz w:val="22"/>
              </w:rPr>
              <w:t>Hệ thống phải lưu thông báo vào SQL Server trước khi gửi socket, để người đang tắt ứng dụng vẫn xem lại được</w:t>
            </w:r>
          </w:p>
        </w:tc>
        <w:tc>
          <w:tcPr>
            <w:tcW w:w="1422" w:type="dxa"/>
          </w:tcPr>
          <w:p w14:paraId="0112FEB6" w14:textId="77777777" w:rsidR="008D175F" w:rsidRDefault="00237A05">
            <w:pPr>
              <w:spacing w:after="0"/>
            </w:pPr>
            <w:r>
              <w:rPr>
                <w:sz w:val="22"/>
              </w:rPr>
              <w:t>Backend</w:t>
            </w:r>
          </w:p>
        </w:tc>
        <w:tc>
          <w:tcPr>
            <w:tcW w:w="1204" w:type="dxa"/>
          </w:tcPr>
          <w:p w14:paraId="50C23BC5" w14:textId="77777777" w:rsidR="008D175F" w:rsidRDefault="00237A05">
            <w:pPr>
              <w:spacing w:after="0"/>
            </w:pPr>
            <w:r>
              <w:rPr>
                <w:sz w:val="22"/>
              </w:rPr>
              <w:t>Must</w:t>
            </w:r>
          </w:p>
        </w:tc>
        <w:tc>
          <w:tcPr>
            <w:tcW w:w="1119" w:type="dxa"/>
          </w:tcPr>
          <w:p w14:paraId="467BE27D" w14:textId="77777777" w:rsidR="008D175F" w:rsidRDefault="00237A05">
            <w:pPr>
              <w:spacing w:after="0"/>
            </w:pPr>
            <w:r>
              <w:rPr>
                <w:sz w:val="22"/>
              </w:rPr>
              <w:t>9</w:t>
            </w:r>
          </w:p>
        </w:tc>
      </w:tr>
      <w:tr w:rsidR="008D175F" w14:paraId="569A131C" w14:textId="77777777">
        <w:trPr>
          <w:jc w:val="center"/>
        </w:trPr>
        <w:tc>
          <w:tcPr>
            <w:tcW w:w="1534" w:type="dxa"/>
          </w:tcPr>
          <w:p w14:paraId="0F730B72" w14:textId="77777777" w:rsidR="008D175F" w:rsidRDefault="00237A05">
            <w:pPr>
              <w:spacing w:after="0"/>
            </w:pPr>
            <w:r>
              <w:rPr>
                <w:sz w:val="22"/>
              </w:rPr>
              <w:t>US-SYS03</w:t>
            </w:r>
          </w:p>
        </w:tc>
        <w:tc>
          <w:tcPr>
            <w:tcW w:w="3792" w:type="dxa"/>
          </w:tcPr>
          <w:p w14:paraId="4B8AC33E" w14:textId="77777777" w:rsidR="008D175F" w:rsidRDefault="00237A05">
            <w:pPr>
              <w:spacing w:after="0"/>
            </w:pPr>
            <w:r>
              <w:rPr>
                <w:sz w:val="22"/>
              </w:rPr>
              <w:t>Hệ thống phải chặn đặt quá tồn kho, kể cả khi nhiều người đặt cùng lúc</w:t>
            </w:r>
          </w:p>
        </w:tc>
        <w:tc>
          <w:tcPr>
            <w:tcW w:w="1422" w:type="dxa"/>
          </w:tcPr>
          <w:p w14:paraId="25710F85" w14:textId="77777777" w:rsidR="008D175F" w:rsidRDefault="00237A05">
            <w:pPr>
              <w:spacing w:after="0"/>
            </w:pPr>
            <w:r>
              <w:rPr>
                <w:sz w:val="22"/>
              </w:rPr>
              <w:t>Backend</w:t>
            </w:r>
          </w:p>
        </w:tc>
        <w:tc>
          <w:tcPr>
            <w:tcW w:w="1204" w:type="dxa"/>
          </w:tcPr>
          <w:p w14:paraId="7D6D2DAA" w14:textId="77777777" w:rsidR="008D175F" w:rsidRDefault="00237A05">
            <w:pPr>
              <w:spacing w:after="0"/>
            </w:pPr>
            <w:r>
              <w:rPr>
                <w:sz w:val="22"/>
              </w:rPr>
              <w:t>Must</w:t>
            </w:r>
          </w:p>
        </w:tc>
        <w:tc>
          <w:tcPr>
            <w:tcW w:w="1119" w:type="dxa"/>
          </w:tcPr>
          <w:p w14:paraId="607DD67B" w14:textId="77777777" w:rsidR="008D175F" w:rsidRDefault="00237A05">
            <w:pPr>
              <w:spacing w:after="0"/>
            </w:pPr>
            <w:r>
              <w:rPr>
                <w:sz w:val="22"/>
              </w:rPr>
              <w:t>7, 10</w:t>
            </w:r>
          </w:p>
        </w:tc>
      </w:tr>
      <w:tr w:rsidR="008D175F" w14:paraId="3AB2F57C" w14:textId="77777777">
        <w:trPr>
          <w:jc w:val="center"/>
        </w:trPr>
        <w:tc>
          <w:tcPr>
            <w:tcW w:w="1534" w:type="dxa"/>
          </w:tcPr>
          <w:p w14:paraId="6FDBFE9F" w14:textId="77777777" w:rsidR="008D175F" w:rsidRDefault="00237A05">
            <w:pPr>
              <w:spacing w:after="0"/>
            </w:pPr>
            <w:r>
              <w:rPr>
                <w:sz w:val="22"/>
              </w:rPr>
              <w:t>US-SYS04</w:t>
            </w:r>
          </w:p>
        </w:tc>
        <w:tc>
          <w:tcPr>
            <w:tcW w:w="3792" w:type="dxa"/>
          </w:tcPr>
          <w:p w14:paraId="65C417B7" w14:textId="77777777" w:rsidR="008D175F" w:rsidRDefault="00237A05">
            <w:pPr>
              <w:spacing w:after="0"/>
            </w:pPr>
            <w:r>
              <w:rPr>
                <w:sz w:val="22"/>
              </w:rPr>
              <w:t>Hệ thống phải chạy như dịch vụ nền trên server Khoa và có endpoint kiểm tra sức khỏe</w:t>
            </w:r>
          </w:p>
        </w:tc>
        <w:tc>
          <w:tcPr>
            <w:tcW w:w="1422" w:type="dxa"/>
          </w:tcPr>
          <w:p w14:paraId="2ECEAE5C" w14:textId="77777777" w:rsidR="008D175F" w:rsidRDefault="00237A05">
            <w:pPr>
              <w:spacing w:after="0"/>
            </w:pPr>
            <w:r>
              <w:rPr>
                <w:sz w:val="22"/>
              </w:rPr>
              <w:t>Backend</w:t>
            </w:r>
          </w:p>
        </w:tc>
        <w:tc>
          <w:tcPr>
            <w:tcW w:w="1204" w:type="dxa"/>
          </w:tcPr>
          <w:p w14:paraId="4A03C1F5" w14:textId="77777777" w:rsidR="008D175F" w:rsidRDefault="00237A05">
            <w:pPr>
              <w:spacing w:after="0"/>
            </w:pPr>
            <w:r>
              <w:rPr>
                <w:sz w:val="22"/>
              </w:rPr>
              <w:t>Must</w:t>
            </w:r>
          </w:p>
        </w:tc>
        <w:tc>
          <w:tcPr>
            <w:tcW w:w="1119" w:type="dxa"/>
          </w:tcPr>
          <w:p w14:paraId="0D34B93C" w14:textId="77777777" w:rsidR="008D175F" w:rsidRDefault="00237A05">
            <w:pPr>
              <w:spacing w:after="0"/>
            </w:pPr>
            <w:r>
              <w:rPr>
                <w:sz w:val="22"/>
              </w:rPr>
              <w:t>11</w:t>
            </w:r>
          </w:p>
        </w:tc>
      </w:tr>
      <w:tr w:rsidR="008D175F" w14:paraId="463C842D" w14:textId="77777777">
        <w:trPr>
          <w:jc w:val="center"/>
        </w:trPr>
        <w:tc>
          <w:tcPr>
            <w:tcW w:w="1534" w:type="dxa"/>
          </w:tcPr>
          <w:p w14:paraId="7E8062D8" w14:textId="77777777" w:rsidR="008D175F" w:rsidRDefault="00237A05">
            <w:pPr>
              <w:spacing w:after="0"/>
            </w:pPr>
            <w:r>
              <w:rPr>
                <w:sz w:val="22"/>
              </w:rPr>
              <w:t>US-SYS05</w:t>
            </w:r>
          </w:p>
        </w:tc>
        <w:tc>
          <w:tcPr>
            <w:tcW w:w="3792" w:type="dxa"/>
          </w:tcPr>
          <w:p w14:paraId="1E5CFFA4" w14:textId="77777777" w:rsidR="008D175F" w:rsidRDefault="00237A05">
            <w:pPr>
              <w:spacing w:after="0"/>
            </w:pPr>
            <w:r>
              <w:rPr>
                <w:sz w:val="22"/>
              </w:rPr>
              <w:t>Hệ thống phải ghi log lỗi không thuộc nghiệp vụ, để nhóm tìm nguyên nhân sự cố</w:t>
            </w:r>
          </w:p>
        </w:tc>
        <w:tc>
          <w:tcPr>
            <w:tcW w:w="1422" w:type="dxa"/>
          </w:tcPr>
          <w:p w14:paraId="70C80420" w14:textId="77777777" w:rsidR="008D175F" w:rsidRDefault="00237A05">
            <w:pPr>
              <w:spacing w:after="0"/>
            </w:pPr>
            <w:r>
              <w:rPr>
                <w:sz w:val="22"/>
              </w:rPr>
              <w:t>Backend</w:t>
            </w:r>
          </w:p>
        </w:tc>
        <w:tc>
          <w:tcPr>
            <w:tcW w:w="1204" w:type="dxa"/>
          </w:tcPr>
          <w:p w14:paraId="44533FC1" w14:textId="77777777" w:rsidR="008D175F" w:rsidRDefault="00237A05">
            <w:pPr>
              <w:spacing w:after="0"/>
            </w:pPr>
            <w:r>
              <w:rPr>
                <w:sz w:val="22"/>
              </w:rPr>
              <w:t>Should</w:t>
            </w:r>
          </w:p>
        </w:tc>
        <w:tc>
          <w:tcPr>
            <w:tcW w:w="1119" w:type="dxa"/>
          </w:tcPr>
          <w:p w14:paraId="48C199F7" w14:textId="77777777" w:rsidR="008D175F" w:rsidRDefault="00237A05">
            <w:pPr>
              <w:spacing w:after="0"/>
            </w:pPr>
            <w:r>
              <w:rPr>
                <w:sz w:val="22"/>
              </w:rPr>
              <w:t>11</w:t>
            </w:r>
          </w:p>
        </w:tc>
      </w:tr>
    </w:tbl>
    <w:p w14:paraId="1AA79E52" w14:textId="77777777" w:rsidR="008D175F" w:rsidRDefault="008D175F">
      <w:pPr>
        <w:spacing w:after="0"/>
      </w:pPr>
    </w:p>
    <w:p w14:paraId="2B717FD0" w14:textId="77777777" w:rsidR="008D175F" w:rsidRDefault="00237A05">
      <w:pPr>
        <w:pStyle w:val="Heading2"/>
      </w:pPr>
      <w:bookmarkStart w:id="22" w:name="_Toc244207459"/>
      <w:r>
        <w:t>4.7. Tiêu chí ch</w:t>
      </w:r>
      <w:r>
        <w:t>ấ</w:t>
      </w:r>
      <w:r>
        <w:t>p nh</w:t>
      </w:r>
      <w:r>
        <w:t>ậ</w:t>
      </w:r>
      <w:r>
        <w:t>n (story Must)</w:t>
      </w:r>
      <w:bookmarkEnd w:id="22"/>
    </w:p>
    <w:p w14:paraId="3C41281A" w14:textId="77777777" w:rsidR="008D175F" w:rsidRDefault="00237A05">
      <w:r>
        <w:rPr>
          <w:b/>
        </w:rPr>
        <w:t>US-G01 - Xem thực đơn theo danh mục</w:t>
      </w:r>
    </w:p>
    <w:p w14:paraId="2AAC499C" w14:textId="77777777" w:rsidR="008D175F" w:rsidRDefault="00237A05">
      <w:pPr>
        <w:tabs>
          <w:tab w:val="left" w:pos="454"/>
        </w:tabs>
        <w:spacing w:after="60"/>
        <w:ind w:left="454" w:hanging="340"/>
      </w:pPr>
      <w:r>
        <w:t>•</w:t>
      </w:r>
      <w:r>
        <w:tab/>
      </w:r>
      <w:r>
        <w:t>Cho trước có 3 danh mục và 10 món đang bán; khi mở Trang chủ thì thấy thanh danh mục và danh sách món, mỗi món có tên, giá định dạng "35.000 đ", ảnh.</w:t>
      </w:r>
    </w:p>
    <w:p w14:paraId="2E90A92F" w14:textId="77777777" w:rsidR="008D175F" w:rsidRDefault="00237A05">
      <w:pPr>
        <w:tabs>
          <w:tab w:val="left" w:pos="454"/>
        </w:tabs>
        <w:spacing w:after="60"/>
        <w:ind w:left="454" w:hanging="340"/>
      </w:pPr>
      <w:r>
        <w:t>•</w:t>
      </w:r>
      <w:r>
        <w:tab/>
        <w:t>Khi chọn một danh mục thì chỉ thấy món thuộc danh mục đó.</w:t>
      </w:r>
    </w:p>
    <w:p w14:paraId="7EB73CCC" w14:textId="77777777" w:rsidR="008D175F" w:rsidRDefault="00237A05">
      <w:pPr>
        <w:tabs>
          <w:tab w:val="left" w:pos="454"/>
        </w:tabs>
        <w:spacing w:after="60"/>
        <w:ind w:left="454" w:hanging="340"/>
      </w:pPr>
      <w:r>
        <w:t>•</w:t>
      </w:r>
      <w:r>
        <w:tab/>
        <w:t>Khi API lỗi hoặc mất mạng thì thấy thông báo "Không tải được thực đơn" và nút Thử lại; không có màn hình đỏ.</w:t>
      </w:r>
    </w:p>
    <w:p w14:paraId="56A45E50" w14:textId="77777777" w:rsidR="008D175F" w:rsidRDefault="00237A05">
      <w:r>
        <w:rPr>
          <w:b/>
        </w:rPr>
        <w:t>US-G02 - Tìm món</w:t>
      </w:r>
    </w:p>
    <w:p w14:paraId="7AC2F4CE" w14:textId="77777777" w:rsidR="008D175F" w:rsidRDefault="00237A05">
      <w:pPr>
        <w:tabs>
          <w:tab w:val="left" w:pos="454"/>
        </w:tabs>
        <w:spacing w:after="60"/>
        <w:ind w:left="454" w:hanging="340"/>
      </w:pPr>
      <w:r>
        <w:t>•</w:t>
      </w:r>
      <w:r>
        <w:tab/>
        <w:t>Khi gõ "cơm" thì danh sách chỉ còn món có tên chứa "cơm", không phân biệt hoa thường; gõ tiếng Việt có dấu vẫn đúng.</w:t>
      </w:r>
    </w:p>
    <w:p w14:paraId="2436898F" w14:textId="77777777" w:rsidR="008D175F" w:rsidRDefault="00237A05">
      <w:pPr>
        <w:tabs>
          <w:tab w:val="left" w:pos="454"/>
        </w:tabs>
        <w:spacing w:after="60"/>
        <w:ind w:left="454" w:hanging="340"/>
      </w:pPr>
      <w:r>
        <w:t>•</w:t>
      </w:r>
      <w:r>
        <w:tab/>
      </w:r>
      <w:r>
        <w:t>Khi không có kết quả thì hiện "Không tìm thấy món phù hợp".</w:t>
      </w:r>
    </w:p>
    <w:p w14:paraId="5B47FD34" w14:textId="77777777" w:rsidR="008D175F" w:rsidRDefault="00237A05">
      <w:r>
        <w:rPr>
          <w:b/>
        </w:rPr>
        <w:t>US-G03 - Chi tiết món</w:t>
      </w:r>
    </w:p>
    <w:p w14:paraId="73C98DF4" w14:textId="77777777" w:rsidR="008D175F" w:rsidRDefault="00237A05">
      <w:pPr>
        <w:tabs>
          <w:tab w:val="left" w:pos="454"/>
        </w:tabs>
        <w:spacing w:after="60"/>
        <w:ind w:left="454" w:hanging="340"/>
      </w:pPr>
      <w:r>
        <w:t>•</w:t>
      </w:r>
      <w:r>
        <w:tab/>
        <w:t xml:space="preserve">Khi bấm một món thì mở màn hình chi tiết qua route </w:t>
      </w:r>
      <w:r>
        <w:rPr>
          <w:rFonts w:ascii="Consolas" w:eastAsia="Consolas" w:hAnsi="Consolas"/>
          <w:sz w:val="22"/>
        </w:rPr>
        <w:t>product/[id]</w:t>
      </w:r>
      <w:r>
        <w:t>; nút Back của Android quay về danh sách.</w:t>
      </w:r>
    </w:p>
    <w:p w14:paraId="1657B038" w14:textId="77777777" w:rsidR="008D175F" w:rsidRDefault="00237A05">
      <w:pPr>
        <w:tabs>
          <w:tab w:val="left" w:pos="454"/>
        </w:tabs>
        <w:spacing w:after="60"/>
        <w:ind w:left="454" w:hanging="340"/>
      </w:pPr>
      <w:r>
        <w:t>•</w:t>
      </w:r>
      <w:r>
        <w:tab/>
        <w:t>Món đã hết (</w:t>
      </w:r>
      <w:r>
        <w:rPr>
          <w:rFonts w:ascii="Consolas" w:eastAsia="Consolas" w:hAnsi="Consolas"/>
          <w:sz w:val="22"/>
        </w:rPr>
        <w:t>IsAvailable = 0</w:t>
      </w:r>
      <w:r>
        <w:t xml:space="preserve"> hoặc </w:t>
      </w:r>
      <w:r>
        <w:rPr>
          <w:rFonts w:ascii="Consolas" w:eastAsia="Consolas" w:hAnsi="Consolas"/>
          <w:sz w:val="22"/>
        </w:rPr>
        <w:t>Stock = 0</w:t>
      </w:r>
      <w:r>
        <w:t>) hiển thị nhãn "Hết món" và nút "Thêm vào giỏ" bị vô hiệu.</w:t>
      </w:r>
    </w:p>
    <w:p w14:paraId="3D102172" w14:textId="77777777" w:rsidR="008D175F" w:rsidRDefault="00237A05">
      <w:r>
        <w:rPr>
          <w:b/>
        </w:rPr>
        <w:t>US-G04 - Đăng ký</w:t>
      </w:r>
    </w:p>
    <w:p w14:paraId="2EDFE8BC" w14:textId="77777777" w:rsidR="008D175F" w:rsidRDefault="00237A05">
      <w:pPr>
        <w:tabs>
          <w:tab w:val="left" w:pos="454"/>
        </w:tabs>
        <w:spacing w:after="60"/>
        <w:ind w:left="454" w:hanging="340"/>
      </w:pPr>
      <w:r>
        <w:lastRenderedPageBreak/>
        <w:t>•</w:t>
      </w:r>
      <w:r>
        <w:tab/>
        <w:t>Form gồm họ tên, email, mật khẩu, nhập lại mật khẩu; kiểm tra bằng Zod: email đúng định dạng, mật khẩu tối thiểu 8 ký tự, hai mật khẩu trùng nhau; lỗi hiện dưới từng ô bằng tiếng Việt.</w:t>
      </w:r>
    </w:p>
    <w:p w14:paraId="5EF0315D" w14:textId="77777777" w:rsidR="008D175F" w:rsidRDefault="00237A05">
      <w:pPr>
        <w:tabs>
          <w:tab w:val="left" w:pos="454"/>
        </w:tabs>
        <w:spacing w:after="60"/>
        <w:ind w:left="454" w:hanging="340"/>
      </w:pPr>
      <w:r>
        <w:t>•</w:t>
      </w:r>
      <w:r>
        <w:tab/>
      </w:r>
      <w:r>
        <w:t xml:space="preserve">Email đã tồn tại thì API trả 409 (thủ tục </w:t>
      </w:r>
      <w:r>
        <w:rPr>
          <w:rFonts w:ascii="Consolas" w:eastAsia="Consolas" w:hAnsi="Consolas"/>
          <w:sz w:val="22"/>
        </w:rPr>
        <w:t>THROW 50409</w:t>
      </w:r>
      <w:r>
        <w:t>), ứng dụng hiện "Email đã được sử dụng".</w:t>
      </w:r>
    </w:p>
    <w:p w14:paraId="3FA2980C" w14:textId="77777777" w:rsidR="008D175F" w:rsidRDefault="00237A05">
      <w:pPr>
        <w:tabs>
          <w:tab w:val="left" w:pos="454"/>
        </w:tabs>
        <w:spacing w:after="60"/>
        <w:ind w:left="454" w:hanging="340"/>
      </w:pPr>
      <w:r>
        <w:t>•</w:t>
      </w:r>
      <w:r>
        <w:tab/>
        <w:t>Mật khẩu được băm bằng bcrypt ở backend; CSDL không chứa mật khẩu gốc.</w:t>
      </w:r>
    </w:p>
    <w:p w14:paraId="5BAFE757" w14:textId="77777777" w:rsidR="008D175F" w:rsidRDefault="00237A05">
      <w:r>
        <w:rPr>
          <w:b/>
        </w:rPr>
        <w:t>US-G05 - Đăng nhập</w:t>
      </w:r>
    </w:p>
    <w:p w14:paraId="064ACC6D" w14:textId="77777777" w:rsidR="008D175F" w:rsidRDefault="00237A05">
      <w:pPr>
        <w:tabs>
          <w:tab w:val="left" w:pos="454"/>
        </w:tabs>
        <w:spacing w:after="60"/>
        <w:ind w:left="454" w:hanging="340"/>
      </w:pPr>
      <w:r>
        <w:t>•</w:t>
      </w:r>
      <w:r>
        <w:tab/>
        <w:t>Sai email hoặc mật khẩu thì hiện một thông báo chung "Email hoặc mật khẩu không đúng".</w:t>
      </w:r>
    </w:p>
    <w:p w14:paraId="7E912093" w14:textId="77777777" w:rsidR="008D175F" w:rsidRDefault="00237A05">
      <w:pPr>
        <w:tabs>
          <w:tab w:val="left" w:pos="454"/>
        </w:tabs>
        <w:spacing w:after="60"/>
        <w:ind w:left="454" w:hanging="340"/>
      </w:pPr>
      <w:r>
        <w:t>•</w:t>
      </w:r>
      <w:r>
        <w:tab/>
        <w:t>Đăng nhập đúng thì lưu token bằng SecureStore và chuyển về màn hình trước đó (hoặc Trang chủ).</w:t>
      </w:r>
    </w:p>
    <w:p w14:paraId="209BA356" w14:textId="77777777" w:rsidR="008D175F" w:rsidRDefault="00237A05">
      <w:r>
        <w:rPr>
          <w:b/>
        </w:rPr>
        <w:t>US-C01, US-C02 - Giỏ hàng</w:t>
      </w:r>
    </w:p>
    <w:p w14:paraId="0DD5DE81" w14:textId="77777777" w:rsidR="008D175F" w:rsidRDefault="00237A05">
      <w:pPr>
        <w:tabs>
          <w:tab w:val="left" w:pos="454"/>
        </w:tabs>
        <w:spacing w:after="60"/>
        <w:ind w:left="454" w:hanging="340"/>
      </w:pPr>
      <w:r>
        <w:t>•</w:t>
      </w:r>
      <w:r>
        <w:tab/>
        <w:t>Thêm cùng một món hai lần thì giỏ có một dòng, số lượng 2.</w:t>
      </w:r>
    </w:p>
    <w:p w14:paraId="60C5C08B" w14:textId="77777777" w:rsidR="008D175F" w:rsidRDefault="00237A05">
      <w:pPr>
        <w:tabs>
          <w:tab w:val="left" w:pos="454"/>
        </w:tabs>
        <w:spacing w:after="60"/>
        <w:ind w:left="454" w:hanging="340"/>
      </w:pPr>
      <w:r>
        <w:t>•</w:t>
      </w:r>
      <w:r>
        <w:tab/>
        <w:t>Giảm số lượng về 0 thì món bị xóa khỏi giỏ.</w:t>
      </w:r>
    </w:p>
    <w:p w14:paraId="1D7891DB" w14:textId="77777777" w:rsidR="008D175F" w:rsidRDefault="00237A05">
      <w:pPr>
        <w:tabs>
          <w:tab w:val="left" w:pos="454"/>
        </w:tabs>
        <w:spacing w:after="60"/>
        <w:ind w:left="454" w:hanging="340"/>
      </w:pPr>
      <w:r>
        <w:t>•</w:t>
      </w:r>
      <w:r>
        <w:tab/>
      </w:r>
      <w:r>
        <w:t>Tổng tiền bằng tổng (giá × số lượng); badge trên tab Giỏ hàng hiển thị tổng số suất.</w:t>
      </w:r>
    </w:p>
    <w:p w14:paraId="35802D9D" w14:textId="77777777" w:rsidR="008D175F" w:rsidRDefault="00237A05">
      <w:r>
        <w:rPr>
          <w:b/>
        </w:rPr>
        <w:t>US-C04 - Đặt món</w:t>
      </w:r>
    </w:p>
    <w:p w14:paraId="1162BC93" w14:textId="77777777" w:rsidR="008D175F" w:rsidRDefault="00237A05">
      <w:pPr>
        <w:tabs>
          <w:tab w:val="left" w:pos="454"/>
        </w:tabs>
        <w:spacing w:after="60"/>
        <w:ind w:left="454" w:hanging="340"/>
      </w:pPr>
      <w:r>
        <w:t>•</w:t>
      </w:r>
      <w:r>
        <w:tab/>
        <w:t xml:space="preserve">Cho trước giỏ có món còn hàng; khi bấm Đặt món thì API tạo đơn trạng thái </w:t>
      </w:r>
      <w:r>
        <w:rPr>
          <w:rFonts w:ascii="Consolas" w:eastAsia="Consolas" w:hAnsi="Consolas"/>
          <w:sz w:val="22"/>
        </w:rPr>
        <w:t>pending</w:t>
      </w:r>
      <w:r>
        <w:t>, trừ tồn kho, trả mã đơn; giỏ được xóa; ứng dụng mở màn hình chi tiết đơn.</w:t>
      </w:r>
    </w:p>
    <w:p w14:paraId="13E91365" w14:textId="77777777" w:rsidR="008D175F" w:rsidRDefault="00237A05">
      <w:pPr>
        <w:tabs>
          <w:tab w:val="left" w:pos="454"/>
        </w:tabs>
        <w:spacing w:after="60"/>
        <w:ind w:left="454" w:hanging="340"/>
      </w:pPr>
      <w:r>
        <w:t>•</w:t>
      </w:r>
      <w:r>
        <w:tab/>
        <w:t xml:space="preserve">Giá trong đơn lấy từ bảng </w:t>
      </w:r>
      <w:r>
        <w:rPr>
          <w:rFonts w:ascii="Consolas" w:eastAsia="Consolas" w:hAnsi="Consolas"/>
          <w:sz w:val="22"/>
        </w:rPr>
        <w:t>Products</w:t>
      </w:r>
      <w:r>
        <w:t xml:space="preserve"> tại thời điểm đặt, không lấy giá ứng dụng gửi lên.</w:t>
      </w:r>
    </w:p>
    <w:p w14:paraId="6F99C1CF" w14:textId="77777777" w:rsidR="008D175F" w:rsidRDefault="00237A05">
      <w:pPr>
        <w:tabs>
          <w:tab w:val="left" w:pos="454"/>
        </w:tabs>
        <w:spacing w:after="60"/>
        <w:ind w:left="454" w:hanging="340"/>
      </w:pPr>
      <w:r>
        <w:t>•</w:t>
      </w:r>
      <w:r>
        <w:tab/>
        <w:t>Khi có món không đủ số lượng thì API trả 409, không tạo đơn, không trừ tồn kho của bất kỳ món nào, ứng dụng hiện "Có món đã hết hoặc không đủ số lượng".</w:t>
      </w:r>
    </w:p>
    <w:p w14:paraId="78AD2446" w14:textId="77777777" w:rsidR="008D175F" w:rsidRDefault="00237A05">
      <w:pPr>
        <w:tabs>
          <w:tab w:val="left" w:pos="454"/>
        </w:tabs>
        <w:spacing w:after="60"/>
        <w:ind w:left="454" w:hanging="340"/>
      </w:pPr>
      <w:r>
        <w:t>•</w:t>
      </w:r>
      <w:r>
        <w:tab/>
      </w:r>
      <w:r>
        <w:t>Nút Đặt món bị vô hiệu trong lúc đang gửi để tránh đặt hai lần.</w:t>
      </w:r>
    </w:p>
    <w:p w14:paraId="255577DC" w14:textId="77777777" w:rsidR="008D175F" w:rsidRDefault="00237A05">
      <w:r>
        <w:rPr>
          <w:b/>
        </w:rPr>
        <w:t>US-C06 - Lịch sử đơn</w:t>
      </w:r>
    </w:p>
    <w:p w14:paraId="5AE3F216" w14:textId="77777777" w:rsidR="008D175F" w:rsidRDefault="00237A05">
      <w:pPr>
        <w:tabs>
          <w:tab w:val="left" w:pos="454"/>
        </w:tabs>
        <w:spacing w:after="60"/>
        <w:ind w:left="454" w:hanging="340"/>
      </w:pPr>
      <w:r>
        <w:t>•</w:t>
      </w:r>
      <w:r>
        <w:tab/>
        <w:t>Danh sách mới nhất trước, mỗi dòng có mã đơn, thời gian, tổng tiền, trạng thái bằng chữ (không chỉ màu).</w:t>
      </w:r>
    </w:p>
    <w:p w14:paraId="75CB148C" w14:textId="77777777" w:rsidR="008D175F" w:rsidRDefault="00237A05">
      <w:pPr>
        <w:tabs>
          <w:tab w:val="left" w:pos="454"/>
        </w:tabs>
        <w:spacing w:after="60"/>
        <w:ind w:left="454" w:hanging="340"/>
      </w:pPr>
      <w:r>
        <w:t>•</w:t>
      </w:r>
      <w:r>
        <w:tab/>
        <w:t>Cuộn gần cuối thì tải thêm trang tiếp theo; kéo xuống để tải lại.</w:t>
      </w:r>
    </w:p>
    <w:p w14:paraId="0AE047E8" w14:textId="77777777" w:rsidR="008D175F" w:rsidRDefault="00237A05">
      <w:r>
        <w:rPr>
          <w:b/>
        </w:rPr>
        <w:t>US-C07 - Chi tiết đơn</w:t>
      </w:r>
    </w:p>
    <w:p w14:paraId="59334B4C" w14:textId="77777777" w:rsidR="008D175F" w:rsidRDefault="00237A05">
      <w:pPr>
        <w:tabs>
          <w:tab w:val="left" w:pos="454"/>
        </w:tabs>
        <w:spacing w:after="60"/>
        <w:ind w:left="454" w:hanging="340"/>
      </w:pPr>
      <w:r>
        <w:t>•</w:t>
      </w:r>
      <w:r>
        <w:tab/>
        <w:t>Hiển thị từng món, số lượng, đơn giá tại thời điểm đặt, tổng tiền, ghi chú, quầy nhận, trạng thái.</w:t>
      </w:r>
    </w:p>
    <w:p w14:paraId="1FDC8F68" w14:textId="77777777" w:rsidR="008D175F" w:rsidRDefault="00237A05">
      <w:pPr>
        <w:tabs>
          <w:tab w:val="left" w:pos="454"/>
        </w:tabs>
        <w:spacing w:after="60"/>
        <w:ind w:left="454" w:hanging="340"/>
      </w:pPr>
      <w:r>
        <w:t>•</w:t>
      </w:r>
      <w:r>
        <w:tab/>
        <w:t xml:space="preserve">Khi nhận sự kiện </w:t>
      </w:r>
      <w:r>
        <w:rPr>
          <w:rFonts w:ascii="Consolas" w:eastAsia="Consolas" w:hAnsi="Consolas"/>
          <w:sz w:val="22"/>
        </w:rPr>
        <w:t>order:status</w:t>
      </w:r>
      <w:r>
        <w:t xml:space="preserve"> của đơn đang xem thì trạng thái cập nhật mà không cần tải lại thủ công.</w:t>
      </w:r>
    </w:p>
    <w:p w14:paraId="6B7658BA" w14:textId="77777777" w:rsidR="008D175F" w:rsidRDefault="00237A05">
      <w:r>
        <w:rPr>
          <w:b/>
        </w:rPr>
        <w:lastRenderedPageBreak/>
        <w:t>US-C08 - Hủy đơn</w:t>
      </w:r>
    </w:p>
    <w:p w14:paraId="3636D081" w14:textId="77777777" w:rsidR="008D175F" w:rsidRDefault="00237A05">
      <w:pPr>
        <w:tabs>
          <w:tab w:val="left" w:pos="454"/>
        </w:tabs>
        <w:spacing w:after="60"/>
        <w:ind w:left="454" w:hanging="340"/>
      </w:pPr>
      <w:r>
        <w:t>•</w:t>
      </w:r>
      <w:r>
        <w:tab/>
      </w:r>
      <w:r>
        <w:t xml:space="preserve">Nút Hủy chỉ hiện khi đơn </w:t>
      </w:r>
      <w:r>
        <w:rPr>
          <w:rFonts w:ascii="Consolas" w:eastAsia="Consolas" w:hAnsi="Consolas"/>
          <w:sz w:val="22"/>
        </w:rPr>
        <w:t>pending</w:t>
      </w:r>
      <w:r>
        <w:t>; có hộp thoại xác nhận.</w:t>
      </w:r>
    </w:p>
    <w:p w14:paraId="6FE9C54B" w14:textId="77777777" w:rsidR="008D175F" w:rsidRDefault="00237A05">
      <w:pPr>
        <w:tabs>
          <w:tab w:val="left" w:pos="454"/>
        </w:tabs>
        <w:spacing w:after="60"/>
        <w:ind w:left="454" w:hanging="340"/>
      </w:pPr>
      <w:r>
        <w:t>•</w:t>
      </w:r>
      <w:r>
        <w:tab/>
        <w:t xml:space="preserve">Hủy thành công thì đơn chuyển </w:t>
      </w:r>
      <w:r>
        <w:rPr>
          <w:rFonts w:ascii="Consolas" w:eastAsia="Consolas" w:hAnsi="Consolas"/>
          <w:sz w:val="22"/>
        </w:rPr>
        <w:t>cancelled</w:t>
      </w:r>
      <w:r>
        <w:t xml:space="preserve"> và tồn kho được hoàn lại.</w:t>
      </w:r>
    </w:p>
    <w:p w14:paraId="7642C5AE" w14:textId="77777777" w:rsidR="008D175F" w:rsidRDefault="00237A05">
      <w:pPr>
        <w:tabs>
          <w:tab w:val="left" w:pos="454"/>
        </w:tabs>
        <w:spacing w:after="60"/>
        <w:ind w:left="454" w:hanging="340"/>
      </w:pPr>
      <w:r>
        <w:t>•</w:t>
      </w:r>
      <w:r>
        <w:tab/>
        <w:t xml:space="preserve">Hủy đơn của người khác hoặc đơn đã </w:t>
      </w:r>
      <w:r>
        <w:rPr>
          <w:rFonts w:ascii="Consolas" w:eastAsia="Consolas" w:hAnsi="Consolas"/>
          <w:sz w:val="22"/>
        </w:rPr>
        <w:t>preparing</w:t>
      </w:r>
      <w:r>
        <w:t xml:space="preserve"> thì API trả 409.</w:t>
      </w:r>
    </w:p>
    <w:p w14:paraId="7AA692BA" w14:textId="77777777" w:rsidR="008D175F" w:rsidRDefault="00237A05">
      <w:r>
        <w:rPr>
          <w:b/>
        </w:rPr>
        <w:t>US-C09, US-C10 - Thông báo</w:t>
      </w:r>
    </w:p>
    <w:p w14:paraId="6357E6C6" w14:textId="77777777" w:rsidR="008D175F" w:rsidRDefault="00237A05">
      <w:pPr>
        <w:tabs>
          <w:tab w:val="left" w:pos="454"/>
        </w:tabs>
        <w:spacing w:after="60"/>
        <w:ind w:left="454" w:hanging="340"/>
      </w:pPr>
      <w:r>
        <w:t>•</w:t>
      </w:r>
      <w:r>
        <w:tab/>
        <w:t xml:space="preserve">Khi nhân viên chuyển đơn sang </w:t>
      </w:r>
      <w:r>
        <w:rPr>
          <w:rFonts w:ascii="Consolas" w:eastAsia="Consolas" w:hAnsi="Consolas"/>
          <w:sz w:val="22"/>
        </w:rPr>
        <w:t>ready</w:t>
      </w:r>
      <w:r>
        <w:t xml:space="preserve"> thì trong vài giây điện thoại của khách hiện thông báo "Đơn #12 đã sẵn sàng"; bấm vào mở chi tiết đơn #12.</w:t>
      </w:r>
    </w:p>
    <w:p w14:paraId="3E3D27DA" w14:textId="77777777" w:rsidR="008D175F" w:rsidRDefault="00237A05">
      <w:pPr>
        <w:tabs>
          <w:tab w:val="left" w:pos="454"/>
        </w:tabs>
        <w:spacing w:after="60"/>
        <w:ind w:left="454" w:hanging="340"/>
      </w:pPr>
      <w:r>
        <w:t>•</w:t>
      </w:r>
      <w:r>
        <w:tab/>
        <w:t>Khi ứng dụng đã tắt rồi mở lại thì thông báo vẫn có trong danh sách (đọc từ SQL Server).</w:t>
      </w:r>
    </w:p>
    <w:p w14:paraId="4B2E9B94" w14:textId="77777777" w:rsidR="008D175F" w:rsidRDefault="00237A05">
      <w:pPr>
        <w:tabs>
          <w:tab w:val="left" w:pos="454"/>
        </w:tabs>
        <w:spacing w:after="60"/>
        <w:ind w:left="454" w:hanging="340"/>
      </w:pPr>
      <w:r>
        <w:t>•</w:t>
      </w:r>
      <w:r>
        <w:tab/>
        <w:t>Badge số chưa đọc giảm khi mở một thông báo.</w:t>
      </w:r>
    </w:p>
    <w:p w14:paraId="56135E3F" w14:textId="77777777" w:rsidR="008D175F" w:rsidRDefault="00237A05">
      <w:r>
        <w:rPr>
          <w:b/>
        </w:rPr>
        <w:t>US-C13, US-C14 - Hồ sơ, đăng xuất, giữ đăng nhập</w:t>
      </w:r>
    </w:p>
    <w:p w14:paraId="40137CCA" w14:textId="77777777" w:rsidR="008D175F" w:rsidRDefault="00237A05">
      <w:pPr>
        <w:tabs>
          <w:tab w:val="left" w:pos="454"/>
        </w:tabs>
        <w:spacing w:after="60"/>
        <w:ind w:left="454" w:hanging="340"/>
      </w:pPr>
      <w:r>
        <w:t>•</w:t>
      </w:r>
      <w:r>
        <w:tab/>
        <w:t>Mở lại ứng dụng khi refresh token còn hạn thì vào thẳng Trang chủ đã đăng nhập.</w:t>
      </w:r>
    </w:p>
    <w:p w14:paraId="46A72C6C" w14:textId="77777777" w:rsidR="008D175F" w:rsidRDefault="00237A05">
      <w:pPr>
        <w:tabs>
          <w:tab w:val="left" w:pos="454"/>
        </w:tabs>
        <w:spacing w:after="60"/>
        <w:ind w:left="454" w:hanging="340"/>
      </w:pPr>
      <w:r>
        <w:t>•</w:t>
      </w:r>
      <w:r>
        <w:tab/>
        <w:t>Đăng xuất thì thu hồi refresh token ở server, xóa token trên máy, xóa giỏ hàng, về màn hình Đăng nhập.</w:t>
      </w:r>
    </w:p>
    <w:p w14:paraId="165FF950" w14:textId="77777777" w:rsidR="008D175F" w:rsidRDefault="00237A05">
      <w:r>
        <w:rPr>
          <w:b/>
        </w:rPr>
        <w:t>US-S01 - Giao diện nhân viên</w:t>
      </w:r>
    </w:p>
    <w:p w14:paraId="7AEC2FE0" w14:textId="77777777" w:rsidR="008D175F" w:rsidRDefault="00237A05">
      <w:pPr>
        <w:tabs>
          <w:tab w:val="left" w:pos="454"/>
        </w:tabs>
        <w:spacing w:after="60"/>
        <w:ind w:left="454" w:hanging="340"/>
      </w:pPr>
      <w:r>
        <w:t>•</w:t>
      </w:r>
      <w:r>
        <w:tab/>
        <w:t xml:space="preserve">Tài khoản </w:t>
      </w:r>
      <w:r>
        <w:rPr>
          <w:rFonts w:ascii="Consolas" w:eastAsia="Consolas" w:hAnsi="Consolas"/>
          <w:sz w:val="22"/>
        </w:rPr>
        <w:t>staff</w:t>
      </w:r>
      <w:r>
        <w:t xml:space="preserve"> sau đăng nhập thấy tab "Đơn mới" thay cho tab "Giỏ hàng"; tài khoản </w:t>
      </w:r>
      <w:r>
        <w:rPr>
          <w:rFonts w:ascii="Consolas" w:eastAsia="Consolas" w:hAnsi="Consolas"/>
          <w:sz w:val="22"/>
        </w:rPr>
        <w:t>customer</w:t>
      </w:r>
      <w:r>
        <w:t xml:space="preserve"> không truy cập được màn hình nhân viên kể cả khi gõ đường dẫn.</w:t>
      </w:r>
    </w:p>
    <w:p w14:paraId="51F59EF5" w14:textId="77777777" w:rsidR="008D175F" w:rsidRDefault="00237A05">
      <w:pPr>
        <w:tabs>
          <w:tab w:val="left" w:pos="454"/>
        </w:tabs>
        <w:spacing w:after="60"/>
        <w:ind w:left="454" w:hanging="340"/>
      </w:pPr>
      <w:r>
        <w:t>•</w:t>
      </w:r>
      <w:r>
        <w:tab/>
        <w:t xml:space="preserve">API của nhân viên trả 403 khi gọi bằng token </w:t>
      </w:r>
      <w:r>
        <w:rPr>
          <w:rFonts w:ascii="Consolas" w:eastAsia="Consolas" w:hAnsi="Consolas"/>
          <w:sz w:val="22"/>
        </w:rPr>
        <w:t>customer</w:t>
      </w:r>
      <w:r>
        <w:t>.</w:t>
      </w:r>
    </w:p>
    <w:p w14:paraId="56DFFD23" w14:textId="77777777" w:rsidR="008D175F" w:rsidRDefault="00237A05">
      <w:r>
        <w:rPr>
          <w:b/>
        </w:rPr>
        <w:t>US-S02, US-S03 - Nhận đơn và cập nhật trạng thái</w:t>
      </w:r>
    </w:p>
    <w:p w14:paraId="69FF0346" w14:textId="77777777" w:rsidR="008D175F" w:rsidRDefault="00237A05">
      <w:pPr>
        <w:tabs>
          <w:tab w:val="left" w:pos="454"/>
        </w:tabs>
        <w:spacing w:after="60"/>
        <w:ind w:left="454" w:hanging="340"/>
      </w:pPr>
      <w:r>
        <w:t>•</w:t>
      </w:r>
      <w:r>
        <w:tab/>
        <w:t>Khi khách đặt đơn thì danh sách "Đơn mới" của mọi nhân viên đang mở ứng dụng tự xuất hiện đơn đó.</w:t>
      </w:r>
    </w:p>
    <w:p w14:paraId="772D9348" w14:textId="77777777" w:rsidR="008D175F" w:rsidRDefault="00237A05">
      <w:pPr>
        <w:tabs>
          <w:tab w:val="left" w:pos="454"/>
        </w:tabs>
        <w:spacing w:after="60"/>
        <w:ind w:left="454" w:hanging="340"/>
      </w:pPr>
      <w:r>
        <w:t>•</w:t>
      </w:r>
      <w:r>
        <w:tab/>
        <w:t xml:space="preserve">Chỉ cho phép chuyển trạng thái theo trình tự </w:t>
      </w:r>
      <w:r>
        <w:rPr>
          <w:rFonts w:ascii="Consolas" w:eastAsia="Consolas" w:hAnsi="Consolas"/>
          <w:sz w:val="22"/>
        </w:rPr>
        <w:t>pending → preparing → ready → completed</w:t>
      </w:r>
      <w:r>
        <w:t>; chuyển sai trình tự thì API trả 409.</w:t>
      </w:r>
    </w:p>
    <w:p w14:paraId="2A781EDA" w14:textId="77777777" w:rsidR="008D175F" w:rsidRDefault="00237A05">
      <w:pPr>
        <w:tabs>
          <w:tab w:val="left" w:pos="454"/>
        </w:tabs>
        <w:spacing w:after="60"/>
        <w:ind w:left="454" w:hanging="340"/>
      </w:pPr>
      <w:r>
        <w:t>•</w:t>
      </w:r>
      <w:r>
        <w:tab/>
        <w:t xml:space="preserve">Mỗi lần chuyển trạng thái tạo một thông báo cho khách và gửi </w:t>
      </w:r>
      <w:r>
        <w:rPr>
          <w:rFonts w:ascii="Consolas" w:eastAsia="Consolas" w:hAnsi="Consolas"/>
          <w:sz w:val="22"/>
        </w:rPr>
        <w:t>order:status</w:t>
      </w:r>
      <w:r>
        <w:t>.</w:t>
      </w:r>
    </w:p>
    <w:p w14:paraId="5D446809" w14:textId="77777777" w:rsidR="008D175F" w:rsidRDefault="00237A05">
      <w:r>
        <w:rPr>
          <w:b/>
        </w:rPr>
        <w:t>US-A01, US-A02, US-A04 - Quản trị (web)</w:t>
      </w:r>
    </w:p>
    <w:p w14:paraId="24580F1E" w14:textId="77777777" w:rsidR="008D175F" w:rsidRDefault="00237A05">
      <w:pPr>
        <w:tabs>
          <w:tab w:val="left" w:pos="454"/>
        </w:tabs>
        <w:spacing w:after="60"/>
        <w:ind w:left="454" w:hanging="340"/>
      </w:pPr>
      <w:r>
        <w:t>•</w:t>
      </w:r>
      <w:r>
        <w:tab/>
        <w:t xml:space="preserve">Chỉ tài khoản </w:t>
      </w:r>
      <w:r>
        <w:rPr>
          <w:rFonts w:ascii="Consolas" w:eastAsia="Consolas" w:hAnsi="Consolas"/>
          <w:sz w:val="22"/>
        </w:rPr>
        <w:t>admin</w:t>
      </w:r>
      <w:r>
        <w:t xml:space="preserve"> truy cập được trang quản trị; API quản trị trả 403 với vai trò khác.</w:t>
      </w:r>
    </w:p>
    <w:p w14:paraId="6148B050" w14:textId="77777777" w:rsidR="008D175F" w:rsidRDefault="00237A05">
      <w:pPr>
        <w:tabs>
          <w:tab w:val="left" w:pos="454"/>
        </w:tabs>
        <w:spacing w:after="60"/>
        <w:ind w:left="454" w:hanging="340"/>
      </w:pPr>
      <w:r>
        <w:t>•</w:t>
      </w:r>
      <w:r>
        <w:tab/>
      </w:r>
      <w:r>
        <w:t>Không xóa được danh mục còn món (409); món đã có trong đơn chỉ được "ngừng bán", không xóa hẳn.</w:t>
      </w:r>
    </w:p>
    <w:p w14:paraId="3CA0D2AA" w14:textId="77777777" w:rsidR="008D175F" w:rsidRDefault="00237A05">
      <w:pPr>
        <w:tabs>
          <w:tab w:val="left" w:pos="454"/>
        </w:tabs>
        <w:spacing w:after="60"/>
        <w:ind w:left="454" w:hanging="340"/>
      </w:pPr>
      <w:r>
        <w:t>•</w:t>
      </w:r>
      <w:r>
        <w:tab/>
        <w:t>Tài khoản nhân viên bị khóa không đăng nhập được và không làm mới được token.</w:t>
      </w:r>
    </w:p>
    <w:p w14:paraId="00BEA94A" w14:textId="77777777" w:rsidR="008D175F" w:rsidRDefault="00237A05">
      <w:r>
        <w:rPr>
          <w:b/>
        </w:rPr>
        <w:t>US-A05 - Báo cáo</w:t>
      </w:r>
    </w:p>
    <w:p w14:paraId="2D713415" w14:textId="77777777" w:rsidR="008D175F" w:rsidRDefault="00237A05">
      <w:pPr>
        <w:tabs>
          <w:tab w:val="left" w:pos="454"/>
        </w:tabs>
        <w:spacing w:after="60"/>
        <w:ind w:left="454" w:hanging="340"/>
      </w:pPr>
      <w:r>
        <w:t>•</w:t>
      </w:r>
      <w:r>
        <w:tab/>
        <w:t xml:space="preserve">Báo cáo doanh thu theo khoảng ngày không tính đơn </w:t>
      </w:r>
      <w:r>
        <w:rPr>
          <w:rFonts w:ascii="Consolas" w:eastAsia="Consolas" w:hAnsi="Consolas"/>
          <w:sz w:val="22"/>
        </w:rPr>
        <w:t>cancelled</w:t>
      </w:r>
      <w:r>
        <w:t>; số liệu khớp với truy vấn trực tiếp trên CSDL.</w:t>
      </w:r>
    </w:p>
    <w:p w14:paraId="6AE7C5F2" w14:textId="77777777" w:rsidR="008D175F" w:rsidRDefault="00237A05">
      <w:r>
        <w:rPr>
          <w:b/>
        </w:rPr>
        <w:lastRenderedPageBreak/>
        <w:t>US-SYS03 - Chặn đặt quá tồn kho</w:t>
      </w:r>
    </w:p>
    <w:p w14:paraId="58A1C2B8" w14:textId="77777777" w:rsidR="008D175F" w:rsidRDefault="00237A05">
      <w:pPr>
        <w:tabs>
          <w:tab w:val="left" w:pos="454"/>
        </w:tabs>
        <w:spacing w:after="60"/>
        <w:ind w:left="454" w:hanging="340"/>
      </w:pPr>
      <w:r>
        <w:t>•</w:t>
      </w:r>
      <w:r>
        <w:tab/>
        <w:t>Cho trước món còn 1 suất; khi hai khách cùng đặt 1 suất gần như đồng thời thì đúng một đơn thành công, đơn còn lại nhận 409; tồn kho bằng 0, không âm.</w:t>
      </w:r>
    </w:p>
    <w:p w14:paraId="50B8015B" w14:textId="77777777" w:rsidR="008D175F" w:rsidRDefault="00237A05">
      <w:pPr>
        <w:pStyle w:val="Heading1"/>
        <w:pageBreakBefore/>
      </w:pPr>
      <w:bookmarkStart w:id="23" w:name="_Toc244207460"/>
      <w:r>
        <w:lastRenderedPageBreak/>
        <w:t>5. Phân tích module và ch</w:t>
      </w:r>
      <w:r>
        <w:t>ứ</w:t>
      </w:r>
      <w:r>
        <w:t>c năng</w:t>
      </w:r>
      <w:bookmarkEnd w:id="23"/>
    </w:p>
    <w:p w14:paraId="3E18EB35" w14:textId="77777777" w:rsidR="008D175F" w:rsidRDefault="00237A05">
      <w:pPr>
        <w:pStyle w:val="Heading2"/>
      </w:pPr>
      <w:bookmarkStart w:id="24" w:name="_Toc244207461"/>
      <w:r>
        <w:t>5.1. T</w:t>
      </w:r>
      <w:r>
        <w:t>ổ</w:t>
      </w:r>
      <w:r>
        <w:t>ng quan module</w:t>
      </w:r>
      <w:bookmarkEnd w:id="24"/>
    </w:p>
    <w:tbl>
      <w:tblPr>
        <w:tblStyle w:val="TableGrid"/>
        <w:tblW w:w="0" w:type="auto"/>
        <w:jc w:val="center"/>
        <w:tblLayout w:type="fixed"/>
        <w:tblLook w:val="04A0" w:firstRow="1" w:lastRow="0" w:firstColumn="1" w:lastColumn="0" w:noHBand="0" w:noVBand="1"/>
      </w:tblPr>
      <w:tblGrid>
        <w:gridCol w:w="744"/>
        <w:gridCol w:w="1488"/>
        <w:gridCol w:w="3203"/>
        <w:gridCol w:w="1086"/>
        <w:gridCol w:w="1447"/>
        <w:gridCol w:w="1104"/>
      </w:tblGrid>
      <w:tr w:rsidR="008D175F" w14:paraId="5FCE0D04" w14:textId="77777777">
        <w:trPr>
          <w:jc w:val="center"/>
        </w:trPr>
        <w:tc>
          <w:tcPr>
            <w:tcW w:w="744" w:type="dxa"/>
            <w:shd w:val="clear" w:color="auto" w:fill="E7F1FF"/>
          </w:tcPr>
          <w:p w14:paraId="5D04205A" w14:textId="77777777" w:rsidR="008D175F" w:rsidRDefault="00237A05">
            <w:pPr>
              <w:spacing w:after="0"/>
            </w:pPr>
            <w:r>
              <w:rPr>
                <w:b/>
                <w:sz w:val="22"/>
              </w:rPr>
              <w:t>Mã</w:t>
            </w:r>
          </w:p>
        </w:tc>
        <w:tc>
          <w:tcPr>
            <w:tcW w:w="1488" w:type="dxa"/>
            <w:shd w:val="clear" w:color="auto" w:fill="E7F1FF"/>
          </w:tcPr>
          <w:p w14:paraId="0259FD35" w14:textId="77777777" w:rsidR="008D175F" w:rsidRDefault="00237A05">
            <w:pPr>
              <w:spacing w:after="0"/>
            </w:pPr>
            <w:r>
              <w:rPr>
                <w:b/>
                <w:sz w:val="22"/>
              </w:rPr>
              <w:t>Module</w:t>
            </w:r>
          </w:p>
        </w:tc>
        <w:tc>
          <w:tcPr>
            <w:tcW w:w="3203" w:type="dxa"/>
            <w:shd w:val="clear" w:color="auto" w:fill="E7F1FF"/>
          </w:tcPr>
          <w:p w14:paraId="51538BEE" w14:textId="77777777" w:rsidR="008D175F" w:rsidRDefault="00237A05">
            <w:pPr>
              <w:spacing w:after="0"/>
            </w:pPr>
            <w:r>
              <w:rPr>
                <w:b/>
                <w:sz w:val="22"/>
              </w:rPr>
              <w:t>Mô tả</w:t>
            </w:r>
          </w:p>
        </w:tc>
        <w:tc>
          <w:tcPr>
            <w:tcW w:w="1086" w:type="dxa"/>
            <w:shd w:val="clear" w:color="auto" w:fill="E7F1FF"/>
          </w:tcPr>
          <w:p w14:paraId="0D2C13B7" w14:textId="77777777" w:rsidR="008D175F" w:rsidRDefault="00237A05">
            <w:pPr>
              <w:spacing w:after="0"/>
            </w:pPr>
            <w:r>
              <w:rPr>
                <w:b/>
                <w:sz w:val="22"/>
              </w:rPr>
              <w:t>Actor</w:t>
            </w:r>
          </w:p>
        </w:tc>
        <w:tc>
          <w:tcPr>
            <w:tcW w:w="1447" w:type="dxa"/>
            <w:shd w:val="clear" w:color="auto" w:fill="E7F1FF"/>
          </w:tcPr>
          <w:p w14:paraId="6EFD0D53" w14:textId="77777777" w:rsidR="008D175F" w:rsidRDefault="00237A05">
            <w:pPr>
              <w:spacing w:after="0"/>
            </w:pPr>
            <w:r>
              <w:rPr>
                <w:b/>
                <w:sz w:val="22"/>
              </w:rPr>
              <w:t>Nền tảng</w:t>
            </w:r>
          </w:p>
        </w:tc>
        <w:tc>
          <w:tcPr>
            <w:tcW w:w="1104" w:type="dxa"/>
            <w:shd w:val="clear" w:color="auto" w:fill="E7F1FF"/>
          </w:tcPr>
          <w:p w14:paraId="7CF50BAE" w14:textId="77777777" w:rsidR="008D175F" w:rsidRDefault="00237A05">
            <w:pPr>
              <w:spacing w:after="0"/>
            </w:pPr>
            <w:r>
              <w:rPr>
                <w:b/>
                <w:sz w:val="22"/>
              </w:rPr>
              <w:t>Chương</w:t>
            </w:r>
          </w:p>
        </w:tc>
      </w:tr>
      <w:tr w:rsidR="008D175F" w14:paraId="6BC082BB" w14:textId="77777777">
        <w:trPr>
          <w:jc w:val="center"/>
        </w:trPr>
        <w:tc>
          <w:tcPr>
            <w:tcW w:w="744" w:type="dxa"/>
          </w:tcPr>
          <w:p w14:paraId="7ED64790" w14:textId="77777777" w:rsidR="008D175F" w:rsidRDefault="00237A05">
            <w:pPr>
              <w:spacing w:after="0"/>
            </w:pPr>
            <w:r>
              <w:rPr>
                <w:sz w:val="22"/>
              </w:rPr>
              <w:t>M01</w:t>
            </w:r>
          </w:p>
        </w:tc>
        <w:tc>
          <w:tcPr>
            <w:tcW w:w="1488" w:type="dxa"/>
          </w:tcPr>
          <w:p w14:paraId="7D845BD7" w14:textId="77777777" w:rsidR="008D175F" w:rsidRDefault="00237A05">
            <w:pPr>
              <w:spacing w:after="0"/>
            </w:pPr>
            <w:r>
              <w:rPr>
                <w:sz w:val="22"/>
              </w:rPr>
              <w:t>Xác thực và tài khoản</w:t>
            </w:r>
          </w:p>
        </w:tc>
        <w:tc>
          <w:tcPr>
            <w:tcW w:w="3203" w:type="dxa"/>
          </w:tcPr>
          <w:p w14:paraId="59C4431C" w14:textId="77777777" w:rsidR="008D175F" w:rsidRDefault="00237A05">
            <w:pPr>
              <w:spacing w:after="0"/>
            </w:pPr>
            <w:r>
              <w:rPr>
                <w:sz w:val="22"/>
              </w:rPr>
              <w:t>Đăng ký, đăng nhập, làm mới token, đăng xuất, phân quyền theo vai trò</w:t>
            </w:r>
          </w:p>
        </w:tc>
        <w:tc>
          <w:tcPr>
            <w:tcW w:w="1086" w:type="dxa"/>
          </w:tcPr>
          <w:p w14:paraId="594F7AB0" w14:textId="77777777" w:rsidR="008D175F" w:rsidRDefault="00237A05">
            <w:pPr>
              <w:spacing w:after="0"/>
            </w:pPr>
            <w:r>
              <w:rPr>
                <w:sz w:val="22"/>
              </w:rPr>
              <w:t>A1–A4</w:t>
            </w:r>
          </w:p>
        </w:tc>
        <w:tc>
          <w:tcPr>
            <w:tcW w:w="1447" w:type="dxa"/>
          </w:tcPr>
          <w:p w14:paraId="592292E5" w14:textId="77777777" w:rsidR="008D175F" w:rsidRDefault="00237A05">
            <w:pPr>
              <w:spacing w:after="0"/>
            </w:pPr>
            <w:r>
              <w:rPr>
                <w:sz w:val="22"/>
              </w:rPr>
              <w:t>M+W</w:t>
            </w:r>
          </w:p>
        </w:tc>
        <w:tc>
          <w:tcPr>
            <w:tcW w:w="1104" w:type="dxa"/>
          </w:tcPr>
          <w:p w14:paraId="1E6A36AE" w14:textId="77777777" w:rsidR="008D175F" w:rsidRDefault="00237A05">
            <w:pPr>
              <w:spacing w:after="0"/>
            </w:pPr>
            <w:r>
              <w:rPr>
                <w:sz w:val="22"/>
              </w:rPr>
              <w:t>4, 6</w:t>
            </w:r>
          </w:p>
        </w:tc>
      </w:tr>
      <w:tr w:rsidR="008D175F" w14:paraId="73BEE0FC" w14:textId="77777777">
        <w:trPr>
          <w:jc w:val="center"/>
        </w:trPr>
        <w:tc>
          <w:tcPr>
            <w:tcW w:w="744" w:type="dxa"/>
          </w:tcPr>
          <w:p w14:paraId="536431C0" w14:textId="77777777" w:rsidR="008D175F" w:rsidRDefault="00237A05">
            <w:pPr>
              <w:spacing w:after="0"/>
            </w:pPr>
            <w:r>
              <w:rPr>
                <w:sz w:val="22"/>
              </w:rPr>
              <w:t>M02</w:t>
            </w:r>
          </w:p>
        </w:tc>
        <w:tc>
          <w:tcPr>
            <w:tcW w:w="1488" w:type="dxa"/>
          </w:tcPr>
          <w:p w14:paraId="45D5694B" w14:textId="77777777" w:rsidR="008D175F" w:rsidRDefault="00237A05">
            <w:pPr>
              <w:spacing w:after="0"/>
            </w:pPr>
            <w:r>
              <w:rPr>
                <w:sz w:val="22"/>
              </w:rPr>
              <w:t>Thực đơn</w:t>
            </w:r>
          </w:p>
        </w:tc>
        <w:tc>
          <w:tcPr>
            <w:tcW w:w="3203" w:type="dxa"/>
          </w:tcPr>
          <w:p w14:paraId="27353438" w14:textId="77777777" w:rsidR="008D175F" w:rsidRDefault="00237A05">
            <w:pPr>
              <w:spacing w:after="0"/>
            </w:pPr>
            <w:r>
              <w:rPr>
                <w:sz w:val="22"/>
              </w:rPr>
              <w:t>Danh mục, danh sách món, tìm kiếm, chi tiết món</w:t>
            </w:r>
          </w:p>
        </w:tc>
        <w:tc>
          <w:tcPr>
            <w:tcW w:w="1086" w:type="dxa"/>
          </w:tcPr>
          <w:p w14:paraId="3F21173E" w14:textId="77777777" w:rsidR="008D175F" w:rsidRDefault="00237A05">
            <w:pPr>
              <w:spacing w:after="0"/>
            </w:pPr>
            <w:r>
              <w:rPr>
                <w:sz w:val="22"/>
              </w:rPr>
              <w:t>A1–A4</w:t>
            </w:r>
          </w:p>
        </w:tc>
        <w:tc>
          <w:tcPr>
            <w:tcW w:w="1447" w:type="dxa"/>
          </w:tcPr>
          <w:p w14:paraId="738589A0" w14:textId="77777777" w:rsidR="008D175F" w:rsidRDefault="00237A05">
            <w:pPr>
              <w:spacing w:after="0"/>
            </w:pPr>
            <w:r>
              <w:rPr>
                <w:sz w:val="22"/>
              </w:rPr>
              <w:t>M+W</w:t>
            </w:r>
          </w:p>
        </w:tc>
        <w:tc>
          <w:tcPr>
            <w:tcW w:w="1104" w:type="dxa"/>
          </w:tcPr>
          <w:p w14:paraId="64FDB2BD" w14:textId="77777777" w:rsidR="008D175F" w:rsidRDefault="00237A05">
            <w:pPr>
              <w:spacing w:after="0"/>
            </w:pPr>
            <w:r>
              <w:rPr>
                <w:sz w:val="22"/>
              </w:rPr>
              <w:t>2–5</w:t>
            </w:r>
          </w:p>
        </w:tc>
      </w:tr>
      <w:tr w:rsidR="008D175F" w14:paraId="241B4445" w14:textId="77777777">
        <w:trPr>
          <w:jc w:val="center"/>
        </w:trPr>
        <w:tc>
          <w:tcPr>
            <w:tcW w:w="744" w:type="dxa"/>
          </w:tcPr>
          <w:p w14:paraId="7CCA2C10" w14:textId="77777777" w:rsidR="008D175F" w:rsidRDefault="00237A05">
            <w:pPr>
              <w:spacing w:after="0"/>
            </w:pPr>
            <w:r>
              <w:rPr>
                <w:sz w:val="22"/>
              </w:rPr>
              <w:t>M03</w:t>
            </w:r>
          </w:p>
        </w:tc>
        <w:tc>
          <w:tcPr>
            <w:tcW w:w="1488" w:type="dxa"/>
          </w:tcPr>
          <w:p w14:paraId="73096037" w14:textId="77777777" w:rsidR="008D175F" w:rsidRDefault="00237A05">
            <w:pPr>
              <w:spacing w:after="0"/>
            </w:pPr>
            <w:r>
              <w:rPr>
                <w:sz w:val="22"/>
              </w:rPr>
              <w:t>Giỏ hàng</w:t>
            </w:r>
          </w:p>
        </w:tc>
        <w:tc>
          <w:tcPr>
            <w:tcW w:w="3203" w:type="dxa"/>
          </w:tcPr>
          <w:p w14:paraId="49BD084E" w14:textId="77777777" w:rsidR="008D175F" w:rsidRDefault="00237A05">
            <w:pPr>
              <w:spacing w:after="0"/>
            </w:pPr>
            <w:r>
              <w:rPr>
                <w:sz w:val="22"/>
              </w:rPr>
              <w:t>Giỏ hàng phía client, giữ khi tắt ứng dụng</w:t>
            </w:r>
          </w:p>
        </w:tc>
        <w:tc>
          <w:tcPr>
            <w:tcW w:w="1086" w:type="dxa"/>
          </w:tcPr>
          <w:p w14:paraId="73F46895" w14:textId="77777777" w:rsidR="008D175F" w:rsidRDefault="00237A05">
            <w:pPr>
              <w:spacing w:after="0"/>
            </w:pPr>
            <w:r>
              <w:rPr>
                <w:sz w:val="22"/>
              </w:rPr>
              <w:t>A2</w:t>
            </w:r>
          </w:p>
        </w:tc>
        <w:tc>
          <w:tcPr>
            <w:tcW w:w="1447" w:type="dxa"/>
          </w:tcPr>
          <w:p w14:paraId="025D0A94" w14:textId="77777777" w:rsidR="008D175F" w:rsidRDefault="00237A05">
            <w:pPr>
              <w:spacing w:after="0"/>
            </w:pPr>
            <w:r>
              <w:rPr>
                <w:sz w:val="22"/>
              </w:rPr>
              <w:t>M+W</w:t>
            </w:r>
          </w:p>
        </w:tc>
        <w:tc>
          <w:tcPr>
            <w:tcW w:w="1104" w:type="dxa"/>
          </w:tcPr>
          <w:p w14:paraId="466B795A" w14:textId="77777777" w:rsidR="008D175F" w:rsidRDefault="00237A05">
            <w:pPr>
              <w:spacing w:after="0"/>
            </w:pPr>
            <w:r>
              <w:rPr>
                <w:sz w:val="22"/>
              </w:rPr>
              <w:t>4, 7</w:t>
            </w:r>
          </w:p>
        </w:tc>
      </w:tr>
      <w:tr w:rsidR="008D175F" w14:paraId="1AEE9099" w14:textId="77777777">
        <w:trPr>
          <w:jc w:val="center"/>
        </w:trPr>
        <w:tc>
          <w:tcPr>
            <w:tcW w:w="744" w:type="dxa"/>
          </w:tcPr>
          <w:p w14:paraId="4516DBFD" w14:textId="77777777" w:rsidR="008D175F" w:rsidRDefault="00237A05">
            <w:pPr>
              <w:spacing w:after="0"/>
            </w:pPr>
            <w:r>
              <w:rPr>
                <w:sz w:val="22"/>
              </w:rPr>
              <w:t>M04</w:t>
            </w:r>
          </w:p>
        </w:tc>
        <w:tc>
          <w:tcPr>
            <w:tcW w:w="1488" w:type="dxa"/>
          </w:tcPr>
          <w:p w14:paraId="19025958" w14:textId="77777777" w:rsidR="008D175F" w:rsidRDefault="00237A05">
            <w:pPr>
              <w:spacing w:after="0"/>
            </w:pPr>
            <w:r>
              <w:rPr>
                <w:sz w:val="22"/>
              </w:rPr>
              <w:t>Đơn hàng</w:t>
            </w:r>
          </w:p>
        </w:tc>
        <w:tc>
          <w:tcPr>
            <w:tcW w:w="3203" w:type="dxa"/>
          </w:tcPr>
          <w:p w14:paraId="0A2A560B" w14:textId="77777777" w:rsidR="008D175F" w:rsidRDefault="00237A05">
            <w:pPr>
              <w:spacing w:after="0"/>
            </w:pPr>
            <w:r>
              <w:rPr>
                <w:sz w:val="22"/>
              </w:rPr>
              <w:t>Đặt món có giao dịch, lịch sử, chi tiết, hủy đơn</w:t>
            </w:r>
          </w:p>
        </w:tc>
        <w:tc>
          <w:tcPr>
            <w:tcW w:w="1086" w:type="dxa"/>
          </w:tcPr>
          <w:p w14:paraId="1533AC01" w14:textId="77777777" w:rsidR="008D175F" w:rsidRDefault="00237A05">
            <w:pPr>
              <w:spacing w:after="0"/>
            </w:pPr>
            <w:r>
              <w:rPr>
                <w:sz w:val="22"/>
              </w:rPr>
              <w:t>A2, A3</w:t>
            </w:r>
          </w:p>
        </w:tc>
        <w:tc>
          <w:tcPr>
            <w:tcW w:w="1447" w:type="dxa"/>
          </w:tcPr>
          <w:p w14:paraId="7A5A6B31" w14:textId="77777777" w:rsidR="008D175F" w:rsidRDefault="00237A05">
            <w:pPr>
              <w:spacing w:after="0"/>
            </w:pPr>
            <w:r>
              <w:rPr>
                <w:sz w:val="22"/>
              </w:rPr>
              <w:t>M+W</w:t>
            </w:r>
          </w:p>
        </w:tc>
        <w:tc>
          <w:tcPr>
            <w:tcW w:w="1104" w:type="dxa"/>
          </w:tcPr>
          <w:p w14:paraId="79CF25EB" w14:textId="77777777" w:rsidR="008D175F" w:rsidRDefault="00237A05">
            <w:pPr>
              <w:spacing w:after="0"/>
            </w:pPr>
            <w:r>
              <w:rPr>
                <w:sz w:val="22"/>
              </w:rPr>
              <w:t>5, 7</w:t>
            </w:r>
          </w:p>
        </w:tc>
      </w:tr>
      <w:tr w:rsidR="008D175F" w14:paraId="2318BCDC" w14:textId="77777777">
        <w:trPr>
          <w:jc w:val="center"/>
        </w:trPr>
        <w:tc>
          <w:tcPr>
            <w:tcW w:w="744" w:type="dxa"/>
          </w:tcPr>
          <w:p w14:paraId="4D2E0A88" w14:textId="77777777" w:rsidR="008D175F" w:rsidRDefault="00237A05">
            <w:pPr>
              <w:spacing w:after="0"/>
            </w:pPr>
            <w:r>
              <w:rPr>
                <w:sz w:val="22"/>
              </w:rPr>
              <w:t>M05</w:t>
            </w:r>
          </w:p>
        </w:tc>
        <w:tc>
          <w:tcPr>
            <w:tcW w:w="1488" w:type="dxa"/>
          </w:tcPr>
          <w:p w14:paraId="7A56F226" w14:textId="77777777" w:rsidR="008D175F" w:rsidRDefault="00237A05">
            <w:pPr>
              <w:spacing w:after="0"/>
            </w:pPr>
            <w:r>
              <w:rPr>
                <w:sz w:val="22"/>
              </w:rPr>
              <w:t>Yêu thích</w:t>
            </w:r>
          </w:p>
        </w:tc>
        <w:tc>
          <w:tcPr>
            <w:tcW w:w="3203" w:type="dxa"/>
          </w:tcPr>
          <w:p w14:paraId="74948779" w14:textId="77777777" w:rsidR="008D175F" w:rsidRDefault="00237A05">
            <w:pPr>
              <w:spacing w:after="0"/>
            </w:pPr>
            <w:r>
              <w:rPr>
                <w:sz w:val="22"/>
              </w:rPr>
              <w:t>Đánh dấu, bỏ đánh dấu, danh sách món yêu thích</w:t>
            </w:r>
          </w:p>
        </w:tc>
        <w:tc>
          <w:tcPr>
            <w:tcW w:w="1086" w:type="dxa"/>
          </w:tcPr>
          <w:p w14:paraId="011E2DEA" w14:textId="77777777" w:rsidR="008D175F" w:rsidRDefault="00237A05">
            <w:pPr>
              <w:spacing w:after="0"/>
            </w:pPr>
            <w:r>
              <w:rPr>
                <w:sz w:val="22"/>
              </w:rPr>
              <w:t>A2</w:t>
            </w:r>
          </w:p>
        </w:tc>
        <w:tc>
          <w:tcPr>
            <w:tcW w:w="1447" w:type="dxa"/>
          </w:tcPr>
          <w:p w14:paraId="7DD40E58" w14:textId="77777777" w:rsidR="008D175F" w:rsidRDefault="00237A05">
            <w:pPr>
              <w:spacing w:after="0"/>
            </w:pPr>
            <w:r>
              <w:rPr>
                <w:sz w:val="22"/>
              </w:rPr>
              <w:t>M+W</w:t>
            </w:r>
          </w:p>
        </w:tc>
        <w:tc>
          <w:tcPr>
            <w:tcW w:w="1104" w:type="dxa"/>
          </w:tcPr>
          <w:p w14:paraId="4B3749D8" w14:textId="77777777" w:rsidR="008D175F" w:rsidRDefault="00237A05">
            <w:pPr>
              <w:spacing w:after="0"/>
            </w:pPr>
            <w:r>
              <w:rPr>
                <w:sz w:val="22"/>
              </w:rPr>
              <w:t>7</w:t>
            </w:r>
          </w:p>
        </w:tc>
      </w:tr>
      <w:tr w:rsidR="008D175F" w14:paraId="6CF780A4" w14:textId="77777777">
        <w:trPr>
          <w:jc w:val="center"/>
        </w:trPr>
        <w:tc>
          <w:tcPr>
            <w:tcW w:w="744" w:type="dxa"/>
          </w:tcPr>
          <w:p w14:paraId="07121227" w14:textId="77777777" w:rsidR="008D175F" w:rsidRDefault="00237A05">
            <w:pPr>
              <w:spacing w:after="0"/>
            </w:pPr>
            <w:r>
              <w:rPr>
                <w:sz w:val="22"/>
              </w:rPr>
              <w:t>M06</w:t>
            </w:r>
          </w:p>
        </w:tc>
        <w:tc>
          <w:tcPr>
            <w:tcW w:w="1488" w:type="dxa"/>
          </w:tcPr>
          <w:p w14:paraId="5B4F078E" w14:textId="77777777" w:rsidR="008D175F" w:rsidRDefault="00237A05">
            <w:pPr>
              <w:spacing w:after="0"/>
            </w:pPr>
            <w:r>
              <w:rPr>
                <w:sz w:val="22"/>
              </w:rPr>
              <w:t>Quầy, vị trí và bản đồ</w:t>
            </w:r>
          </w:p>
        </w:tc>
        <w:tc>
          <w:tcPr>
            <w:tcW w:w="3203" w:type="dxa"/>
          </w:tcPr>
          <w:p w14:paraId="01E1C4EE" w14:textId="77777777" w:rsidR="008D175F" w:rsidRDefault="00237A05">
            <w:pPr>
              <w:spacing w:after="0"/>
            </w:pPr>
            <w:r>
              <w:rPr>
                <w:sz w:val="22"/>
              </w:rPr>
              <w:t>Danh sách quầy, bản đồ, vị trí người dùng, quầy gần nhất</w:t>
            </w:r>
          </w:p>
        </w:tc>
        <w:tc>
          <w:tcPr>
            <w:tcW w:w="1086" w:type="dxa"/>
          </w:tcPr>
          <w:p w14:paraId="4D4C98FB" w14:textId="77777777" w:rsidR="008D175F" w:rsidRDefault="00237A05">
            <w:pPr>
              <w:spacing w:after="0"/>
            </w:pPr>
            <w:r>
              <w:rPr>
                <w:sz w:val="22"/>
              </w:rPr>
              <w:t>A1, A2, A6</w:t>
            </w:r>
          </w:p>
        </w:tc>
        <w:tc>
          <w:tcPr>
            <w:tcW w:w="1447" w:type="dxa"/>
          </w:tcPr>
          <w:p w14:paraId="0E95A9B5" w14:textId="77777777" w:rsidR="008D175F" w:rsidRDefault="00237A05">
            <w:pPr>
              <w:spacing w:after="0"/>
            </w:pPr>
            <w:r>
              <w:rPr>
                <w:sz w:val="22"/>
              </w:rPr>
              <w:t>M</w:t>
            </w:r>
          </w:p>
        </w:tc>
        <w:tc>
          <w:tcPr>
            <w:tcW w:w="1104" w:type="dxa"/>
          </w:tcPr>
          <w:p w14:paraId="1E9C4B0A" w14:textId="77777777" w:rsidR="008D175F" w:rsidRDefault="00237A05">
            <w:pPr>
              <w:spacing w:after="0"/>
            </w:pPr>
            <w:r>
              <w:rPr>
                <w:sz w:val="22"/>
              </w:rPr>
              <w:t>8</w:t>
            </w:r>
          </w:p>
        </w:tc>
      </w:tr>
      <w:tr w:rsidR="008D175F" w14:paraId="18F51028" w14:textId="77777777">
        <w:trPr>
          <w:jc w:val="center"/>
        </w:trPr>
        <w:tc>
          <w:tcPr>
            <w:tcW w:w="744" w:type="dxa"/>
          </w:tcPr>
          <w:p w14:paraId="6E0F14C1" w14:textId="77777777" w:rsidR="008D175F" w:rsidRDefault="00237A05">
            <w:pPr>
              <w:spacing w:after="0"/>
            </w:pPr>
            <w:r>
              <w:rPr>
                <w:sz w:val="22"/>
              </w:rPr>
              <w:t>M07</w:t>
            </w:r>
          </w:p>
        </w:tc>
        <w:tc>
          <w:tcPr>
            <w:tcW w:w="1488" w:type="dxa"/>
          </w:tcPr>
          <w:p w14:paraId="539C0FA5" w14:textId="77777777" w:rsidR="008D175F" w:rsidRDefault="00237A05">
            <w:pPr>
              <w:spacing w:after="0"/>
            </w:pPr>
            <w:r>
              <w:rPr>
                <w:sz w:val="22"/>
              </w:rPr>
              <w:t>Hồ sơ và tệp ảnh</w:t>
            </w:r>
          </w:p>
        </w:tc>
        <w:tc>
          <w:tcPr>
            <w:tcW w:w="3203" w:type="dxa"/>
          </w:tcPr>
          <w:p w14:paraId="25111D90" w14:textId="77777777" w:rsidR="008D175F" w:rsidRDefault="00237A05">
            <w:pPr>
              <w:spacing w:after="0"/>
            </w:pPr>
            <w:r>
              <w:rPr>
                <w:sz w:val="22"/>
              </w:rPr>
              <w:t>Hồ sơ người dùng, ảnh đại diện, ảnh món, đánh giá có ảnh</w:t>
            </w:r>
          </w:p>
        </w:tc>
        <w:tc>
          <w:tcPr>
            <w:tcW w:w="1086" w:type="dxa"/>
          </w:tcPr>
          <w:p w14:paraId="1CA7D104" w14:textId="77777777" w:rsidR="008D175F" w:rsidRDefault="00237A05">
            <w:pPr>
              <w:spacing w:after="0"/>
            </w:pPr>
            <w:r>
              <w:rPr>
                <w:sz w:val="22"/>
              </w:rPr>
              <w:t>A2, A4</w:t>
            </w:r>
          </w:p>
        </w:tc>
        <w:tc>
          <w:tcPr>
            <w:tcW w:w="1447" w:type="dxa"/>
          </w:tcPr>
          <w:p w14:paraId="6D0A46AA" w14:textId="77777777" w:rsidR="008D175F" w:rsidRDefault="00237A05">
            <w:pPr>
              <w:spacing w:after="0"/>
            </w:pPr>
            <w:r>
              <w:rPr>
                <w:sz w:val="22"/>
              </w:rPr>
              <w:t>M (W cho ảnh món)</w:t>
            </w:r>
          </w:p>
        </w:tc>
        <w:tc>
          <w:tcPr>
            <w:tcW w:w="1104" w:type="dxa"/>
          </w:tcPr>
          <w:p w14:paraId="3E45DB26" w14:textId="77777777" w:rsidR="008D175F" w:rsidRDefault="00237A05">
            <w:pPr>
              <w:spacing w:after="0"/>
            </w:pPr>
            <w:r>
              <w:rPr>
                <w:sz w:val="22"/>
              </w:rPr>
              <w:t>8</w:t>
            </w:r>
          </w:p>
        </w:tc>
      </w:tr>
      <w:tr w:rsidR="008D175F" w14:paraId="3C31B6B5" w14:textId="77777777">
        <w:trPr>
          <w:jc w:val="center"/>
        </w:trPr>
        <w:tc>
          <w:tcPr>
            <w:tcW w:w="744" w:type="dxa"/>
          </w:tcPr>
          <w:p w14:paraId="0C798FB9" w14:textId="77777777" w:rsidR="008D175F" w:rsidRDefault="00237A05">
            <w:pPr>
              <w:spacing w:after="0"/>
            </w:pPr>
            <w:r>
              <w:rPr>
                <w:sz w:val="22"/>
              </w:rPr>
              <w:t>M08</w:t>
            </w:r>
          </w:p>
        </w:tc>
        <w:tc>
          <w:tcPr>
            <w:tcW w:w="1488" w:type="dxa"/>
          </w:tcPr>
          <w:p w14:paraId="2E8B60BC" w14:textId="77777777" w:rsidR="008D175F" w:rsidRDefault="00237A05">
            <w:pPr>
              <w:spacing w:after="0"/>
            </w:pPr>
            <w:r>
              <w:rPr>
                <w:sz w:val="22"/>
              </w:rPr>
              <w:t>Thông báo thời gian thực</w:t>
            </w:r>
          </w:p>
        </w:tc>
        <w:tc>
          <w:tcPr>
            <w:tcW w:w="3203" w:type="dxa"/>
          </w:tcPr>
          <w:p w14:paraId="340ACC70" w14:textId="77777777" w:rsidR="008D175F" w:rsidRDefault="00237A05">
            <w:pPr>
              <w:spacing w:after="0"/>
            </w:pPr>
            <w:r>
              <w:rPr>
                <w:sz w:val="22"/>
              </w:rPr>
              <w:t>Gateway Socket.IO, lưu và hiển thị thông báo, badge</w:t>
            </w:r>
          </w:p>
        </w:tc>
        <w:tc>
          <w:tcPr>
            <w:tcW w:w="1086" w:type="dxa"/>
          </w:tcPr>
          <w:p w14:paraId="1D51AABF" w14:textId="77777777" w:rsidR="008D175F" w:rsidRDefault="00237A05">
            <w:pPr>
              <w:spacing w:after="0"/>
            </w:pPr>
            <w:r>
              <w:rPr>
                <w:sz w:val="22"/>
              </w:rPr>
              <w:t>A2, A3, A5</w:t>
            </w:r>
          </w:p>
        </w:tc>
        <w:tc>
          <w:tcPr>
            <w:tcW w:w="1447" w:type="dxa"/>
          </w:tcPr>
          <w:p w14:paraId="611034DB" w14:textId="77777777" w:rsidR="008D175F" w:rsidRDefault="00237A05">
            <w:pPr>
              <w:spacing w:after="0"/>
            </w:pPr>
            <w:r>
              <w:rPr>
                <w:sz w:val="22"/>
              </w:rPr>
              <w:t>M (W tùy chọn)</w:t>
            </w:r>
          </w:p>
        </w:tc>
        <w:tc>
          <w:tcPr>
            <w:tcW w:w="1104" w:type="dxa"/>
          </w:tcPr>
          <w:p w14:paraId="45C89CBC" w14:textId="77777777" w:rsidR="008D175F" w:rsidRDefault="00237A05">
            <w:pPr>
              <w:spacing w:after="0"/>
            </w:pPr>
            <w:r>
              <w:rPr>
                <w:sz w:val="22"/>
              </w:rPr>
              <w:t>9</w:t>
            </w:r>
          </w:p>
        </w:tc>
      </w:tr>
      <w:tr w:rsidR="008D175F" w14:paraId="2F3BAB75" w14:textId="77777777">
        <w:trPr>
          <w:jc w:val="center"/>
        </w:trPr>
        <w:tc>
          <w:tcPr>
            <w:tcW w:w="744" w:type="dxa"/>
          </w:tcPr>
          <w:p w14:paraId="5A3B127F" w14:textId="77777777" w:rsidR="008D175F" w:rsidRDefault="00237A05">
            <w:pPr>
              <w:spacing w:after="0"/>
            </w:pPr>
            <w:r>
              <w:rPr>
                <w:sz w:val="22"/>
              </w:rPr>
              <w:t>M09</w:t>
            </w:r>
          </w:p>
        </w:tc>
        <w:tc>
          <w:tcPr>
            <w:tcW w:w="1488" w:type="dxa"/>
          </w:tcPr>
          <w:p w14:paraId="27417CB0" w14:textId="77777777" w:rsidR="008D175F" w:rsidRDefault="00237A05">
            <w:pPr>
              <w:spacing w:after="0"/>
            </w:pPr>
            <w:r>
              <w:rPr>
                <w:sz w:val="22"/>
              </w:rPr>
              <w:t>Vận hành của nhân viên</w:t>
            </w:r>
          </w:p>
        </w:tc>
        <w:tc>
          <w:tcPr>
            <w:tcW w:w="3203" w:type="dxa"/>
          </w:tcPr>
          <w:p w14:paraId="16592AA8" w14:textId="77777777" w:rsidR="008D175F" w:rsidRDefault="00237A05">
            <w:pPr>
              <w:spacing w:after="0"/>
            </w:pPr>
            <w:r>
              <w:rPr>
                <w:sz w:val="22"/>
              </w:rPr>
              <w:t>Màn hình đơn mới, cập nhật trạng thái, món hết hàng, tồn kho</w:t>
            </w:r>
          </w:p>
        </w:tc>
        <w:tc>
          <w:tcPr>
            <w:tcW w:w="1086" w:type="dxa"/>
          </w:tcPr>
          <w:p w14:paraId="75C623C7" w14:textId="77777777" w:rsidR="008D175F" w:rsidRDefault="00237A05">
            <w:pPr>
              <w:spacing w:after="0"/>
            </w:pPr>
            <w:r>
              <w:rPr>
                <w:sz w:val="22"/>
              </w:rPr>
              <w:t>A3</w:t>
            </w:r>
          </w:p>
        </w:tc>
        <w:tc>
          <w:tcPr>
            <w:tcW w:w="1447" w:type="dxa"/>
          </w:tcPr>
          <w:p w14:paraId="4D5784B3" w14:textId="77777777" w:rsidR="008D175F" w:rsidRDefault="00237A05">
            <w:pPr>
              <w:spacing w:after="0"/>
            </w:pPr>
            <w:r>
              <w:rPr>
                <w:sz w:val="22"/>
              </w:rPr>
              <w:t>M+W</w:t>
            </w:r>
          </w:p>
        </w:tc>
        <w:tc>
          <w:tcPr>
            <w:tcW w:w="1104" w:type="dxa"/>
          </w:tcPr>
          <w:p w14:paraId="318AA729" w14:textId="77777777" w:rsidR="008D175F" w:rsidRDefault="00237A05">
            <w:pPr>
              <w:spacing w:after="0"/>
            </w:pPr>
            <w:r>
              <w:rPr>
                <w:sz w:val="22"/>
              </w:rPr>
              <w:t>7, 9</w:t>
            </w:r>
          </w:p>
        </w:tc>
      </w:tr>
      <w:tr w:rsidR="008D175F" w14:paraId="5BA186EE" w14:textId="77777777">
        <w:trPr>
          <w:jc w:val="center"/>
        </w:trPr>
        <w:tc>
          <w:tcPr>
            <w:tcW w:w="744" w:type="dxa"/>
          </w:tcPr>
          <w:p w14:paraId="1F2D7FFF" w14:textId="77777777" w:rsidR="008D175F" w:rsidRDefault="00237A05">
            <w:pPr>
              <w:spacing w:after="0"/>
            </w:pPr>
            <w:r>
              <w:rPr>
                <w:sz w:val="22"/>
              </w:rPr>
              <w:t>M10</w:t>
            </w:r>
          </w:p>
        </w:tc>
        <w:tc>
          <w:tcPr>
            <w:tcW w:w="1488" w:type="dxa"/>
          </w:tcPr>
          <w:p w14:paraId="2F9420F8" w14:textId="77777777" w:rsidR="008D175F" w:rsidRDefault="00237A05">
            <w:pPr>
              <w:spacing w:after="0"/>
            </w:pPr>
            <w:r>
              <w:rPr>
                <w:sz w:val="22"/>
              </w:rPr>
              <w:t>Báo cáo</w:t>
            </w:r>
          </w:p>
        </w:tc>
        <w:tc>
          <w:tcPr>
            <w:tcW w:w="3203" w:type="dxa"/>
          </w:tcPr>
          <w:p w14:paraId="60C1A0EF" w14:textId="77777777" w:rsidR="008D175F" w:rsidRDefault="00237A05">
            <w:pPr>
              <w:spacing w:after="0"/>
            </w:pPr>
            <w:r>
              <w:rPr>
                <w:sz w:val="22"/>
              </w:rPr>
              <w:t>Doanh thu theo ngày, món bán chạy, thống kê đơn</w:t>
            </w:r>
          </w:p>
        </w:tc>
        <w:tc>
          <w:tcPr>
            <w:tcW w:w="1086" w:type="dxa"/>
          </w:tcPr>
          <w:p w14:paraId="7F47DEAA" w14:textId="77777777" w:rsidR="008D175F" w:rsidRDefault="00237A05">
            <w:pPr>
              <w:spacing w:after="0"/>
            </w:pPr>
            <w:r>
              <w:rPr>
                <w:sz w:val="22"/>
              </w:rPr>
              <w:t>A3, A4</w:t>
            </w:r>
          </w:p>
        </w:tc>
        <w:tc>
          <w:tcPr>
            <w:tcW w:w="1447" w:type="dxa"/>
          </w:tcPr>
          <w:p w14:paraId="03362AE7" w14:textId="77777777" w:rsidR="008D175F" w:rsidRDefault="00237A05">
            <w:pPr>
              <w:spacing w:after="0"/>
            </w:pPr>
            <w:r>
              <w:rPr>
                <w:sz w:val="22"/>
              </w:rPr>
              <w:t>M+W</w:t>
            </w:r>
          </w:p>
        </w:tc>
        <w:tc>
          <w:tcPr>
            <w:tcW w:w="1104" w:type="dxa"/>
          </w:tcPr>
          <w:p w14:paraId="50189F3B" w14:textId="77777777" w:rsidR="008D175F" w:rsidRDefault="00237A05">
            <w:pPr>
              <w:spacing w:after="0"/>
            </w:pPr>
            <w:r>
              <w:rPr>
                <w:sz w:val="22"/>
              </w:rPr>
              <w:t>7</w:t>
            </w:r>
          </w:p>
        </w:tc>
      </w:tr>
      <w:tr w:rsidR="008D175F" w14:paraId="2631F27F" w14:textId="77777777">
        <w:trPr>
          <w:jc w:val="center"/>
        </w:trPr>
        <w:tc>
          <w:tcPr>
            <w:tcW w:w="744" w:type="dxa"/>
          </w:tcPr>
          <w:p w14:paraId="5EC249E7" w14:textId="77777777" w:rsidR="008D175F" w:rsidRDefault="00237A05">
            <w:pPr>
              <w:spacing w:after="0"/>
            </w:pPr>
            <w:r>
              <w:rPr>
                <w:sz w:val="22"/>
              </w:rPr>
              <w:t>M11</w:t>
            </w:r>
          </w:p>
        </w:tc>
        <w:tc>
          <w:tcPr>
            <w:tcW w:w="1488" w:type="dxa"/>
          </w:tcPr>
          <w:p w14:paraId="5E99FCE8" w14:textId="77777777" w:rsidR="008D175F" w:rsidRDefault="00237A05">
            <w:pPr>
              <w:spacing w:after="0"/>
            </w:pPr>
            <w:r>
              <w:rPr>
                <w:sz w:val="22"/>
              </w:rPr>
              <w:t>Quản trị</w:t>
            </w:r>
          </w:p>
        </w:tc>
        <w:tc>
          <w:tcPr>
            <w:tcW w:w="3203" w:type="dxa"/>
          </w:tcPr>
          <w:p w14:paraId="54882FE4" w14:textId="77777777" w:rsidR="008D175F" w:rsidRDefault="00237A05">
            <w:pPr>
              <w:spacing w:after="0"/>
            </w:pPr>
            <w:r>
              <w:rPr>
                <w:sz w:val="22"/>
              </w:rPr>
              <w:t>Quản lý danh mục, món, quầy, tài khoản nhân viên</w:t>
            </w:r>
          </w:p>
        </w:tc>
        <w:tc>
          <w:tcPr>
            <w:tcW w:w="1086" w:type="dxa"/>
          </w:tcPr>
          <w:p w14:paraId="07A20EFB" w14:textId="77777777" w:rsidR="008D175F" w:rsidRDefault="00237A05">
            <w:pPr>
              <w:spacing w:after="0"/>
            </w:pPr>
            <w:r>
              <w:rPr>
                <w:sz w:val="22"/>
              </w:rPr>
              <w:t>A4</w:t>
            </w:r>
          </w:p>
        </w:tc>
        <w:tc>
          <w:tcPr>
            <w:tcW w:w="1447" w:type="dxa"/>
          </w:tcPr>
          <w:p w14:paraId="6F255BCB" w14:textId="77777777" w:rsidR="008D175F" w:rsidRDefault="00237A05">
            <w:pPr>
              <w:spacing w:after="0"/>
            </w:pPr>
            <w:r>
              <w:rPr>
                <w:sz w:val="22"/>
              </w:rPr>
              <w:t>W</w:t>
            </w:r>
          </w:p>
        </w:tc>
        <w:tc>
          <w:tcPr>
            <w:tcW w:w="1104" w:type="dxa"/>
          </w:tcPr>
          <w:p w14:paraId="073F65D3" w14:textId="77777777" w:rsidR="008D175F" w:rsidRDefault="00237A05">
            <w:pPr>
              <w:spacing w:after="0"/>
            </w:pPr>
            <w:r>
              <w:rPr>
                <w:sz w:val="22"/>
              </w:rPr>
              <w:t>Web</w:t>
            </w:r>
          </w:p>
        </w:tc>
      </w:tr>
      <w:tr w:rsidR="008D175F" w14:paraId="1B301314" w14:textId="77777777">
        <w:trPr>
          <w:jc w:val="center"/>
        </w:trPr>
        <w:tc>
          <w:tcPr>
            <w:tcW w:w="744" w:type="dxa"/>
          </w:tcPr>
          <w:p w14:paraId="6530B75E" w14:textId="77777777" w:rsidR="008D175F" w:rsidRDefault="00237A05">
            <w:pPr>
              <w:spacing w:after="0"/>
            </w:pPr>
            <w:r>
              <w:rPr>
                <w:sz w:val="22"/>
              </w:rPr>
              <w:t>M12</w:t>
            </w:r>
          </w:p>
        </w:tc>
        <w:tc>
          <w:tcPr>
            <w:tcW w:w="1488" w:type="dxa"/>
          </w:tcPr>
          <w:p w14:paraId="18F78B0F" w14:textId="77777777" w:rsidR="008D175F" w:rsidRDefault="00237A05">
            <w:pPr>
              <w:spacing w:after="0"/>
            </w:pPr>
            <w:r>
              <w:rPr>
                <w:sz w:val="22"/>
              </w:rPr>
              <w:t>Hạ tầng và chất lượng</w:t>
            </w:r>
          </w:p>
        </w:tc>
        <w:tc>
          <w:tcPr>
            <w:tcW w:w="3203" w:type="dxa"/>
          </w:tcPr>
          <w:p w14:paraId="6B9E863A" w14:textId="77777777" w:rsidR="008D175F" w:rsidRDefault="00237A05">
            <w:pPr>
              <w:spacing w:after="0"/>
            </w:pPr>
            <w:r>
              <w:rPr>
                <w:sz w:val="22"/>
              </w:rPr>
              <w:t>Kiểm thử, health check, log, triển khai, build, cập nhật OTA</w:t>
            </w:r>
          </w:p>
        </w:tc>
        <w:tc>
          <w:tcPr>
            <w:tcW w:w="1086" w:type="dxa"/>
          </w:tcPr>
          <w:p w14:paraId="3B905FB9" w14:textId="77777777" w:rsidR="008D175F" w:rsidRDefault="00237A05">
            <w:pPr>
              <w:spacing w:after="0"/>
            </w:pPr>
            <w:r>
              <w:rPr>
                <w:sz w:val="22"/>
              </w:rPr>
              <w:t>Nhóm phát triển</w:t>
            </w:r>
          </w:p>
        </w:tc>
        <w:tc>
          <w:tcPr>
            <w:tcW w:w="1447" w:type="dxa"/>
          </w:tcPr>
          <w:p w14:paraId="2CB51167" w14:textId="77777777" w:rsidR="008D175F" w:rsidRDefault="00237A05">
            <w:pPr>
              <w:spacing w:after="0"/>
            </w:pPr>
            <w:r>
              <w:rPr>
                <w:sz w:val="22"/>
              </w:rPr>
              <w:t>Backend, M</w:t>
            </w:r>
          </w:p>
        </w:tc>
        <w:tc>
          <w:tcPr>
            <w:tcW w:w="1104" w:type="dxa"/>
          </w:tcPr>
          <w:p w14:paraId="3969640D" w14:textId="77777777" w:rsidR="008D175F" w:rsidRDefault="00237A05">
            <w:pPr>
              <w:spacing w:after="0"/>
            </w:pPr>
            <w:r>
              <w:rPr>
                <w:sz w:val="22"/>
              </w:rPr>
              <w:t>10, 11</w:t>
            </w:r>
          </w:p>
        </w:tc>
      </w:tr>
    </w:tbl>
    <w:p w14:paraId="1E589D44" w14:textId="77777777" w:rsidR="008D175F" w:rsidRDefault="008D175F">
      <w:pPr>
        <w:spacing w:after="0"/>
      </w:pPr>
    </w:p>
    <w:p w14:paraId="4895F99E" w14:textId="77777777" w:rsidR="008D175F" w:rsidRDefault="00237A05">
      <w:r>
        <w:t>Mỗi chức năng dưới đây mô tả: actor và nền tảng, user story liên quan, đầu vào, xử lý, đầu ra, quy tắc nghiệp vụ (mã BR ở mục 6), API, stored procedure và màn hình. Thủ tục đánh dấu "(đề xuất)" chưa có mã mẫu trong giáo trình; sinh viên tự viết theo quy ước Chương 5.</w:t>
      </w:r>
    </w:p>
    <w:p w14:paraId="3C95F9EA" w14:textId="77777777" w:rsidR="008D175F" w:rsidRDefault="00237A05">
      <w:pPr>
        <w:pStyle w:val="Heading2"/>
      </w:pPr>
      <w:bookmarkStart w:id="25" w:name="_Toc244207462"/>
      <w:r>
        <w:t>5.2. M01 - Xác th</w:t>
      </w:r>
      <w:r>
        <w:t>ự</w:t>
      </w:r>
      <w:r>
        <w:t>c và tài kho</w:t>
      </w:r>
      <w:r>
        <w:t>ả</w:t>
      </w:r>
      <w:r>
        <w:t>n</w:t>
      </w:r>
      <w:bookmarkEnd w:id="25"/>
    </w:p>
    <w:p w14:paraId="60A165D7" w14:textId="77777777" w:rsidR="008D175F" w:rsidRDefault="00237A05">
      <w:pPr>
        <w:pStyle w:val="Heading3"/>
      </w:pPr>
      <w:r>
        <w:t>F01.1. Đăng ký tài kho</w:t>
      </w:r>
      <w:r>
        <w:t>ả</w:t>
      </w:r>
      <w:r>
        <w:t>n khách hàng</w:t>
      </w:r>
    </w:p>
    <w:p w14:paraId="2ACCCF29" w14:textId="77777777" w:rsidR="008D175F" w:rsidRDefault="00237A05">
      <w:pPr>
        <w:tabs>
          <w:tab w:val="left" w:pos="454"/>
        </w:tabs>
        <w:spacing w:after="60"/>
        <w:ind w:left="454" w:hanging="340"/>
      </w:pPr>
      <w:r>
        <w:t>•</w:t>
      </w:r>
      <w:r>
        <w:tab/>
      </w:r>
      <w:r>
        <w:rPr>
          <w:b/>
        </w:rPr>
        <w:t>Actor / nền tảng:</w:t>
      </w:r>
      <w:r>
        <w:t xml:space="preserve"> Khách vãng lai · M+W · </w:t>
      </w:r>
      <w:r>
        <w:rPr>
          <w:b/>
        </w:rPr>
        <w:t>User story:</w:t>
      </w:r>
      <w:r>
        <w:t xml:space="preserve"> US-G04</w:t>
      </w:r>
    </w:p>
    <w:p w14:paraId="0E341A82" w14:textId="77777777" w:rsidR="008D175F" w:rsidRDefault="00237A05">
      <w:pPr>
        <w:tabs>
          <w:tab w:val="left" w:pos="454"/>
        </w:tabs>
        <w:spacing w:after="60"/>
        <w:ind w:left="454" w:hanging="340"/>
      </w:pPr>
      <w:r>
        <w:t>•</w:t>
      </w:r>
      <w:r>
        <w:tab/>
      </w:r>
      <w:r>
        <w:rPr>
          <w:b/>
        </w:rPr>
        <w:t>Đầu vào:</w:t>
      </w:r>
      <w:r>
        <w:t xml:space="preserve"> họ tên (2–100 ký tự), email, mật khẩu (≥ 8 ký tự), nhập lại mật khẩu.</w:t>
      </w:r>
    </w:p>
    <w:p w14:paraId="7FE9B30E" w14:textId="77777777" w:rsidR="008D175F" w:rsidRDefault="00237A05">
      <w:pPr>
        <w:tabs>
          <w:tab w:val="left" w:pos="454"/>
        </w:tabs>
        <w:spacing w:after="60"/>
        <w:ind w:left="454" w:hanging="340"/>
      </w:pPr>
      <w:r>
        <w:t>•</w:t>
      </w:r>
      <w:r>
        <w:tab/>
      </w:r>
      <w:r>
        <w:rPr>
          <w:b/>
        </w:rPr>
        <w:t>Xử lý:</w:t>
      </w:r>
    </w:p>
    <w:p w14:paraId="43872B61" w14:textId="77777777" w:rsidR="008D175F" w:rsidRDefault="00237A05">
      <w:pPr>
        <w:tabs>
          <w:tab w:val="left" w:pos="907"/>
        </w:tabs>
        <w:spacing w:after="60"/>
        <w:ind w:left="907" w:hanging="340"/>
      </w:pPr>
      <w:r>
        <w:lastRenderedPageBreak/>
        <w:t>1.</w:t>
      </w:r>
      <w:r>
        <w:tab/>
      </w:r>
      <w:r>
        <w:t>Ứng dụng kiểm tra form bằng React Hook Form + Zod; lỗi hiển thị dưới từng ô.</w:t>
      </w:r>
    </w:p>
    <w:p w14:paraId="3397F57E" w14:textId="77777777" w:rsidR="008D175F" w:rsidRDefault="00237A05">
      <w:pPr>
        <w:tabs>
          <w:tab w:val="left" w:pos="907"/>
        </w:tabs>
        <w:spacing w:after="60"/>
        <w:ind w:left="907" w:hanging="340"/>
      </w:pPr>
      <w:r>
        <w:t>2.</w:t>
      </w:r>
      <w:r>
        <w:tab/>
        <w:t xml:space="preserve">Gửi </w:t>
      </w:r>
      <w:r>
        <w:rPr>
          <w:rFonts w:ascii="Consolas" w:eastAsia="Consolas" w:hAnsi="Consolas"/>
          <w:sz w:val="22"/>
        </w:rPr>
        <w:t>POST /auth/register</w:t>
      </w:r>
      <w:r>
        <w:t>; backend kiểm tra lại bằng DTO (class-validator).</w:t>
      </w:r>
    </w:p>
    <w:p w14:paraId="67B1A0AA" w14:textId="77777777" w:rsidR="008D175F" w:rsidRDefault="00237A05">
      <w:pPr>
        <w:tabs>
          <w:tab w:val="left" w:pos="907"/>
        </w:tabs>
        <w:spacing w:after="60"/>
        <w:ind w:left="907" w:hanging="340"/>
      </w:pPr>
      <w:r>
        <w:t>3.</w:t>
      </w:r>
      <w:r>
        <w:tab/>
        <w:t xml:space="preserve">Backend băm mật khẩu bằng bcrypt, gọi </w:t>
      </w:r>
      <w:r>
        <w:rPr>
          <w:rFonts w:ascii="Consolas" w:eastAsia="Consolas" w:hAnsi="Consolas"/>
          <w:sz w:val="22"/>
        </w:rPr>
        <w:t>sp_User_Register</w:t>
      </w:r>
      <w:r>
        <w:t xml:space="preserve"> với </w:t>
      </w:r>
      <w:r>
        <w:rPr>
          <w:rFonts w:ascii="Consolas" w:eastAsia="Consolas" w:hAnsi="Consolas"/>
          <w:sz w:val="22"/>
        </w:rPr>
        <w:t>Role = customer</w:t>
      </w:r>
      <w:r>
        <w:t>.</w:t>
      </w:r>
    </w:p>
    <w:p w14:paraId="246D74F3" w14:textId="77777777" w:rsidR="008D175F" w:rsidRDefault="00237A05">
      <w:pPr>
        <w:tabs>
          <w:tab w:val="left" w:pos="907"/>
        </w:tabs>
        <w:spacing w:after="60"/>
        <w:ind w:left="907" w:hanging="340"/>
      </w:pPr>
      <w:r>
        <w:t>4.</w:t>
      </w:r>
      <w:r>
        <w:tab/>
        <w:t xml:space="preserve">Thủ tục kiểm tra email trùng, báo </w:t>
      </w:r>
      <w:r>
        <w:rPr>
          <w:rFonts w:ascii="Consolas" w:eastAsia="Consolas" w:hAnsi="Consolas"/>
          <w:sz w:val="22"/>
        </w:rPr>
        <w:t>THROW 50409</w:t>
      </w:r>
      <w:r>
        <w:t xml:space="preserve"> nếu đã tồn tại.</w:t>
      </w:r>
    </w:p>
    <w:p w14:paraId="162C43EE" w14:textId="77777777" w:rsidR="008D175F" w:rsidRDefault="00237A05">
      <w:pPr>
        <w:tabs>
          <w:tab w:val="left" w:pos="454"/>
        </w:tabs>
        <w:spacing w:after="60"/>
        <w:ind w:left="454" w:hanging="340"/>
      </w:pPr>
      <w:r>
        <w:t>•</w:t>
      </w:r>
      <w:r>
        <w:tab/>
      </w:r>
      <w:r>
        <w:rPr>
          <w:b/>
        </w:rPr>
        <w:t>Đầu ra:</w:t>
      </w:r>
      <w:r>
        <w:t xml:space="preserve"> tài khoản mới; ứng dụng chuyển sang màn hình Đăng nhập (hoặc đăng nhập luôn).</w:t>
      </w:r>
    </w:p>
    <w:p w14:paraId="3B36B709" w14:textId="77777777" w:rsidR="008D175F" w:rsidRDefault="00237A05">
      <w:pPr>
        <w:tabs>
          <w:tab w:val="left" w:pos="454"/>
        </w:tabs>
        <w:spacing w:after="60"/>
        <w:ind w:left="454" w:hanging="340"/>
      </w:pPr>
      <w:r>
        <w:t>•</w:t>
      </w:r>
      <w:r>
        <w:tab/>
      </w:r>
      <w:r>
        <w:rPr>
          <w:b/>
        </w:rPr>
        <w:t>Quy tắc:</w:t>
      </w:r>
      <w:r>
        <w:t xml:space="preserve"> BR-01, BR-02. Không bao giờ trả </w:t>
      </w:r>
      <w:r>
        <w:rPr>
          <w:rFonts w:ascii="Consolas" w:eastAsia="Consolas" w:hAnsi="Consolas"/>
          <w:sz w:val="22"/>
        </w:rPr>
        <w:t>PasswordHash</w:t>
      </w:r>
      <w:r>
        <w:t xml:space="preserve"> về client.</w:t>
      </w:r>
    </w:p>
    <w:p w14:paraId="3D18A93D" w14:textId="77777777" w:rsidR="008D175F" w:rsidRDefault="00237A05">
      <w:pPr>
        <w:tabs>
          <w:tab w:val="left" w:pos="454"/>
        </w:tabs>
        <w:spacing w:after="60"/>
        <w:ind w:left="454" w:hanging="340"/>
      </w:pPr>
      <w:r>
        <w:t>•</w:t>
      </w:r>
      <w:r>
        <w:tab/>
      </w:r>
      <w:r>
        <w:rPr>
          <w:b/>
        </w:rPr>
        <w:t>API / thủ tục:</w:t>
      </w:r>
      <w:r>
        <w:t xml:space="preserve"> </w:t>
      </w:r>
      <w:r>
        <w:rPr>
          <w:rFonts w:ascii="Consolas" w:eastAsia="Consolas" w:hAnsi="Consolas"/>
          <w:sz w:val="22"/>
        </w:rPr>
        <w:t>POST /auth/register</w:t>
      </w:r>
      <w:r>
        <w:t xml:space="preserve"> → </w:t>
      </w:r>
      <w:r>
        <w:rPr>
          <w:rFonts w:ascii="Consolas" w:eastAsia="Consolas" w:hAnsi="Consolas"/>
          <w:sz w:val="22"/>
        </w:rPr>
        <w:t>sp_User_Register</w:t>
      </w:r>
      <w:r>
        <w:t>.</w:t>
      </w:r>
    </w:p>
    <w:p w14:paraId="7621623F" w14:textId="77777777" w:rsidR="008D175F" w:rsidRDefault="00237A05">
      <w:pPr>
        <w:tabs>
          <w:tab w:val="left" w:pos="454"/>
        </w:tabs>
        <w:spacing w:after="60"/>
        <w:ind w:left="454" w:hanging="340"/>
      </w:pPr>
      <w:r>
        <w:t>•</w:t>
      </w:r>
      <w:r>
        <w:tab/>
      </w:r>
      <w:r>
        <w:rPr>
          <w:b/>
        </w:rPr>
        <w:t>Màn hình:</w:t>
      </w:r>
      <w:r>
        <w:t xml:space="preserve"> Mobile </w:t>
      </w:r>
      <w:r>
        <w:rPr>
          <w:rFonts w:ascii="Consolas" w:eastAsia="Consolas" w:hAnsi="Consolas"/>
          <w:sz w:val="22"/>
        </w:rPr>
        <w:t>app/register.tsx</w:t>
      </w:r>
      <w:r>
        <w:t>; Web trang Đăng ký.</w:t>
      </w:r>
    </w:p>
    <w:p w14:paraId="79C309F6" w14:textId="77777777" w:rsidR="008D175F" w:rsidRDefault="00237A05">
      <w:pPr>
        <w:pStyle w:val="Heading3"/>
      </w:pPr>
      <w:r>
        <w:t>F01.2. Đăng nh</w:t>
      </w:r>
      <w:r>
        <w:t>ậ</w:t>
      </w:r>
      <w:r>
        <w:t>p</w:t>
      </w:r>
    </w:p>
    <w:p w14:paraId="4A6224F8" w14:textId="77777777" w:rsidR="008D175F" w:rsidRDefault="00237A05">
      <w:pPr>
        <w:tabs>
          <w:tab w:val="left" w:pos="454"/>
        </w:tabs>
        <w:spacing w:after="60"/>
        <w:ind w:left="454" w:hanging="340"/>
      </w:pPr>
      <w:r>
        <w:t>•</w:t>
      </w:r>
      <w:r>
        <w:tab/>
      </w:r>
      <w:r>
        <w:rPr>
          <w:b/>
        </w:rPr>
        <w:t>Actor / nền tảng:</w:t>
      </w:r>
      <w:r>
        <w:t xml:space="preserve"> Khách vãng lai, Nhân viên, Quản lý · M+W · </w:t>
      </w:r>
      <w:r>
        <w:rPr>
          <w:b/>
        </w:rPr>
        <w:t>User story:</w:t>
      </w:r>
      <w:r>
        <w:t xml:space="preserve"> US-G05, US-S01</w:t>
      </w:r>
    </w:p>
    <w:p w14:paraId="323108A6" w14:textId="77777777" w:rsidR="008D175F" w:rsidRDefault="00237A05">
      <w:pPr>
        <w:tabs>
          <w:tab w:val="left" w:pos="454"/>
        </w:tabs>
        <w:spacing w:after="60"/>
        <w:ind w:left="454" w:hanging="340"/>
      </w:pPr>
      <w:r>
        <w:t>•</w:t>
      </w:r>
      <w:r>
        <w:tab/>
      </w:r>
      <w:r>
        <w:rPr>
          <w:b/>
        </w:rPr>
        <w:t>Đầu vào:</w:t>
      </w:r>
      <w:r>
        <w:t xml:space="preserve"> email, mật khẩu.</w:t>
      </w:r>
    </w:p>
    <w:p w14:paraId="1E2597E2" w14:textId="77777777" w:rsidR="008D175F" w:rsidRDefault="00237A05">
      <w:pPr>
        <w:tabs>
          <w:tab w:val="left" w:pos="454"/>
        </w:tabs>
        <w:spacing w:after="60"/>
        <w:ind w:left="454" w:hanging="340"/>
      </w:pPr>
      <w:r>
        <w:t>•</w:t>
      </w:r>
      <w:r>
        <w:tab/>
      </w:r>
      <w:r>
        <w:rPr>
          <w:b/>
        </w:rPr>
        <w:t>Xử lý:</w:t>
      </w:r>
      <w:r>
        <w:t xml:space="preserve"> backend gọi </w:t>
      </w:r>
      <w:r>
        <w:rPr>
          <w:rFonts w:ascii="Consolas" w:eastAsia="Consolas" w:hAnsi="Consolas"/>
          <w:sz w:val="22"/>
        </w:rPr>
        <w:t>sp_User_GetByEmail</w:t>
      </w:r>
      <w:r>
        <w:t xml:space="preserve">, so sánh bcrypt; tài khoản bị khóa thì từ chối; tạo access token (15 phút) và refresh token, lưu refresh token qua </w:t>
      </w:r>
      <w:r>
        <w:rPr>
          <w:rFonts w:ascii="Consolas" w:eastAsia="Consolas" w:hAnsi="Consolas"/>
          <w:sz w:val="22"/>
        </w:rPr>
        <w:t>sp_RefreshToken_Save</w:t>
      </w:r>
      <w:r>
        <w:t>.</w:t>
      </w:r>
    </w:p>
    <w:p w14:paraId="234068D5" w14:textId="77777777" w:rsidR="008D175F" w:rsidRDefault="00237A05">
      <w:pPr>
        <w:tabs>
          <w:tab w:val="left" w:pos="454"/>
        </w:tabs>
        <w:spacing w:after="60"/>
        <w:ind w:left="454" w:hanging="340"/>
      </w:pPr>
      <w:r>
        <w:t>•</w:t>
      </w:r>
      <w:r>
        <w:tab/>
      </w:r>
      <w:r>
        <w:rPr>
          <w:b/>
        </w:rPr>
        <w:t>Đầu ra:</w:t>
      </w:r>
      <w:r>
        <w:t xml:space="preserve"> </w:t>
      </w:r>
      <w:r>
        <w:rPr>
          <w:rFonts w:ascii="Consolas" w:eastAsia="Consolas" w:hAnsi="Consolas"/>
          <w:sz w:val="22"/>
        </w:rPr>
        <w:t>{ accessToken, refreshToken, user: { userId, fullName, role, avatarUrl } }</w:t>
      </w:r>
      <w:r>
        <w:t>. Mobile lưu token bằng SecureStore; web lưu theo hướng dẫn của học phần web.</w:t>
      </w:r>
    </w:p>
    <w:p w14:paraId="790281E7" w14:textId="77777777" w:rsidR="008D175F" w:rsidRDefault="00237A05">
      <w:pPr>
        <w:tabs>
          <w:tab w:val="left" w:pos="454"/>
        </w:tabs>
        <w:spacing w:after="60"/>
        <w:ind w:left="454" w:hanging="340"/>
      </w:pPr>
      <w:r>
        <w:t>•</w:t>
      </w:r>
      <w:r>
        <w:tab/>
      </w:r>
      <w:r>
        <w:rPr>
          <w:b/>
        </w:rPr>
        <w:t>Quy tắc:</w:t>
      </w:r>
      <w:r>
        <w:t xml:space="preserve"> BR-03 (thông báo lỗi chung), BR-04.</w:t>
      </w:r>
    </w:p>
    <w:p w14:paraId="703E628B" w14:textId="77777777" w:rsidR="008D175F" w:rsidRDefault="00237A05">
      <w:pPr>
        <w:tabs>
          <w:tab w:val="left" w:pos="454"/>
        </w:tabs>
        <w:spacing w:after="60"/>
        <w:ind w:left="454" w:hanging="340"/>
      </w:pPr>
      <w:r>
        <w:t>•</w:t>
      </w:r>
      <w:r>
        <w:tab/>
      </w:r>
      <w:r>
        <w:rPr>
          <w:b/>
        </w:rPr>
        <w:t>API / thủ tục:</w:t>
      </w:r>
      <w:r>
        <w:t xml:space="preserve"> </w:t>
      </w:r>
      <w:r>
        <w:rPr>
          <w:rFonts w:ascii="Consolas" w:eastAsia="Consolas" w:hAnsi="Consolas"/>
          <w:sz w:val="22"/>
        </w:rPr>
        <w:t>POST /auth/login</w:t>
      </w:r>
      <w:r>
        <w:t xml:space="preserve"> → </w:t>
      </w:r>
      <w:r>
        <w:rPr>
          <w:rFonts w:ascii="Consolas" w:eastAsia="Consolas" w:hAnsi="Consolas"/>
          <w:sz w:val="22"/>
        </w:rPr>
        <w:t>sp_User_GetByEmail</w:t>
      </w:r>
      <w:r>
        <w:t xml:space="preserve">, </w:t>
      </w:r>
      <w:r>
        <w:rPr>
          <w:rFonts w:ascii="Consolas" w:eastAsia="Consolas" w:hAnsi="Consolas"/>
          <w:sz w:val="22"/>
        </w:rPr>
        <w:t>sp_RefreshToken_Save</w:t>
      </w:r>
      <w:r>
        <w:t>.</w:t>
      </w:r>
    </w:p>
    <w:p w14:paraId="2457506E" w14:textId="77777777" w:rsidR="008D175F" w:rsidRDefault="00237A05">
      <w:pPr>
        <w:tabs>
          <w:tab w:val="left" w:pos="454"/>
        </w:tabs>
        <w:spacing w:after="60"/>
        <w:ind w:left="454" w:hanging="340"/>
      </w:pPr>
      <w:r>
        <w:t>•</w:t>
      </w:r>
      <w:r>
        <w:tab/>
      </w:r>
      <w:r>
        <w:rPr>
          <w:b/>
        </w:rPr>
        <w:t>Màn hình:</w:t>
      </w:r>
      <w:r>
        <w:t xml:space="preserve"> Mobile </w:t>
      </w:r>
      <w:r>
        <w:rPr>
          <w:rFonts w:ascii="Consolas" w:eastAsia="Consolas" w:hAnsi="Consolas"/>
          <w:sz w:val="22"/>
        </w:rPr>
        <w:t>app/login.tsx</w:t>
      </w:r>
      <w:r>
        <w:t>; Web trang Đăng nhập.</w:t>
      </w:r>
    </w:p>
    <w:p w14:paraId="44B54F06" w14:textId="77777777" w:rsidR="008D175F" w:rsidRDefault="00237A05">
      <w:pPr>
        <w:pStyle w:val="Heading3"/>
      </w:pPr>
      <w:r>
        <w:t>F01.3. Gi</w:t>
      </w:r>
      <w:r>
        <w:t>ữ</w:t>
      </w:r>
      <w:r>
        <w:t xml:space="preserve"> đăng nh</w:t>
      </w:r>
      <w:r>
        <w:t>ậ</w:t>
      </w:r>
      <w:r>
        <w:t>p và làm m</w:t>
      </w:r>
      <w:r>
        <w:t>ớ</w:t>
      </w:r>
      <w:r>
        <w:t>i token</w:t>
      </w:r>
    </w:p>
    <w:p w14:paraId="7AA56275" w14:textId="77777777" w:rsidR="008D175F" w:rsidRDefault="00237A05">
      <w:pPr>
        <w:tabs>
          <w:tab w:val="left" w:pos="454"/>
        </w:tabs>
        <w:spacing w:after="60"/>
        <w:ind w:left="454" w:hanging="340"/>
      </w:pPr>
      <w:r>
        <w:t>•</w:t>
      </w:r>
      <w:r>
        <w:tab/>
      </w:r>
      <w:r>
        <w:rPr>
          <w:b/>
        </w:rPr>
        <w:t>Actor / nền tảng:</w:t>
      </w:r>
      <w:r>
        <w:t xml:space="preserve"> Khách hàng, Nhân viên · M (W tương tự) · </w:t>
      </w:r>
      <w:r>
        <w:rPr>
          <w:b/>
        </w:rPr>
        <w:t>User story:</w:t>
      </w:r>
      <w:r>
        <w:t xml:space="preserve"> US-C14</w:t>
      </w:r>
    </w:p>
    <w:p w14:paraId="35BF1512" w14:textId="77777777" w:rsidR="008D175F" w:rsidRDefault="00237A05">
      <w:pPr>
        <w:tabs>
          <w:tab w:val="left" w:pos="454"/>
        </w:tabs>
        <w:spacing w:after="60"/>
        <w:ind w:left="454" w:hanging="340"/>
      </w:pPr>
      <w:r>
        <w:t>•</w:t>
      </w:r>
      <w:r>
        <w:tab/>
      </w:r>
      <w:r>
        <w:rPr>
          <w:b/>
        </w:rPr>
        <w:t>Xử lý:</w:t>
      </w:r>
      <w:r>
        <w:t xml:space="preserve"> khi mở ứng dụng, đọc token trong SecureStore; khi API trả 401 thì gọi </w:t>
      </w:r>
      <w:r>
        <w:rPr>
          <w:rFonts w:ascii="Consolas" w:eastAsia="Consolas" w:hAnsi="Consolas"/>
          <w:sz w:val="22"/>
        </w:rPr>
        <w:t>POST /auth/refresh</w:t>
      </w:r>
      <w:r>
        <w:t xml:space="preserve"> một lần, thủ tục </w:t>
      </w:r>
      <w:r>
        <w:rPr>
          <w:rFonts w:ascii="Consolas" w:eastAsia="Consolas" w:hAnsi="Consolas"/>
          <w:sz w:val="22"/>
        </w:rPr>
        <w:t>sp_RefreshToken_Use</w:t>
      </w:r>
      <w:r>
        <w:t xml:space="preserve"> kiểm tra và xoay vòng refresh token; thất bại thì đăng xuất.</w:t>
      </w:r>
    </w:p>
    <w:p w14:paraId="7E982309" w14:textId="77777777" w:rsidR="008D175F" w:rsidRDefault="00237A05">
      <w:pPr>
        <w:tabs>
          <w:tab w:val="left" w:pos="454"/>
        </w:tabs>
        <w:spacing w:after="60"/>
        <w:ind w:left="454" w:hanging="340"/>
      </w:pPr>
      <w:r>
        <w:t>•</w:t>
      </w:r>
      <w:r>
        <w:tab/>
      </w:r>
      <w:r>
        <w:rPr>
          <w:b/>
        </w:rPr>
        <w:t>Quy tắc:</w:t>
      </w:r>
      <w:r>
        <w:t xml:space="preserve"> BR-04, BR-05.</w:t>
      </w:r>
    </w:p>
    <w:p w14:paraId="2D8505C2" w14:textId="77777777" w:rsidR="008D175F" w:rsidRDefault="00237A05">
      <w:pPr>
        <w:tabs>
          <w:tab w:val="left" w:pos="454"/>
        </w:tabs>
        <w:spacing w:after="60"/>
        <w:ind w:left="454" w:hanging="340"/>
      </w:pPr>
      <w:r>
        <w:t>•</w:t>
      </w:r>
      <w:r>
        <w:tab/>
      </w:r>
      <w:r>
        <w:rPr>
          <w:b/>
        </w:rPr>
        <w:t>API / thủ tục:</w:t>
      </w:r>
      <w:r>
        <w:t xml:space="preserve"> </w:t>
      </w:r>
      <w:r>
        <w:rPr>
          <w:rFonts w:ascii="Consolas" w:eastAsia="Consolas" w:hAnsi="Consolas"/>
          <w:sz w:val="22"/>
        </w:rPr>
        <w:t>POST /auth/refresh</w:t>
      </w:r>
      <w:r>
        <w:t xml:space="preserve"> → </w:t>
      </w:r>
      <w:r>
        <w:rPr>
          <w:rFonts w:ascii="Consolas" w:eastAsia="Consolas" w:hAnsi="Consolas"/>
          <w:sz w:val="22"/>
        </w:rPr>
        <w:t>sp_RefreshToken_Use</w:t>
      </w:r>
      <w:r>
        <w:t xml:space="preserve">, </w:t>
      </w:r>
      <w:r>
        <w:rPr>
          <w:rFonts w:ascii="Consolas" w:eastAsia="Consolas" w:hAnsi="Consolas"/>
          <w:sz w:val="22"/>
        </w:rPr>
        <w:t>sp_RefreshToken_Save</w:t>
      </w:r>
      <w:r>
        <w:t>.</w:t>
      </w:r>
    </w:p>
    <w:p w14:paraId="633AB61F" w14:textId="77777777" w:rsidR="008D175F" w:rsidRDefault="00237A05">
      <w:pPr>
        <w:pStyle w:val="Heading3"/>
      </w:pPr>
      <w:r>
        <w:lastRenderedPageBreak/>
        <w:t>F01.4. Đăng xu</w:t>
      </w:r>
      <w:r>
        <w:t>ấ</w:t>
      </w:r>
      <w:r>
        <w:t>t</w:t>
      </w:r>
    </w:p>
    <w:p w14:paraId="5E69AA83" w14:textId="77777777" w:rsidR="008D175F" w:rsidRDefault="00237A05">
      <w:pPr>
        <w:tabs>
          <w:tab w:val="left" w:pos="454"/>
        </w:tabs>
        <w:spacing w:after="60"/>
        <w:ind w:left="454" w:hanging="340"/>
      </w:pPr>
      <w:r>
        <w:t>•</w:t>
      </w:r>
      <w:r>
        <w:tab/>
      </w:r>
      <w:r>
        <w:rPr>
          <w:b/>
        </w:rPr>
        <w:t>Actor / nền tảng:</w:t>
      </w:r>
      <w:r>
        <w:t xml:space="preserve"> mọi người dùng đã đăng nhập · M+W · </w:t>
      </w:r>
      <w:r>
        <w:rPr>
          <w:b/>
        </w:rPr>
        <w:t>User story:</w:t>
      </w:r>
      <w:r>
        <w:t xml:space="preserve"> US-C13</w:t>
      </w:r>
    </w:p>
    <w:p w14:paraId="16BF48F8" w14:textId="77777777" w:rsidR="008D175F" w:rsidRDefault="00237A05">
      <w:pPr>
        <w:tabs>
          <w:tab w:val="left" w:pos="454"/>
        </w:tabs>
        <w:spacing w:after="60"/>
        <w:ind w:left="454" w:hanging="340"/>
      </w:pPr>
      <w:r>
        <w:t>•</w:t>
      </w:r>
      <w:r>
        <w:tab/>
      </w:r>
      <w:r>
        <w:rPr>
          <w:b/>
        </w:rPr>
        <w:t>Xử lý:</w:t>
      </w:r>
      <w:r>
        <w:t xml:space="preserve"> gọi </w:t>
      </w:r>
      <w:r>
        <w:rPr>
          <w:rFonts w:ascii="Consolas" w:eastAsia="Consolas" w:hAnsi="Consolas"/>
          <w:sz w:val="22"/>
        </w:rPr>
        <w:t>POST /auth/logout</w:t>
      </w:r>
      <w:r>
        <w:t xml:space="preserve"> để thu hồi refresh token (</w:t>
      </w:r>
      <w:r>
        <w:rPr>
          <w:rFonts w:ascii="Consolas" w:eastAsia="Consolas" w:hAnsi="Consolas"/>
          <w:sz w:val="22"/>
        </w:rPr>
        <w:t>sp_RefreshToken_Revoke</w:t>
      </w:r>
      <w:r>
        <w:t>); xóa token trong SecureStore, xóa giỏ hàng, ngắt socket, về màn hình Đăng nhập.</w:t>
      </w:r>
    </w:p>
    <w:p w14:paraId="435F22B7" w14:textId="77777777" w:rsidR="008D175F" w:rsidRDefault="00237A05">
      <w:pPr>
        <w:pStyle w:val="Heading3"/>
      </w:pPr>
      <w:r>
        <w:t>F01.5. Phân quy</w:t>
      </w:r>
      <w:r>
        <w:t>ề</w:t>
      </w:r>
      <w:r>
        <w:t>n theo vai trò</w:t>
      </w:r>
    </w:p>
    <w:p w14:paraId="33C3B167" w14:textId="77777777" w:rsidR="008D175F" w:rsidRDefault="00237A05">
      <w:pPr>
        <w:tabs>
          <w:tab w:val="left" w:pos="454"/>
        </w:tabs>
        <w:spacing w:after="60"/>
        <w:ind w:left="454" w:hanging="340"/>
      </w:pPr>
      <w:r>
        <w:t>•</w:t>
      </w:r>
      <w:r>
        <w:tab/>
      </w:r>
      <w:r>
        <w:rPr>
          <w:b/>
        </w:rPr>
        <w:t>Actor / nền tảng:</w:t>
      </w:r>
      <w:r>
        <w:t xml:space="preserve"> hệ thống · M+W · </w:t>
      </w:r>
      <w:r>
        <w:rPr>
          <w:b/>
        </w:rPr>
        <w:t>User story:</w:t>
      </w:r>
      <w:r>
        <w:t xml:space="preserve"> US-S01, US-A01</w:t>
      </w:r>
    </w:p>
    <w:p w14:paraId="75799DF9" w14:textId="77777777" w:rsidR="008D175F" w:rsidRDefault="00237A05">
      <w:pPr>
        <w:tabs>
          <w:tab w:val="left" w:pos="454"/>
        </w:tabs>
        <w:spacing w:after="60"/>
        <w:ind w:left="454" w:hanging="340"/>
      </w:pPr>
      <w:r>
        <w:t>•</w:t>
      </w:r>
      <w:r>
        <w:tab/>
      </w:r>
      <w:r>
        <w:rPr>
          <w:b/>
        </w:rPr>
        <w:t>Xử lý:</w:t>
      </w:r>
      <w:r>
        <w:t xml:space="preserve"> </w:t>
      </w:r>
      <w:r>
        <w:rPr>
          <w:rFonts w:ascii="Consolas" w:eastAsia="Consolas" w:hAnsi="Consolas"/>
          <w:sz w:val="22"/>
        </w:rPr>
        <w:t>AuthGuard</w:t>
      </w:r>
      <w:r>
        <w:t xml:space="preserve"> kiểm tra access token cho mọi endpoint cần đăng nhập; </w:t>
      </w:r>
      <w:r>
        <w:rPr>
          <w:rFonts w:ascii="Consolas" w:eastAsia="Consolas" w:hAnsi="Consolas"/>
          <w:sz w:val="22"/>
        </w:rPr>
        <w:t>RolesGuard</w:t>
      </w:r>
      <w:r>
        <w:t xml:space="preserve"> với </w:t>
      </w:r>
      <w:r>
        <w:rPr>
          <w:rFonts w:ascii="Consolas" w:eastAsia="Consolas" w:hAnsi="Consolas"/>
          <w:sz w:val="22"/>
        </w:rPr>
        <w:t>@Roles(['staff'])</w:t>
      </w:r>
      <w:r>
        <w:t xml:space="preserve"> hoặc </w:t>
      </w:r>
      <w:r>
        <w:rPr>
          <w:rFonts w:ascii="Consolas" w:eastAsia="Consolas" w:hAnsi="Consolas"/>
          <w:sz w:val="22"/>
        </w:rPr>
        <w:t>@Roles(['admin'])</w:t>
      </w:r>
      <w:r>
        <w:t xml:space="preserve"> cho endpoint của nhân viên, quản lý. Ứng dụng dựa vào </w:t>
      </w:r>
      <w:r>
        <w:rPr>
          <w:rFonts w:ascii="Consolas" w:eastAsia="Consolas" w:hAnsi="Consolas"/>
          <w:sz w:val="22"/>
        </w:rPr>
        <w:t>role</w:t>
      </w:r>
      <w:r>
        <w:t xml:space="preserve"> để chọn bộ tab, nhưng </w:t>
      </w:r>
      <w:r>
        <w:rPr>
          <w:b/>
        </w:rPr>
        <w:t>không</w:t>
      </w:r>
      <w:r>
        <w:t xml:space="preserve"> coi đó là lớp bảo vệ duy nhất.</w:t>
      </w:r>
    </w:p>
    <w:p w14:paraId="55AE4654" w14:textId="77777777" w:rsidR="008D175F" w:rsidRDefault="00237A05">
      <w:pPr>
        <w:tabs>
          <w:tab w:val="left" w:pos="454"/>
        </w:tabs>
        <w:spacing w:after="60"/>
        <w:ind w:left="454" w:hanging="340"/>
      </w:pPr>
      <w:r>
        <w:t>•</w:t>
      </w:r>
      <w:r>
        <w:tab/>
      </w:r>
      <w:r>
        <w:rPr>
          <w:b/>
        </w:rPr>
        <w:t>Quy tắc:</w:t>
      </w:r>
      <w:r>
        <w:t xml:space="preserve"> BR-06 (</w:t>
      </w:r>
      <w:r>
        <w:rPr>
          <w:rFonts w:ascii="Consolas" w:eastAsia="Consolas" w:hAnsi="Consolas"/>
          <w:sz w:val="22"/>
        </w:rPr>
        <w:t>userId</w:t>
      </w:r>
      <w:r>
        <w:t xml:space="preserve"> luôn lấy từ token, không lấy từ body).</w:t>
      </w:r>
    </w:p>
    <w:p w14:paraId="19CCDB83" w14:textId="77777777" w:rsidR="008D175F" w:rsidRDefault="00237A05">
      <w:pPr>
        <w:pStyle w:val="Heading2"/>
      </w:pPr>
      <w:bookmarkStart w:id="26" w:name="_Toc244207463"/>
      <w:r>
        <w:t>5.3. M02 - Th</w:t>
      </w:r>
      <w:r>
        <w:t>ự</w:t>
      </w:r>
      <w:r>
        <w:t>c đơn</w:t>
      </w:r>
      <w:bookmarkEnd w:id="26"/>
    </w:p>
    <w:p w14:paraId="630DDFA5" w14:textId="77777777" w:rsidR="008D175F" w:rsidRDefault="00237A05">
      <w:pPr>
        <w:pStyle w:val="Heading3"/>
      </w:pPr>
      <w:r>
        <w:t>F02.1. Danh sách danh m</w:t>
      </w:r>
      <w:r>
        <w:t>ụ</w:t>
      </w:r>
      <w:r>
        <w:t>c</w:t>
      </w:r>
    </w:p>
    <w:p w14:paraId="2649997B" w14:textId="77777777" w:rsidR="008D175F" w:rsidRDefault="00237A05">
      <w:pPr>
        <w:tabs>
          <w:tab w:val="left" w:pos="454"/>
        </w:tabs>
        <w:spacing w:after="60"/>
        <w:ind w:left="454" w:hanging="340"/>
      </w:pPr>
      <w:r>
        <w:t>•</w:t>
      </w:r>
      <w:r>
        <w:tab/>
      </w:r>
      <w:r>
        <w:rPr>
          <w:b/>
        </w:rPr>
        <w:t>Actor / nền tảng:</w:t>
      </w:r>
      <w:r>
        <w:t xml:space="preserve"> mọi actor · M+W · </w:t>
      </w:r>
      <w:r>
        <w:rPr>
          <w:b/>
        </w:rPr>
        <w:t>User story:</w:t>
      </w:r>
      <w:r>
        <w:t xml:space="preserve"> US-G01</w:t>
      </w:r>
    </w:p>
    <w:p w14:paraId="7091C3AB" w14:textId="77777777" w:rsidR="008D175F" w:rsidRDefault="00237A05">
      <w:pPr>
        <w:tabs>
          <w:tab w:val="left" w:pos="454"/>
        </w:tabs>
        <w:spacing w:after="60"/>
        <w:ind w:left="454" w:hanging="340"/>
      </w:pPr>
      <w:r>
        <w:t>•</w:t>
      </w:r>
      <w:r>
        <w:tab/>
      </w:r>
      <w:r>
        <w:rPr>
          <w:b/>
        </w:rPr>
        <w:t>Đầu ra:</w:t>
      </w:r>
      <w:r>
        <w:t xml:space="preserve"> danh sách </w:t>
      </w:r>
      <w:r>
        <w:rPr>
          <w:rFonts w:ascii="Consolas" w:eastAsia="Consolas" w:hAnsi="Consolas"/>
          <w:sz w:val="22"/>
        </w:rPr>
        <w:t>{ categoryId, name }</w:t>
      </w:r>
      <w:r>
        <w:t xml:space="preserve"> sắp theo thứ tự hiển thị.</w:t>
      </w:r>
    </w:p>
    <w:p w14:paraId="230C7BF9" w14:textId="77777777" w:rsidR="008D175F" w:rsidRDefault="00237A05">
      <w:pPr>
        <w:tabs>
          <w:tab w:val="left" w:pos="454"/>
        </w:tabs>
        <w:spacing w:after="60"/>
        <w:ind w:left="454" w:hanging="340"/>
      </w:pPr>
      <w:r>
        <w:t>•</w:t>
      </w:r>
      <w:r>
        <w:tab/>
      </w:r>
      <w:r>
        <w:rPr>
          <w:b/>
        </w:rPr>
        <w:t>API / thủ tục:</w:t>
      </w:r>
      <w:r>
        <w:t xml:space="preserve"> </w:t>
      </w:r>
      <w:r>
        <w:rPr>
          <w:rFonts w:ascii="Consolas" w:eastAsia="Consolas" w:hAnsi="Consolas"/>
          <w:sz w:val="22"/>
        </w:rPr>
        <w:t>GET /categories</w:t>
      </w:r>
      <w:r>
        <w:t xml:space="preserve"> → </w:t>
      </w:r>
      <w:r>
        <w:rPr>
          <w:rFonts w:ascii="Consolas" w:eastAsia="Consolas" w:hAnsi="Consolas"/>
          <w:sz w:val="22"/>
        </w:rPr>
        <w:t>sp_Category_GetList</w:t>
      </w:r>
      <w:r>
        <w:t>.</w:t>
      </w:r>
    </w:p>
    <w:p w14:paraId="30FCB4E2" w14:textId="77777777" w:rsidR="008D175F" w:rsidRDefault="00237A05">
      <w:pPr>
        <w:tabs>
          <w:tab w:val="left" w:pos="454"/>
        </w:tabs>
        <w:spacing w:after="60"/>
        <w:ind w:left="454" w:hanging="340"/>
      </w:pPr>
      <w:r>
        <w:t>•</w:t>
      </w:r>
      <w:r>
        <w:tab/>
      </w:r>
      <w:r>
        <w:rPr>
          <w:b/>
        </w:rPr>
        <w:t>Màn hình:</w:t>
      </w:r>
      <w:r>
        <w:t xml:space="preserve"> thanh danh mục cuộn ngang ở Trang chủ (mobile), menu bên (web).</w:t>
      </w:r>
    </w:p>
    <w:p w14:paraId="69B40922" w14:textId="77777777" w:rsidR="008D175F" w:rsidRDefault="00237A05">
      <w:pPr>
        <w:pStyle w:val="Heading3"/>
      </w:pPr>
      <w:r>
        <w:t>F02.2. Danh sách món, l</w:t>
      </w:r>
      <w:r>
        <w:t>ọ</w:t>
      </w:r>
      <w:r>
        <w:t>c theo danh m</w:t>
      </w:r>
      <w:r>
        <w:t>ụ</w:t>
      </w:r>
      <w:r>
        <w:t>c, phân trang</w:t>
      </w:r>
    </w:p>
    <w:p w14:paraId="3ACF3EAF" w14:textId="77777777" w:rsidR="008D175F" w:rsidRDefault="00237A05">
      <w:pPr>
        <w:tabs>
          <w:tab w:val="left" w:pos="454"/>
        </w:tabs>
        <w:spacing w:after="60"/>
        <w:ind w:left="454" w:hanging="340"/>
      </w:pPr>
      <w:r>
        <w:t>•</w:t>
      </w:r>
      <w:r>
        <w:tab/>
      </w:r>
      <w:r>
        <w:rPr>
          <w:b/>
        </w:rPr>
        <w:t>Actor / nền tảng:</w:t>
      </w:r>
      <w:r>
        <w:t xml:space="preserve"> mọi actor · M+W · </w:t>
      </w:r>
      <w:r>
        <w:rPr>
          <w:b/>
        </w:rPr>
        <w:t>User story:</w:t>
      </w:r>
      <w:r>
        <w:t xml:space="preserve"> US-G01, US-G07</w:t>
      </w:r>
    </w:p>
    <w:p w14:paraId="3BA4978A" w14:textId="77777777" w:rsidR="008D175F" w:rsidRDefault="00237A05">
      <w:pPr>
        <w:tabs>
          <w:tab w:val="left" w:pos="454"/>
        </w:tabs>
        <w:spacing w:after="60"/>
        <w:ind w:left="454" w:hanging="340"/>
      </w:pPr>
      <w:r>
        <w:t>•</w:t>
      </w:r>
      <w:r>
        <w:tab/>
      </w:r>
      <w:r>
        <w:rPr>
          <w:b/>
        </w:rPr>
        <w:t>Đầu vào:</w:t>
      </w:r>
      <w:r>
        <w:t xml:space="preserve"> </w:t>
      </w:r>
      <w:r>
        <w:rPr>
          <w:rFonts w:ascii="Consolas" w:eastAsia="Consolas" w:hAnsi="Consolas"/>
          <w:sz w:val="22"/>
        </w:rPr>
        <w:t>categoryId</w:t>
      </w:r>
      <w:r>
        <w:t xml:space="preserve"> (tùy chọn), </w:t>
      </w:r>
      <w:r>
        <w:rPr>
          <w:rFonts w:ascii="Consolas" w:eastAsia="Consolas" w:hAnsi="Consolas"/>
          <w:sz w:val="22"/>
        </w:rPr>
        <w:t>page</w:t>
      </w:r>
      <w:r>
        <w:t xml:space="preserve">, </w:t>
      </w:r>
      <w:r>
        <w:rPr>
          <w:rFonts w:ascii="Consolas" w:eastAsia="Consolas" w:hAnsi="Consolas"/>
          <w:sz w:val="22"/>
        </w:rPr>
        <w:t>pageSize</w:t>
      </w:r>
      <w:r>
        <w:t>.</w:t>
      </w:r>
    </w:p>
    <w:p w14:paraId="34566C6A" w14:textId="77777777" w:rsidR="008D175F" w:rsidRDefault="00237A05">
      <w:pPr>
        <w:tabs>
          <w:tab w:val="left" w:pos="454"/>
        </w:tabs>
        <w:spacing w:after="60"/>
        <w:ind w:left="454" w:hanging="340"/>
      </w:pPr>
      <w:r>
        <w:t>•</w:t>
      </w:r>
      <w:r>
        <w:tab/>
      </w:r>
      <w:r>
        <w:rPr>
          <w:b/>
        </w:rPr>
        <w:t>Xử lý:</w:t>
      </w:r>
      <w:r>
        <w:t xml:space="preserve"> thủ tục chỉ trả món </w:t>
      </w:r>
      <w:r>
        <w:rPr>
          <w:rFonts w:ascii="Consolas" w:eastAsia="Consolas" w:hAnsi="Consolas"/>
          <w:sz w:val="22"/>
        </w:rPr>
        <w:t>IsAvailable = 1</w:t>
      </w:r>
      <w:r>
        <w:t xml:space="preserve"> cho khách (nhân viên, quản lý xem được cả món ngừng bán); phân trang </w:t>
      </w:r>
      <w:r>
        <w:rPr>
          <w:rFonts w:ascii="Consolas" w:eastAsia="Consolas" w:hAnsi="Consolas"/>
          <w:sz w:val="22"/>
        </w:rPr>
        <w:t>OFFSET/FETCH</w:t>
      </w:r>
      <w:r>
        <w:t xml:space="preserve">; chỉ mục theo </w:t>
      </w:r>
      <w:r>
        <w:rPr>
          <w:rFonts w:ascii="Consolas" w:eastAsia="Consolas" w:hAnsi="Consolas"/>
          <w:sz w:val="22"/>
        </w:rPr>
        <w:t>CategoryId</w:t>
      </w:r>
      <w:r>
        <w:t xml:space="preserve"> (Chương 7).</w:t>
      </w:r>
    </w:p>
    <w:p w14:paraId="7289EBD5" w14:textId="77777777" w:rsidR="008D175F" w:rsidRDefault="00237A05">
      <w:pPr>
        <w:tabs>
          <w:tab w:val="left" w:pos="454"/>
        </w:tabs>
        <w:spacing w:after="60"/>
        <w:ind w:left="454" w:hanging="340"/>
      </w:pPr>
      <w:r>
        <w:t>•</w:t>
      </w:r>
      <w:r>
        <w:tab/>
      </w:r>
      <w:r>
        <w:rPr>
          <w:b/>
        </w:rPr>
        <w:t>Đầu ra:</w:t>
      </w:r>
      <w:r>
        <w:t xml:space="preserve"> </w:t>
      </w:r>
      <w:r>
        <w:rPr>
          <w:rFonts w:ascii="Consolas" w:eastAsia="Consolas" w:hAnsi="Consolas"/>
          <w:sz w:val="22"/>
        </w:rPr>
        <w:t>{ productId, name, price, imageUrl, stock, isAvailable, categoryId }</w:t>
      </w:r>
      <w:r>
        <w:t>.</w:t>
      </w:r>
    </w:p>
    <w:p w14:paraId="3029359A" w14:textId="77777777" w:rsidR="008D175F" w:rsidRDefault="00237A05">
      <w:pPr>
        <w:tabs>
          <w:tab w:val="left" w:pos="454"/>
        </w:tabs>
        <w:spacing w:after="60"/>
        <w:ind w:left="454" w:hanging="340"/>
      </w:pPr>
      <w:r>
        <w:t>•</w:t>
      </w:r>
      <w:r>
        <w:tab/>
      </w:r>
      <w:r>
        <w:rPr>
          <w:b/>
        </w:rPr>
        <w:t>API / thủ tục:</w:t>
      </w:r>
      <w:r>
        <w:t xml:space="preserve"> </w:t>
      </w:r>
      <w:r>
        <w:rPr>
          <w:rFonts w:ascii="Consolas" w:eastAsia="Consolas" w:hAnsi="Consolas"/>
          <w:sz w:val="22"/>
        </w:rPr>
        <w:t>GET /products?categoryId=&amp;page=&amp;pageSize=</w:t>
      </w:r>
      <w:r>
        <w:t xml:space="preserve"> → </w:t>
      </w:r>
      <w:r>
        <w:rPr>
          <w:rFonts w:ascii="Consolas" w:eastAsia="Consolas" w:hAnsi="Consolas"/>
          <w:sz w:val="22"/>
        </w:rPr>
        <w:t>sp_Product_GetList</w:t>
      </w:r>
      <w:r>
        <w:t>.</w:t>
      </w:r>
    </w:p>
    <w:p w14:paraId="37FA2C16" w14:textId="77777777" w:rsidR="008D175F" w:rsidRDefault="00237A05">
      <w:pPr>
        <w:tabs>
          <w:tab w:val="left" w:pos="454"/>
        </w:tabs>
        <w:spacing w:after="60"/>
        <w:ind w:left="454" w:hanging="340"/>
      </w:pPr>
      <w:r>
        <w:t>•</w:t>
      </w:r>
      <w:r>
        <w:tab/>
      </w:r>
      <w:r>
        <w:rPr>
          <w:b/>
        </w:rPr>
        <w:t>Màn hình:</w:t>
      </w:r>
      <w:r>
        <w:t xml:space="preserve"> Mobile </w:t>
      </w:r>
      <w:r>
        <w:rPr>
          <w:rFonts w:ascii="Consolas" w:eastAsia="Consolas" w:hAnsi="Consolas"/>
          <w:sz w:val="22"/>
        </w:rPr>
        <w:t>app/(tabs)/index.tsx</w:t>
      </w:r>
      <w:r>
        <w:t xml:space="preserve"> (FlatList, kéo để tải lại, cuộn vô hạn); Web trang Thực đơn.</w:t>
      </w:r>
    </w:p>
    <w:p w14:paraId="137A2B5A" w14:textId="77777777" w:rsidR="008D175F" w:rsidRDefault="00237A05">
      <w:pPr>
        <w:pStyle w:val="Heading3"/>
      </w:pPr>
      <w:r>
        <w:t>F02.3. Tìm ki</w:t>
      </w:r>
      <w:r>
        <w:t>ế</w:t>
      </w:r>
      <w:r>
        <w:t>m món</w:t>
      </w:r>
    </w:p>
    <w:p w14:paraId="50DDC9A0" w14:textId="77777777" w:rsidR="008D175F" w:rsidRDefault="00237A05">
      <w:pPr>
        <w:tabs>
          <w:tab w:val="left" w:pos="454"/>
        </w:tabs>
        <w:spacing w:after="60"/>
        <w:ind w:left="454" w:hanging="340"/>
      </w:pPr>
      <w:r>
        <w:t>•</w:t>
      </w:r>
      <w:r>
        <w:tab/>
      </w:r>
      <w:r>
        <w:rPr>
          <w:b/>
        </w:rPr>
        <w:t>Actor / nền tảng:</w:t>
      </w:r>
      <w:r>
        <w:t xml:space="preserve"> mọi actor · M+W · </w:t>
      </w:r>
      <w:r>
        <w:rPr>
          <w:b/>
        </w:rPr>
        <w:t>User story:</w:t>
      </w:r>
      <w:r>
        <w:t xml:space="preserve"> US-G02</w:t>
      </w:r>
    </w:p>
    <w:p w14:paraId="678CE639" w14:textId="77777777" w:rsidR="008D175F" w:rsidRDefault="00237A05">
      <w:pPr>
        <w:tabs>
          <w:tab w:val="left" w:pos="454"/>
        </w:tabs>
        <w:spacing w:after="60"/>
        <w:ind w:left="454" w:hanging="340"/>
      </w:pPr>
      <w:r>
        <w:lastRenderedPageBreak/>
        <w:t>•</w:t>
      </w:r>
      <w:r>
        <w:tab/>
      </w:r>
      <w:r>
        <w:rPr>
          <w:b/>
        </w:rPr>
        <w:t>Xử lý:</w:t>
      </w:r>
      <w:r>
        <w:t xml:space="preserve"> giai đoạn đầu lọc trên danh sách đã tải (Chương 4); khi dữ liệu lớn, thêm tham số </w:t>
      </w:r>
      <w:r>
        <w:rPr>
          <w:rFonts w:ascii="Consolas" w:eastAsia="Consolas" w:hAnsi="Consolas"/>
          <w:sz w:val="22"/>
        </w:rPr>
        <w:t>@Keyword</w:t>
      </w:r>
      <w:r>
        <w:t xml:space="preserve"> cho </w:t>
      </w:r>
      <w:r>
        <w:rPr>
          <w:rFonts w:ascii="Consolas" w:eastAsia="Consolas" w:hAnsi="Consolas"/>
          <w:sz w:val="22"/>
        </w:rPr>
        <w:t>sp_Product_GetList</w:t>
      </w:r>
      <w:r>
        <w:t xml:space="preserve"> dùng </w:t>
      </w:r>
      <w:r>
        <w:rPr>
          <w:rFonts w:ascii="Consolas" w:eastAsia="Consolas" w:hAnsi="Consolas"/>
          <w:sz w:val="22"/>
        </w:rPr>
        <w:t>LIKE N'%' + @Keyword + N'%'</w:t>
      </w:r>
      <w:r>
        <w:t xml:space="preserve"> (có tham số, không ghép chuỗi trong mã backend).</w:t>
      </w:r>
    </w:p>
    <w:p w14:paraId="23691684" w14:textId="77777777" w:rsidR="008D175F" w:rsidRDefault="00237A05">
      <w:pPr>
        <w:tabs>
          <w:tab w:val="left" w:pos="454"/>
        </w:tabs>
        <w:spacing w:after="60"/>
        <w:ind w:left="454" w:hanging="340"/>
      </w:pPr>
      <w:r>
        <w:t>•</w:t>
      </w:r>
      <w:r>
        <w:tab/>
      </w:r>
      <w:r>
        <w:rPr>
          <w:b/>
        </w:rPr>
        <w:t>Quy tắc:</w:t>
      </w:r>
      <w:r>
        <w:t xml:space="preserve"> chờ người dùng ngừng gõ khoảng 300 ms trước khi gọi API (debounce).</w:t>
      </w:r>
    </w:p>
    <w:p w14:paraId="11917875" w14:textId="77777777" w:rsidR="008D175F" w:rsidRDefault="00237A05">
      <w:pPr>
        <w:pStyle w:val="Heading3"/>
      </w:pPr>
      <w:r>
        <w:t>F02.4. Chi ti</w:t>
      </w:r>
      <w:r>
        <w:t>ế</w:t>
      </w:r>
      <w:r>
        <w:t>t món</w:t>
      </w:r>
    </w:p>
    <w:p w14:paraId="14C6E451" w14:textId="77777777" w:rsidR="008D175F" w:rsidRDefault="00237A05">
      <w:pPr>
        <w:tabs>
          <w:tab w:val="left" w:pos="454"/>
        </w:tabs>
        <w:spacing w:after="60"/>
        <w:ind w:left="454" w:hanging="340"/>
      </w:pPr>
      <w:r>
        <w:t>•</w:t>
      </w:r>
      <w:r>
        <w:tab/>
      </w:r>
      <w:r>
        <w:rPr>
          <w:b/>
        </w:rPr>
        <w:t>Actor / nền tảng:</w:t>
      </w:r>
      <w:r>
        <w:t xml:space="preserve"> mọi actor · M+W · </w:t>
      </w:r>
      <w:r>
        <w:rPr>
          <w:b/>
        </w:rPr>
        <w:t>User story:</w:t>
      </w:r>
      <w:r>
        <w:t xml:space="preserve"> US-G03</w:t>
      </w:r>
    </w:p>
    <w:p w14:paraId="2D31B9AA" w14:textId="77777777" w:rsidR="008D175F" w:rsidRDefault="00237A05">
      <w:pPr>
        <w:tabs>
          <w:tab w:val="left" w:pos="454"/>
        </w:tabs>
        <w:spacing w:after="60"/>
        <w:ind w:left="454" w:hanging="340"/>
      </w:pPr>
      <w:r>
        <w:t>•</w:t>
      </w:r>
      <w:r>
        <w:tab/>
      </w:r>
      <w:r>
        <w:rPr>
          <w:b/>
        </w:rPr>
        <w:t>Đầu vào:</w:t>
      </w:r>
      <w:r>
        <w:t xml:space="preserve"> </w:t>
      </w:r>
      <w:r>
        <w:rPr>
          <w:rFonts w:ascii="Consolas" w:eastAsia="Consolas" w:hAnsi="Consolas"/>
          <w:sz w:val="22"/>
        </w:rPr>
        <w:t>productId</w:t>
      </w:r>
      <w:r>
        <w:t>.</w:t>
      </w:r>
    </w:p>
    <w:p w14:paraId="67AC781C" w14:textId="77777777" w:rsidR="008D175F" w:rsidRDefault="00237A05">
      <w:pPr>
        <w:tabs>
          <w:tab w:val="left" w:pos="454"/>
        </w:tabs>
        <w:spacing w:after="60"/>
        <w:ind w:left="454" w:hanging="340"/>
      </w:pPr>
      <w:r>
        <w:t>•</w:t>
      </w:r>
      <w:r>
        <w:tab/>
      </w:r>
      <w:r>
        <w:rPr>
          <w:b/>
        </w:rPr>
        <w:t>Đầu ra:</w:t>
      </w:r>
      <w:r>
        <w:t xml:space="preserve"> thông tin món, tồn kho, trạng thái còn bán; món không tồn tại thì 404 (</w:t>
      </w:r>
      <w:r>
        <w:rPr>
          <w:rFonts w:ascii="Consolas" w:eastAsia="Consolas" w:hAnsi="Consolas"/>
          <w:sz w:val="22"/>
        </w:rPr>
        <w:t>THROW 50404</w:t>
      </w:r>
      <w:r>
        <w:t>).</w:t>
      </w:r>
    </w:p>
    <w:p w14:paraId="5E88C3B4" w14:textId="77777777" w:rsidR="008D175F" w:rsidRDefault="00237A05">
      <w:pPr>
        <w:tabs>
          <w:tab w:val="left" w:pos="454"/>
        </w:tabs>
        <w:spacing w:after="60"/>
        <w:ind w:left="454" w:hanging="340"/>
      </w:pPr>
      <w:r>
        <w:t>•</w:t>
      </w:r>
      <w:r>
        <w:tab/>
      </w:r>
      <w:r>
        <w:rPr>
          <w:b/>
        </w:rPr>
        <w:t>API / thủ tục:</w:t>
      </w:r>
      <w:r>
        <w:t xml:space="preserve"> </w:t>
      </w:r>
      <w:r>
        <w:rPr>
          <w:rFonts w:ascii="Consolas" w:eastAsia="Consolas" w:hAnsi="Consolas"/>
          <w:sz w:val="22"/>
        </w:rPr>
        <w:t>GET /products/:id</w:t>
      </w:r>
      <w:r>
        <w:t xml:space="preserve"> → </w:t>
      </w:r>
      <w:r>
        <w:rPr>
          <w:rFonts w:ascii="Consolas" w:eastAsia="Consolas" w:hAnsi="Consolas"/>
          <w:sz w:val="22"/>
        </w:rPr>
        <w:t>sp_Product_GetById</w:t>
      </w:r>
      <w:r>
        <w:t>.</w:t>
      </w:r>
    </w:p>
    <w:p w14:paraId="3FC8C20F" w14:textId="77777777" w:rsidR="008D175F" w:rsidRDefault="00237A05">
      <w:pPr>
        <w:tabs>
          <w:tab w:val="left" w:pos="454"/>
        </w:tabs>
        <w:spacing w:after="60"/>
        <w:ind w:left="454" w:hanging="340"/>
      </w:pPr>
      <w:r>
        <w:t>•</w:t>
      </w:r>
      <w:r>
        <w:tab/>
      </w:r>
      <w:r>
        <w:rPr>
          <w:b/>
        </w:rPr>
        <w:t>Màn hình:</w:t>
      </w:r>
      <w:r>
        <w:t xml:space="preserve"> Mobile </w:t>
      </w:r>
      <w:r>
        <w:rPr>
          <w:rFonts w:ascii="Consolas" w:eastAsia="Consolas" w:hAnsi="Consolas"/>
          <w:sz w:val="22"/>
        </w:rPr>
        <w:t>app/product/[id].tsx</w:t>
      </w:r>
      <w:r>
        <w:t>; Web trang chi tiết món.</w:t>
      </w:r>
    </w:p>
    <w:p w14:paraId="13C981FC" w14:textId="77777777" w:rsidR="008D175F" w:rsidRDefault="00237A05">
      <w:pPr>
        <w:pStyle w:val="Heading2"/>
      </w:pPr>
      <w:bookmarkStart w:id="27" w:name="_Toc244207464"/>
      <w:r>
        <w:t>5.4. M03 - Gi</w:t>
      </w:r>
      <w:r>
        <w:t>ỏ</w:t>
      </w:r>
      <w:r>
        <w:t xml:space="preserve"> hàng</w:t>
      </w:r>
      <w:bookmarkEnd w:id="27"/>
    </w:p>
    <w:p w14:paraId="348C4D6E" w14:textId="77777777" w:rsidR="008D175F" w:rsidRDefault="00237A05">
      <w:pPr>
        <w:pStyle w:val="Heading3"/>
      </w:pPr>
      <w:r>
        <w:t>F03.1. Thêm, tăng, gi</w:t>
      </w:r>
      <w:r>
        <w:t>ả</w:t>
      </w:r>
      <w:r>
        <w:t>m, xóa món</w:t>
      </w:r>
    </w:p>
    <w:p w14:paraId="0583473C" w14:textId="77777777" w:rsidR="008D175F" w:rsidRDefault="00237A05">
      <w:pPr>
        <w:tabs>
          <w:tab w:val="left" w:pos="454"/>
        </w:tabs>
        <w:spacing w:after="60"/>
        <w:ind w:left="454" w:hanging="340"/>
      </w:pPr>
      <w:r>
        <w:t>•</w:t>
      </w:r>
      <w:r>
        <w:tab/>
      </w:r>
      <w:r>
        <w:rPr>
          <w:b/>
        </w:rPr>
        <w:t>Actor / nền tảng:</w:t>
      </w:r>
      <w:r>
        <w:t xml:space="preserve"> Khách hàng · M+W · </w:t>
      </w:r>
      <w:r>
        <w:rPr>
          <w:b/>
        </w:rPr>
        <w:t>User story:</w:t>
      </w:r>
      <w:r>
        <w:t xml:space="preserve"> US-C01, US-C02</w:t>
      </w:r>
    </w:p>
    <w:p w14:paraId="18508D36" w14:textId="77777777" w:rsidR="008D175F" w:rsidRDefault="00237A05">
      <w:pPr>
        <w:tabs>
          <w:tab w:val="left" w:pos="454"/>
        </w:tabs>
        <w:spacing w:after="60"/>
        <w:ind w:left="454" w:hanging="340"/>
      </w:pPr>
      <w:r>
        <w:t>•</w:t>
      </w:r>
      <w:r>
        <w:tab/>
      </w:r>
      <w:r>
        <w:rPr>
          <w:b/>
        </w:rPr>
        <w:t>Xử lý:</w:t>
      </w:r>
      <w:r>
        <w:t xml:space="preserve"> store Zustand </w:t>
      </w:r>
      <w:r>
        <w:rPr>
          <w:rFonts w:ascii="Consolas" w:eastAsia="Consolas" w:hAnsi="Consolas"/>
          <w:sz w:val="22"/>
        </w:rPr>
        <w:t>useCart</w:t>
      </w:r>
      <w:r>
        <w:t xml:space="preserve"> với </w:t>
      </w:r>
      <w:r>
        <w:rPr>
          <w:rFonts w:ascii="Consolas" w:eastAsia="Consolas" w:hAnsi="Consolas"/>
          <w:sz w:val="22"/>
        </w:rPr>
        <w:t>add</w:t>
      </w:r>
      <w:r>
        <w:t xml:space="preserve">, </w:t>
      </w:r>
      <w:r>
        <w:rPr>
          <w:rFonts w:ascii="Consolas" w:eastAsia="Consolas" w:hAnsi="Consolas"/>
          <w:sz w:val="22"/>
        </w:rPr>
        <w:t>decrease</w:t>
      </w:r>
      <w:r>
        <w:t xml:space="preserve">, </w:t>
      </w:r>
      <w:r>
        <w:rPr>
          <w:rFonts w:ascii="Consolas" w:eastAsia="Consolas" w:hAnsi="Consolas"/>
          <w:sz w:val="22"/>
        </w:rPr>
        <w:t>remove</w:t>
      </w:r>
      <w:r>
        <w:t xml:space="preserve">, </w:t>
      </w:r>
      <w:r>
        <w:rPr>
          <w:rFonts w:ascii="Consolas" w:eastAsia="Consolas" w:hAnsi="Consolas"/>
          <w:sz w:val="22"/>
        </w:rPr>
        <w:t>clear</w:t>
      </w:r>
      <w:r>
        <w:t xml:space="preserve">, </w:t>
      </w:r>
      <w:r>
        <w:rPr>
          <w:rFonts w:ascii="Consolas" w:eastAsia="Consolas" w:hAnsi="Consolas"/>
          <w:sz w:val="22"/>
        </w:rPr>
        <w:t>total</w:t>
      </w:r>
      <w:r>
        <w:t xml:space="preserve">, </w:t>
      </w:r>
      <w:r>
        <w:rPr>
          <w:rFonts w:ascii="Consolas" w:eastAsia="Consolas" w:hAnsi="Consolas"/>
          <w:sz w:val="22"/>
        </w:rPr>
        <w:t>count</w:t>
      </w:r>
      <w:r>
        <w:t xml:space="preserve"> (Chương 4); cập nhật bất biến.</w:t>
      </w:r>
    </w:p>
    <w:p w14:paraId="6545FDDF" w14:textId="77777777" w:rsidR="008D175F" w:rsidRDefault="00237A05">
      <w:pPr>
        <w:tabs>
          <w:tab w:val="left" w:pos="454"/>
        </w:tabs>
        <w:spacing w:after="60"/>
        <w:ind w:left="454" w:hanging="340"/>
      </w:pPr>
      <w:r>
        <w:t>•</w:t>
      </w:r>
      <w:r>
        <w:tab/>
      </w:r>
      <w:r>
        <w:rPr>
          <w:b/>
        </w:rPr>
        <w:t>Quy tắc:</w:t>
      </w:r>
      <w:r>
        <w:t xml:space="preserve"> BR-07 (giỏ hàng chỉ là ý định mua; server kiểm tra lại giá và tồn kho khi đặt).</w:t>
      </w:r>
    </w:p>
    <w:p w14:paraId="49294920" w14:textId="77777777" w:rsidR="008D175F" w:rsidRDefault="00237A05">
      <w:pPr>
        <w:tabs>
          <w:tab w:val="left" w:pos="454"/>
        </w:tabs>
        <w:spacing w:after="60"/>
        <w:ind w:left="454" w:hanging="340"/>
      </w:pPr>
      <w:r>
        <w:t>•</w:t>
      </w:r>
      <w:r>
        <w:tab/>
      </w:r>
      <w:r>
        <w:rPr>
          <w:b/>
        </w:rPr>
        <w:t>Màn hình:</w:t>
      </w:r>
      <w:r>
        <w:t xml:space="preserve"> nút "Thêm vào giỏ" ở thẻ món và chi tiết món; tab Giỏ hàng có badge số suất.</w:t>
      </w:r>
    </w:p>
    <w:p w14:paraId="4FE726CB" w14:textId="77777777" w:rsidR="008D175F" w:rsidRDefault="00237A05">
      <w:pPr>
        <w:pStyle w:val="Heading3"/>
      </w:pPr>
      <w:r>
        <w:t>F03.2. Gi</w:t>
      </w:r>
      <w:r>
        <w:t>ữ</w:t>
      </w:r>
      <w:r>
        <w:t xml:space="preserve"> gi</w:t>
      </w:r>
      <w:r>
        <w:t>ỏ</w:t>
      </w:r>
      <w:r>
        <w:t xml:space="preserve"> hàng khi t</w:t>
      </w:r>
      <w:r>
        <w:t>ắ</w:t>
      </w:r>
      <w:r>
        <w:t xml:space="preserve">t </w:t>
      </w:r>
      <w:r>
        <w:t>ứ</w:t>
      </w:r>
      <w:r>
        <w:t>ng d</w:t>
      </w:r>
      <w:r>
        <w:t>ụ</w:t>
      </w:r>
      <w:r>
        <w:t>ng</w:t>
      </w:r>
    </w:p>
    <w:p w14:paraId="71C80F3D" w14:textId="77777777" w:rsidR="008D175F" w:rsidRDefault="00237A05">
      <w:pPr>
        <w:tabs>
          <w:tab w:val="left" w:pos="454"/>
        </w:tabs>
        <w:spacing w:after="60"/>
        <w:ind w:left="454" w:hanging="340"/>
      </w:pPr>
      <w:r>
        <w:t>•</w:t>
      </w:r>
      <w:r>
        <w:tab/>
      </w:r>
      <w:r>
        <w:rPr>
          <w:b/>
        </w:rPr>
        <w:t>Actor / nền tảng:</w:t>
      </w:r>
      <w:r>
        <w:t xml:space="preserve"> Khách hàng · M · </w:t>
      </w:r>
      <w:r>
        <w:rPr>
          <w:b/>
        </w:rPr>
        <w:t>User story:</w:t>
      </w:r>
      <w:r>
        <w:t xml:space="preserve"> US-C03</w:t>
      </w:r>
    </w:p>
    <w:p w14:paraId="22FD7AAB" w14:textId="77777777" w:rsidR="008D175F" w:rsidRDefault="00237A05">
      <w:pPr>
        <w:tabs>
          <w:tab w:val="left" w:pos="454"/>
        </w:tabs>
        <w:spacing w:after="60"/>
        <w:ind w:left="454" w:hanging="340"/>
      </w:pPr>
      <w:r>
        <w:t>•</w:t>
      </w:r>
      <w:r>
        <w:tab/>
      </w:r>
      <w:r>
        <w:rPr>
          <w:b/>
        </w:rPr>
        <w:t>Xử lý:</w:t>
      </w:r>
      <w:r>
        <w:t xml:space="preserve"> middleware </w:t>
      </w:r>
      <w:r>
        <w:rPr>
          <w:rFonts w:ascii="Consolas" w:eastAsia="Consolas" w:hAnsi="Consolas"/>
          <w:sz w:val="22"/>
        </w:rPr>
        <w:t>persist</w:t>
      </w:r>
      <w:r>
        <w:t xml:space="preserve"> của Zustand với AsyncStorage, chỉ lưu </w:t>
      </w:r>
      <w:r>
        <w:rPr>
          <w:rFonts w:ascii="Consolas" w:eastAsia="Consolas" w:hAnsi="Consolas"/>
          <w:sz w:val="22"/>
        </w:rPr>
        <w:t>items</w:t>
      </w:r>
      <w:r>
        <w:t xml:space="preserve"> (Chương 7); xóa khi đăng xuất hoặc đặt món thành công.</w:t>
      </w:r>
    </w:p>
    <w:p w14:paraId="7157ADFC" w14:textId="77777777" w:rsidR="008D175F" w:rsidRDefault="00237A05">
      <w:pPr>
        <w:pStyle w:val="Heading2"/>
      </w:pPr>
      <w:bookmarkStart w:id="28" w:name="_Toc244207465"/>
      <w:r>
        <w:t>5.5. M04 - Đơn hàng</w:t>
      </w:r>
      <w:bookmarkEnd w:id="28"/>
    </w:p>
    <w:p w14:paraId="4BBAA1C5" w14:textId="77777777" w:rsidR="008D175F" w:rsidRDefault="00237A05">
      <w:pPr>
        <w:pStyle w:val="Heading3"/>
      </w:pPr>
      <w:r>
        <w:t>F04.1. Đ</w:t>
      </w:r>
      <w:r>
        <w:t>ặ</w:t>
      </w:r>
      <w:r>
        <w:t>t món</w:t>
      </w:r>
    </w:p>
    <w:p w14:paraId="51DCDAE8" w14:textId="77777777" w:rsidR="008D175F" w:rsidRDefault="00237A05">
      <w:pPr>
        <w:tabs>
          <w:tab w:val="left" w:pos="454"/>
        </w:tabs>
        <w:spacing w:after="60"/>
        <w:ind w:left="454" w:hanging="340"/>
      </w:pPr>
      <w:r>
        <w:t>•</w:t>
      </w:r>
      <w:r>
        <w:tab/>
      </w:r>
      <w:r>
        <w:rPr>
          <w:b/>
        </w:rPr>
        <w:t>Actor / nền tảng:</w:t>
      </w:r>
      <w:r>
        <w:t xml:space="preserve"> Khách hàng · M+W · </w:t>
      </w:r>
      <w:r>
        <w:rPr>
          <w:b/>
        </w:rPr>
        <w:t>User story:</w:t>
      </w:r>
      <w:r>
        <w:t xml:space="preserve"> US-C04, US-C05, US-SYS03</w:t>
      </w:r>
    </w:p>
    <w:p w14:paraId="20C6D60B" w14:textId="77777777" w:rsidR="008D175F" w:rsidRDefault="00237A05">
      <w:pPr>
        <w:tabs>
          <w:tab w:val="left" w:pos="454"/>
        </w:tabs>
        <w:spacing w:after="60"/>
        <w:ind w:left="454" w:hanging="340"/>
      </w:pPr>
      <w:r>
        <w:t>•</w:t>
      </w:r>
      <w:r>
        <w:tab/>
      </w:r>
      <w:r>
        <w:rPr>
          <w:b/>
        </w:rPr>
        <w:t>Đầu vào:</w:t>
      </w:r>
      <w:r>
        <w:t xml:space="preserve"> danh sách </w:t>
      </w:r>
      <w:r>
        <w:rPr>
          <w:rFonts w:ascii="Consolas" w:eastAsia="Consolas" w:hAnsi="Consolas"/>
          <w:sz w:val="22"/>
        </w:rPr>
        <w:t>{ productId, quantity }</w:t>
      </w:r>
      <w:r>
        <w:t xml:space="preserve">, ghi chú (≤ 200 ký tự), </w:t>
      </w:r>
      <w:r>
        <w:rPr>
          <w:rFonts w:ascii="Consolas" w:eastAsia="Consolas" w:hAnsi="Consolas"/>
          <w:sz w:val="22"/>
        </w:rPr>
        <w:t>counterId</w:t>
      </w:r>
      <w:r>
        <w:t xml:space="preserve"> (khi làm US-C05).</w:t>
      </w:r>
    </w:p>
    <w:p w14:paraId="070E1CB8" w14:textId="77777777" w:rsidR="008D175F" w:rsidRDefault="00237A05">
      <w:pPr>
        <w:tabs>
          <w:tab w:val="left" w:pos="454"/>
        </w:tabs>
        <w:spacing w:after="60"/>
        <w:ind w:left="454" w:hanging="340"/>
      </w:pPr>
      <w:r>
        <w:t>•</w:t>
      </w:r>
      <w:r>
        <w:tab/>
      </w:r>
      <w:r>
        <w:rPr>
          <w:b/>
        </w:rPr>
        <w:t>Xử lý:</w:t>
      </w:r>
    </w:p>
    <w:p w14:paraId="43708594" w14:textId="77777777" w:rsidR="008D175F" w:rsidRDefault="00237A05">
      <w:pPr>
        <w:tabs>
          <w:tab w:val="left" w:pos="907"/>
        </w:tabs>
        <w:spacing w:after="60"/>
        <w:ind w:left="907" w:hanging="340"/>
      </w:pPr>
      <w:r>
        <w:lastRenderedPageBreak/>
        <w:t>1.</w:t>
      </w:r>
      <w:r>
        <w:tab/>
        <w:t xml:space="preserve">Ứng dụng gửi </w:t>
      </w:r>
      <w:r>
        <w:rPr>
          <w:rFonts w:ascii="Consolas" w:eastAsia="Consolas" w:hAnsi="Consolas"/>
          <w:sz w:val="22"/>
        </w:rPr>
        <w:t>POST /orders</w:t>
      </w:r>
      <w:r>
        <w:t xml:space="preserve">; </w:t>
      </w:r>
      <w:r>
        <w:rPr>
          <w:rFonts w:ascii="Consolas" w:eastAsia="Consolas" w:hAnsi="Consolas"/>
          <w:sz w:val="22"/>
        </w:rPr>
        <w:t>userId</w:t>
      </w:r>
      <w:r>
        <w:t xml:space="preserve"> lấy từ token.</w:t>
      </w:r>
    </w:p>
    <w:p w14:paraId="4EC14439" w14:textId="77777777" w:rsidR="008D175F" w:rsidRDefault="00237A05">
      <w:pPr>
        <w:tabs>
          <w:tab w:val="left" w:pos="907"/>
        </w:tabs>
        <w:spacing w:after="60"/>
        <w:ind w:left="907" w:hanging="340"/>
      </w:pPr>
      <w:r>
        <w:t>2.</w:t>
      </w:r>
      <w:r>
        <w:tab/>
      </w:r>
      <w:r>
        <w:rPr>
          <w:rFonts w:ascii="Consolas" w:eastAsia="Consolas" w:hAnsi="Consolas"/>
          <w:sz w:val="22"/>
        </w:rPr>
        <w:t>sp_Order_Create</w:t>
      </w:r>
      <w:r>
        <w:t xml:space="preserve"> kiểm tra JSON, gộp món trùng, kiểm tra số lượng &gt; 0.</w:t>
      </w:r>
    </w:p>
    <w:p w14:paraId="67632728" w14:textId="77777777" w:rsidR="008D175F" w:rsidRDefault="00237A05">
      <w:pPr>
        <w:tabs>
          <w:tab w:val="left" w:pos="907"/>
        </w:tabs>
        <w:spacing w:after="60"/>
        <w:ind w:left="907" w:hanging="340"/>
      </w:pPr>
      <w:r>
        <w:t>3.</w:t>
      </w:r>
      <w:r>
        <w:tab/>
        <w:t>Trong một giao dịch: khóa dòng món (</w:t>
      </w:r>
      <w:r>
        <w:rPr>
          <w:rFonts w:ascii="Consolas" w:eastAsia="Consolas" w:hAnsi="Consolas"/>
          <w:sz w:val="22"/>
        </w:rPr>
        <w:t>UPDLOCK, HOLDLOCK</w:t>
      </w:r>
      <w:r>
        <w:t xml:space="preserve">), kiểm tra còn bán và đủ tồn kho; tạo </w:t>
      </w:r>
      <w:r>
        <w:rPr>
          <w:rFonts w:ascii="Consolas" w:eastAsia="Consolas" w:hAnsi="Consolas"/>
          <w:sz w:val="22"/>
        </w:rPr>
        <w:t>Orders</w:t>
      </w:r>
      <w:r>
        <w:t xml:space="preserve">, </w:t>
      </w:r>
      <w:r>
        <w:rPr>
          <w:rFonts w:ascii="Consolas" w:eastAsia="Consolas" w:hAnsi="Consolas"/>
          <w:sz w:val="22"/>
        </w:rPr>
        <w:t>OrderItems</w:t>
      </w:r>
      <w:r>
        <w:t xml:space="preserve"> (lưu </w:t>
      </w:r>
      <w:r>
        <w:rPr>
          <w:rFonts w:ascii="Consolas" w:eastAsia="Consolas" w:hAnsi="Consolas"/>
          <w:sz w:val="22"/>
        </w:rPr>
        <w:t>UnitPrice</w:t>
      </w:r>
      <w:r>
        <w:t xml:space="preserve"> từ bảng </w:t>
      </w:r>
      <w:r>
        <w:rPr>
          <w:rFonts w:ascii="Consolas" w:eastAsia="Consolas" w:hAnsi="Consolas"/>
          <w:sz w:val="22"/>
        </w:rPr>
        <w:t>Products</w:t>
      </w:r>
      <w:r>
        <w:t xml:space="preserve">), trừ </w:t>
      </w:r>
      <w:r>
        <w:rPr>
          <w:rFonts w:ascii="Consolas" w:eastAsia="Consolas" w:hAnsi="Consolas"/>
          <w:sz w:val="22"/>
        </w:rPr>
        <w:t>Stock</w:t>
      </w:r>
      <w:r>
        <w:t>.</w:t>
      </w:r>
    </w:p>
    <w:p w14:paraId="61E20B50" w14:textId="77777777" w:rsidR="008D175F" w:rsidRDefault="00237A05">
      <w:pPr>
        <w:tabs>
          <w:tab w:val="left" w:pos="907"/>
        </w:tabs>
        <w:spacing w:after="60"/>
        <w:ind w:left="907" w:hanging="340"/>
      </w:pPr>
      <w:r>
        <w:t>4.</w:t>
      </w:r>
      <w:r>
        <w:tab/>
        <w:t xml:space="preserve">Lỗi bất kỳ thì </w:t>
      </w:r>
      <w:r>
        <w:rPr>
          <w:rFonts w:ascii="Consolas" w:eastAsia="Consolas" w:hAnsi="Consolas"/>
          <w:sz w:val="22"/>
        </w:rPr>
        <w:t>ROLLBACK</w:t>
      </w:r>
      <w:r>
        <w:t>, ném lại đúng mã lỗi.</w:t>
      </w:r>
    </w:p>
    <w:p w14:paraId="37D8D77A" w14:textId="77777777" w:rsidR="008D175F" w:rsidRDefault="00237A05">
      <w:pPr>
        <w:tabs>
          <w:tab w:val="left" w:pos="907"/>
        </w:tabs>
        <w:spacing w:after="60"/>
        <w:ind w:left="907" w:hanging="340"/>
      </w:pPr>
      <w:r>
        <w:t>5.</w:t>
      </w:r>
      <w:r>
        <w:tab/>
        <w:t xml:space="preserve">Thành công thì backend gửi </w:t>
      </w:r>
      <w:r>
        <w:rPr>
          <w:rFonts w:ascii="Consolas" w:eastAsia="Consolas" w:hAnsi="Consolas"/>
          <w:sz w:val="22"/>
        </w:rPr>
        <w:t>order:new</w:t>
      </w:r>
      <w:r>
        <w:t xml:space="preserve"> tới room </w:t>
      </w:r>
      <w:r>
        <w:rPr>
          <w:rFonts w:ascii="Consolas" w:eastAsia="Consolas" w:hAnsi="Consolas"/>
          <w:sz w:val="22"/>
        </w:rPr>
        <w:t>staff</w:t>
      </w:r>
      <w:r>
        <w:t>.</w:t>
      </w:r>
    </w:p>
    <w:p w14:paraId="14CF2DE0" w14:textId="77777777" w:rsidR="008D175F" w:rsidRDefault="00237A05">
      <w:pPr>
        <w:tabs>
          <w:tab w:val="left" w:pos="454"/>
        </w:tabs>
        <w:spacing w:after="60"/>
        <w:ind w:left="454" w:hanging="340"/>
      </w:pPr>
      <w:r>
        <w:t>•</w:t>
      </w:r>
      <w:r>
        <w:tab/>
      </w:r>
      <w:r>
        <w:rPr>
          <w:b/>
        </w:rPr>
        <w:t>Đầu ra:</w:t>
      </w:r>
      <w:r>
        <w:t xml:space="preserve"> </w:t>
      </w:r>
      <w:r>
        <w:rPr>
          <w:rFonts w:ascii="Consolas" w:eastAsia="Consolas" w:hAnsi="Consolas"/>
          <w:sz w:val="22"/>
        </w:rPr>
        <w:t>{ orderId }</w:t>
      </w:r>
      <w:r>
        <w:t>; ứng dụng xóa giỏ, mở chi tiết đơn.</w:t>
      </w:r>
    </w:p>
    <w:p w14:paraId="6B1FB9F2" w14:textId="77777777" w:rsidR="008D175F" w:rsidRDefault="00237A05">
      <w:pPr>
        <w:tabs>
          <w:tab w:val="left" w:pos="454"/>
        </w:tabs>
        <w:spacing w:after="60"/>
        <w:ind w:left="454" w:hanging="340"/>
      </w:pPr>
      <w:r>
        <w:t>•</w:t>
      </w:r>
      <w:r>
        <w:tab/>
      </w:r>
      <w:r>
        <w:rPr>
          <w:b/>
        </w:rPr>
        <w:t>Quy tắc:</w:t>
      </w:r>
      <w:r>
        <w:t xml:space="preserve"> BR-07, BR-08, BR-09, BR-10.</w:t>
      </w:r>
    </w:p>
    <w:p w14:paraId="3B2D755F" w14:textId="77777777" w:rsidR="008D175F" w:rsidRDefault="00237A05">
      <w:pPr>
        <w:tabs>
          <w:tab w:val="left" w:pos="454"/>
        </w:tabs>
        <w:spacing w:after="60"/>
        <w:ind w:left="454" w:hanging="340"/>
      </w:pPr>
      <w:r>
        <w:t>•</w:t>
      </w:r>
      <w:r>
        <w:tab/>
      </w:r>
      <w:r>
        <w:rPr>
          <w:b/>
        </w:rPr>
        <w:t>API / thủ tục:</w:t>
      </w:r>
      <w:r>
        <w:t xml:space="preserve"> </w:t>
      </w:r>
      <w:r>
        <w:rPr>
          <w:rFonts w:ascii="Consolas" w:eastAsia="Consolas" w:hAnsi="Consolas"/>
          <w:sz w:val="22"/>
        </w:rPr>
        <w:t>POST /orders</w:t>
      </w:r>
      <w:r>
        <w:t xml:space="preserve"> → </w:t>
      </w:r>
      <w:r>
        <w:rPr>
          <w:rFonts w:ascii="Consolas" w:eastAsia="Consolas" w:hAnsi="Consolas"/>
          <w:sz w:val="22"/>
        </w:rPr>
        <w:t>sp_Order_Create</w:t>
      </w:r>
      <w:r>
        <w:t xml:space="preserve">. Mở rộng US-C05: thêm cột </w:t>
      </w:r>
      <w:r>
        <w:rPr>
          <w:rFonts w:ascii="Consolas" w:eastAsia="Consolas" w:hAnsi="Consolas"/>
          <w:sz w:val="22"/>
        </w:rPr>
        <w:t>Orders.CounterId</w:t>
      </w:r>
      <w:r>
        <w:t xml:space="preserve"> và tham số </w:t>
      </w:r>
      <w:r>
        <w:rPr>
          <w:rFonts w:ascii="Consolas" w:eastAsia="Consolas" w:hAnsi="Consolas"/>
          <w:sz w:val="22"/>
        </w:rPr>
        <w:t>@CounterId</w:t>
      </w:r>
      <w:r>
        <w:t xml:space="preserve"> (script mới, đề xuất).</w:t>
      </w:r>
    </w:p>
    <w:p w14:paraId="59FC8C1C" w14:textId="77777777" w:rsidR="008D175F" w:rsidRDefault="00237A05">
      <w:pPr>
        <w:pStyle w:val="Heading3"/>
      </w:pPr>
      <w:r>
        <w:t>F04.2. L</w:t>
      </w:r>
      <w:r>
        <w:t>ị</w:t>
      </w:r>
      <w:r>
        <w:t>ch s</w:t>
      </w:r>
      <w:r>
        <w:t>ử</w:t>
      </w:r>
      <w:r>
        <w:t xml:space="preserve"> đơn hàng</w:t>
      </w:r>
    </w:p>
    <w:p w14:paraId="4897FCC4" w14:textId="77777777" w:rsidR="008D175F" w:rsidRDefault="00237A05">
      <w:pPr>
        <w:tabs>
          <w:tab w:val="left" w:pos="454"/>
        </w:tabs>
        <w:spacing w:after="60"/>
        <w:ind w:left="454" w:hanging="340"/>
      </w:pPr>
      <w:r>
        <w:t>•</w:t>
      </w:r>
      <w:r>
        <w:tab/>
      </w:r>
      <w:r>
        <w:rPr>
          <w:b/>
        </w:rPr>
        <w:t>Actor / nền tảng:</w:t>
      </w:r>
      <w:r>
        <w:t xml:space="preserve"> Khách hàng · M+W · </w:t>
      </w:r>
      <w:r>
        <w:rPr>
          <w:b/>
        </w:rPr>
        <w:t>User story:</w:t>
      </w:r>
      <w:r>
        <w:t xml:space="preserve"> US-C06</w:t>
      </w:r>
    </w:p>
    <w:p w14:paraId="09C8C8F1" w14:textId="77777777" w:rsidR="008D175F" w:rsidRDefault="00237A05">
      <w:pPr>
        <w:tabs>
          <w:tab w:val="left" w:pos="454"/>
        </w:tabs>
        <w:spacing w:after="60"/>
        <w:ind w:left="454" w:hanging="340"/>
      </w:pPr>
      <w:r>
        <w:t>•</w:t>
      </w:r>
      <w:r>
        <w:tab/>
      </w:r>
      <w:r>
        <w:rPr>
          <w:b/>
        </w:rPr>
        <w:t>Đầu vào:</w:t>
      </w:r>
      <w:r>
        <w:t xml:space="preserve"> </w:t>
      </w:r>
      <w:r>
        <w:rPr>
          <w:rFonts w:ascii="Consolas" w:eastAsia="Consolas" w:hAnsi="Consolas"/>
          <w:sz w:val="22"/>
        </w:rPr>
        <w:t>page</w:t>
      </w:r>
      <w:r>
        <w:t xml:space="preserve">, </w:t>
      </w:r>
      <w:r>
        <w:rPr>
          <w:rFonts w:ascii="Consolas" w:eastAsia="Consolas" w:hAnsi="Consolas"/>
          <w:sz w:val="22"/>
        </w:rPr>
        <w:t>pageSize</w:t>
      </w:r>
      <w:r>
        <w:t>.</w:t>
      </w:r>
    </w:p>
    <w:p w14:paraId="76D181F1" w14:textId="77777777" w:rsidR="008D175F" w:rsidRDefault="00237A05">
      <w:pPr>
        <w:tabs>
          <w:tab w:val="left" w:pos="454"/>
        </w:tabs>
        <w:spacing w:after="60"/>
        <w:ind w:left="454" w:hanging="340"/>
      </w:pPr>
      <w:r>
        <w:t>•</w:t>
      </w:r>
      <w:r>
        <w:tab/>
      </w:r>
      <w:r>
        <w:rPr>
          <w:b/>
        </w:rPr>
        <w:t>Đầu ra:</w:t>
      </w:r>
      <w:r>
        <w:t xml:space="preserve"> </w:t>
      </w:r>
      <w:r>
        <w:rPr>
          <w:rFonts w:ascii="Consolas" w:eastAsia="Consolas" w:hAnsi="Consolas"/>
          <w:sz w:val="22"/>
        </w:rPr>
        <w:t>{ orderId, createdAt, status, total, itemCount }</w:t>
      </w:r>
      <w:r>
        <w:t>, mới nhất trước.</w:t>
      </w:r>
    </w:p>
    <w:p w14:paraId="5E72E3D3" w14:textId="77777777" w:rsidR="008D175F" w:rsidRDefault="00237A05">
      <w:pPr>
        <w:tabs>
          <w:tab w:val="left" w:pos="454"/>
        </w:tabs>
        <w:spacing w:after="60"/>
        <w:ind w:left="454" w:hanging="340"/>
      </w:pPr>
      <w:r>
        <w:t>•</w:t>
      </w:r>
      <w:r>
        <w:tab/>
      </w:r>
      <w:r>
        <w:rPr>
          <w:b/>
        </w:rPr>
        <w:t>API / thủ tục:</w:t>
      </w:r>
      <w:r>
        <w:t xml:space="preserve"> </w:t>
      </w:r>
      <w:r>
        <w:rPr>
          <w:rFonts w:ascii="Consolas" w:eastAsia="Consolas" w:hAnsi="Consolas"/>
          <w:sz w:val="22"/>
        </w:rPr>
        <w:t>GET /orders?page=</w:t>
      </w:r>
      <w:r>
        <w:t xml:space="preserve"> → </w:t>
      </w:r>
      <w:r>
        <w:rPr>
          <w:rFonts w:ascii="Consolas" w:eastAsia="Consolas" w:hAnsi="Consolas"/>
          <w:sz w:val="22"/>
        </w:rPr>
        <w:t>sp_Order_GetHistory</w:t>
      </w:r>
      <w:r>
        <w:t xml:space="preserve"> (đề xuất, bài tập Chương 5).</w:t>
      </w:r>
    </w:p>
    <w:p w14:paraId="789AF76E" w14:textId="77777777" w:rsidR="008D175F" w:rsidRDefault="00237A05">
      <w:pPr>
        <w:tabs>
          <w:tab w:val="left" w:pos="454"/>
        </w:tabs>
        <w:spacing w:after="60"/>
        <w:ind w:left="454" w:hanging="340"/>
      </w:pPr>
      <w:r>
        <w:t>•</w:t>
      </w:r>
      <w:r>
        <w:tab/>
      </w:r>
      <w:r>
        <w:rPr>
          <w:b/>
        </w:rPr>
        <w:t>Màn hình:</w:t>
      </w:r>
      <w:r>
        <w:t xml:space="preserve"> Mobile </w:t>
      </w:r>
      <w:r>
        <w:rPr>
          <w:rFonts w:ascii="Consolas" w:eastAsia="Consolas" w:hAnsi="Consolas"/>
          <w:sz w:val="22"/>
        </w:rPr>
        <w:t>app/(tabs)/orders.tsx</w:t>
      </w:r>
      <w:r>
        <w:t xml:space="preserve"> (cuộn vô hạn, kéo để tải lại).</w:t>
      </w:r>
    </w:p>
    <w:p w14:paraId="6C1338BC" w14:textId="77777777" w:rsidR="008D175F" w:rsidRDefault="00237A05">
      <w:pPr>
        <w:pStyle w:val="Heading3"/>
      </w:pPr>
      <w:r>
        <w:t>F04.3. Chi ti</w:t>
      </w:r>
      <w:r>
        <w:t>ế</w:t>
      </w:r>
      <w:r>
        <w:t>t đơn hàng</w:t>
      </w:r>
    </w:p>
    <w:p w14:paraId="38747537" w14:textId="77777777" w:rsidR="008D175F" w:rsidRDefault="00237A05">
      <w:pPr>
        <w:tabs>
          <w:tab w:val="left" w:pos="454"/>
        </w:tabs>
        <w:spacing w:after="60"/>
        <w:ind w:left="454" w:hanging="340"/>
      </w:pPr>
      <w:r>
        <w:t>•</w:t>
      </w:r>
      <w:r>
        <w:tab/>
      </w:r>
      <w:r>
        <w:rPr>
          <w:b/>
        </w:rPr>
        <w:t>Actor / nền tảng:</w:t>
      </w:r>
      <w:r>
        <w:t xml:space="preserve"> Khách hàng (đơn của mình), Nhân viên (mọi đơn) · M+W · </w:t>
      </w:r>
      <w:r>
        <w:rPr>
          <w:b/>
        </w:rPr>
        <w:t>User story:</w:t>
      </w:r>
      <w:r>
        <w:t xml:space="preserve"> US-C07</w:t>
      </w:r>
    </w:p>
    <w:p w14:paraId="66C18EA1" w14:textId="77777777" w:rsidR="008D175F" w:rsidRDefault="00237A05">
      <w:pPr>
        <w:tabs>
          <w:tab w:val="left" w:pos="454"/>
        </w:tabs>
        <w:spacing w:after="60"/>
        <w:ind w:left="454" w:hanging="340"/>
      </w:pPr>
      <w:r>
        <w:t>•</w:t>
      </w:r>
      <w:r>
        <w:tab/>
      </w:r>
      <w:r>
        <w:rPr>
          <w:b/>
        </w:rPr>
        <w:t>Xử lý:</w:t>
      </w:r>
      <w:r>
        <w:t xml:space="preserve"> thủ tục trả hai tập kết quả: thông tin đơn và danh sách món; khách xem đơn của người khác thì 404.</w:t>
      </w:r>
    </w:p>
    <w:p w14:paraId="2A89938D" w14:textId="77777777" w:rsidR="008D175F" w:rsidRDefault="00237A05">
      <w:pPr>
        <w:tabs>
          <w:tab w:val="left" w:pos="454"/>
        </w:tabs>
        <w:spacing w:after="60"/>
        <w:ind w:left="454" w:hanging="340"/>
      </w:pPr>
      <w:r>
        <w:t>•</w:t>
      </w:r>
      <w:r>
        <w:tab/>
      </w:r>
      <w:r>
        <w:rPr>
          <w:b/>
        </w:rPr>
        <w:t>API / thủ tục:</w:t>
      </w:r>
      <w:r>
        <w:t xml:space="preserve"> </w:t>
      </w:r>
      <w:r>
        <w:rPr>
          <w:rFonts w:ascii="Consolas" w:eastAsia="Consolas" w:hAnsi="Consolas"/>
          <w:sz w:val="22"/>
        </w:rPr>
        <w:t>GET /orders/:id</w:t>
      </w:r>
      <w:r>
        <w:t xml:space="preserve"> → </w:t>
      </w:r>
      <w:r>
        <w:rPr>
          <w:rFonts w:ascii="Consolas" w:eastAsia="Consolas" w:hAnsi="Consolas"/>
          <w:sz w:val="22"/>
        </w:rPr>
        <w:t>sp_Order_GetById</w:t>
      </w:r>
      <w:r>
        <w:t xml:space="preserve"> (đề xuất).</w:t>
      </w:r>
    </w:p>
    <w:p w14:paraId="7AEE52A0" w14:textId="77777777" w:rsidR="008D175F" w:rsidRDefault="00237A05">
      <w:pPr>
        <w:tabs>
          <w:tab w:val="left" w:pos="454"/>
        </w:tabs>
        <w:spacing w:after="60"/>
        <w:ind w:left="454" w:hanging="340"/>
      </w:pPr>
      <w:r>
        <w:t>•</w:t>
      </w:r>
      <w:r>
        <w:tab/>
      </w:r>
      <w:r>
        <w:rPr>
          <w:b/>
        </w:rPr>
        <w:t>Màn hình:</w:t>
      </w:r>
      <w:r>
        <w:t xml:space="preserve"> Mobile </w:t>
      </w:r>
      <w:r>
        <w:rPr>
          <w:rFonts w:ascii="Consolas" w:eastAsia="Consolas" w:hAnsi="Consolas"/>
          <w:sz w:val="22"/>
        </w:rPr>
        <w:t>app/order/[id].tsx</w:t>
      </w:r>
      <w:r>
        <w:t xml:space="preserve">; tự cập nhật khi nhận </w:t>
      </w:r>
      <w:r>
        <w:rPr>
          <w:rFonts w:ascii="Consolas" w:eastAsia="Consolas" w:hAnsi="Consolas"/>
          <w:sz w:val="22"/>
        </w:rPr>
        <w:t>order:status</w:t>
      </w:r>
      <w:r>
        <w:t>.</w:t>
      </w:r>
    </w:p>
    <w:p w14:paraId="23E4AC21" w14:textId="77777777" w:rsidR="008D175F" w:rsidRDefault="00237A05">
      <w:pPr>
        <w:pStyle w:val="Heading3"/>
      </w:pPr>
      <w:r>
        <w:t>F04.4. H</w:t>
      </w:r>
      <w:r>
        <w:t>ủ</w:t>
      </w:r>
      <w:r>
        <w:t>y đơn</w:t>
      </w:r>
    </w:p>
    <w:p w14:paraId="16AC25F6" w14:textId="77777777" w:rsidR="008D175F" w:rsidRDefault="00237A05">
      <w:pPr>
        <w:tabs>
          <w:tab w:val="left" w:pos="454"/>
        </w:tabs>
        <w:spacing w:after="60"/>
        <w:ind w:left="454" w:hanging="340"/>
      </w:pPr>
      <w:r>
        <w:t>•</w:t>
      </w:r>
      <w:r>
        <w:tab/>
      </w:r>
      <w:r>
        <w:rPr>
          <w:b/>
        </w:rPr>
        <w:t>Actor / nền tảng:</w:t>
      </w:r>
      <w:r>
        <w:t xml:space="preserve"> Khách hàng · M+W · </w:t>
      </w:r>
      <w:r>
        <w:rPr>
          <w:b/>
        </w:rPr>
        <w:t>User story:</w:t>
      </w:r>
      <w:r>
        <w:t xml:space="preserve"> US-C08</w:t>
      </w:r>
    </w:p>
    <w:p w14:paraId="65391C24" w14:textId="77777777" w:rsidR="008D175F" w:rsidRDefault="00237A05">
      <w:pPr>
        <w:tabs>
          <w:tab w:val="left" w:pos="454"/>
        </w:tabs>
        <w:spacing w:after="60"/>
        <w:ind w:left="454" w:hanging="340"/>
      </w:pPr>
      <w:r>
        <w:t>•</w:t>
      </w:r>
      <w:r>
        <w:tab/>
      </w:r>
      <w:r>
        <w:rPr>
          <w:b/>
        </w:rPr>
        <w:t>Xử lý:</w:t>
      </w:r>
      <w:r>
        <w:t xml:space="preserve"> </w:t>
      </w:r>
      <w:r>
        <w:rPr>
          <w:rFonts w:ascii="Consolas" w:eastAsia="Consolas" w:hAnsi="Consolas"/>
          <w:sz w:val="22"/>
        </w:rPr>
        <w:t>sp_Order_Cancel</w:t>
      </w:r>
      <w:r>
        <w:t xml:space="preserve"> trong giao dịch: chỉ hủy đơn của chính người dùng và đang </w:t>
      </w:r>
      <w:r>
        <w:rPr>
          <w:rFonts w:ascii="Consolas" w:eastAsia="Consolas" w:hAnsi="Consolas"/>
          <w:sz w:val="22"/>
        </w:rPr>
        <w:t>pending</w:t>
      </w:r>
      <w:r>
        <w:t xml:space="preserve">; chuyển </w:t>
      </w:r>
      <w:r>
        <w:rPr>
          <w:rFonts w:ascii="Consolas" w:eastAsia="Consolas" w:hAnsi="Consolas"/>
          <w:sz w:val="22"/>
        </w:rPr>
        <w:t>cancelled</w:t>
      </w:r>
      <w:r>
        <w:t xml:space="preserve">, hoàn </w:t>
      </w:r>
      <w:r>
        <w:rPr>
          <w:rFonts w:ascii="Consolas" w:eastAsia="Consolas" w:hAnsi="Consolas"/>
          <w:sz w:val="22"/>
        </w:rPr>
        <w:t>Stock</w:t>
      </w:r>
      <w:r>
        <w:t xml:space="preserve">; sau đó lưu thông báo và gửi </w:t>
      </w:r>
      <w:r>
        <w:rPr>
          <w:rFonts w:ascii="Consolas" w:eastAsia="Consolas" w:hAnsi="Consolas"/>
          <w:sz w:val="22"/>
        </w:rPr>
        <w:t>order:status</w:t>
      </w:r>
      <w:r>
        <w:t>.</w:t>
      </w:r>
    </w:p>
    <w:p w14:paraId="5AF97FBF" w14:textId="77777777" w:rsidR="008D175F" w:rsidRDefault="00237A05">
      <w:pPr>
        <w:tabs>
          <w:tab w:val="left" w:pos="454"/>
        </w:tabs>
        <w:spacing w:after="60"/>
        <w:ind w:left="454" w:hanging="340"/>
      </w:pPr>
      <w:r>
        <w:t>•</w:t>
      </w:r>
      <w:r>
        <w:tab/>
      </w:r>
      <w:r>
        <w:rPr>
          <w:b/>
        </w:rPr>
        <w:t>Quy tắc:</w:t>
      </w:r>
      <w:r>
        <w:t xml:space="preserve"> BR-11.</w:t>
      </w:r>
    </w:p>
    <w:p w14:paraId="30A6A717" w14:textId="77777777" w:rsidR="008D175F" w:rsidRDefault="00237A05">
      <w:pPr>
        <w:tabs>
          <w:tab w:val="left" w:pos="454"/>
        </w:tabs>
        <w:spacing w:after="60"/>
        <w:ind w:left="454" w:hanging="340"/>
      </w:pPr>
      <w:r>
        <w:t>•</w:t>
      </w:r>
      <w:r>
        <w:tab/>
      </w:r>
      <w:r>
        <w:rPr>
          <w:b/>
        </w:rPr>
        <w:t>API / thủ tục:</w:t>
      </w:r>
      <w:r>
        <w:t xml:space="preserve"> </w:t>
      </w:r>
      <w:r>
        <w:rPr>
          <w:rFonts w:ascii="Consolas" w:eastAsia="Consolas" w:hAnsi="Consolas"/>
          <w:sz w:val="22"/>
        </w:rPr>
        <w:t>POST /orders/:id/cancel</w:t>
      </w:r>
      <w:r>
        <w:t xml:space="preserve"> → </w:t>
      </w:r>
      <w:r>
        <w:rPr>
          <w:rFonts w:ascii="Consolas" w:eastAsia="Consolas" w:hAnsi="Consolas"/>
          <w:sz w:val="22"/>
        </w:rPr>
        <w:t>sp_Order_Cancel</w:t>
      </w:r>
      <w:r>
        <w:t>.</w:t>
      </w:r>
    </w:p>
    <w:p w14:paraId="0464FBFE" w14:textId="77777777" w:rsidR="008D175F" w:rsidRDefault="00237A05">
      <w:pPr>
        <w:pStyle w:val="Heading3"/>
      </w:pPr>
      <w:r>
        <w:lastRenderedPageBreak/>
        <w:t>F04.5. Đ</w:t>
      </w:r>
      <w:r>
        <w:t>ặ</w:t>
      </w:r>
      <w:r>
        <w:t>t l</w:t>
      </w:r>
      <w:r>
        <w:t>ạ</w:t>
      </w:r>
      <w:r>
        <w:t>i đơn cũ (m</w:t>
      </w:r>
      <w:r>
        <w:t>ở</w:t>
      </w:r>
      <w:r>
        <w:t xml:space="preserve"> r</w:t>
      </w:r>
      <w:r>
        <w:t>ộ</w:t>
      </w:r>
      <w:r>
        <w:t>ng)</w:t>
      </w:r>
    </w:p>
    <w:p w14:paraId="3124028F" w14:textId="77777777" w:rsidR="008D175F" w:rsidRDefault="00237A05">
      <w:pPr>
        <w:tabs>
          <w:tab w:val="left" w:pos="454"/>
        </w:tabs>
        <w:spacing w:after="60"/>
        <w:ind w:left="454" w:hanging="340"/>
      </w:pPr>
      <w:r>
        <w:t>•</w:t>
      </w:r>
      <w:r>
        <w:tab/>
      </w:r>
      <w:r>
        <w:rPr>
          <w:b/>
        </w:rPr>
        <w:t>Actor / nền tảng:</w:t>
      </w:r>
      <w:r>
        <w:t xml:space="preserve"> Khách hàng · M+W · </w:t>
      </w:r>
      <w:r>
        <w:rPr>
          <w:b/>
        </w:rPr>
        <w:t>User story:</w:t>
      </w:r>
      <w:r>
        <w:t xml:space="preserve"> US-C16</w:t>
      </w:r>
    </w:p>
    <w:p w14:paraId="4D830622" w14:textId="77777777" w:rsidR="008D175F" w:rsidRDefault="00237A05">
      <w:pPr>
        <w:tabs>
          <w:tab w:val="left" w:pos="454"/>
        </w:tabs>
        <w:spacing w:after="60"/>
        <w:ind w:left="454" w:hanging="340"/>
      </w:pPr>
      <w:r>
        <w:t>•</w:t>
      </w:r>
      <w:r>
        <w:tab/>
      </w:r>
      <w:r>
        <w:rPr>
          <w:b/>
        </w:rPr>
        <w:t>Xử lý:</w:t>
      </w:r>
      <w:r>
        <w:t xml:space="preserve"> từ chi tiết đơn, đưa lại các món vào giỏ (chỉ món còn bán, giá theo giá hiện tại); không tạo đơn ngay.</w:t>
      </w:r>
    </w:p>
    <w:p w14:paraId="368F2C8E" w14:textId="77777777" w:rsidR="008D175F" w:rsidRDefault="00237A05">
      <w:pPr>
        <w:pStyle w:val="Heading2"/>
      </w:pPr>
      <w:bookmarkStart w:id="29" w:name="_Toc244207466"/>
      <w:r>
        <w:t>5.6. M05 - Yêu thích</w:t>
      </w:r>
      <w:bookmarkEnd w:id="29"/>
    </w:p>
    <w:p w14:paraId="2DAD1423" w14:textId="77777777" w:rsidR="008D175F" w:rsidRDefault="00237A05">
      <w:pPr>
        <w:pStyle w:val="Heading3"/>
      </w:pPr>
      <w:r>
        <w:t>F05.1. Đánh d</w:t>
      </w:r>
      <w:r>
        <w:t>ấ</w:t>
      </w:r>
      <w:r>
        <w:t>u và b</w:t>
      </w:r>
      <w:r>
        <w:t>ỏ</w:t>
      </w:r>
      <w:r>
        <w:t xml:space="preserve"> đánh d</w:t>
      </w:r>
      <w:r>
        <w:t>ấ</w:t>
      </w:r>
      <w:r>
        <w:t>u</w:t>
      </w:r>
    </w:p>
    <w:p w14:paraId="63EA404E" w14:textId="77777777" w:rsidR="008D175F" w:rsidRDefault="00237A05">
      <w:pPr>
        <w:tabs>
          <w:tab w:val="left" w:pos="454"/>
        </w:tabs>
        <w:spacing w:after="60"/>
        <w:ind w:left="454" w:hanging="340"/>
      </w:pPr>
      <w:r>
        <w:t>•</w:t>
      </w:r>
      <w:r>
        <w:tab/>
      </w:r>
      <w:r>
        <w:rPr>
          <w:b/>
        </w:rPr>
        <w:t>Actor / nền tảng:</w:t>
      </w:r>
      <w:r>
        <w:t xml:space="preserve"> Khách hàng · M+W · </w:t>
      </w:r>
      <w:r>
        <w:rPr>
          <w:b/>
        </w:rPr>
        <w:t>User story:</w:t>
      </w:r>
      <w:r>
        <w:t xml:space="preserve"> US-C11</w:t>
      </w:r>
    </w:p>
    <w:p w14:paraId="2CB1D604" w14:textId="77777777" w:rsidR="008D175F" w:rsidRDefault="00237A05">
      <w:pPr>
        <w:tabs>
          <w:tab w:val="left" w:pos="454"/>
        </w:tabs>
        <w:spacing w:after="60"/>
        <w:ind w:left="454" w:hanging="340"/>
      </w:pPr>
      <w:r>
        <w:t>•</w:t>
      </w:r>
      <w:r>
        <w:tab/>
      </w:r>
      <w:r>
        <w:rPr>
          <w:b/>
        </w:rPr>
        <w:t>Xử lý:</w:t>
      </w:r>
      <w:r>
        <w:t xml:space="preserve"> optimistic update bằng TanStack Query (Chương 7): đổi biểu tượng ngay, lỗi thì hoàn tác.</w:t>
      </w:r>
    </w:p>
    <w:p w14:paraId="3D6C1D96" w14:textId="77777777" w:rsidR="008D175F" w:rsidRDefault="00237A05">
      <w:pPr>
        <w:tabs>
          <w:tab w:val="left" w:pos="454"/>
        </w:tabs>
        <w:spacing w:after="60"/>
        <w:ind w:left="454" w:hanging="340"/>
      </w:pPr>
      <w:r>
        <w:t>•</w:t>
      </w:r>
      <w:r>
        <w:tab/>
      </w:r>
      <w:r>
        <w:rPr>
          <w:b/>
        </w:rPr>
        <w:t>API / thủ tục:</w:t>
      </w:r>
      <w:r>
        <w:t xml:space="preserve"> </w:t>
      </w:r>
      <w:r>
        <w:rPr>
          <w:rFonts w:ascii="Consolas" w:eastAsia="Consolas" w:hAnsi="Consolas"/>
          <w:sz w:val="22"/>
        </w:rPr>
        <w:t>POST /favorites/:productId</w:t>
      </w:r>
      <w:r>
        <w:t xml:space="preserve"> → </w:t>
      </w:r>
      <w:r>
        <w:rPr>
          <w:rFonts w:ascii="Consolas" w:eastAsia="Consolas" w:hAnsi="Consolas"/>
          <w:sz w:val="22"/>
        </w:rPr>
        <w:t>sp_Favorite_Add</w:t>
      </w:r>
      <w:r>
        <w:t xml:space="preserve">; </w:t>
      </w:r>
      <w:r>
        <w:rPr>
          <w:rFonts w:ascii="Consolas" w:eastAsia="Consolas" w:hAnsi="Consolas"/>
          <w:sz w:val="22"/>
        </w:rPr>
        <w:t>DELETE /favorites/:productId</w:t>
      </w:r>
      <w:r>
        <w:t xml:space="preserve"> → </w:t>
      </w:r>
      <w:r>
        <w:rPr>
          <w:rFonts w:ascii="Consolas" w:eastAsia="Consolas" w:hAnsi="Consolas"/>
          <w:sz w:val="22"/>
        </w:rPr>
        <w:t>sp_Favorite_Remove</w:t>
      </w:r>
      <w:r>
        <w:t>.</w:t>
      </w:r>
    </w:p>
    <w:p w14:paraId="77B7DDED" w14:textId="77777777" w:rsidR="008D175F" w:rsidRDefault="00237A05">
      <w:pPr>
        <w:tabs>
          <w:tab w:val="left" w:pos="454"/>
        </w:tabs>
        <w:spacing w:after="60"/>
        <w:ind w:left="454" w:hanging="340"/>
      </w:pPr>
      <w:r>
        <w:t>•</w:t>
      </w:r>
      <w:r>
        <w:tab/>
      </w:r>
      <w:r>
        <w:rPr>
          <w:b/>
        </w:rPr>
        <w:t>Quy tắc:</w:t>
      </w:r>
      <w:r>
        <w:t xml:space="preserve"> khóa chính </w:t>
      </w:r>
      <w:r>
        <w:rPr>
          <w:rFonts w:ascii="Consolas" w:eastAsia="Consolas" w:hAnsi="Consolas"/>
          <w:sz w:val="22"/>
        </w:rPr>
        <w:t>(UserId, ProductId)</w:t>
      </w:r>
      <w:r>
        <w:t xml:space="preserve"> chặn trùng; thêm lần hai không lỗi.</w:t>
      </w:r>
    </w:p>
    <w:p w14:paraId="63C9D684" w14:textId="77777777" w:rsidR="008D175F" w:rsidRDefault="00237A05">
      <w:pPr>
        <w:pStyle w:val="Heading3"/>
      </w:pPr>
      <w:r>
        <w:t>F05.2. Danh sách yêu thích</w:t>
      </w:r>
    </w:p>
    <w:p w14:paraId="513764E3" w14:textId="77777777" w:rsidR="008D175F" w:rsidRDefault="00237A05">
      <w:pPr>
        <w:tabs>
          <w:tab w:val="left" w:pos="454"/>
        </w:tabs>
        <w:spacing w:after="60"/>
        <w:ind w:left="454" w:hanging="340"/>
      </w:pPr>
      <w:r>
        <w:t>•</w:t>
      </w:r>
      <w:r>
        <w:tab/>
      </w:r>
      <w:r>
        <w:rPr>
          <w:b/>
        </w:rPr>
        <w:t>API / thủ tục:</w:t>
      </w:r>
      <w:r>
        <w:t xml:space="preserve"> </w:t>
      </w:r>
      <w:r>
        <w:rPr>
          <w:rFonts w:ascii="Consolas" w:eastAsia="Consolas" w:hAnsi="Consolas"/>
          <w:sz w:val="22"/>
        </w:rPr>
        <w:t>GET /favorites</w:t>
      </w:r>
      <w:r>
        <w:t xml:space="preserve"> → </w:t>
      </w:r>
      <w:r>
        <w:rPr>
          <w:rFonts w:ascii="Consolas" w:eastAsia="Consolas" w:hAnsi="Consolas"/>
          <w:sz w:val="22"/>
        </w:rPr>
        <w:t>sp_Favorite_GetList</w:t>
      </w:r>
      <w:r>
        <w:t>.</w:t>
      </w:r>
    </w:p>
    <w:p w14:paraId="5526379F" w14:textId="77777777" w:rsidR="008D175F" w:rsidRDefault="00237A05">
      <w:pPr>
        <w:tabs>
          <w:tab w:val="left" w:pos="454"/>
        </w:tabs>
        <w:spacing w:after="60"/>
        <w:ind w:left="454" w:hanging="340"/>
      </w:pPr>
      <w:r>
        <w:t>•</w:t>
      </w:r>
      <w:r>
        <w:tab/>
      </w:r>
      <w:r>
        <w:rPr>
          <w:b/>
        </w:rPr>
        <w:t>Màn hình:</w:t>
      </w:r>
      <w:r>
        <w:t xml:space="preserve"> mục Yêu thích trong tab Tài khoản (mobile).</w:t>
      </w:r>
    </w:p>
    <w:p w14:paraId="3630C2D4" w14:textId="77777777" w:rsidR="008D175F" w:rsidRDefault="00237A05">
      <w:pPr>
        <w:pStyle w:val="Heading2"/>
      </w:pPr>
      <w:bookmarkStart w:id="30" w:name="_Toc244207467"/>
      <w:r>
        <w:t>5.7. M06 - Qu</w:t>
      </w:r>
      <w:r>
        <w:t>ầ</w:t>
      </w:r>
      <w:r>
        <w:t>y, v</w:t>
      </w:r>
      <w:r>
        <w:t>ị</w:t>
      </w:r>
      <w:r>
        <w:t xml:space="preserve"> trí và b</w:t>
      </w:r>
      <w:r>
        <w:t>ả</w:t>
      </w:r>
      <w:r>
        <w:t>n đ</w:t>
      </w:r>
      <w:r>
        <w:t>ồ</w:t>
      </w:r>
      <w:bookmarkEnd w:id="30"/>
    </w:p>
    <w:p w14:paraId="07AF005B" w14:textId="77777777" w:rsidR="008D175F" w:rsidRDefault="00237A05">
      <w:pPr>
        <w:pStyle w:val="Heading3"/>
      </w:pPr>
      <w:r>
        <w:t>F06.1. Danh sách qu</w:t>
      </w:r>
      <w:r>
        <w:t>ầ</w:t>
      </w:r>
      <w:r>
        <w:t>y và b</w:t>
      </w:r>
      <w:r>
        <w:t>ả</w:t>
      </w:r>
      <w:r>
        <w:t>n đ</w:t>
      </w:r>
      <w:r>
        <w:t>ồ</w:t>
      </w:r>
    </w:p>
    <w:p w14:paraId="5FAD6585" w14:textId="77777777" w:rsidR="008D175F" w:rsidRDefault="00237A05">
      <w:pPr>
        <w:tabs>
          <w:tab w:val="left" w:pos="454"/>
        </w:tabs>
        <w:spacing w:after="60"/>
        <w:ind w:left="454" w:hanging="340"/>
      </w:pPr>
      <w:r>
        <w:t>•</w:t>
      </w:r>
      <w:r>
        <w:tab/>
      </w:r>
      <w:r>
        <w:rPr>
          <w:b/>
        </w:rPr>
        <w:t>Actor / nền tảng:</w:t>
      </w:r>
      <w:r>
        <w:t xml:space="preserve"> Khách vãng lai, Khách hàng · M · </w:t>
      </w:r>
      <w:r>
        <w:rPr>
          <w:b/>
        </w:rPr>
        <w:t>User story:</w:t>
      </w:r>
      <w:r>
        <w:t xml:space="preserve"> US-G06</w:t>
      </w:r>
    </w:p>
    <w:p w14:paraId="1A1C7D94" w14:textId="77777777" w:rsidR="008D175F" w:rsidRDefault="00237A05">
      <w:pPr>
        <w:tabs>
          <w:tab w:val="left" w:pos="454"/>
        </w:tabs>
        <w:spacing w:after="60"/>
        <w:ind w:left="454" w:hanging="340"/>
      </w:pPr>
      <w:r>
        <w:t>•</w:t>
      </w:r>
      <w:r>
        <w:tab/>
      </w:r>
      <w:r>
        <w:rPr>
          <w:b/>
        </w:rPr>
        <w:t>Đầu ra:</w:t>
      </w:r>
      <w:r>
        <w:t xml:space="preserve"> </w:t>
      </w:r>
      <w:r>
        <w:rPr>
          <w:rFonts w:ascii="Consolas" w:eastAsia="Consolas" w:hAnsi="Consolas"/>
          <w:sz w:val="22"/>
        </w:rPr>
        <w:t>{ id, name, lat, lng }</w:t>
      </w:r>
      <w:r>
        <w:t xml:space="preserve">; bản đồ </w:t>
      </w:r>
      <w:r>
        <w:rPr>
          <w:rFonts w:ascii="Consolas" w:eastAsia="Consolas" w:hAnsi="Consolas"/>
          <w:sz w:val="22"/>
        </w:rPr>
        <w:t>react-native-maps</w:t>
      </w:r>
      <w:r>
        <w:t xml:space="preserve"> có marker từng quầy.</w:t>
      </w:r>
    </w:p>
    <w:p w14:paraId="520A5D92" w14:textId="77777777" w:rsidR="008D175F" w:rsidRDefault="00237A05">
      <w:pPr>
        <w:tabs>
          <w:tab w:val="left" w:pos="454"/>
        </w:tabs>
        <w:spacing w:after="60"/>
        <w:ind w:left="454" w:hanging="340"/>
      </w:pPr>
      <w:r>
        <w:t>•</w:t>
      </w:r>
      <w:r>
        <w:tab/>
      </w:r>
      <w:r>
        <w:rPr>
          <w:b/>
        </w:rPr>
        <w:t>API / thủ tục:</w:t>
      </w:r>
      <w:r>
        <w:t xml:space="preserve"> </w:t>
      </w:r>
      <w:r>
        <w:rPr>
          <w:rFonts w:ascii="Consolas" w:eastAsia="Consolas" w:hAnsi="Consolas"/>
          <w:sz w:val="22"/>
        </w:rPr>
        <w:t>GET /counters</w:t>
      </w:r>
      <w:r>
        <w:t xml:space="preserve"> → </w:t>
      </w:r>
      <w:r>
        <w:rPr>
          <w:rFonts w:ascii="Consolas" w:eastAsia="Consolas" w:hAnsi="Consolas"/>
          <w:sz w:val="22"/>
        </w:rPr>
        <w:t>sp_Counter_GetList</w:t>
      </w:r>
      <w:r>
        <w:t>.</w:t>
      </w:r>
    </w:p>
    <w:p w14:paraId="72B49CD4" w14:textId="77777777" w:rsidR="008D175F" w:rsidRDefault="00237A05">
      <w:pPr>
        <w:tabs>
          <w:tab w:val="left" w:pos="454"/>
        </w:tabs>
        <w:spacing w:after="60"/>
        <w:ind w:left="454" w:hanging="340"/>
      </w:pPr>
      <w:r>
        <w:t>•</w:t>
      </w:r>
      <w:r>
        <w:tab/>
      </w:r>
      <w:r>
        <w:rPr>
          <w:b/>
        </w:rPr>
        <w:t>Màn hình:</w:t>
      </w:r>
      <w:r>
        <w:t xml:space="preserve"> </w:t>
      </w:r>
      <w:r>
        <w:rPr>
          <w:rFonts w:ascii="Consolas" w:eastAsia="Consolas" w:hAnsi="Consolas"/>
          <w:sz w:val="22"/>
        </w:rPr>
        <w:t>app/map.tsx</w:t>
      </w:r>
      <w:r>
        <w:t>.</w:t>
      </w:r>
    </w:p>
    <w:p w14:paraId="15F15559" w14:textId="77777777" w:rsidR="008D175F" w:rsidRDefault="00237A05">
      <w:pPr>
        <w:pStyle w:val="Heading3"/>
      </w:pPr>
      <w:r>
        <w:t>F06.2. V</w:t>
      </w:r>
      <w:r>
        <w:t>ị</w:t>
      </w:r>
      <w:r>
        <w:t xml:space="preserve"> trí hi</w:t>
      </w:r>
      <w:r>
        <w:t>ệ</w:t>
      </w:r>
      <w:r>
        <w:t>n t</w:t>
      </w:r>
      <w:r>
        <w:t>ạ</w:t>
      </w:r>
      <w:r>
        <w:t>i và qu</w:t>
      </w:r>
      <w:r>
        <w:t>ầ</w:t>
      </w:r>
      <w:r>
        <w:t>y g</w:t>
      </w:r>
      <w:r>
        <w:t>ầ</w:t>
      </w:r>
      <w:r>
        <w:t>n nh</w:t>
      </w:r>
      <w:r>
        <w:t>ấ</w:t>
      </w:r>
      <w:r>
        <w:t>t</w:t>
      </w:r>
    </w:p>
    <w:p w14:paraId="6663F333" w14:textId="77777777" w:rsidR="008D175F" w:rsidRDefault="00237A05">
      <w:pPr>
        <w:tabs>
          <w:tab w:val="left" w:pos="454"/>
        </w:tabs>
        <w:spacing w:after="60"/>
        <w:ind w:left="454" w:hanging="340"/>
      </w:pPr>
      <w:r>
        <w:t>•</w:t>
      </w:r>
      <w:r>
        <w:tab/>
      </w:r>
      <w:r>
        <w:rPr>
          <w:b/>
        </w:rPr>
        <w:t>Actor / nền tảng:</w:t>
      </w:r>
      <w:r>
        <w:t xml:space="preserve"> Khách hàng · M · </w:t>
      </w:r>
      <w:r>
        <w:rPr>
          <w:b/>
        </w:rPr>
        <w:t>User story:</w:t>
      </w:r>
      <w:r>
        <w:t xml:space="preserve"> US-C15</w:t>
      </w:r>
    </w:p>
    <w:p w14:paraId="2375CA63" w14:textId="77777777" w:rsidR="008D175F" w:rsidRDefault="00237A05">
      <w:pPr>
        <w:tabs>
          <w:tab w:val="left" w:pos="454"/>
        </w:tabs>
        <w:spacing w:after="60"/>
        <w:ind w:left="454" w:hanging="340"/>
      </w:pPr>
      <w:r>
        <w:t>•</w:t>
      </w:r>
      <w:r>
        <w:tab/>
      </w:r>
      <w:r>
        <w:rPr>
          <w:b/>
        </w:rPr>
        <w:t>Xử lý:</w:t>
      </w:r>
      <w:r>
        <w:t xml:space="preserve"> xin quyền vị trí khi người dùng bấm "Quầy gần tôi" (không xin ngay khi mở ứng dụng); </w:t>
      </w:r>
      <w:r>
        <w:rPr>
          <w:rFonts w:ascii="Consolas" w:eastAsia="Consolas" w:hAnsi="Consolas"/>
          <w:sz w:val="22"/>
        </w:rPr>
        <w:t>expo-location</w:t>
      </w:r>
      <w:r>
        <w:t xml:space="preserve"> lấy tọa độ; tính khoảng cách (công thức haversine) phía ứng dụng; sắp xếp quầy theo khoảng cách.</w:t>
      </w:r>
    </w:p>
    <w:p w14:paraId="78E21027" w14:textId="77777777" w:rsidR="008D175F" w:rsidRDefault="00237A05">
      <w:pPr>
        <w:tabs>
          <w:tab w:val="left" w:pos="454"/>
        </w:tabs>
        <w:spacing w:after="60"/>
        <w:ind w:left="454" w:hanging="340"/>
      </w:pPr>
      <w:r>
        <w:t>•</w:t>
      </w:r>
      <w:r>
        <w:tab/>
      </w:r>
      <w:r>
        <w:rPr>
          <w:b/>
        </w:rPr>
        <w:t>Quy tắc:</w:t>
      </w:r>
      <w:r>
        <w:t xml:space="preserve"> BR-12 (xin quyền đúng lúc, có phương án khi bị từ chối).</w:t>
      </w:r>
    </w:p>
    <w:p w14:paraId="1392A05B" w14:textId="77777777" w:rsidR="008D175F" w:rsidRDefault="00237A05">
      <w:pPr>
        <w:pStyle w:val="Heading3"/>
      </w:pPr>
      <w:r>
        <w:t>F06.3. Ch</w:t>
      </w:r>
      <w:r>
        <w:t>ọ</w:t>
      </w:r>
      <w:r>
        <w:t>n qu</w:t>
      </w:r>
      <w:r>
        <w:t>ầ</w:t>
      </w:r>
      <w:r>
        <w:t>y nh</w:t>
      </w:r>
      <w:r>
        <w:t>ậ</w:t>
      </w:r>
      <w:r>
        <w:t>n khi đ</w:t>
      </w:r>
      <w:r>
        <w:t>ặ</w:t>
      </w:r>
      <w:r>
        <w:t>t món</w:t>
      </w:r>
    </w:p>
    <w:p w14:paraId="7B1E8405" w14:textId="77777777" w:rsidR="008D175F" w:rsidRDefault="00237A05">
      <w:pPr>
        <w:tabs>
          <w:tab w:val="left" w:pos="454"/>
        </w:tabs>
        <w:spacing w:after="60"/>
        <w:ind w:left="454" w:hanging="340"/>
      </w:pPr>
      <w:r>
        <w:t>•</w:t>
      </w:r>
      <w:r>
        <w:tab/>
      </w:r>
      <w:r>
        <w:rPr>
          <w:b/>
        </w:rPr>
        <w:t>Actor / nền tảng:</w:t>
      </w:r>
      <w:r>
        <w:t xml:space="preserve"> Khách hàng · M+W · </w:t>
      </w:r>
      <w:r>
        <w:rPr>
          <w:b/>
        </w:rPr>
        <w:t>User story:</w:t>
      </w:r>
      <w:r>
        <w:t xml:space="preserve"> US-C05</w:t>
      </w:r>
    </w:p>
    <w:p w14:paraId="5CBBA029" w14:textId="77777777" w:rsidR="008D175F" w:rsidRDefault="00237A05">
      <w:pPr>
        <w:tabs>
          <w:tab w:val="left" w:pos="454"/>
        </w:tabs>
        <w:spacing w:after="60"/>
        <w:ind w:left="454" w:hanging="340"/>
      </w:pPr>
      <w:r>
        <w:lastRenderedPageBreak/>
        <w:t>•</w:t>
      </w:r>
      <w:r>
        <w:tab/>
      </w:r>
      <w:r>
        <w:rPr>
          <w:b/>
        </w:rPr>
        <w:t>Xử lý:</w:t>
      </w:r>
      <w:r>
        <w:t xml:space="preserve"> màn hình Giỏ hàng có ô chọn quầy (mặc định quầy gần nhất hoặc quầy chọn lần trước, lưu AsyncStorage); gửi </w:t>
      </w:r>
      <w:r>
        <w:rPr>
          <w:rFonts w:ascii="Consolas" w:eastAsia="Consolas" w:hAnsi="Consolas"/>
          <w:sz w:val="22"/>
        </w:rPr>
        <w:t>counterId</w:t>
      </w:r>
      <w:r>
        <w:t xml:space="preserve"> khi đặt.</w:t>
      </w:r>
    </w:p>
    <w:p w14:paraId="24FC37E9" w14:textId="77777777" w:rsidR="008D175F" w:rsidRDefault="00237A05">
      <w:pPr>
        <w:pStyle w:val="Heading2"/>
      </w:pPr>
      <w:bookmarkStart w:id="31" w:name="_Toc244207468"/>
      <w:r>
        <w:t>5.8. M07 - H</w:t>
      </w:r>
      <w:r>
        <w:t>ồ</w:t>
      </w:r>
      <w:r>
        <w:t xml:space="preserve"> sơ và t</w:t>
      </w:r>
      <w:r>
        <w:t>ệ</w:t>
      </w:r>
      <w:r>
        <w:t xml:space="preserve">p </w:t>
      </w:r>
      <w:r>
        <w:t>ả</w:t>
      </w:r>
      <w:r>
        <w:t>nh</w:t>
      </w:r>
      <w:bookmarkEnd w:id="31"/>
    </w:p>
    <w:p w14:paraId="7AF9B883" w14:textId="77777777" w:rsidR="008D175F" w:rsidRDefault="00237A05">
      <w:pPr>
        <w:pStyle w:val="Heading3"/>
      </w:pPr>
      <w:r>
        <w:t>F07.1. Xem h</w:t>
      </w:r>
      <w:r>
        <w:t>ồ</w:t>
      </w:r>
      <w:r>
        <w:t xml:space="preserve"> sơ</w:t>
      </w:r>
    </w:p>
    <w:p w14:paraId="592875BF" w14:textId="77777777" w:rsidR="008D175F" w:rsidRDefault="00237A05">
      <w:pPr>
        <w:tabs>
          <w:tab w:val="left" w:pos="454"/>
        </w:tabs>
        <w:spacing w:after="60"/>
        <w:ind w:left="454" w:hanging="340"/>
      </w:pPr>
      <w:r>
        <w:t>•</w:t>
      </w:r>
      <w:r>
        <w:tab/>
      </w:r>
      <w:r>
        <w:rPr>
          <w:b/>
        </w:rPr>
        <w:t>Actor / nền tảng:</w:t>
      </w:r>
      <w:r>
        <w:t xml:space="preserve"> mọi người dùng đã đăng nhập · M+W · </w:t>
      </w:r>
      <w:r>
        <w:rPr>
          <w:b/>
        </w:rPr>
        <w:t>User story:</w:t>
      </w:r>
      <w:r>
        <w:t xml:space="preserve"> US-C13</w:t>
      </w:r>
    </w:p>
    <w:p w14:paraId="0039F97B" w14:textId="77777777" w:rsidR="008D175F" w:rsidRDefault="00237A05">
      <w:pPr>
        <w:tabs>
          <w:tab w:val="left" w:pos="454"/>
        </w:tabs>
        <w:spacing w:after="60"/>
        <w:ind w:left="454" w:hanging="340"/>
      </w:pPr>
      <w:r>
        <w:t>•</w:t>
      </w:r>
      <w:r>
        <w:tab/>
      </w:r>
      <w:r>
        <w:rPr>
          <w:b/>
        </w:rPr>
        <w:t>Màn hình:</w:t>
      </w:r>
      <w:r>
        <w:t xml:space="preserve"> tab Tài khoản: ảnh đại diện, họ tên, email, vai trò; các mục Yêu thích, Thông báo, Đăng xuất.</w:t>
      </w:r>
    </w:p>
    <w:p w14:paraId="4B249609" w14:textId="77777777" w:rsidR="008D175F" w:rsidRDefault="00237A05">
      <w:pPr>
        <w:pStyle w:val="Heading3"/>
      </w:pPr>
      <w:r>
        <w:t>F07.2. Đ</w:t>
      </w:r>
      <w:r>
        <w:t>ổ</w:t>
      </w:r>
      <w:r>
        <w:t xml:space="preserve">i </w:t>
      </w:r>
      <w:r>
        <w:t>ả</w:t>
      </w:r>
      <w:r>
        <w:t>nh đ</w:t>
      </w:r>
      <w:r>
        <w:t>ạ</w:t>
      </w:r>
      <w:r>
        <w:t>i di</w:t>
      </w:r>
      <w:r>
        <w:t>ệ</w:t>
      </w:r>
      <w:r>
        <w:t>n</w:t>
      </w:r>
    </w:p>
    <w:p w14:paraId="559CB382" w14:textId="77777777" w:rsidR="008D175F" w:rsidRDefault="00237A05">
      <w:pPr>
        <w:tabs>
          <w:tab w:val="left" w:pos="454"/>
        </w:tabs>
        <w:spacing w:after="60"/>
        <w:ind w:left="454" w:hanging="340"/>
      </w:pPr>
      <w:r>
        <w:t>•</w:t>
      </w:r>
      <w:r>
        <w:tab/>
      </w:r>
      <w:r>
        <w:rPr>
          <w:b/>
        </w:rPr>
        <w:t>Actor / nền tảng:</w:t>
      </w:r>
      <w:r>
        <w:t xml:space="preserve"> Khách hàng · M · </w:t>
      </w:r>
      <w:r>
        <w:rPr>
          <w:b/>
        </w:rPr>
        <w:t>User story:</w:t>
      </w:r>
      <w:r>
        <w:t xml:space="preserve"> US-C12</w:t>
      </w:r>
    </w:p>
    <w:p w14:paraId="779F5B17" w14:textId="77777777" w:rsidR="008D175F" w:rsidRDefault="00237A05">
      <w:pPr>
        <w:tabs>
          <w:tab w:val="left" w:pos="454"/>
        </w:tabs>
        <w:spacing w:after="60"/>
        <w:ind w:left="454" w:hanging="340"/>
      </w:pPr>
      <w:r>
        <w:t>•</w:t>
      </w:r>
      <w:r>
        <w:tab/>
      </w:r>
      <w:r>
        <w:rPr>
          <w:b/>
        </w:rPr>
        <w:t>Xử lý:</w:t>
      </w:r>
    </w:p>
    <w:p w14:paraId="37766B88" w14:textId="77777777" w:rsidR="008D175F" w:rsidRDefault="00237A05">
      <w:pPr>
        <w:tabs>
          <w:tab w:val="left" w:pos="907"/>
        </w:tabs>
        <w:spacing w:after="60"/>
        <w:ind w:left="907" w:hanging="340"/>
      </w:pPr>
      <w:r>
        <w:t>1.</w:t>
      </w:r>
      <w:r>
        <w:tab/>
        <w:t>Người dùng chọn "Chụp ảnh" hoặc "Chọn từ thư viện"; ứng dụng xin quyền tương ứng.</w:t>
      </w:r>
    </w:p>
    <w:p w14:paraId="550802B8" w14:textId="77777777" w:rsidR="008D175F" w:rsidRDefault="00237A05">
      <w:pPr>
        <w:tabs>
          <w:tab w:val="left" w:pos="907"/>
        </w:tabs>
        <w:spacing w:after="60"/>
        <w:ind w:left="907" w:hanging="340"/>
      </w:pPr>
      <w:r>
        <w:t>2.</w:t>
      </w:r>
      <w:r>
        <w:tab/>
      </w:r>
      <w:r>
        <w:rPr>
          <w:rFonts w:ascii="Consolas" w:eastAsia="Consolas" w:hAnsi="Consolas"/>
          <w:sz w:val="22"/>
        </w:rPr>
        <w:t>expo-image-picker</w:t>
      </w:r>
      <w:r>
        <w:t xml:space="preserve"> với </w:t>
      </w:r>
      <w:r>
        <w:rPr>
          <w:rFonts w:ascii="Consolas" w:eastAsia="Consolas" w:hAnsi="Consolas"/>
          <w:sz w:val="22"/>
        </w:rPr>
        <w:t>allowsEditing</w:t>
      </w:r>
      <w:r>
        <w:t xml:space="preserve">, </w:t>
      </w:r>
      <w:r>
        <w:rPr>
          <w:rFonts w:ascii="Consolas" w:eastAsia="Consolas" w:hAnsi="Consolas"/>
          <w:sz w:val="22"/>
        </w:rPr>
        <w:t>aspect [1, 1]</w:t>
      </w:r>
      <w:r>
        <w:t xml:space="preserve">, </w:t>
      </w:r>
      <w:r>
        <w:rPr>
          <w:rFonts w:ascii="Consolas" w:eastAsia="Consolas" w:hAnsi="Consolas"/>
          <w:sz w:val="22"/>
        </w:rPr>
        <w:t>quality 0.6</w:t>
      </w:r>
      <w:r>
        <w:t>.</w:t>
      </w:r>
    </w:p>
    <w:p w14:paraId="2F5D1D2B" w14:textId="77777777" w:rsidR="008D175F" w:rsidRDefault="00237A05">
      <w:pPr>
        <w:tabs>
          <w:tab w:val="left" w:pos="907"/>
        </w:tabs>
        <w:spacing w:after="60"/>
        <w:ind w:left="907" w:hanging="340"/>
      </w:pPr>
      <w:r>
        <w:t>3.</w:t>
      </w:r>
      <w:r>
        <w:tab/>
        <w:t xml:space="preserve">Tải lên </w:t>
      </w:r>
      <w:r>
        <w:rPr>
          <w:rFonts w:ascii="Consolas" w:eastAsia="Consolas" w:hAnsi="Consolas"/>
          <w:sz w:val="22"/>
        </w:rPr>
        <w:t>POST /users/me/avatar</w:t>
      </w:r>
      <w:r>
        <w:t xml:space="preserve"> dạng </w:t>
      </w:r>
      <w:r>
        <w:rPr>
          <w:rFonts w:ascii="Consolas" w:eastAsia="Consolas" w:hAnsi="Consolas"/>
          <w:sz w:val="22"/>
        </w:rPr>
        <w:t>multipart/form-data</w:t>
      </w:r>
      <w:r>
        <w:t xml:space="preserve"> (dùng </w:t>
      </w:r>
      <w:r>
        <w:rPr>
          <w:rFonts w:ascii="Consolas" w:eastAsia="Consolas" w:hAnsi="Consolas"/>
          <w:sz w:val="22"/>
        </w:rPr>
        <w:t>fetch</w:t>
      </w:r>
      <w:r>
        <w:t xml:space="preserve"> trực tiếp, không đặt </w:t>
      </w:r>
      <w:r>
        <w:rPr>
          <w:rFonts w:ascii="Consolas" w:eastAsia="Consolas" w:hAnsi="Consolas"/>
          <w:sz w:val="22"/>
        </w:rPr>
        <w:t>Content-Type</w:t>
      </w:r>
      <w:r>
        <w:t xml:space="preserve"> thủ công).</w:t>
      </w:r>
    </w:p>
    <w:p w14:paraId="2234C9AC" w14:textId="77777777" w:rsidR="008D175F" w:rsidRDefault="00237A05">
      <w:pPr>
        <w:tabs>
          <w:tab w:val="left" w:pos="907"/>
        </w:tabs>
        <w:spacing w:after="60"/>
        <w:ind w:left="907" w:hanging="340"/>
      </w:pPr>
      <w:r>
        <w:t>4.</w:t>
      </w:r>
      <w:r>
        <w:tab/>
        <w:t xml:space="preserve">Backend lưu file vào </w:t>
      </w:r>
      <w:r>
        <w:rPr>
          <w:rFonts w:ascii="Consolas" w:eastAsia="Consolas" w:hAnsi="Consolas"/>
          <w:sz w:val="22"/>
        </w:rPr>
        <w:t>uploads/avatars</w:t>
      </w:r>
      <w:r>
        <w:t xml:space="preserve">, gọi </w:t>
      </w:r>
      <w:r>
        <w:rPr>
          <w:rFonts w:ascii="Consolas" w:eastAsia="Consolas" w:hAnsi="Consolas"/>
          <w:sz w:val="22"/>
        </w:rPr>
        <w:t>sp_User_UpdateAvatar</w:t>
      </w:r>
      <w:r>
        <w:t xml:space="preserve"> lưu đường dẫn.</w:t>
      </w:r>
    </w:p>
    <w:p w14:paraId="5E299729" w14:textId="77777777" w:rsidR="008D175F" w:rsidRDefault="00237A05">
      <w:pPr>
        <w:tabs>
          <w:tab w:val="left" w:pos="454"/>
        </w:tabs>
        <w:spacing w:after="60"/>
        <w:ind w:left="454" w:hanging="340"/>
      </w:pPr>
      <w:r>
        <w:t>•</w:t>
      </w:r>
      <w:r>
        <w:tab/>
      </w:r>
      <w:r>
        <w:rPr>
          <w:b/>
        </w:rPr>
        <w:t>Quy tắc:</w:t>
      </w:r>
      <w:r>
        <w:t xml:space="preserve"> BR-13 (chỉ nhận ảnh, giới hạn dung lượng; CSDL chỉ lưu đường dẫn).</w:t>
      </w:r>
    </w:p>
    <w:p w14:paraId="7C98EB43" w14:textId="77777777" w:rsidR="008D175F" w:rsidRDefault="00237A05">
      <w:pPr>
        <w:pStyle w:val="Heading3"/>
      </w:pPr>
      <w:r>
        <w:t xml:space="preserve">F07.3. </w:t>
      </w:r>
      <w:r>
        <w:t>Ả</w:t>
      </w:r>
      <w:r>
        <w:t>nh món (web)</w:t>
      </w:r>
    </w:p>
    <w:p w14:paraId="118674B6" w14:textId="77777777" w:rsidR="008D175F" w:rsidRDefault="00237A05">
      <w:pPr>
        <w:tabs>
          <w:tab w:val="left" w:pos="454"/>
        </w:tabs>
        <w:spacing w:after="60"/>
        <w:ind w:left="454" w:hanging="340"/>
      </w:pPr>
      <w:r>
        <w:t>•</w:t>
      </w:r>
      <w:r>
        <w:tab/>
      </w:r>
      <w:r>
        <w:rPr>
          <w:b/>
        </w:rPr>
        <w:t>Actor / nền tảng:</w:t>
      </w:r>
      <w:r>
        <w:t xml:space="preserve"> Quản lý · W · </w:t>
      </w:r>
      <w:r>
        <w:rPr>
          <w:b/>
        </w:rPr>
        <w:t>User story:</w:t>
      </w:r>
      <w:r>
        <w:t xml:space="preserve"> US-A02</w:t>
      </w:r>
    </w:p>
    <w:p w14:paraId="6E3817E5" w14:textId="77777777" w:rsidR="008D175F" w:rsidRDefault="00237A05">
      <w:pPr>
        <w:tabs>
          <w:tab w:val="left" w:pos="454"/>
        </w:tabs>
        <w:spacing w:after="60"/>
        <w:ind w:left="454" w:hanging="340"/>
      </w:pPr>
      <w:r>
        <w:t>•</w:t>
      </w:r>
      <w:r>
        <w:tab/>
      </w:r>
      <w:r>
        <w:rPr>
          <w:b/>
        </w:rPr>
        <w:t>API / thủ tục:</w:t>
      </w:r>
      <w:r>
        <w:t xml:space="preserve"> </w:t>
      </w:r>
      <w:r>
        <w:rPr>
          <w:rFonts w:ascii="Consolas" w:eastAsia="Consolas" w:hAnsi="Consolas"/>
          <w:sz w:val="22"/>
        </w:rPr>
        <w:t>POST /products/:id/image</w:t>
      </w:r>
      <w:r>
        <w:t xml:space="preserve"> → </w:t>
      </w:r>
      <w:r>
        <w:rPr>
          <w:rFonts w:ascii="Consolas" w:eastAsia="Consolas" w:hAnsi="Consolas"/>
          <w:sz w:val="22"/>
        </w:rPr>
        <w:t>sp_Product_UpdateImage</w:t>
      </w:r>
      <w:r>
        <w:t>.</w:t>
      </w:r>
    </w:p>
    <w:p w14:paraId="78F9ABB7" w14:textId="77777777" w:rsidR="008D175F" w:rsidRDefault="00237A05">
      <w:pPr>
        <w:pStyle w:val="Heading3"/>
      </w:pPr>
      <w:r>
        <w:t xml:space="preserve">F07.4. Đánh giá món kèm </w:t>
      </w:r>
      <w:r>
        <w:t>ả</w:t>
      </w:r>
      <w:r>
        <w:t>nh (m</w:t>
      </w:r>
      <w:r>
        <w:t>ở</w:t>
      </w:r>
      <w:r>
        <w:t xml:space="preserve"> r</w:t>
      </w:r>
      <w:r>
        <w:t>ộ</w:t>
      </w:r>
      <w:r>
        <w:t>ng)</w:t>
      </w:r>
    </w:p>
    <w:p w14:paraId="1D3D91AE" w14:textId="77777777" w:rsidR="008D175F" w:rsidRDefault="00237A05">
      <w:pPr>
        <w:tabs>
          <w:tab w:val="left" w:pos="454"/>
        </w:tabs>
        <w:spacing w:after="60"/>
        <w:ind w:left="454" w:hanging="340"/>
      </w:pPr>
      <w:r>
        <w:t>•</w:t>
      </w:r>
      <w:r>
        <w:tab/>
      </w:r>
      <w:r>
        <w:rPr>
          <w:b/>
        </w:rPr>
        <w:t>Actor / nền tảng:</w:t>
      </w:r>
      <w:r>
        <w:t xml:space="preserve"> Khách hàng · M · </w:t>
      </w:r>
      <w:r>
        <w:rPr>
          <w:b/>
        </w:rPr>
        <w:t>User story:</w:t>
      </w:r>
      <w:r>
        <w:t xml:space="preserve"> US-C17</w:t>
      </w:r>
    </w:p>
    <w:p w14:paraId="5E0A7FF9" w14:textId="77777777" w:rsidR="008D175F" w:rsidRDefault="00237A05">
      <w:pPr>
        <w:tabs>
          <w:tab w:val="left" w:pos="454"/>
        </w:tabs>
        <w:spacing w:after="60"/>
        <w:ind w:left="454" w:hanging="340"/>
      </w:pPr>
      <w:r>
        <w:t>•</w:t>
      </w:r>
      <w:r>
        <w:tab/>
      </w:r>
      <w:r>
        <w:rPr>
          <w:b/>
        </w:rPr>
        <w:t>Xử lý:</w:t>
      </w:r>
      <w:r>
        <w:t xml:space="preserve"> chỉ đánh giá món thuộc đơn </w:t>
      </w:r>
      <w:r>
        <w:rPr>
          <w:rFonts w:ascii="Consolas" w:eastAsia="Consolas" w:hAnsi="Consolas"/>
          <w:sz w:val="22"/>
        </w:rPr>
        <w:t>completed</w:t>
      </w:r>
      <w:r>
        <w:t xml:space="preserve"> của mình, mỗi món trong một đơn một lần; bảng </w:t>
      </w:r>
      <w:r>
        <w:rPr>
          <w:rFonts w:ascii="Consolas" w:eastAsia="Consolas" w:hAnsi="Consolas"/>
          <w:sz w:val="22"/>
        </w:rPr>
        <w:t>Reviews</w:t>
      </w:r>
      <w:r>
        <w:t xml:space="preserve"> (đề xuất): </w:t>
      </w:r>
      <w:r>
        <w:rPr>
          <w:rFonts w:ascii="Consolas" w:eastAsia="Consolas" w:hAnsi="Consolas"/>
          <w:sz w:val="22"/>
        </w:rPr>
        <w:t>ReviewId</w:t>
      </w:r>
      <w:r>
        <w:t xml:space="preserve">, </w:t>
      </w:r>
      <w:r>
        <w:rPr>
          <w:rFonts w:ascii="Consolas" w:eastAsia="Consolas" w:hAnsi="Consolas"/>
          <w:sz w:val="22"/>
        </w:rPr>
        <w:t>OrderId</w:t>
      </w:r>
      <w:r>
        <w:t xml:space="preserve">, </w:t>
      </w:r>
      <w:r>
        <w:rPr>
          <w:rFonts w:ascii="Consolas" w:eastAsia="Consolas" w:hAnsi="Consolas"/>
          <w:sz w:val="22"/>
        </w:rPr>
        <w:t>ProductId</w:t>
      </w:r>
      <w:r>
        <w:t xml:space="preserve">, </w:t>
      </w:r>
      <w:r>
        <w:rPr>
          <w:rFonts w:ascii="Consolas" w:eastAsia="Consolas" w:hAnsi="Consolas"/>
          <w:sz w:val="22"/>
        </w:rPr>
        <w:t>UserId</w:t>
      </w:r>
      <w:r>
        <w:t xml:space="preserve">, </w:t>
      </w:r>
      <w:r>
        <w:rPr>
          <w:rFonts w:ascii="Consolas" w:eastAsia="Consolas" w:hAnsi="Consolas"/>
          <w:sz w:val="22"/>
        </w:rPr>
        <w:t>Rating</w:t>
      </w:r>
      <w:r>
        <w:t xml:space="preserve"> 1–5, </w:t>
      </w:r>
      <w:r>
        <w:rPr>
          <w:rFonts w:ascii="Consolas" w:eastAsia="Consolas" w:hAnsi="Consolas"/>
          <w:sz w:val="22"/>
        </w:rPr>
        <w:t>Comment</w:t>
      </w:r>
      <w:r>
        <w:t xml:space="preserve">, </w:t>
      </w:r>
      <w:r>
        <w:rPr>
          <w:rFonts w:ascii="Consolas" w:eastAsia="Consolas" w:hAnsi="Consolas"/>
          <w:sz w:val="22"/>
        </w:rPr>
        <w:t>ImageUrl</w:t>
      </w:r>
      <w:r>
        <w:t xml:space="preserve">, </w:t>
      </w:r>
      <w:r>
        <w:rPr>
          <w:rFonts w:ascii="Consolas" w:eastAsia="Consolas" w:hAnsi="Consolas"/>
          <w:sz w:val="22"/>
        </w:rPr>
        <w:t>CreatedAt</w:t>
      </w:r>
      <w:r>
        <w:t>.</w:t>
      </w:r>
    </w:p>
    <w:p w14:paraId="53DC6366" w14:textId="77777777" w:rsidR="008D175F" w:rsidRDefault="00237A05">
      <w:pPr>
        <w:tabs>
          <w:tab w:val="left" w:pos="454"/>
        </w:tabs>
        <w:spacing w:after="60"/>
        <w:ind w:left="454" w:hanging="340"/>
      </w:pPr>
      <w:r>
        <w:t>•</w:t>
      </w:r>
      <w:r>
        <w:tab/>
      </w:r>
      <w:r>
        <w:rPr>
          <w:b/>
        </w:rPr>
        <w:t>API / thủ tục (đề xuất):</w:t>
      </w:r>
      <w:r>
        <w:t xml:space="preserve"> </w:t>
      </w:r>
      <w:r>
        <w:rPr>
          <w:rFonts w:ascii="Consolas" w:eastAsia="Consolas" w:hAnsi="Consolas"/>
          <w:sz w:val="22"/>
        </w:rPr>
        <w:t>POST /reviews</w:t>
      </w:r>
      <w:r>
        <w:t xml:space="preserve"> → </w:t>
      </w:r>
      <w:r>
        <w:rPr>
          <w:rFonts w:ascii="Consolas" w:eastAsia="Consolas" w:hAnsi="Consolas"/>
          <w:sz w:val="22"/>
        </w:rPr>
        <w:t>sp_Review_Create</w:t>
      </w:r>
      <w:r>
        <w:t xml:space="preserve">; </w:t>
      </w:r>
      <w:r>
        <w:rPr>
          <w:rFonts w:ascii="Consolas" w:eastAsia="Consolas" w:hAnsi="Consolas"/>
          <w:sz w:val="22"/>
        </w:rPr>
        <w:t>GET /products/:id/reviews</w:t>
      </w:r>
      <w:r>
        <w:t xml:space="preserve"> → </w:t>
      </w:r>
      <w:r>
        <w:rPr>
          <w:rFonts w:ascii="Consolas" w:eastAsia="Consolas" w:hAnsi="Consolas"/>
          <w:sz w:val="22"/>
        </w:rPr>
        <w:t>sp_Review_GetByProduct</w:t>
      </w:r>
      <w:r>
        <w:t>.</w:t>
      </w:r>
    </w:p>
    <w:p w14:paraId="48DE2821" w14:textId="77777777" w:rsidR="008D175F" w:rsidRDefault="00237A05">
      <w:pPr>
        <w:pStyle w:val="Heading2"/>
      </w:pPr>
      <w:bookmarkStart w:id="32" w:name="_Toc244207469"/>
      <w:r>
        <w:lastRenderedPageBreak/>
        <w:t>5.9. M08 - Thông báo th</w:t>
      </w:r>
      <w:r>
        <w:t>ờ</w:t>
      </w:r>
      <w:r>
        <w:t>i gian th</w:t>
      </w:r>
      <w:r>
        <w:t>ự</w:t>
      </w:r>
      <w:r>
        <w:t>c</w:t>
      </w:r>
      <w:bookmarkEnd w:id="32"/>
    </w:p>
    <w:p w14:paraId="0DB65F4B" w14:textId="77777777" w:rsidR="008D175F" w:rsidRDefault="00237A05">
      <w:pPr>
        <w:pStyle w:val="Heading3"/>
      </w:pPr>
      <w:r>
        <w:t>F08.1. K</w:t>
      </w:r>
      <w:r>
        <w:t>ế</w:t>
      </w:r>
      <w:r>
        <w:t>t n</w:t>
      </w:r>
      <w:r>
        <w:t>ố</w:t>
      </w:r>
      <w:r>
        <w:t>i và xác th</w:t>
      </w:r>
      <w:r>
        <w:t>ự</w:t>
      </w:r>
      <w:r>
        <w:t>c socket</w:t>
      </w:r>
    </w:p>
    <w:p w14:paraId="287289E7" w14:textId="77777777" w:rsidR="008D175F" w:rsidRDefault="00237A05">
      <w:pPr>
        <w:tabs>
          <w:tab w:val="left" w:pos="454"/>
        </w:tabs>
        <w:spacing w:after="60"/>
        <w:ind w:left="454" w:hanging="340"/>
      </w:pPr>
      <w:r>
        <w:t>•</w:t>
      </w:r>
      <w:r>
        <w:tab/>
      </w:r>
      <w:r>
        <w:rPr>
          <w:b/>
        </w:rPr>
        <w:t>Actor / nền tảng:</w:t>
      </w:r>
      <w:r>
        <w:t xml:space="preserve"> Hệ thống thông báo · Backend + M · </w:t>
      </w:r>
      <w:r>
        <w:rPr>
          <w:b/>
        </w:rPr>
        <w:t>User story:</w:t>
      </w:r>
      <w:r>
        <w:t xml:space="preserve"> US-SYS01</w:t>
      </w:r>
    </w:p>
    <w:p w14:paraId="4D212B99" w14:textId="77777777" w:rsidR="008D175F" w:rsidRDefault="00237A05">
      <w:pPr>
        <w:tabs>
          <w:tab w:val="left" w:pos="454"/>
        </w:tabs>
        <w:spacing w:after="60"/>
        <w:ind w:left="454" w:hanging="340"/>
      </w:pPr>
      <w:r>
        <w:t>•</w:t>
      </w:r>
      <w:r>
        <w:tab/>
      </w:r>
      <w:r>
        <w:rPr>
          <w:b/>
        </w:rPr>
        <w:t>Xử lý:</w:t>
      </w:r>
      <w:r>
        <w:t xml:space="preserve"> client kết nối </w:t>
      </w:r>
      <w:r>
        <w:rPr>
          <w:rFonts w:ascii="Consolas" w:eastAsia="Consolas" w:hAnsi="Consolas"/>
          <w:sz w:val="22"/>
        </w:rPr>
        <w:t>io(EXPO_PUBLIC_API_URL, { auth: { token } })</w:t>
      </w:r>
      <w:r>
        <w:t xml:space="preserve">; </w:t>
      </w:r>
      <w:r>
        <w:rPr>
          <w:rFonts w:ascii="Consolas" w:eastAsia="Consolas" w:hAnsi="Consolas"/>
          <w:sz w:val="22"/>
        </w:rPr>
        <w:t>handleConnection</w:t>
      </w:r>
      <w:r>
        <w:t xml:space="preserve"> của Gateway xác thực JWT, sai thì ngắt; đúng thì vào room </w:t>
      </w:r>
      <w:r>
        <w:rPr>
          <w:rFonts w:ascii="Consolas" w:eastAsia="Consolas" w:hAnsi="Consolas"/>
          <w:sz w:val="22"/>
        </w:rPr>
        <w:t>user:&lt;id&gt;</w:t>
      </w:r>
      <w:r>
        <w:t xml:space="preserve">, thêm room </w:t>
      </w:r>
      <w:r>
        <w:rPr>
          <w:rFonts w:ascii="Consolas" w:eastAsia="Consolas" w:hAnsi="Consolas"/>
          <w:sz w:val="22"/>
        </w:rPr>
        <w:t>staff</w:t>
      </w:r>
      <w:r>
        <w:t xml:space="preserve"> với vai trò </w:t>
      </w:r>
      <w:r>
        <w:rPr>
          <w:rFonts w:ascii="Consolas" w:eastAsia="Consolas" w:hAnsi="Consolas"/>
          <w:sz w:val="22"/>
        </w:rPr>
        <w:t>staff</w:t>
      </w:r>
      <w:r>
        <w:t>/</w:t>
      </w:r>
      <w:r>
        <w:rPr>
          <w:rFonts w:ascii="Consolas" w:eastAsia="Consolas" w:hAnsi="Consolas"/>
          <w:sz w:val="22"/>
        </w:rPr>
        <w:t>admin</w:t>
      </w:r>
      <w:r>
        <w:t>. Khi token đổi (làm mới, đăng xuất), client kết nối lại.</w:t>
      </w:r>
    </w:p>
    <w:p w14:paraId="0C926DC4" w14:textId="77777777" w:rsidR="008D175F" w:rsidRDefault="00237A05">
      <w:pPr>
        <w:pStyle w:val="Heading3"/>
      </w:pPr>
      <w:r>
        <w:t>F08.2. T</w:t>
      </w:r>
      <w:r>
        <w:t>ạ</w:t>
      </w:r>
      <w:r>
        <w:t>o và g</w:t>
      </w:r>
      <w:r>
        <w:t>ử</w:t>
      </w:r>
      <w:r>
        <w:t>i thông báo tr</w:t>
      </w:r>
      <w:r>
        <w:t>ạ</w:t>
      </w:r>
      <w:r>
        <w:t>ng thái đơn</w:t>
      </w:r>
    </w:p>
    <w:p w14:paraId="6889C23B" w14:textId="77777777" w:rsidR="008D175F" w:rsidRDefault="00237A05">
      <w:pPr>
        <w:tabs>
          <w:tab w:val="left" w:pos="454"/>
        </w:tabs>
        <w:spacing w:after="60"/>
        <w:ind w:left="454" w:hanging="340"/>
      </w:pPr>
      <w:r>
        <w:t>•</w:t>
      </w:r>
      <w:r>
        <w:tab/>
      </w:r>
      <w:r>
        <w:rPr>
          <w:b/>
        </w:rPr>
        <w:t>Actor / nền tảng:</w:t>
      </w:r>
      <w:r>
        <w:t xml:space="preserve"> Hệ thống thông báo · Backend · </w:t>
      </w:r>
      <w:r>
        <w:rPr>
          <w:b/>
        </w:rPr>
        <w:t>User story:</w:t>
      </w:r>
      <w:r>
        <w:t xml:space="preserve"> US-SYS02, US-C09</w:t>
      </w:r>
    </w:p>
    <w:p w14:paraId="07ED3CF6" w14:textId="77777777" w:rsidR="008D175F" w:rsidRDefault="00237A05">
      <w:pPr>
        <w:tabs>
          <w:tab w:val="left" w:pos="454"/>
        </w:tabs>
        <w:spacing w:after="60"/>
        <w:ind w:left="454" w:hanging="340"/>
      </w:pPr>
      <w:r>
        <w:t>•</w:t>
      </w:r>
      <w:r>
        <w:tab/>
      </w:r>
      <w:r>
        <w:rPr>
          <w:b/>
        </w:rPr>
        <w:t>Xử lý:</w:t>
      </w:r>
      <w:r>
        <w:t xml:space="preserve"> sau </w:t>
      </w:r>
      <w:r>
        <w:rPr>
          <w:rFonts w:ascii="Consolas" w:eastAsia="Consolas" w:hAnsi="Consolas"/>
          <w:sz w:val="22"/>
        </w:rPr>
        <w:t>sp_Order_UpdateStatus</w:t>
      </w:r>
      <w:r>
        <w:t xml:space="preserve"> (trả </w:t>
      </w:r>
      <w:r>
        <w:rPr>
          <w:rFonts w:ascii="Consolas" w:eastAsia="Consolas" w:hAnsi="Consolas"/>
          <w:sz w:val="22"/>
        </w:rPr>
        <w:t>userId</w:t>
      </w:r>
      <w:r>
        <w:t xml:space="preserve"> chủ đơn), gọi </w:t>
      </w:r>
      <w:r>
        <w:rPr>
          <w:rFonts w:ascii="Consolas" w:eastAsia="Consolas" w:hAnsi="Consolas"/>
          <w:sz w:val="22"/>
        </w:rPr>
        <w:t>sp_Notification_Create</w:t>
      </w:r>
      <w:r>
        <w:t xml:space="preserve">, rồi </w:t>
      </w:r>
      <w:r>
        <w:rPr>
          <w:rFonts w:ascii="Consolas" w:eastAsia="Consolas" w:hAnsi="Consolas"/>
          <w:sz w:val="22"/>
        </w:rPr>
        <w:t>emit('order:status', { order, notification })</w:t>
      </w:r>
      <w:r>
        <w:t xml:space="preserve"> tới room </w:t>
      </w:r>
      <w:r>
        <w:rPr>
          <w:rFonts w:ascii="Consolas" w:eastAsia="Consolas" w:hAnsi="Consolas"/>
          <w:sz w:val="22"/>
        </w:rPr>
        <w:t>user:&lt;userId&gt;</w:t>
      </w:r>
      <w:r>
        <w:t>.</w:t>
      </w:r>
    </w:p>
    <w:p w14:paraId="33484F95" w14:textId="77777777" w:rsidR="008D175F" w:rsidRDefault="00237A05">
      <w:pPr>
        <w:tabs>
          <w:tab w:val="left" w:pos="454"/>
        </w:tabs>
        <w:spacing w:after="60"/>
        <w:ind w:left="454" w:hanging="340"/>
      </w:pPr>
      <w:r>
        <w:t>•</w:t>
      </w:r>
      <w:r>
        <w:tab/>
      </w:r>
      <w:r>
        <w:rPr>
          <w:b/>
        </w:rPr>
        <w:t>Quy tắc:</w:t>
      </w:r>
      <w:r>
        <w:t xml:space="preserve"> BR-14 (lưu trước, gửi sau).</w:t>
      </w:r>
    </w:p>
    <w:p w14:paraId="7821D307" w14:textId="77777777" w:rsidR="008D175F" w:rsidRDefault="00237A05">
      <w:pPr>
        <w:pStyle w:val="Heading3"/>
      </w:pPr>
      <w:r>
        <w:t>F08.3. Hi</w:t>
      </w:r>
      <w:r>
        <w:t>ể</w:t>
      </w:r>
      <w:r>
        <w:t>n th</w:t>
      </w:r>
      <w:r>
        <w:t>ị</w:t>
      </w:r>
      <w:r>
        <w:t xml:space="preserve"> thông báo trong </w:t>
      </w:r>
      <w:r>
        <w:t>ứ</w:t>
      </w:r>
      <w:r>
        <w:t>ng d</w:t>
      </w:r>
      <w:r>
        <w:t>ụ</w:t>
      </w:r>
      <w:r>
        <w:t>ng</w:t>
      </w:r>
    </w:p>
    <w:p w14:paraId="44A9B3D2" w14:textId="77777777" w:rsidR="008D175F" w:rsidRDefault="00237A05">
      <w:pPr>
        <w:tabs>
          <w:tab w:val="left" w:pos="454"/>
        </w:tabs>
        <w:spacing w:after="60"/>
        <w:ind w:left="454" w:hanging="340"/>
      </w:pPr>
      <w:r>
        <w:t>•</w:t>
      </w:r>
      <w:r>
        <w:tab/>
      </w:r>
      <w:r>
        <w:rPr>
          <w:b/>
        </w:rPr>
        <w:t>Actor / nền tảng:</w:t>
      </w:r>
      <w:r>
        <w:t xml:space="preserve"> Khách hàng · M · </w:t>
      </w:r>
      <w:r>
        <w:rPr>
          <w:b/>
        </w:rPr>
        <w:t>User story:</w:t>
      </w:r>
      <w:r>
        <w:t xml:space="preserve"> US-C09, US-C10, US-C18</w:t>
      </w:r>
    </w:p>
    <w:p w14:paraId="3D6457EE" w14:textId="77777777" w:rsidR="008D175F" w:rsidRDefault="00237A05">
      <w:pPr>
        <w:tabs>
          <w:tab w:val="left" w:pos="454"/>
        </w:tabs>
        <w:spacing w:after="60"/>
        <w:ind w:left="454" w:hanging="340"/>
      </w:pPr>
      <w:r>
        <w:t>•</w:t>
      </w:r>
      <w:r>
        <w:tab/>
      </w:r>
      <w:r>
        <w:rPr>
          <w:b/>
        </w:rPr>
        <w:t>Xử lý:</w:t>
      </w:r>
      <w:r>
        <w:t xml:space="preserve"> hook </w:t>
      </w:r>
      <w:r>
        <w:rPr>
          <w:rFonts w:ascii="Consolas" w:eastAsia="Consolas" w:hAnsi="Consolas"/>
          <w:sz w:val="22"/>
        </w:rPr>
        <w:t>useRealtime</w:t>
      </w:r>
      <w:r>
        <w:t xml:space="preserve"> nhận sự kiện, làm mới cache (</w:t>
      </w:r>
      <w:r>
        <w:rPr>
          <w:rFonts w:ascii="Consolas" w:eastAsia="Consolas" w:hAnsi="Consolas"/>
          <w:sz w:val="22"/>
        </w:rPr>
        <w:t>invalidateQueries</w:t>
      </w:r>
      <w:r>
        <w:t xml:space="preserve">), hiện thông báo cục bộ bằng </w:t>
      </w:r>
      <w:r>
        <w:rPr>
          <w:rFonts w:ascii="Consolas" w:eastAsia="Consolas" w:hAnsi="Consolas"/>
          <w:sz w:val="22"/>
        </w:rPr>
        <w:t>expo-notifications</w:t>
      </w:r>
      <w:r>
        <w:t xml:space="preserve">; bấm thông báo mở </w:t>
      </w:r>
      <w:r>
        <w:rPr>
          <w:rFonts w:ascii="Consolas" w:eastAsia="Consolas" w:hAnsi="Consolas"/>
          <w:sz w:val="22"/>
        </w:rPr>
        <w:t>/order/&lt;id&gt;</w:t>
      </w:r>
      <w:r>
        <w:t>; làm mới danh sách khi kết nối lại.</w:t>
      </w:r>
    </w:p>
    <w:p w14:paraId="4D8E1ABB" w14:textId="77777777" w:rsidR="008D175F" w:rsidRDefault="00237A05">
      <w:pPr>
        <w:tabs>
          <w:tab w:val="left" w:pos="454"/>
        </w:tabs>
        <w:spacing w:after="60"/>
        <w:ind w:left="454" w:hanging="340"/>
      </w:pPr>
      <w:r>
        <w:t>•</w:t>
      </w:r>
      <w:r>
        <w:tab/>
      </w:r>
      <w:r>
        <w:rPr>
          <w:b/>
        </w:rPr>
        <w:t>API / thủ tục:</w:t>
      </w:r>
      <w:r>
        <w:t xml:space="preserve"> </w:t>
      </w:r>
      <w:r>
        <w:rPr>
          <w:rFonts w:ascii="Consolas" w:eastAsia="Consolas" w:hAnsi="Consolas"/>
          <w:sz w:val="22"/>
        </w:rPr>
        <w:t>GET /notifications?page=</w:t>
      </w:r>
      <w:r>
        <w:t xml:space="preserve"> → </w:t>
      </w:r>
      <w:r>
        <w:rPr>
          <w:rFonts w:ascii="Consolas" w:eastAsia="Consolas" w:hAnsi="Consolas"/>
          <w:sz w:val="22"/>
        </w:rPr>
        <w:t>sp_Notification_GetList</w:t>
      </w:r>
      <w:r>
        <w:t xml:space="preserve">; </w:t>
      </w:r>
      <w:r>
        <w:rPr>
          <w:rFonts w:ascii="Consolas" w:eastAsia="Consolas" w:hAnsi="Consolas"/>
          <w:sz w:val="22"/>
        </w:rPr>
        <w:t>GET /notifications/unread-count</w:t>
      </w:r>
      <w:r>
        <w:t xml:space="preserve"> → </w:t>
      </w:r>
      <w:r>
        <w:rPr>
          <w:rFonts w:ascii="Consolas" w:eastAsia="Consolas" w:hAnsi="Consolas"/>
          <w:sz w:val="22"/>
        </w:rPr>
        <w:t>sp_Notification_CountUnread</w:t>
      </w:r>
      <w:r>
        <w:t xml:space="preserve">; </w:t>
      </w:r>
      <w:r>
        <w:rPr>
          <w:rFonts w:ascii="Consolas" w:eastAsia="Consolas" w:hAnsi="Consolas"/>
          <w:sz w:val="22"/>
        </w:rPr>
        <w:t>POST /notifications/:id/read</w:t>
      </w:r>
      <w:r>
        <w:t xml:space="preserve"> → </w:t>
      </w:r>
      <w:r>
        <w:rPr>
          <w:rFonts w:ascii="Consolas" w:eastAsia="Consolas" w:hAnsi="Consolas"/>
          <w:sz w:val="22"/>
        </w:rPr>
        <w:t>sp_Notification_MarkRead</w:t>
      </w:r>
      <w:r>
        <w:t>.</w:t>
      </w:r>
    </w:p>
    <w:p w14:paraId="5FA44688" w14:textId="77777777" w:rsidR="008D175F" w:rsidRDefault="00237A05">
      <w:pPr>
        <w:tabs>
          <w:tab w:val="left" w:pos="454"/>
        </w:tabs>
        <w:spacing w:after="60"/>
        <w:ind w:left="454" w:hanging="340"/>
      </w:pPr>
      <w:r>
        <w:t>•</w:t>
      </w:r>
      <w:r>
        <w:tab/>
      </w:r>
      <w:r>
        <w:rPr>
          <w:b/>
        </w:rPr>
        <w:t>Màn hình:</w:t>
      </w:r>
      <w:r>
        <w:t xml:space="preserve"> tab Thông báo có badge.</w:t>
      </w:r>
    </w:p>
    <w:p w14:paraId="3C32BE00" w14:textId="77777777" w:rsidR="008D175F" w:rsidRDefault="00237A05">
      <w:pPr>
        <w:pStyle w:val="Heading2"/>
      </w:pPr>
      <w:bookmarkStart w:id="33" w:name="_Toc244207470"/>
      <w:r>
        <w:t>5.10. M09 - V</w:t>
      </w:r>
      <w:r>
        <w:t>ậ</w:t>
      </w:r>
      <w:r>
        <w:t>n hành c</w:t>
      </w:r>
      <w:r>
        <w:t>ủ</w:t>
      </w:r>
      <w:r>
        <w:t>a nhân viên</w:t>
      </w:r>
      <w:bookmarkEnd w:id="33"/>
    </w:p>
    <w:p w14:paraId="01AFE3BD" w14:textId="77777777" w:rsidR="008D175F" w:rsidRDefault="00237A05">
      <w:pPr>
        <w:pStyle w:val="Heading3"/>
      </w:pPr>
      <w:r>
        <w:t>F09.1. Danh sách đơn c</w:t>
      </w:r>
      <w:r>
        <w:t>ầ</w:t>
      </w:r>
      <w:r>
        <w:t>n x</w:t>
      </w:r>
      <w:r>
        <w:t>ử</w:t>
      </w:r>
      <w:r>
        <w:t xml:space="preserve"> lý</w:t>
      </w:r>
    </w:p>
    <w:p w14:paraId="53C0860D" w14:textId="77777777" w:rsidR="008D175F" w:rsidRDefault="00237A05">
      <w:pPr>
        <w:tabs>
          <w:tab w:val="left" w:pos="454"/>
        </w:tabs>
        <w:spacing w:after="60"/>
        <w:ind w:left="454" w:hanging="340"/>
      </w:pPr>
      <w:r>
        <w:t>•</w:t>
      </w:r>
      <w:r>
        <w:tab/>
      </w:r>
      <w:r>
        <w:rPr>
          <w:b/>
        </w:rPr>
        <w:t>Actor / nền tảng:</w:t>
      </w:r>
      <w:r>
        <w:t xml:space="preserve"> Nhân viên · M+W · </w:t>
      </w:r>
      <w:r>
        <w:rPr>
          <w:b/>
        </w:rPr>
        <w:t>User story:</w:t>
      </w:r>
      <w:r>
        <w:t xml:space="preserve"> US-S02, US-S06</w:t>
      </w:r>
    </w:p>
    <w:p w14:paraId="1BE38A00" w14:textId="77777777" w:rsidR="008D175F" w:rsidRDefault="00237A05">
      <w:pPr>
        <w:tabs>
          <w:tab w:val="left" w:pos="454"/>
        </w:tabs>
        <w:spacing w:after="60"/>
        <w:ind w:left="454" w:hanging="340"/>
      </w:pPr>
      <w:r>
        <w:t>•</w:t>
      </w:r>
      <w:r>
        <w:tab/>
      </w:r>
      <w:r>
        <w:rPr>
          <w:b/>
        </w:rPr>
        <w:t>Xử lý:</w:t>
      </w:r>
      <w:r>
        <w:t xml:space="preserve"> tải đơn </w:t>
      </w:r>
      <w:r>
        <w:rPr>
          <w:rFonts w:ascii="Consolas" w:eastAsia="Consolas" w:hAnsi="Consolas"/>
          <w:sz w:val="22"/>
        </w:rPr>
        <w:t>pending</w:t>
      </w:r>
      <w:r>
        <w:t xml:space="preserve">, </w:t>
      </w:r>
      <w:r>
        <w:rPr>
          <w:rFonts w:ascii="Consolas" w:eastAsia="Consolas" w:hAnsi="Consolas"/>
          <w:sz w:val="22"/>
        </w:rPr>
        <w:t>preparing</w:t>
      </w:r>
      <w:r>
        <w:t xml:space="preserve">, </w:t>
      </w:r>
      <w:r>
        <w:rPr>
          <w:rFonts w:ascii="Consolas" w:eastAsia="Consolas" w:hAnsi="Consolas"/>
          <w:sz w:val="22"/>
        </w:rPr>
        <w:t>ready</w:t>
      </w:r>
      <w:r>
        <w:t xml:space="preserve"> trong ngày; lọc theo trạng thái; nhận </w:t>
      </w:r>
      <w:r>
        <w:rPr>
          <w:rFonts w:ascii="Consolas" w:eastAsia="Consolas" w:hAnsi="Consolas"/>
          <w:sz w:val="22"/>
        </w:rPr>
        <w:t>order:new</w:t>
      </w:r>
      <w:r>
        <w:t xml:space="preserve"> thì thêm vào đầu danh sách và phát âm báo (thông báo cục bộ).</w:t>
      </w:r>
    </w:p>
    <w:p w14:paraId="0331F45A" w14:textId="77777777" w:rsidR="008D175F" w:rsidRDefault="00237A05">
      <w:pPr>
        <w:tabs>
          <w:tab w:val="left" w:pos="454"/>
        </w:tabs>
        <w:spacing w:after="60"/>
        <w:ind w:left="454" w:hanging="340"/>
      </w:pPr>
      <w:r>
        <w:t>•</w:t>
      </w:r>
      <w:r>
        <w:tab/>
      </w:r>
      <w:r>
        <w:rPr>
          <w:b/>
        </w:rPr>
        <w:t>API / thủ tục:</w:t>
      </w:r>
      <w:r>
        <w:t xml:space="preserve"> </w:t>
      </w:r>
      <w:r>
        <w:rPr>
          <w:rFonts w:ascii="Consolas" w:eastAsia="Consolas" w:hAnsi="Consolas"/>
          <w:sz w:val="22"/>
        </w:rPr>
        <w:t>GET /orders/staff?status=</w:t>
      </w:r>
      <w:r>
        <w:t xml:space="preserve"> → </w:t>
      </w:r>
      <w:r>
        <w:rPr>
          <w:rFonts w:ascii="Consolas" w:eastAsia="Consolas" w:hAnsi="Consolas"/>
          <w:sz w:val="22"/>
        </w:rPr>
        <w:t>sp_Order_GetListForStaff</w:t>
      </w:r>
      <w:r>
        <w:t xml:space="preserve"> (đề xuất), </w:t>
      </w:r>
      <w:r>
        <w:rPr>
          <w:rFonts w:ascii="Consolas" w:eastAsia="Consolas" w:hAnsi="Consolas"/>
          <w:sz w:val="22"/>
        </w:rPr>
        <w:t>@Roles(['staff'])</w:t>
      </w:r>
      <w:r>
        <w:t>.</w:t>
      </w:r>
    </w:p>
    <w:p w14:paraId="2E77C5B6" w14:textId="77777777" w:rsidR="008D175F" w:rsidRDefault="00237A05">
      <w:pPr>
        <w:tabs>
          <w:tab w:val="left" w:pos="454"/>
        </w:tabs>
        <w:spacing w:after="60"/>
        <w:ind w:left="454" w:hanging="340"/>
      </w:pPr>
      <w:r>
        <w:t>•</w:t>
      </w:r>
      <w:r>
        <w:tab/>
      </w:r>
      <w:r>
        <w:rPr>
          <w:b/>
        </w:rPr>
        <w:t>Màn hình:</w:t>
      </w:r>
      <w:r>
        <w:t xml:space="preserve"> Mobile tab "Đơn mới" (</w:t>
      </w:r>
      <w:r>
        <w:rPr>
          <w:rFonts w:ascii="Consolas" w:eastAsia="Consolas" w:hAnsi="Consolas"/>
          <w:sz w:val="22"/>
        </w:rPr>
        <w:t>app/(staff)/orders.tsx</w:t>
      </w:r>
      <w:r>
        <w:t>); Web màn hình quầy dạng bảng hoặc cột theo trạng thái.</w:t>
      </w:r>
    </w:p>
    <w:p w14:paraId="43E8A69E" w14:textId="77777777" w:rsidR="008D175F" w:rsidRDefault="00237A05">
      <w:pPr>
        <w:pStyle w:val="Heading3"/>
      </w:pPr>
      <w:r>
        <w:lastRenderedPageBreak/>
        <w:t>F09.2. C</w:t>
      </w:r>
      <w:r>
        <w:t>ậ</w:t>
      </w:r>
      <w:r>
        <w:t>p nh</w:t>
      </w:r>
      <w:r>
        <w:t>ậ</w:t>
      </w:r>
      <w:r>
        <w:t>t tr</w:t>
      </w:r>
      <w:r>
        <w:t>ạ</w:t>
      </w:r>
      <w:r>
        <w:t>ng thái đơn</w:t>
      </w:r>
    </w:p>
    <w:p w14:paraId="4F4CE186" w14:textId="77777777" w:rsidR="008D175F" w:rsidRDefault="00237A05">
      <w:pPr>
        <w:tabs>
          <w:tab w:val="left" w:pos="454"/>
        </w:tabs>
        <w:spacing w:after="60"/>
        <w:ind w:left="454" w:hanging="340"/>
      </w:pPr>
      <w:r>
        <w:t>•</w:t>
      </w:r>
      <w:r>
        <w:tab/>
      </w:r>
      <w:r>
        <w:rPr>
          <w:b/>
        </w:rPr>
        <w:t>Actor / nền tảng:</w:t>
      </w:r>
      <w:r>
        <w:t xml:space="preserve"> Nhân viên · M+W · </w:t>
      </w:r>
      <w:r>
        <w:rPr>
          <w:b/>
        </w:rPr>
        <w:t>User story:</w:t>
      </w:r>
      <w:r>
        <w:t xml:space="preserve"> US-S03</w:t>
      </w:r>
    </w:p>
    <w:p w14:paraId="5374C19F" w14:textId="77777777" w:rsidR="008D175F" w:rsidRDefault="00237A05">
      <w:pPr>
        <w:tabs>
          <w:tab w:val="left" w:pos="454"/>
        </w:tabs>
        <w:spacing w:after="60"/>
        <w:ind w:left="454" w:hanging="340"/>
      </w:pPr>
      <w:r>
        <w:t>•</w:t>
      </w:r>
      <w:r>
        <w:tab/>
      </w:r>
      <w:r>
        <w:rPr>
          <w:b/>
        </w:rPr>
        <w:t>Đầu vào:</w:t>
      </w:r>
      <w:r>
        <w:t xml:space="preserve"> </w:t>
      </w:r>
      <w:r>
        <w:rPr>
          <w:rFonts w:ascii="Consolas" w:eastAsia="Consolas" w:hAnsi="Consolas"/>
          <w:sz w:val="22"/>
        </w:rPr>
        <w:t>orderId</w:t>
      </w:r>
      <w:r>
        <w:t>, trạng thái mới.</w:t>
      </w:r>
    </w:p>
    <w:p w14:paraId="4134D8D6" w14:textId="77777777" w:rsidR="008D175F" w:rsidRDefault="00237A05">
      <w:pPr>
        <w:tabs>
          <w:tab w:val="left" w:pos="454"/>
        </w:tabs>
        <w:spacing w:after="60"/>
        <w:ind w:left="454" w:hanging="340"/>
      </w:pPr>
      <w:r>
        <w:t>•</w:t>
      </w:r>
      <w:r>
        <w:tab/>
      </w:r>
      <w:r>
        <w:rPr>
          <w:b/>
        </w:rPr>
        <w:t>Xử lý:</w:t>
      </w:r>
      <w:r>
        <w:t xml:space="preserve"> </w:t>
      </w:r>
      <w:r>
        <w:rPr>
          <w:rFonts w:ascii="Consolas" w:eastAsia="Consolas" w:hAnsi="Consolas"/>
          <w:sz w:val="22"/>
        </w:rPr>
        <w:t>sp_Order_UpdateStatus</w:t>
      </w:r>
      <w:r>
        <w:t xml:space="preserve"> kiểm tra chuyển trạng thái hợp lệ (BR-15), cập nhật, trả </w:t>
      </w:r>
      <w:r>
        <w:rPr>
          <w:rFonts w:ascii="Consolas" w:eastAsia="Consolas" w:hAnsi="Consolas"/>
          <w:sz w:val="22"/>
        </w:rPr>
        <w:t>userId</w:t>
      </w:r>
      <w:r>
        <w:t>; tiếp theo F08.2. Phiên bản ở Chương 9 chỉ chặn đổi đơn đã kết thúc; kiểm tra đúng trình tự là bước bổ sung trong bài tập hướng dẫn Chương 9.</w:t>
      </w:r>
    </w:p>
    <w:p w14:paraId="236F6F0C" w14:textId="77777777" w:rsidR="008D175F" w:rsidRDefault="00237A05">
      <w:pPr>
        <w:tabs>
          <w:tab w:val="left" w:pos="454"/>
        </w:tabs>
        <w:spacing w:after="60"/>
        <w:ind w:left="454" w:hanging="340"/>
      </w:pPr>
      <w:r>
        <w:t>•</w:t>
      </w:r>
      <w:r>
        <w:tab/>
      </w:r>
      <w:r>
        <w:rPr>
          <w:b/>
        </w:rPr>
        <w:t>API / thủ tục:</w:t>
      </w:r>
      <w:r>
        <w:t xml:space="preserve"> </w:t>
      </w:r>
      <w:r>
        <w:rPr>
          <w:rFonts w:ascii="Consolas" w:eastAsia="Consolas" w:hAnsi="Consolas"/>
          <w:sz w:val="22"/>
        </w:rPr>
        <w:t>PATCH /orders/:id/status</w:t>
      </w:r>
      <w:r>
        <w:t xml:space="preserve"> → </w:t>
      </w:r>
      <w:r>
        <w:rPr>
          <w:rFonts w:ascii="Consolas" w:eastAsia="Consolas" w:hAnsi="Consolas"/>
          <w:sz w:val="22"/>
        </w:rPr>
        <w:t>sp_Order_UpdateStatus</w:t>
      </w:r>
      <w:r>
        <w:t>.</w:t>
      </w:r>
    </w:p>
    <w:p w14:paraId="0503E905" w14:textId="77777777" w:rsidR="008D175F" w:rsidRDefault="00237A05">
      <w:pPr>
        <w:pStyle w:val="Heading3"/>
      </w:pPr>
      <w:r>
        <w:t>F09.3. B</w:t>
      </w:r>
      <w:r>
        <w:t>ậ</w:t>
      </w:r>
      <w:r>
        <w:t>t/t</w:t>
      </w:r>
      <w:r>
        <w:t>ắ</w:t>
      </w:r>
      <w:r>
        <w:t>t món còn bán, c</w:t>
      </w:r>
      <w:r>
        <w:t>ậ</w:t>
      </w:r>
      <w:r>
        <w:t>p nh</w:t>
      </w:r>
      <w:r>
        <w:t>ậ</w:t>
      </w:r>
      <w:r>
        <w:t>t t</w:t>
      </w:r>
      <w:r>
        <w:t>ồ</w:t>
      </w:r>
      <w:r>
        <w:t>n kho</w:t>
      </w:r>
    </w:p>
    <w:p w14:paraId="020F0723" w14:textId="77777777" w:rsidR="008D175F" w:rsidRDefault="00237A05">
      <w:pPr>
        <w:tabs>
          <w:tab w:val="left" w:pos="454"/>
        </w:tabs>
        <w:spacing w:after="60"/>
        <w:ind w:left="454" w:hanging="340"/>
      </w:pPr>
      <w:r>
        <w:t>•</w:t>
      </w:r>
      <w:r>
        <w:tab/>
      </w:r>
      <w:r>
        <w:rPr>
          <w:b/>
        </w:rPr>
        <w:t>Actor / nền tảng:</w:t>
      </w:r>
      <w:r>
        <w:t xml:space="preserve"> Nhân viên · M (bật/tắt), W (tồn kho) · </w:t>
      </w:r>
      <w:r>
        <w:rPr>
          <w:b/>
        </w:rPr>
        <w:t>User story:</w:t>
      </w:r>
      <w:r>
        <w:t xml:space="preserve"> US-S04, US-S05</w:t>
      </w:r>
    </w:p>
    <w:p w14:paraId="15918489" w14:textId="77777777" w:rsidR="008D175F" w:rsidRDefault="00237A05">
      <w:pPr>
        <w:tabs>
          <w:tab w:val="left" w:pos="454"/>
        </w:tabs>
        <w:spacing w:after="60"/>
        <w:ind w:left="454" w:hanging="340"/>
      </w:pPr>
      <w:r>
        <w:t>•</w:t>
      </w:r>
      <w:r>
        <w:tab/>
      </w:r>
      <w:r>
        <w:rPr>
          <w:b/>
        </w:rPr>
        <w:t>API / thủ tục (đề xuất):</w:t>
      </w:r>
      <w:r>
        <w:t xml:space="preserve"> </w:t>
      </w:r>
      <w:r>
        <w:rPr>
          <w:rFonts w:ascii="Consolas" w:eastAsia="Consolas" w:hAnsi="Consolas"/>
          <w:sz w:val="22"/>
        </w:rPr>
        <w:t>PATCH /products/:id/availability</w:t>
      </w:r>
      <w:r>
        <w:t xml:space="preserve"> → </w:t>
      </w:r>
      <w:r>
        <w:rPr>
          <w:rFonts w:ascii="Consolas" w:eastAsia="Consolas" w:hAnsi="Consolas"/>
          <w:sz w:val="22"/>
        </w:rPr>
        <w:t>sp_Product_SetAvailability</w:t>
      </w:r>
      <w:r>
        <w:t xml:space="preserve">; </w:t>
      </w:r>
      <w:r>
        <w:rPr>
          <w:rFonts w:ascii="Consolas" w:eastAsia="Consolas" w:hAnsi="Consolas"/>
          <w:sz w:val="22"/>
        </w:rPr>
        <w:t>PATCH /products/:id/stock</w:t>
      </w:r>
      <w:r>
        <w:t xml:space="preserve"> → </w:t>
      </w:r>
      <w:r>
        <w:rPr>
          <w:rFonts w:ascii="Consolas" w:eastAsia="Consolas" w:hAnsi="Consolas"/>
          <w:sz w:val="22"/>
        </w:rPr>
        <w:t>sp_Product_UpdateStock</w:t>
      </w:r>
      <w:r>
        <w:t xml:space="preserve"> (</w:t>
      </w:r>
      <w:r>
        <w:rPr>
          <w:rFonts w:ascii="Consolas" w:eastAsia="Consolas" w:hAnsi="Consolas"/>
          <w:sz w:val="22"/>
        </w:rPr>
        <w:t>@Stock &gt;= 0</w:t>
      </w:r>
      <w:r>
        <w:t>).</w:t>
      </w:r>
    </w:p>
    <w:p w14:paraId="0A9645CE" w14:textId="77777777" w:rsidR="008D175F" w:rsidRDefault="00237A05">
      <w:pPr>
        <w:tabs>
          <w:tab w:val="left" w:pos="454"/>
        </w:tabs>
        <w:spacing w:after="60"/>
        <w:ind w:left="454" w:hanging="340"/>
      </w:pPr>
      <w:r>
        <w:t>•</w:t>
      </w:r>
      <w:r>
        <w:tab/>
      </w:r>
      <w:r>
        <w:rPr>
          <w:b/>
        </w:rPr>
        <w:t>Mở rộng:</w:t>
      </w:r>
      <w:r>
        <w:t xml:space="preserve"> gửi </w:t>
      </w:r>
      <w:r>
        <w:rPr>
          <w:rFonts w:ascii="Consolas" w:eastAsia="Consolas" w:hAnsi="Consolas"/>
          <w:sz w:val="22"/>
        </w:rPr>
        <w:t>product:availability</w:t>
      </w:r>
      <w:r>
        <w:t xml:space="preserve"> để màn hình thực đơn của khách cập nhật ngay.</w:t>
      </w:r>
    </w:p>
    <w:p w14:paraId="4200A5A2" w14:textId="77777777" w:rsidR="008D175F" w:rsidRDefault="00237A05">
      <w:pPr>
        <w:pStyle w:val="Heading2"/>
      </w:pPr>
      <w:bookmarkStart w:id="34" w:name="_Toc244207471"/>
      <w:r>
        <w:t>5.11. M10 - Báo cáo</w:t>
      </w:r>
      <w:bookmarkEnd w:id="34"/>
    </w:p>
    <w:p w14:paraId="2DDF21BA" w14:textId="77777777" w:rsidR="008D175F" w:rsidRDefault="00237A05">
      <w:pPr>
        <w:pStyle w:val="Heading3"/>
      </w:pPr>
      <w:r>
        <w:t>F10.1. Doanh thu theo ngày</w:t>
      </w:r>
    </w:p>
    <w:p w14:paraId="641DA94C" w14:textId="77777777" w:rsidR="008D175F" w:rsidRDefault="00237A05">
      <w:pPr>
        <w:tabs>
          <w:tab w:val="left" w:pos="454"/>
        </w:tabs>
        <w:spacing w:after="60"/>
        <w:ind w:left="454" w:hanging="340"/>
      </w:pPr>
      <w:r>
        <w:t>•</w:t>
      </w:r>
      <w:r>
        <w:tab/>
      </w:r>
      <w:r>
        <w:rPr>
          <w:b/>
        </w:rPr>
        <w:t>Actor / nền tảng:</w:t>
      </w:r>
      <w:r>
        <w:t xml:space="preserve"> Nhân viên (hôm nay), Quản lý (khoảng ngày) · M+W · </w:t>
      </w:r>
      <w:r>
        <w:rPr>
          <w:b/>
        </w:rPr>
        <w:t>User story:</w:t>
      </w:r>
      <w:r>
        <w:t xml:space="preserve"> US-S08, US-A05</w:t>
      </w:r>
    </w:p>
    <w:p w14:paraId="60F4A272" w14:textId="77777777" w:rsidR="008D175F" w:rsidRDefault="00237A05">
      <w:pPr>
        <w:tabs>
          <w:tab w:val="left" w:pos="454"/>
        </w:tabs>
        <w:spacing w:after="60"/>
        <w:ind w:left="454" w:hanging="340"/>
      </w:pPr>
      <w:r>
        <w:t>•</w:t>
      </w:r>
      <w:r>
        <w:tab/>
      </w:r>
      <w:r>
        <w:rPr>
          <w:b/>
        </w:rPr>
        <w:t>Đầu vào:</w:t>
      </w:r>
      <w:r>
        <w:t xml:space="preserve"> </w:t>
      </w:r>
      <w:r>
        <w:rPr>
          <w:rFonts w:ascii="Consolas" w:eastAsia="Consolas" w:hAnsi="Consolas"/>
          <w:sz w:val="22"/>
        </w:rPr>
        <w:t>from</w:t>
      </w:r>
      <w:r>
        <w:t xml:space="preserve">, </w:t>
      </w:r>
      <w:r>
        <w:rPr>
          <w:rFonts w:ascii="Consolas" w:eastAsia="Consolas" w:hAnsi="Consolas"/>
          <w:sz w:val="22"/>
        </w:rPr>
        <w:t>to</w:t>
      </w:r>
      <w:r>
        <w:t xml:space="preserve"> (ngày).</w:t>
      </w:r>
    </w:p>
    <w:p w14:paraId="2408E774" w14:textId="77777777" w:rsidR="008D175F" w:rsidRDefault="00237A05">
      <w:pPr>
        <w:tabs>
          <w:tab w:val="left" w:pos="454"/>
        </w:tabs>
        <w:spacing w:after="60"/>
        <w:ind w:left="454" w:hanging="340"/>
      </w:pPr>
      <w:r>
        <w:t>•</w:t>
      </w:r>
      <w:r>
        <w:tab/>
      </w:r>
      <w:r>
        <w:rPr>
          <w:b/>
        </w:rPr>
        <w:t>Đầu ra:</w:t>
      </w:r>
      <w:r>
        <w:t xml:space="preserve"> </w:t>
      </w:r>
      <w:r>
        <w:rPr>
          <w:rFonts w:ascii="Consolas" w:eastAsia="Consolas" w:hAnsi="Consolas"/>
          <w:sz w:val="22"/>
        </w:rPr>
        <w:t>{ day, orderCount, revenue }</w:t>
      </w:r>
      <w:r>
        <w:t xml:space="preserve">; không tính đơn </w:t>
      </w:r>
      <w:r>
        <w:rPr>
          <w:rFonts w:ascii="Consolas" w:eastAsia="Consolas" w:hAnsi="Consolas"/>
          <w:sz w:val="22"/>
        </w:rPr>
        <w:t>cancelled</w:t>
      </w:r>
      <w:r>
        <w:t>.</w:t>
      </w:r>
    </w:p>
    <w:p w14:paraId="04A4002C" w14:textId="77777777" w:rsidR="008D175F" w:rsidRDefault="00237A05">
      <w:pPr>
        <w:tabs>
          <w:tab w:val="left" w:pos="454"/>
        </w:tabs>
        <w:spacing w:after="60"/>
        <w:ind w:left="454" w:hanging="340"/>
      </w:pPr>
      <w:r>
        <w:t>•</w:t>
      </w:r>
      <w:r>
        <w:tab/>
      </w:r>
      <w:r>
        <w:rPr>
          <w:b/>
        </w:rPr>
        <w:t>API / thủ tục:</w:t>
      </w:r>
      <w:r>
        <w:t xml:space="preserve"> </w:t>
      </w:r>
      <w:r>
        <w:rPr>
          <w:rFonts w:ascii="Consolas" w:eastAsia="Consolas" w:hAnsi="Consolas"/>
          <w:sz w:val="22"/>
        </w:rPr>
        <w:t>GET /reports/revenue?from=&amp;to=</w:t>
      </w:r>
      <w:r>
        <w:t xml:space="preserve"> → </w:t>
      </w:r>
      <w:r>
        <w:rPr>
          <w:rFonts w:ascii="Consolas" w:eastAsia="Consolas" w:hAnsi="Consolas"/>
          <w:sz w:val="22"/>
        </w:rPr>
        <w:t>sp_Report_RevenueByDay</w:t>
      </w:r>
      <w:r>
        <w:t>.</w:t>
      </w:r>
    </w:p>
    <w:p w14:paraId="22A73FD9" w14:textId="77777777" w:rsidR="008D175F" w:rsidRDefault="00237A05">
      <w:pPr>
        <w:pStyle w:val="Heading3"/>
      </w:pPr>
      <w:r>
        <w:t>F10.2. Món bán ch</w:t>
      </w:r>
      <w:r>
        <w:t>ạ</w:t>
      </w:r>
      <w:r>
        <w:t>y</w:t>
      </w:r>
    </w:p>
    <w:p w14:paraId="05493397" w14:textId="77777777" w:rsidR="008D175F" w:rsidRDefault="00237A05">
      <w:pPr>
        <w:tabs>
          <w:tab w:val="left" w:pos="454"/>
        </w:tabs>
        <w:spacing w:after="60"/>
        <w:ind w:left="454" w:hanging="340"/>
      </w:pPr>
      <w:r>
        <w:t>•</w:t>
      </w:r>
      <w:r>
        <w:tab/>
      </w:r>
      <w:r>
        <w:rPr>
          <w:b/>
        </w:rPr>
        <w:t>API / thủ tục:</w:t>
      </w:r>
      <w:r>
        <w:t xml:space="preserve"> </w:t>
      </w:r>
      <w:r>
        <w:rPr>
          <w:rFonts w:ascii="Consolas" w:eastAsia="Consolas" w:hAnsi="Consolas"/>
          <w:sz w:val="22"/>
        </w:rPr>
        <w:t>GET /reports/top-products?from=&amp;to=&amp;top=</w:t>
      </w:r>
      <w:r>
        <w:t xml:space="preserve"> → </w:t>
      </w:r>
      <w:r>
        <w:rPr>
          <w:rFonts w:ascii="Consolas" w:eastAsia="Consolas" w:hAnsi="Consolas"/>
          <w:sz w:val="22"/>
        </w:rPr>
        <w:t>sp_Report_TopProducts</w:t>
      </w:r>
      <w:r>
        <w:t>.</w:t>
      </w:r>
    </w:p>
    <w:p w14:paraId="644CCD78" w14:textId="77777777" w:rsidR="008D175F" w:rsidRDefault="00237A05">
      <w:pPr>
        <w:tabs>
          <w:tab w:val="left" w:pos="454"/>
        </w:tabs>
        <w:spacing w:after="60"/>
        <w:ind w:left="454" w:hanging="340"/>
      </w:pPr>
      <w:r>
        <w:t>•</w:t>
      </w:r>
      <w:r>
        <w:tab/>
      </w:r>
      <w:r>
        <w:rPr>
          <w:b/>
        </w:rPr>
        <w:t>Màn hình:</w:t>
      </w:r>
      <w:r>
        <w:t xml:space="preserve"> Mobile thẻ tóm tắt trong chế độ nhân viên; Web trang Báo cáo có biểu đồ.</w:t>
      </w:r>
    </w:p>
    <w:p w14:paraId="71735579" w14:textId="77777777" w:rsidR="008D175F" w:rsidRDefault="00237A05">
      <w:pPr>
        <w:pStyle w:val="Heading3"/>
      </w:pPr>
      <w:r>
        <w:t>F10.3. Th</w:t>
      </w:r>
      <w:r>
        <w:t>ố</w:t>
      </w:r>
      <w:r>
        <w:t>ng kê đơn theo tr</w:t>
      </w:r>
      <w:r>
        <w:t>ạ</w:t>
      </w:r>
      <w:r>
        <w:t>ng thái (m</w:t>
      </w:r>
      <w:r>
        <w:t>ở</w:t>
      </w:r>
      <w:r>
        <w:t xml:space="preserve"> r</w:t>
      </w:r>
      <w:r>
        <w:t>ộ</w:t>
      </w:r>
      <w:r>
        <w:t>ng)</w:t>
      </w:r>
    </w:p>
    <w:p w14:paraId="70A2FDD6" w14:textId="77777777" w:rsidR="008D175F" w:rsidRDefault="00237A05">
      <w:pPr>
        <w:tabs>
          <w:tab w:val="left" w:pos="454"/>
        </w:tabs>
        <w:spacing w:after="60"/>
        <w:ind w:left="454" w:hanging="340"/>
      </w:pPr>
      <w:r>
        <w:t>•</w:t>
      </w:r>
      <w:r>
        <w:tab/>
      </w:r>
      <w:r>
        <w:rPr>
          <w:b/>
        </w:rPr>
        <w:t>User story:</w:t>
      </w:r>
      <w:r>
        <w:t xml:space="preserve"> US-A06 · </w:t>
      </w:r>
      <w:r>
        <w:rPr>
          <w:b/>
        </w:rPr>
        <w:t>Thủ tục (đề xuất):</w:t>
      </w:r>
      <w:r>
        <w:t xml:space="preserve"> </w:t>
      </w:r>
      <w:r>
        <w:rPr>
          <w:rFonts w:ascii="Consolas" w:eastAsia="Consolas" w:hAnsi="Consolas"/>
          <w:sz w:val="22"/>
        </w:rPr>
        <w:t>sp_Report_OrderStatus</w:t>
      </w:r>
      <w:r>
        <w:t xml:space="preserve"> đếm đơn theo trạng thái và tỉ lệ hủy.</w:t>
      </w:r>
    </w:p>
    <w:p w14:paraId="37F0F6C0" w14:textId="77777777" w:rsidR="008D175F" w:rsidRDefault="00237A05">
      <w:pPr>
        <w:pStyle w:val="Heading2"/>
      </w:pPr>
      <w:bookmarkStart w:id="35" w:name="_Toc244207472"/>
      <w:r>
        <w:lastRenderedPageBreak/>
        <w:t>5.12. M11 - Qu</w:t>
      </w:r>
      <w:r>
        <w:t>ả</w:t>
      </w:r>
      <w:r>
        <w:t>n tr</w:t>
      </w:r>
      <w:r>
        <w:t>ị</w:t>
      </w:r>
      <w:r>
        <w:t xml:space="preserve"> (web)</w:t>
      </w:r>
      <w:bookmarkEnd w:id="35"/>
    </w:p>
    <w:p w14:paraId="3236EEE7" w14:textId="77777777" w:rsidR="008D175F" w:rsidRDefault="00237A05">
      <w:pPr>
        <w:pStyle w:val="Heading3"/>
      </w:pPr>
      <w:r>
        <w:t>F11.1. Qu</w:t>
      </w:r>
      <w:r>
        <w:t>ả</w:t>
      </w:r>
      <w:r>
        <w:t>n lý danh m</w:t>
      </w:r>
      <w:r>
        <w:t>ụ</w:t>
      </w:r>
      <w:r>
        <w:t>c</w:t>
      </w:r>
    </w:p>
    <w:p w14:paraId="0077F4E1" w14:textId="77777777" w:rsidR="008D175F" w:rsidRDefault="00237A05">
      <w:pPr>
        <w:tabs>
          <w:tab w:val="left" w:pos="454"/>
        </w:tabs>
        <w:spacing w:after="60"/>
        <w:ind w:left="454" w:hanging="340"/>
      </w:pPr>
      <w:r>
        <w:t>•</w:t>
      </w:r>
      <w:r>
        <w:tab/>
      </w:r>
      <w:r>
        <w:rPr>
          <w:b/>
        </w:rPr>
        <w:t>Actor / nền tảng:</w:t>
      </w:r>
      <w:r>
        <w:t xml:space="preserve"> Quản lý · W · </w:t>
      </w:r>
      <w:r>
        <w:rPr>
          <w:b/>
        </w:rPr>
        <w:t>User story:</w:t>
      </w:r>
      <w:r>
        <w:t xml:space="preserve"> US-A01</w:t>
      </w:r>
    </w:p>
    <w:p w14:paraId="14FA10DE" w14:textId="77777777" w:rsidR="008D175F" w:rsidRDefault="00237A05">
      <w:pPr>
        <w:tabs>
          <w:tab w:val="left" w:pos="454"/>
        </w:tabs>
        <w:spacing w:after="60"/>
        <w:ind w:left="454" w:hanging="340"/>
      </w:pPr>
      <w:r>
        <w:t>•</w:t>
      </w:r>
      <w:r>
        <w:tab/>
      </w:r>
      <w:r>
        <w:rPr>
          <w:b/>
        </w:rPr>
        <w:t>Thủ tục (đề xuất):</w:t>
      </w:r>
      <w:r>
        <w:t xml:space="preserve"> </w:t>
      </w:r>
      <w:r>
        <w:rPr>
          <w:rFonts w:ascii="Consolas" w:eastAsia="Consolas" w:hAnsi="Consolas"/>
          <w:sz w:val="22"/>
        </w:rPr>
        <w:t>sp_Category_Create</w:t>
      </w:r>
      <w:r>
        <w:t xml:space="preserve">, </w:t>
      </w:r>
      <w:r>
        <w:rPr>
          <w:rFonts w:ascii="Consolas" w:eastAsia="Consolas" w:hAnsi="Consolas"/>
          <w:sz w:val="22"/>
        </w:rPr>
        <w:t>sp_Category_Update</w:t>
      </w:r>
      <w:r>
        <w:t xml:space="preserve">, </w:t>
      </w:r>
      <w:r>
        <w:rPr>
          <w:rFonts w:ascii="Consolas" w:eastAsia="Consolas" w:hAnsi="Consolas"/>
          <w:sz w:val="22"/>
        </w:rPr>
        <w:t>sp_Category_Delete</w:t>
      </w:r>
      <w:r>
        <w:t xml:space="preserve"> (</w:t>
      </w:r>
      <w:r>
        <w:rPr>
          <w:rFonts w:ascii="Consolas" w:eastAsia="Consolas" w:hAnsi="Consolas"/>
          <w:sz w:val="22"/>
        </w:rPr>
        <w:t>THROW 50409</w:t>
      </w:r>
      <w:r>
        <w:t xml:space="preserve"> khi còn món).</w:t>
      </w:r>
    </w:p>
    <w:p w14:paraId="5865BFCF" w14:textId="77777777" w:rsidR="008D175F" w:rsidRDefault="00237A05">
      <w:pPr>
        <w:pStyle w:val="Heading3"/>
      </w:pPr>
      <w:r>
        <w:t>F11.2. Qu</w:t>
      </w:r>
      <w:r>
        <w:t>ả</w:t>
      </w:r>
      <w:r>
        <w:t>n lý món</w:t>
      </w:r>
    </w:p>
    <w:p w14:paraId="527C3F27" w14:textId="77777777" w:rsidR="008D175F" w:rsidRDefault="00237A05">
      <w:pPr>
        <w:tabs>
          <w:tab w:val="left" w:pos="454"/>
        </w:tabs>
        <w:spacing w:after="60"/>
        <w:ind w:left="454" w:hanging="340"/>
      </w:pPr>
      <w:r>
        <w:t>•</w:t>
      </w:r>
      <w:r>
        <w:tab/>
      </w:r>
      <w:r>
        <w:rPr>
          <w:b/>
        </w:rPr>
        <w:t>Actor / nền tảng:</w:t>
      </w:r>
      <w:r>
        <w:t xml:space="preserve"> Quản lý · W · </w:t>
      </w:r>
      <w:r>
        <w:rPr>
          <w:b/>
        </w:rPr>
        <w:t>User story:</w:t>
      </w:r>
      <w:r>
        <w:t xml:space="preserve"> US-A02</w:t>
      </w:r>
    </w:p>
    <w:p w14:paraId="038FA053" w14:textId="77777777" w:rsidR="008D175F" w:rsidRDefault="00237A05">
      <w:pPr>
        <w:tabs>
          <w:tab w:val="left" w:pos="454"/>
        </w:tabs>
        <w:spacing w:after="60"/>
        <w:ind w:left="454" w:hanging="340"/>
      </w:pPr>
      <w:r>
        <w:t>•</w:t>
      </w:r>
      <w:r>
        <w:tab/>
      </w:r>
      <w:r>
        <w:rPr>
          <w:b/>
        </w:rPr>
        <w:t>Thủ tục (đề xuất):</w:t>
      </w:r>
      <w:r>
        <w:t xml:space="preserve"> </w:t>
      </w:r>
      <w:r>
        <w:rPr>
          <w:rFonts w:ascii="Consolas" w:eastAsia="Consolas" w:hAnsi="Consolas"/>
          <w:sz w:val="22"/>
        </w:rPr>
        <w:t>sp_Product_Create</w:t>
      </w:r>
      <w:r>
        <w:t xml:space="preserve">, </w:t>
      </w:r>
      <w:r>
        <w:rPr>
          <w:rFonts w:ascii="Consolas" w:eastAsia="Consolas" w:hAnsi="Consolas"/>
          <w:sz w:val="22"/>
        </w:rPr>
        <w:t>sp_Product_Update</w:t>
      </w:r>
      <w:r>
        <w:t xml:space="preserve">; "xóa" là đặt </w:t>
      </w:r>
      <w:r>
        <w:rPr>
          <w:rFonts w:ascii="Consolas" w:eastAsia="Consolas" w:hAnsi="Consolas"/>
          <w:sz w:val="22"/>
        </w:rPr>
        <w:t>IsAvailable = 0</w:t>
      </w:r>
      <w:r>
        <w:t xml:space="preserve"> (BR-16).</w:t>
      </w:r>
    </w:p>
    <w:p w14:paraId="38064BDF" w14:textId="77777777" w:rsidR="008D175F" w:rsidRDefault="00237A05">
      <w:pPr>
        <w:pStyle w:val="Heading3"/>
      </w:pPr>
      <w:r>
        <w:t>F11.3. Qu</w:t>
      </w:r>
      <w:r>
        <w:t>ả</w:t>
      </w:r>
      <w:r>
        <w:t>n lý qu</w:t>
      </w:r>
      <w:r>
        <w:t>ầ</w:t>
      </w:r>
      <w:r>
        <w:t>y</w:t>
      </w:r>
    </w:p>
    <w:p w14:paraId="64997AEF" w14:textId="77777777" w:rsidR="008D175F" w:rsidRDefault="00237A05">
      <w:pPr>
        <w:tabs>
          <w:tab w:val="left" w:pos="454"/>
        </w:tabs>
        <w:spacing w:after="60"/>
        <w:ind w:left="454" w:hanging="340"/>
      </w:pPr>
      <w:r>
        <w:t>•</w:t>
      </w:r>
      <w:r>
        <w:tab/>
      </w:r>
      <w:r>
        <w:rPr>
          <w:b/>
        </w:rPr>
        <w:t>Actor / nền tảng:</w:t>
      </w:r>
      <w:r>
        <w:t xml:space="preserve"> Quản lý · W · </w:t>
      </w:r>
      <w:r>
        <w:rPr>
          <w:b/>
        </w:rPr>
        <w:t>User story:</w:t>
      </w:r>
      <w:r>
        <w:t xml:space="preserve"> US-A03</w:t>
      </w:r>
    </w:p>
    <w:p w14:paraId="6F0E0341" w14:textId="77777777" w:rsidR="008D175F" w:rsidRDefault="00237A05">
      <w:pPr>
        <w:tabs>
          <w:tab w:val="left" w:pos="454"/>
        </w:tabs>
        <w:spacing w:after="60"/>
        <w:ind w:left="454" w:hanging="340"/>
      </w:pPr>
      <w:r>
        <w:t>•</w:t>
      </w:r>
      <w:r>
        <w:tab/>
      </w:r>
      <w:r>
        <w:rPr>
          <w:b/>
        </w:rPr>
        <w:t>Thủ tục (đề xuất):</w:t>
      </w:r>
      <w:r>
        <w:t xml:space="preserve"> </w:t>
      </w:r>
      <w:r>
        <w:rPr>
          <w:rFonts w:ascii="Consolas" w:eastAsia="Consolas" w:hAnsi="Consolas"/>
          <w:sz w:val="22"/>
        </w:rPr>
        <w:t>sp_Counter_Create</w:t>
      </w:r>
      <w:r>
        <w:t xml:space="preserve">, </w:t>
      </w:r>
      <w:r>
        <w:rPr>
          <w:rFonts w:ascii="Consolas" w:eastAsia="Consolas" w:hAnsi="Consolas"/>
          <w:sz w:val="22"/>
        </w:rPr>
        <w:t>sp_Counter_Update</w:t>
      </w:r>
      <w:r>
        <w:t xml:space="preserve">; ràng buộc </w:t>
      </w:r>
      <w:r>
        <w:rPr>
          <w:rFonts w:ascii="Consolas" w:eastAsia="Consolas" w:hAnsi="Consolas"/>
          <w:sz w:val="22"/>
        </w:rPr>
        <w:t>CHECK</w:t>
      </w:r>
      <w:r>
        <w:t xml:space="preserve"> tọa độ (Chương 8).</w:t>
      </w:r>
    </w:p>
    <w:p w14:paraId="079FCC0E" w14:textId="77777777" w:rsidR="008D175F" w:rsidRDefault="00237A05">
      <w:pPr>
        <w:pStyle w:val="Heading3"/>
      </w:pPr>
      <w:r>
        <w:t>F11.4. Qu</w:t>
      </w:r>
      <w:r>
        <w:t>ả</w:t>
      </w:r>
      <w:r>
        <w:t>n lý tài kho</w:t>
      </w:r>
      <w:r>
        <w:t>ả</w:t>
      </w:r>
      <w:r>
        <w:t>n nhân viên</w:t>
      </w:r>
    </w:p>
    <w:p w14:paraId="1863D6E2" w14:textId="77777777" w:rsidR="008D175F" w:rsidRDefault="00237A05">
      <w:pPr>
        <w:tabs>
          <w:tab w:val="left" w:pos="454"/>
        </w:tabs>
        <w:spacing w:after="60"/>
        <w:ind w:left="454" w:hanging="340"/>
      </w:pPr>
      <w:r>
        <w:t>•</w:t>
      </w:r>
      <w:r>
        <w:tab/>
      </w:r>
      <w:r>
        <w:rPr>
          <w:b/>
        </w:rPr>
        <w:t>Actor / nền tảng:</w:t>
      </w:r>
      <w:r>
        <w:t xml:space="preserve"> Quản lý · W · </w:t>
      </w:r>
      <w:r>
        <w:rPr>
          <w:b/>
        </w:rPr>
        <w:t>User story:</w:t>
      </w:r>
      <w:r>
        <w:t xml:space="preserve"> US-A04</w:t>
      </w:r>
    </w:p>
    <w:p w14:paraId="49374C81" w14:textId="77777777" w:rsidR="008D175F" w:rsidRDefault="00237A05">
      <w:pPr>
        <w:tabs>
          <w:tab w:val="left" w:pos="454"/>
        </w:tabs>
        <w:spacing w:after="60"/>
        <w:ind w:left="454" w:hanging="340"/>
      </w:pPr>
      <w:r>
        <w:t>•</w:t>
      </w:r>
      <w:r>
        <w:tab/>
      </w:r>
      <w:r>
        <w:rPr>
          <w:b/>
        </w:rPr>
        <w:t>Xử lý:</w:t>
      </w:r>
      <w:r>
        <w:t xml:space="preserve"> tạo tài khoản </w:t>
      </w:r>
      <w:r>
        <w:rPr>
          <w:rFonts w:ascii="Consolas" w:eastAsia="Consolas" w:hAnsi="Consolas"/>
          <w:sz w:val="22"/>
        </w:rPr>
        <w:t>staff</w:t>
      </w:r>
      <w:r>
        <w:t xml:space="preserve"> với mật khẩu tạm; khóa/mở khóa (cột </w:t>
      </w:r>
      <w:r>
        <w:rPr>
          <w:rFonts w:ascii="Consolas" w:eastAsia="Consolas" w:hAnsi="Consolas"/>
          <w:sz w:val="22"/>
        </w:rPr>
        <w:t>IsLocked</w:t>
      </w:r>
      <w:r>
        <w:t>, đề xuất); khóa tài khoản thì thu hồi mọi refresh token của tài khoản đó.</w:t>
      </w:r>
    </w:p>
    <w:p w14:paraId="697ED7BD" w14:textId="77777777" w:rsidR="008D175F" w:rsidRDefault="00237A05">
      <w:pPr>
        <w:tabs>
          <w:tab w:val="left" w:pos="454"/>
        </w:tabs>
        <w:spacing w:after="60"/>
        <w:ind w:left="454" w:hanging="340"/>
      </w:pPr>
      <w:r>
        <w:t>•</w:t>
      </w:r>
      <w:r>
        <w:tab/>
      </w:r>
      <w:r>
        <w:rPr>
          <w:b/>
        </w:rPr>
        <w:t>Thủ tục (đề xuất):</w:t>
      </w:r>
      <w:r>
        <w:t xml:space="preserve"> </w:t>
      </w:r>
      <w:r>
        <w:rPr>
          <w:rFonts w:ascii="Consolas" w:eastAsia="Consolas" w:hAnsi="Consolas"/>
          <w:sz w:val="22"/>
        </w:rPr>
        <w:t>sp_User_CreateStaff</w:t>
      </w:r>
      <w:r>
        <w:t xml:space="preserve">, </w:t>
      </w:r>
      <w:r>
        <w:rPr>
          <w:rFonts w:ascii="Consolas" w:eastAsia="Consolas" w:hAnsi="Consolas"/>
          <w:sz w:val="22"/>
        </w:rPr>
        <w:t>sp_User_SetLocked</w:t>
      </w:r>
      <w:r>
        <w:t xml:space="preserve">, </w:t>
      </w:r>
      <w:r>
        <w:rPr>
          <w:rFonts w:ascii="Consolas" w:eastAsia="Consolas" w:hAnsi="Consolas"/>
          <w:sz w:val="22"/>
        </w:rPr>
        <w:t>sp_User_GetList</w:t>
      </w:r>
      <w:r>
        <w:t>.</w:t>
      </w:r>
    </w:p>
    <w:p w14:paraId="4227568F" w14:textId="77777777" w:rsidR="008D175F" w:rsidRDefault="00237A05">
      <w:pPr>
        <w:pStyle w:val="Heading2"/>
      </w:pPr>
      <w:bookmarkStart w:id="36" w:name="_Toc244207473"/>
      <w:r>
        <w:t>5.13. M12 - H</w:t>
      </w:r>
      <w:r>
        <w:t>ạ</w:t>
      </w:r>
      <w:r>
        <w:t xml:space="preserve"> t</w:t>
      </w:r>
      <w:r>
        <w:t>ầ</w:t>
      </w:r>
      <w:r>
        <w:t>ng và ch</w:t>
      </w:r>
      <w:r>
        <w:t>ấ</w:t>
      </w:r>
      <w:r>
        <w:t>t lư</w:t>
      </w:r>
      <w:r>
        <w:t>ợ</w:t>
      </w:r>
      <w:r>
        <w:t>ng</w:t>
      </w:r>
      <w:bookmarkEnd w:id="36"/>
    </w:p>
    <w:tbl>
      <w:tblPr>
        <w:tblStyle w:val="TableGrid"/>
        <w:tblW w:w="0" w:type="auto"/>
        <w:jc w:val="center"/>
        <w:tblLayout w:type="fixed"/>
        <w:tblLook w:val="04A0" w:firstRow="1" w:lastRow="0" w:firstColumn="1" w:lastColumn="0" w:noHBand="0" w:noVBand="1"/>
      </w:tblPr>
      <w:tblGrid>
        <w:gridCol w:w="2315"/>
        <w:gridCol w:w="5589"/>
        <w:gridCol w:w="1166"/>
      </w:tblGrid>
      <w:tr w:rsidR="008D175F" w14:paraId="5479071B" w14:textId="77777777">
        <w:trPr>
          <w:jc w:val="center"/>
        </w:trPr>
        <w:tc>
          <w:tcPr>
            <w:tcW w:w="2315" w:type="dxa"/>
            <w:shd w:val="clear" w:color="auto" w:fill="E7F1FF"/>
          </w:tcPr>
          <w:p w14:paraId="7A30912D" w14:textId="77777777" w:rsidR="008D175F" w:rsidRDefault="00237A05">
            <w:pPr>
              <w:spacing w:after="0"/>
            </w:pPr>
            <w:r>
              <w:rPr>
                <w:b/>
                <w:sz w:val="22"/>
              </w:rPr>
              <w:t>Chức năng</w:t>
            </w:r>
          </w:p>
        </w:tc>
        <w:tc>
          <w:tcPr>
            <w:tcW w:w="5589" w:type="dxa"/>
            <w:shd w:val="clear" w:color="auto" w:fill="E7F1FF"/>
          </w:tcPr>
          <w:p w14:paraId="343E5466" w14:textId="77777777" w:rsidR="008D175F" w:rsidRDefault="00237A05">
            <w:pPr>
              <w:spacing w:after="0"/>
            </w:pPr>
            <w:r>
              <w:rPr>
                <w:b/>
                <w:sz w:val="22"/>
              </w:rPr>
              <w:t>Mô tả</w:t>
            </w:r>
          </w:p>
        </w:tc>
        <w:tc>
          <w:tcPr>
            <w:tcW w:w="1166" w:type="dxa"/>
            <w:shd w:val="clear" w:color="auto" w:fill="E7F1FF"/>
          </w:tcPr>
          <w:p w14:paraId="56389A01" w14:textId="77777777" w:rsidR="008D175F" w:rsidRDefault="00237A05">
            <w:pPr>
              <w:spacing w:after="0"/>
            </w:pPr>
            <w:r>
              <w:rPr>
                <w:b/>
                <w:sz w:val="22"/>
              </w:rPr>
              <w:t>Chương</w:t>
            </w:r>
          </w:p>
        </w:tc>
      </w:tr>
      <w:tr w:rsidR="008D175F" w14:paraId="3A4FAF1A" w14:textId="77777777">
        <w:trPr>
          <w:jc w:val="center"/>
        </w:trPr>
        <w:tc>
          <w:tcPr>
            <w:tcW w:w="2315" w:type="dxa"/>
          </w:tcPr>
          <w:p w14:paraId="4212827B" w14:textId="77777777" w:rsidR="008D175F" w:rsidRDefault="00237A05">
            <w:pPr>
              <w:spacing w:after="0"/>
            </w:pPr>
            <w:r>
              <w:rPr>
                <w:sz w:val="22"/>
              </w:rPr>
              <w:t>F12.1. Kiểm thử tự động</w:t>
            </w:r>
          </w:p>
        </w:tc>
        <w:tc>
          <w:tcPr>
            <w:tcW w:w="5589" w:type="dxa"/>
          </w:tcPr>
          <w:p w14:paraId="5B248332" w14:textId="77777777" w:rsidR="008D175F" w:rsidRDefault="00237A05">
            <w:pPr>
              <w:spacing w:after="0"/>
            </w:pPr>
            <w:r>
              <w:rPr>
                <w:sz w:val="22"/>
              </w:rPr>
              <w:t>Jest + React Native Testing Library cho ứng dụng; script T-SQL cho thủ tục</w:t>
            </w:r>
          </w:p>
        </w:tc>
        <w:tc>
          <w:tcPr>
            <w:tcW w:w="1166" w:type="dxa"/>
          </w:tcPr>
          <w:p w14:paraId="22C9FF31" w14:textId="77777777" w:rsidR="008D175F" w:rsidRDefault="00237A05">
            <w:pPr>
              <w:spacing w:after="0"/>
            </w:pPr>
            <w:r>
              <w:rPr>
                <w:sz w:val="22"/>
              </w:rPr>
              <w:t>10</w:t>
            </w:r>
          </w:p>
        </w:tc>
      </w:tr>
      <w:tr w:rsidR="008D175F" w14:paraId="27C968B9" w14:textId="77777777">
        <w:trPr>
          <w:jc w:val="center"/>
        </w:trPr>
        <w:tc>
          <w:tcPr>
            <w:tcW w:w="2315" w:type="dxa"/>
          </w:tcPr>
          <w:p w14:paraId="1DFD4A0B" w14:textId="77777777" w:rsidR="008D175F" w:rsidRDefault="00237A05">
            <w:pPr>
              <w:spacing w:after="0"/>
            </w:pPr>
            <w:r>
              <w:rPr>
                <w:sz w:val="22"/>
              </w:rPr>
              <w:t>F12.2. Bug log</w:t>
            </w:r>
          </w:p>
        </w:tc>
        <w:tc>
          <w:tcPr>
            <w:tcW w:w="5589" w:type="dxa"/>
          </w:tcPr>
          <w:p w14:paraId="190E5A6B" w14:textId="77777777" w:rsidR="008D175F" w:rsidRDefault="00237A05">
            <w:pPr>
              <w:spacing w:after="0"/>
            </w:pPr>
            <w:r>
              <w:rPr>
                <w:rFonts w:ascii="Consolas" w:eastAsia="Consolas" w:hAnsi="Consolas"/>
                <w:sz w:val="18"/>
              </w:rPr>
              <w:t>docs/bug-log.md</w:t>
            </w:r>
            <w:r>
              <w:rPr>
                <w:sz w:val="22"/>
              </w:rPr>
              <w:t xml:space="preserve"> theo mẫu: tái hiện, mức độ, nguyên nhân, cách sửa, commit</w:t>
            </w:r>
          </w:p>
        </w:tc>
        <w:tc>
          <w:tcPr>
            <w:tcW w:w="1166" w:type="dxa"/>
          </w:tcPr>
          <w:p w14:paraId="56AF8D37" w14:textId="77777777" w:rsidR="008D175F" w:rsidRDefault="00237A05">
            <w:pPr>
              <w:spacing w:after="0"/>
            </w:pPr>
            <w:r>
              <w:rPr>
                <w:sz w:val="22"/>
              </w:rPr>
              <w:t>10</w:t>
            </w:r>
          </w:p>
        </w:tc>
      </w:tr>
      <w:tr w:rsidR="008D175F" w14:paraId="10E026DB" w14:textId="77777777">
        <w:trPr>
          <w:jc w:val="center"/>
        </w:trPr>
        <w:tc>
          <w:tcPr>
            <w:tcW w:w="2315" w:type="dxa"/>
          </w:tcPr>
          <w:p w14:paraId="74C350B4" w14:textId="77777777" w:rsidR="008D175F" w:rsidRDefault="00237A05">
            <w:pPr>
              <w:spacing w:after="0"/>
            </w:pPr>
            <w:r>
              <w:rPr>
                <w:sz w:val="22"/>
              </w:rPr>
              <w:t>F12.3. Health check</w:t>
            </w:r>
          </w:p>
        </w:tc>
        <w:tc>
          <w:tcPr>
            <w:tcW w:w="5589" w:type="dxa"/>
          </w:tcPr>
          <w:p w14:paraId="03FBFEE2" w14:textId="77777777" w:rsidR="008D175F" w:rsidRDefault="00237A05">
            <w:pPr>
              <w:spacing w:after="0"/>
            </w:pPr>
            <w:r>
              <w:rPr>
                <w:rFonts w:ascii="Consolas" w:eastAsia="Consolas" w:hAnsi="Consolas"/>
                <w:sz w:val="18"/>
              </w:rPr>
              <w:t>GET /health</w:t>
            </w:r>
            <w:r>
              <w:rPr>
                <w:sz w:val="22"/>
              </w:rPr>
              <w:t xml:space="preserve"> → </w:t>
            </w:r>
            <w:r>
              <w:rPr>
                <w:rFonts w:ascii="Consolas" w:eastAsia="Consolas" w:hAnsi="Consolas"/>
                <w:sz w:val="18"/>
              </w:rPr>
              <w:t>sp_Health_Check</w:t>
            </w:r>
          </w:p>
        </w:tc>
        <w:tc>
          <w:tcPr>
            <w:tcW w:w="1166" w:type="dxa"/>
          </w:tcPr>
          <w:p w14:paraId="756DD062" w14:textId="77777777" w:rsidR="008D175F" w:rsidRDefault="00237A05">
            <w:pPr>
              <w:spacing w:after="0"/>
            </w:pPr>
            <w:r>
              <w:rPr>
                <w:sz w:val="22"/>
              </w:rPr>
              <w:t>11</w:t>
            </w:r>
          </w:p>
        </w:tc>
      </w:tr>
      <w:tr w:rsidR="008D175F" w14:paraId="3934D969" w14:textId="77777777">
        <w:trPr>
          <w:jc w:val="center"/>
        </w:trPr>
        <w:tc>
          <w:tcPr>
            <w:tcW w:w="2315" w:type="dxa"/>
          </w:tcPr>
          <w:p w14:paraId="023F5EBA" w14:textId="77777777" w:rsidR="008D175F" w:rsidRDefault="00237A05">
            <w:pPr>
              <w:spacing w:after="0"/>
            </w:pPr>
            <w:r>
              <w:rPr>
                <w:sz w:val="22"/>
              </w:rPr>
              <w:t>F12.4. Log lỗi backend</w:t>
            </w:r>
          </w:p>
        </w:tc>
        <w:tc>
          <w:tcPr>
            <w:tcW w:w="5589" w:type="dxa"/>
          </w:tcPr>
          <w:p w14:paraId="5421BDC4" w14:textId="77777777" w:rsidR="008D175F" w:rsidRDefault="00237A05">
            <w:pPr>
              <w:spacing w:after="0"/>
            </w:pPr>
            <w:r>
              <w:rPr>
                <w:rFonts w:ascii="Consolas" w:eastAsia="Consolas" w:hAnsi="Consolas"/>
                <w:sz w:val="18"/>
              </w:rPr>
              <w:t>Logger</w:t>
            </w:r>
            <w:r>
              <w:rPr>
                <w:sz w:val="22"/>
              </w:rPr>
              <w:t xml:space="preserve"> của NestJS cho lỗi không thuộc nghiệp vụ</w:t>
            </w:r>
          </w:p>
        </w:tc>
        <w:tc>
          <w:tcPr>
            <w:tcW w:w="1166" w:type="dxa"/>
          </w:tcPr>
          <w:p w14:paraId="2D79EAE3" w14:textId="77777777" w:rsidR="008D175F" w:rsidRDefault="00237A05">
            <w:pPr>
              <w:spacing w:after="0"/>
            </w:pPr>
            <w:r>
              <w:rPr>
                <w:sz w:val="22"/>
              </w:rPr>
              <w:t>11</w:t>
            </w:r>
          </w:p>
        </w:tc>
      </w:tr>
      <w:tr w:rsidR="008D175F" w14:paraId="39B16A6E" w14:textId="77777777">
        <w:trPr>
          <w:jc w:val="center"/>
        </w:trPr>
        <w:tc>
          <w:tcPr>
            <w:tcW w:w="2315" w:type="dxa"/>
          </w:tcPr>
          <w:p w14:paraId="3B856DE8" w14:textId="77777777" w:rsidR="008D175F" w:rsidRDefault="00237A05">
            <w:pPr>
              <w:spacing w:after="0"/>
            </w:pPr>
            <w:r>
              <w:rPr>
                <w:sz w:val="22"/>
              </w:rPr>
              <w:t>F12.5. Triển khai</w:t>
            </w:r>
          </w:p>
        </w:tc>
        <w:tc>
          <w:tcPr>
            <w:tcW w:w="5589" w:type="dxa"/>
          </w:tcPr>
          <w:p w14:paraId="08D6322E" w14:textId="77777777" w:rsidR="008D175F" w:rsidRDefault="00237A05">
            <w:pPr>
              <w:spacing w:after="0"/>
            </w:pPr>
            <w:r>
              <w:rPr>
                <w:sz w:val="22"/>
              </w:rPr>
              <w:t xml:space="preserve">Script </w:t>
            </w:r>
            <w:r>
              <w:rPr>
                <w:rFonts w:ascii="Consolas" w:eastAsia="Consolas" w:hAnsi="Consolas"/>
                <w:sz w:val="18"/>
              </w:rPr>
              <w:t>database/</w:t>
            </w:r>
            <w:r>
              <w:rPr>
                <w:sz w:val="22"/>
              </w:rPr>
              <w:t xml:space="preserve"> chạy theo thứ tự; API chạy như dịch vụ nền trên Windows Server Khoa</w:t>
            </w:r>
          </w:p>
        </w:tc>
        <w:tc>
          <w:tcPr>
            <w:tcW w:w="1166" w:type="dxa"/>
          </w:tcPr>
          <w:p w14:paraId="1C4FBA79" w14:textId="77777777" w:rsidR="008D175F" w:rsidRDefault="00237A05">
            <w:pPr>
              <w:spacing w:after="0"/>
            </w:pPr>
            <w:r>
              <w:rPr>
                <w:sz w:val="22"/>
              </w:rPr>
              <w:t>11</w:t>
            </w:r>
          </w:p>
        </w:tc>
      </w:tr>
      <w:tr w:rsidR="008D175F" w14:paraId="31491014" w14:textId="77777777">
        <w:trPr>
          <w:jc w:val="center"/>
        </w:trPr>
        <w:tc>
          <w:tcPr>
            <w:tcW w:w="2315" w:type="dxa"/>
          </w:tcPr>
          <w:p w14:paraId="664CD9D2" w14:textId="77777777" w:rsidR="008D175F" w:rsidRDefault="00237A05">
            <w:pPr>
              <w:spacing w:after="0"/>
            </w:pPr>
            <w:r>
              <w:rPr>
                <w:sz w:val="22"/>
              </w:rPr>
              <w:t>F12.6. Build và cập nhật</w:t>
            </w:r>
          </w:p>
        </w:tc>
        <w:tc>
          <w:tcPr>
            <w:tcW w:w="5589" w:type="dxa"/>
          </w:tcPr>
          <w:p w14:paraId="2D4D41A7" w14:textId="77777777" w:rsidR="008D175F" w:rsidRDefault="00237A05">
            <w:pPr>
              <w:spacing w:after="0"/>
            </w:pPr>
            <w:r>
              <w:rPr>
                <w:sz w:val="22"/>
              </w:rPr>
              <w:t xml:space="preserve">EAS Build (APK </w:t>
            </w:r>
            <w:r>
              <w:rPr>
                <w:rFonts w:ascii="Consolas" w:eastAsia="Consolas" w:hAnsi="Consolas"/>
                <w:sz w:val="18"/>
              </w:rPr>
              <w:t>preview</w:t>
            </w:r>
            <w:r>
              <w:rPr>
                <w:sz w:val="22"/>
              </w:rPr>
              <w:t xml:space="preserve">, AAB </w:t>
            </w:r>
            <w:r>
              <w:rPr>
                <w:rFonts w:ascii="Consolas" w:eastAsia="Consolas" w:hAnsi="Consolas"/>
                <w:sz w:val="18"/>
              </w:rPr>
              <w:t>production</w:t>
            </w:r>
            <w:r>
              <w:rPr>
                <w:sz w:val="22"/>
              </w:rPr>
              <w:t>), EAS Update theo channel</w:t>
            </w:r>
          </w:p>
        </w:tc>
        <w:tc>
          <w:tcPr>
            <w:tcW w:w="1166" w:type="dxa"/>
          </w:tcPr>
          <w:p w14:paraId="07DC80E2" w14:textId="77777777" w:rsidR="008D175F" w:rsidRDefault="00237A05">
            <w:pPr>
              <w:spacing w:after="0"/>
            </w:pPr>
            <w:r>
              <w:rPr>
                <w:sz w:val="22"/>
              </w:rPr>
              <w:t>11</w:t>
            </w:r>
          </w:p>
        </w:tc>
      </w:tr>
    </w:tbl>
    <w:p w14:paraId="5AFAAF06" w14:textId="77777777" w:rsidR="008D175F" w:rsidRDefault="008D175F">
      <w:pPr>
        <w:spacing w:after="0"/>
      </w:pPr>
    </w:p>
    <w:p w14:paraId="5E195843" w14:textId="77777777" w:rsidR="008D175F" w:rsidRDefault="00237A05">
      <w:pPr>
        <w:pStyle w:val="Heading2"/>
      </w:pPr>
      <w:bookmarkStart w:id="37" w:name="_Toc244207474"/>
      <w:r>
        <w:lastRenderedPageBreak/>
        <w:t>5.14. Danh sách màn hình</w:t>
      </w:r>
      <w:bookmarkEnd w:id="37"/>
    </w:p>
    <w:p w14:paraId="0D5BEF70" w14:textId="77777777" w:rsidR="008D175F" w:rsidRDefault="00237A05">
      <w:pPr>
        <w:pStyle w:val="Heading3"/>
      </w:pPr>
      <w:r>
        <w:t xml:space="preserve">5.14.1. </w:t>
      </w:r>
      <w:r>
        <w:t>Ứ</w:t>
      </w:r>
      <w:r>
        <w:t>ng d</w:t>
      </w:r>
      <w:r>
        <w:t>ụ</w:t>
      </w:r>
      <w:r>
        <w:t>ng di đ</w:t>
      </w:r>
      <w:r>
        <w:t>ộ</w:t>
      </w:r>
      <w:r>
        <w:t>ng</w:t>
      </w:r>
    </w:p>
    <w:tbl>
      <w:tblPr>
        <w:tblStyle w:val="TableGrid"/>
        <w:tblW w:w="0" w:type="auto"/>
        <w:jc w:val="center"/>
        <w:tblLayout w:type="fixed"/>
        <w:tblLook w:val="04A0" w:firstRow="1" w:lastRow="0" w:firstColumn="1" w:lastColumn="0" w:noHBand="0" w:noVBand="1"/>
      </w:tblPr>
      <w:tblGrid>
        <w:gridCol w:w="1557"/>
        <w:gridCol w:w="4342"/>
        <w:gridCol w:w="1042"/>
        <w:gridCol w:w="2130"/>
      </w:tblGrid>
      <w:tr w:rsidR="008D175F" w14:paraId="3505BE8C" w14:textId="77777777">
        <w:trPr>
          <w:jc w:val="center"/>
        </w:trPr>
        <w:tc>
          <w:tcPr>
            <w:tcW w:w="1557" w:type="dxa"/>
            <w:shd w:val="clear" w:color="auto" w:fill="E7F1FF"/>
          </w:tcPr>
          <w:p w14:paraId="1AFD6126" w14:textId="77777777" w:rsidR="008D175F" w:rsidRDefault="00237A05">
            <w:pPr>
              <w:spacing w:after="0"/>
            </w:pPr>
            <w:r>
              <w:rPr>
                <w:b/>
                <w:sz w:val="22"/>
              </w:rPr>
              <w:t>Màn hình</w:t>
            </w:r>
          </w:p>
        </w:tc>
        <w:tc>
          <w:tcPr>
            <w:tcW w:w="4342" w:type="dxa"/>
            <w:shd w:val="clear" w:color="auto" w:fill="E7F1FF"/>
          </w:tcPr>
          <w:p w14:paraId="0584B0E5" w14:textId="77777777" w:rsidR="008D175F" w:rsidRDefault="00237A05">
            <w:pPr>
              <w:spacing w:after="0"/>
            </w:pPr>
            <w:r>
              <w:rPr>
                <w:b/>
                <w:sz w:val="22"/>
              </w:rPr>
              <w:t>Route (Expo Router)</w:t>
            </w:r>
          </w:p>
        </w:tc>
        <w:tc>
          <w:tcPr>
            <w:tcW w:w="1042" w:type="dxa"/>
            <w:shd w:val="clear" w:color="auto" w:fill="E7F1FF"/>
          </w:tcPr>
          <w:p w14:paraId="4E82FC9C" w14:textId="77777777" w:rsidR="008D175F" w:rsidRDefault="00237A05">
            <w:pPr>
              <w:spacing w:after="0"/>
            </w:pPr>
            <w:r>
              <w:rPr>
                <w:b/>
                <w:sz w:val="22"/>
              </w:rPr>
              <w:t>Actor</w:t>
            </w:r>
          </w:p>
        </w:tc>
        <w:tc>
          <w:tcPr>
            <w:tcW w:w="2130" w:type="dxa"/>
            <w:shd w:val="clear" w:color="auto" w:fill="E7F1FF"/>
          </w:tcPr>
          <w:p w14:paraId="1221C816" w14:textId="77777777" w:rsidR="008D175F" w:rsidRDefault="00237A05">
            <w:pPr>
              <w:spacing w:after="0"/>
            </w:pPr>
            <w:r>
              <w:rPr>
                <w:b/>
                <w:sz w:val="22"/>
              </w:rPr>
              <w:t>Chức năng</w:t>
            </w:r>
          </w:p>
        </w:tc>
      </w:tr>
      <w:tr w:rsidR="008D175F" w14:paraId="012C9E49" w14:textId="77777777">
        <w:trPr>
          <w:jc w:val="center"/>
        </w:trPr>
        <w:tc>
          <w:tcPr>
            <w:tcW w:w="1557" w:type="dxa"/>
          </w:tcPr>
          <w:p w14:paraId="386BD06F" w14:textId="77777777" w:rsidR="008D175F" w:rsidRDefault="00237A05">
            <w:pPr>
              <w:spacing w:after="0"/>
            </w:pPr>
            <w:r>
              <w:rPr>
                <w:sz w:val="22"/>
              </w:rPr>
              <w:t>Đăng nhập, Đăng ký</w:t>
            </w:r>
          </w:p>
        </w:tc>
        <w:tc>
          <w:tcPr>
            <w:tcW w:w="4342" w:type="dxa"/>
          </w:tcPr>
          <w:p w14:paraId="1B28086B" w14:textId="77777777" w:rsidR="008D175F" w:rsidRDefault="00237A05">
            <w:pPr>
              <w:spacing w:after="0"/>
            </w:pPr>
            <w:r>
              <w:rPr>
                <w:rFonts w:ascii="Consolas" w:eastAsia="Consolas" w:hAnsi="Consolas"/>
                <w:sz w:val="18"/>
              </w:rPr>
              <w:t>app/login.tsx</w:t>
            </w:r>
            <w:r>
              <w:rPr>
                <w:sz w:val="22"/>
              </w:rPr>
              <w:t xml:space="preserve">, </w:t>
            </w:r>
            <w:r>
              <w:rPr>
                <w:rFonts w:ascii="Consolas" w:eastAsia="Consolas" w:hAnsi="Consolas"/>
                <w:sz w:val="18"/>
              </w:rPr>
              <w:t>app/register.tsx</w:t>
            </w:r>
          </w:p>
        </w:tc>
        <w:tc>
          <w:tcPr>
            <w:tcW w:w="1042" w:type="dxa"/>
          </w:tcPr>
          <w:p w14:paraId="69D7BF65" w14:textId="77777777" w:rsidR="008D175F" w:rsidRDefault="00237A05">
            <w:pPr>
              <w:spacing w:after="0"/>
            </w:pPr>
            <w:r>
              <w:rPr>
                <w:sz w:val="22"/>
              </w:rPr>
              <w:t>A1</w:t>
            </w:r>
          </w:p>
        </w:tc>
        <w:tc>
          <w:tcPr>
            <w:tcW w:w="2130" w:type="dxa"/>
          </w:tcPr>
          <w:p w14:paraId="14D66D52" w14:textId="77777777" w:rsidR="008D175F" w:rsidRDefault="00237A05">
            <w:pPr>
              <w:spacing w:after="0"/>
            </w:pPr>
            <w:r>
              <w:rPr>
                <w:sz w:val="22"/>
              </w:rPr>
              <w:t>F01.1, F01.2</w:t>
            </w:r>
          </w:p>
        </w:tc>
      </w:tr>
      <w:tr w:rsidR="008D175F" w14:paraId="7A2B7729" w14:textId="77777777">
        <w:trPr>
          <w:jc w:val="center"/>
        </w:trPr>
        <w:tc>
          <w:tcPr>
            <w:tcW w:w="1557" w:type="dxa"/>
          </w:tcPr>
          <w:p w14:paraId="27C1128A" w14:textId="77777777" w:rsidR="008D175F" w:rsidRDefault="00237A05">
            <w:pPr>
              <w:spacing w:after="0"/>
            </w:pPr>
            <w:r>
              <w:rPr>
                <w:sz w:val="22"/>
              </w:rPr>
              <w:t>Trang chủ (thực đơn)</w:t>
            </w:r>
          </w:p>
        </w:tc>
        <w:tc>
          <w:tcPr>
            <w:tcW w:w="4342" w:type="dxa"/>
          </w:tcPr>
          <w:p w14:paraId="34F0FE91" w14:textId="77777777" w:rsidR="008D175F" w:rsidRDefault="00237A05">
            <w:pPr>
              <w:spacing w:after="0"/>
            </w:pPr>
            <w:r>
              <w:rPr>
                <w:rFonts w:ascii="Consolas" w:eastAsia="Consolas" w:hAnsi="Consolas"/>
                <w:sz w:val="18"/>
              </w:rPr>
              <w:t>app/(tabs)/index.tsx</w:t>
            </w:r>
          </w:p>
        </w:tc>
        <w:tc>
          <w:tcPr>
            <w:tcW w:w="1042" w:type="dxa"/>
          </w:tcPr>
          <w:p w14:paraId="1C62DC21" w14:textId="77777777" w:rsidR="008D175F" w:rsidRDefault="00237A05">
            <w:pPr>
              <w:spacing w:after="0"/>
            </w:pPr>
            <w:r>
              <w:rPr>
                <w:sz w:val="22"/>
              </w:rPr>
              <w:t>A1, A2</w:t>
            </w:r>
          </w:p>
        </w:tc>
        <w:tc>
          <w:tcPr>
            <w:tcW w:w="2130" w:type="dxa"/>
          </w:tcPr>
          <w:p w14:paraId="17A398D9" w14:textId="77777777" w:rsidR="008D175F" w:rsidRDefault="00237A05">
            <w:pPr>
              <w:spacing w:after="0"/>
            </w:pPr>
            <w:r>
              <w:rPr>
                <w:sz w:val="22"/>
              </w:rPr>
              <w:t>F02.1–F02.3</w:t>
            </w:r>
          </w:p>
        </w:tc>
      </w:tr>
      <w:tr w:rsidR="008D175F" w14:paraId="53386E12" w14:textId="77777777">
        <w:trPr>
          <w:jc w:val="center"/>
        </w:trPr>
        <w:tc>
          <w:tcPr>
            <w:tcW w:w="1557" w:type="dxa"/>
          </w:tcPr>
          <w:p w14:paraId="70875C89" w14:textId="77777777" w:rsidR="008D175F" w:rsidRDefault="00237A05">
            <w:pPr>
              <w:spacing w:after="0"/>
            </w:pPr>
            <w:r>
              <w:rPr>
                <w:sz w:val="22"/>
              </w:rPr>
              <w:t>Món theo danh mục</w:t>
            </w:r>
          </w:p>
        </w:tc>
        <w:tc>
          <w:tcPr>
            <w:tcW w:w="4342" w:type="dxa"/>
          </w:tcPr>
          <w:p w14:paraId="13F5E6F0" w14:textId="77777777" w:rsidR="008D175F" w:rsidRDefault="00237A05">
            <w:pPr>
              <w:spacing w:after="0"/>
            </w:pPr>
            <w:r>
              <w:rPr>
                <w:rFonts w:ascii="Consolas" w:eastAsia="Consolas" w:hAnsi="Consolas"/>
                <w:sz w:val="18"/>
              </w:rPr>
              <w:t>app/category/[id].tsx</w:t>
            </w:r>
          </w:p>
        </w:tc>
        <w:tc>
          <w:tcPr>
            <w:tcW w:w="1042" w:type="dxa"/>
          </w:tcPr>
          <w:p w14:paraId="5BA93FB5" w14:textId="77777777" w:rsidR="008D175F" w:rsidRDefault="00237A05">
            <w:pPr>
              <w:spacing w:after="0"/>
            </w:pPr>
            <w:r>
              <w:rPr>
                <w:sz w:val="22"/>
              </w:rPr>
              <w:t>A1, A2</w:t>
            </w:r>
          </w:p>
        </w:tc>
        <w:tc>
          <w:tcPr>
            <w:tcW w:w="2130" w:type="dxa"/>
          </w:tcPr>
          <w:p w14:paraId="06FDD747" w14:textId="77777777" w:rsidR="008D175F" w:rsidRDefault="00237A05">
            <w:pPr>
              <w:spacing w:after="0"/>
            </w:pPr>
            <w:r>
              <w:rPr>
                <w:sz w:val="22"/>
              </w:rPr>
              <w:t>F02.2</w:t>
            </w:r>
          </w:p>
        </w:tc>
      </w:tr>
      <w:tr w:rsidR="008D175F" w14:paraId="360FC820" w14:textId="77777777">
        <w:trPr>
          <w:jc w:val="center"/>
        </w:trPr>
        <w:tc>
          <w:tcPr>
            <w:tcW w:w="1557" w:type="dxa"/>
          </w:tcPr>
          <w:p w14:paraId="36E399FB" w14:textId="77777777" w:rsidR="008D175F" w:rsidRDefault="00237A05">
            <w:pPr>
              <w:spacing w:after="0"/>
            </w:pPr>
            <w:r>
              <w:rPr>
                <w:sz w:val="22"/>
              </w:rPr>
              <w:t>Chi tiết món</w:t>
            </w:r>
          </w:p>
        </w:tc>
        <w:tc>
          <w:tcPr>
            <w:tcW w:w="4342" w:type="dxa"/>
          </w:tcPr>
          <w:p w14:paraId="54970C2C" w14:textId="77777777" w:rsidR="008D175F" w:rsidRDefault="00237A05">
            <w:pPr>
              <w:spacing w:after="0"/>
            </w:pPr>
            <w:r>
              <w:rPr>
                <w:rFonts w:ascii="Consolas" w:eastAsia="Consolas" w:hAnsi="Consolas"/>
                <w:sz w:val="18"/>
              </w:rPr>
              <w:t>app/product/[id].tsx</w:t>
            </w:r>
          </w:p>
        </w:tc>
        <w:tc>
          <w:tcPr>
            <w:tcW w:w="1042" w:type="dxa"/>
          </w:tcPr>
          <w:p w14:paraId="41BAD398" w14:textId="77777777" w:rsidR="008D175F" w:rsidRDefault="00237A05">
            <w:pPr>
              <w:spacing w:after="0"/>
            </w:pPr>
            <w:r>
              <w:rPr>
                <w:sz w:val="22"/>
              </w:rPr>
              <w:t>A1, A2</w:t>
            </w:r>
          </w:p>
        </w:tc>
        <w:tc>
          <w:tcPr>
            <w:tcW w:w="2130" w:type="dxa"/>
          </w:tcPr>
          <w:p w14:paraId="37543F5E" w14:textId="77777777" w:rsidR="008D175F" w:rsidRDefault="00237A05">
            <w:pPr>
              <w:spacing w:after="0"/>
            </w:pPr>
            <w:r>
              <w:rPr>
                <w:sz w:val="22"/>
              </w:rPr>
              <w:t>F02.4, F03.1, F05.1, F07.4</w:t>
            </w:r>
          </w:p>
        </w:tc>
      </w:tr>
      <w:tr w:rsidR="008D175F" w14:paraId="2BFE2FCC" w14:textId="77777777">
        <w:trPr>
          <w:jc w:val="center"/>
        </w:trPr>
        <w:tc>
          <w:tcPr>
            <w:tcW w:w="1557" w:type="dxa"/>
          </w:tcPr>
          <w:p w14:paraId="167D3856" w14:textId="77777777" w:rsidR="008D175F" w:rsidRDefault="00237A05">
            <w:pPr>
              <w:spacing w:after="0"/>
            </w:pPr>
            <w:r>
              <w:rPr>
                <w:sz w:val="22"/>
              </w:rPr>
              <w:t>Giỏ hàng</w:t>
            </w:r>
          </w:p>
        </w:tc>
        <w:tc>
          <w:tcPr>
            <w:tcW w:w="4342" w:type="dxa"/>
          </w:tcPr>
          <w:p w14:paraId="5CE7045F" w14:textId="77777777" w:rsidR="008D175F" w:rsidRDefault="00237A05">
            <w:pPr>
              <w:spacing w:after="0"/>
            </w:pPr>
            <w:r>
              <w:rPr>
                <w:rFonts w:ascii="Consolas" w:eastAsia="Consolas" w:hAnsi="Consolas"/>
                <w:sz w:val="18"/>
              </w:rPr>
              <w:t>app/(tabs)/cart.tsx</w:t>
            </w:r>
          </w:p>
        </w:tc>
        <w:tc>
          <w:tcPr>
            <w:tcW w:w="1042" w:type="dxa"/>
          </w:tcPr>
          <w:p w14:paraId="259F9524" w14:textId="77777777" w:rsidR="008D175F" w:rsidRDefault="00237A05">
            <w:pPr>
              <w:spacing w:after="0"/>
            </w:pPr>
            <w:r>
              <w:rPr>
                <w:sz w:val="22"/>
              </w:rPr>
              <w:t>A2</w:t>
            </w:r>
          </w:p>
        </w:tc>
        <w:tc>
          <w:tcPr>
            <w:tcW w:w="2130" w:type="dxa"/>
          </w:tcPr>
          <w:p w14:paraId="76295DBE" w14:textId="77777777" w:rsidR="008D175F" w:rsidRDefault="00237A05">
            <w:pPr>
              <w:spacing w:after="0"/>
            </w:pPr>
            <w:r>
              <w:rPr>
                <w:sz w:val="22"/>
              </w:rPr>
              <w:t>F03, F04.1, F06.3</w:t>
            </w:r>
          </w:p>
        </w:tc>
      </w:tr>
      <w:tr w:rsidR="008D175F" w14:paraId="022A6917" w14:textId="77777777">
        <w:trPr>
          <w:jc w:val="center"/>
        </w:trPr>
        <w:tc>
          <w:tcPr>
            <w:tcW w:w="1557" w:type="dxa"/>
          </w:tcPr>
          <w:p w14:paraId="517C5CA1" w14:textId="77777777" w:rsidR="008D175F" w:rsidRDefault="00237A05">
            <w:pPr>
              <w:spacing w:after="0"/>
            </w:pPr>
            <w:r>
              <w:rPr>
                <w:sz w:val="22"/>
              </w:rPr>
              <w:t>Đơn hàng (lịch sử)</w:t>
            </w:r>
          </w:p>
        </w:tc>
        <w:tc>
          <w:tcPr>
            <w:tcW w:w="4342" w:type="dxa"/>
          </w:tcPr>
          <w:p w14:paraId="2AFA7D2F" w14:textId="77777777" w:rsidR="008D175F" w:rsidRDefault="00237A05">
            <w:pPr>
              <w:spacing w:after="0"/>
            </w:pPr>
            <w:r>
              <w:rPr>
                <w:rFonts w:ascii="Consolas" w:eastAsia="Consolas" w:hAnsi="Consolas"/>
                <w:sz w:val="18"/>
              </w:rPr>
              <w:t>app/(tabs)/orders.tsx</w:t>
            </w:r>
          </w:p>
        </w:tc>
        <w:tc>
          <w:tcPr>
            <w:tcW w:w="1042" w:type="dxa"/>
          </w:tcPr>
          <w:p w14:paraId="66A12EBE" w14:textId="77777777" w:rsidR="008D175F" w:rsidRDefault="00237A05">
            <w:pPr>
              <w:spacing w:after="0"/>
            </w:pPr>
            <w:r>
              <w:rPr>
                <w:sz w:val="22"/>
              </w:rPr>
              <w:t>A2</w:t>
            </w:r>
          </w:p>
        </w:tc>
        <w:tc>
          <w:tcPr>
            <w:tcW w:w="2130" w:type="dxa"/>
          </w:tcPr>
          <w:p w14:paraId="508B117B" w14:textId="77777777" w:rsidR="008D175F" w:rsidRDefault="00237A05">
            <w:pPr>
              <w:spacing w:after="0"/>
            </w:pPr>
            <w:r>
              <w:rPr>
                <w:sz w:val="22"/>
              </w:rPr>
              <w:t>F04.2</w:t>
            </w:r>
          </w:p>
        </w:tc>
      </w:tr>
      <w:tr w:rsidR="008D175F" w14:paraId="402EC406" w14:textId="77777777">
        <w:trPr>
          <w:jc w:val="center"/>
        </w:trPr>
        <w:tc>
          <w:tcPr>
            <w:tcW w:w="1557" w:type="dxa"/>
          </w:tcPr>
          <w:p w14:paraId="300E3CD2" w14:textId="77777777" w:rsidR="008D175F" w:rsidRDefault="00237A05">
            <w:pPr>
              <w:spacing w:after="0"/>
            </w:pPr>
            <w:r>
              <w:rPr>
                <w:sz w:val="22"/>
              </w:rPr>
              <w:t>Chi tiết đơn</w:t>
            </w:r>
          </w:p>
        </w:tc>
        <w:tc>
          <w:tcPr>
            <w:tcW w:w="4342" w:type="dxa"/>
          </w:tcPr>
          <w:p w14:paraId="2D40173D" w14:textId="77777777" w:rsidR="008D175F" w:rsidRDefault="00237A05">
            <w:pPr>
              <w:spacing w:after="0"/>
            </w:pPr>
            <w:r>
              <w:rPr>
                <w:rFonts w:ascii="Consolas" w:eastAsia="Consolas" w:hAnsi="Consolas"/>
                <w:sz w:val="18"/>
              </w:rPr>
              <w:t>app/order/[id].tsx</w:t>
            </w:r>
          </w:p>
        </w:tc>
        <w:tc>
          <w:tcPr>
            <w:tcW w:w="1042" w:type="dxa"/>
          </w:tcPr>
          <w:p w14:paraId="0EC84C90" w14:textId="77777777" w:rsidR="008D175F" w:rsidRDefault="00237A05">
            <w:pPr>
              <w:spacing w:after="0"/>
            </w:pPr>
            <w:r>
              <w:rPr>
                <w:sz w:val="22"/>
              </w:rPr>
              <w:t>A2</w:t>
            </w:r>
          </w:p>
        </w:tc>
        <w:tc>
          <w:tcPr>
            <w:tcW w:w="2130" w:type="dxa"/>
          </w:tcPr>
          <w:p w14:paraId="352DFC24" w14:textId="77777777" w:rsidR="008D175F" w:rsidRDefault="00237A05">
            <w:pPr>
              <w:spacing w:after="0"/>
            </w:pPr>
            <w:r>
              <w:rPr>
                <w:sz w:val="22"/>
              </w:rPr>
              <w:t>F04.3–F04.5</w:t>
            </w:r>
          </w:p>
        </w:tc>
      </w:tr>
      <w:tr w:rsidR="008D175F" w14:paraId="37AC592C" w14:textId="77777777">
        <w:trPr>
          <w:jc w:val="center"/>
        </w:trPr>
        <w:tc>
          <w:tcPr>
            <w:tcW w:w="1557" w:type="dxa"/>
          </w:tcPr>
          <w:p w14:paraId="5D22F6F1" w14:textId="77777777" w:rsidR="008D175F" w:rsidRDefault="00237A05">
            <w:pPr>
              <w:spacing w:after="0"/>
            </w:pPr>
            <w:r>
              <w:rPr>
                <w:sz w:val="22"/>
              </w:rPr>
              <w:t>Thông báo</w:t>
            </w:r>
          </w:p>
        </w:tc>
        <w:tc>
          <w:tcPr>
            <w:tcW w:w="4342" w:type="dxa"/>
          </w:tcPr>
          <w:p w14:paraId="21685072" w14:textId="77777777" w:rsidR="008D175F" w:rsidRDefault="00237A05">
            <w:pPr>
              <w:spacing w:after="0"/>
            </w:pPr>
            <w:r>
              <w:rPr>
                <w:rFonts w:ascii="Consolas" w:eastAsia="Consolas" w:hAnsi="Consolas"/>
                <w:sz w:val="18"/>
              </w:rPr>
              <w:t>app/(tabs)/notifications.tsx</w:t>
            </w:r>
          </w:p>
        </w:tc>
        <w:tc>
          <w:tcPr>
            <w:tcW w:w="1042" w:type="dxa"/>
          </w:tcPr>
          <w:p w14:paraId="39E2F789" w14:textId="77777777" w:rsidR="008D175F" w:rsidRDefault="00237A05">
            <w:pPr>
              <w:spacing w:after="0"/>
            </w:pPr>
            <w:r>
              <w:rPr>
                <w:sz w:val="22"/>
              </w:rPr>
              <w:t>A2</w:t>
            </w:r>
          </w:p>
        </w:tc>
        <w:tc>
          <w:tcPr>
            <w:tcW w:w="2130" w:type="dxa"/>
          </w:tcPr>
          <w:p w14:paraId="533F1F9B" w14:textId="77777777" w:rsidR="008D175F" w:rsidRDefault="00237A05">
            <w:pPr>
              <w:spacing w:after="0"/>
            </w:pPr>
            <w:r>
              <w:rPr>
                <w:sz w:val="22"/>
              </w:rPr>
              <w:t>F08.3</w:t>
            </w:r>
          </w:p>
        </w:tc>
      </w:tr>
      <w:tr w:rsidR="008D175F" w14:paraId="7C8599A8" w14:textId="77777777">
        <w:trPr>
          <w:jc w:val="center"/>
        </w:trPr>
        <w:tc>
          <w:tcPr>
            <w:tcW w:w="1557" w:type="dxa"/>
          </w:tcPr>
          <w:p w14:paraId="69E5BAFC" w14:textId="77777777" w:rsidR="008D175F" w:rsidRDefault="00237A05">
            <w:pPr>
              <w:spacing w:after="0"/>
            </w:pPr>
            <w:r>
              <w:rPr>
                <w:sz w:val="22"/>
              </w:rPr>
              <w:t>Tài khoản</w:t>
            </w:r>
          </w:p>
        </w:tc>
        <w:tc>
          <w:tcPr>
            <w:tcW w:w="4342" w:type="dxa"/>
          </w:tcPr>
          <w:p w14:paraId="2D4332C2" w14:textId="77777777" w:rsidR="008D175F" w:rsidRDefault="00237A05">
            <w:pPr>
              <w:spacing w:after="0"/>
            </w:pPr>
            <w:r>
              <w:rPr>
                <w:rFonts w:ascii="Consolas" w:eastAsia="Consolas" w:hAnsi="Consolas"/>
                <w:sz w:val="18"/>
              </w:rPr>
              <w:t>app/(tabs)/account.tsx</w:t>
            </w:r>
          </w:p>
        </w:tc>
        <w:tc>
          <w:tcPr>
            <w:tcW w:w="1042" w:type="dxa"/>
          </w:tcPr>
          <w:p w14:paraId="05FF14D2" w14:textId="77777777" w:rsidR="008D175F" w:rsidRDefault="00237A05">
            <w:pPr>
              <w:spacing w:after="0"/>
            </w:pPr>
            <w:r>
              <w:rPr>
                <w:sz w:val="22"/>
              </w:rPr>
              <w:t>A2, A3</w:t>
            </w:r>
          </w:p>
        </w:tc>
        <w:tc>
          <w:tcPr>
            <w:tcW w:w="2130" w:type="dxa"/>
          </w:tcPr>
          <w:p w14:paraId="25CE75B0" w14:textId="77777777" w:rsidR="008D175F" w:rsidRDefault="00237A05">
            <w:pPr>
              <w:spacing w:after="0"/>
            </w:pPr>
            <w:r>
              <w:rPr>
                <w:sz w:val="22"/>
              </w:rPr>
              <w:t>F01.4, F05.2, F07.1, F07.2</w:t>
            </w:r>
          </w:p>
        </w:tc>
      </w:tr>
      <w:tr w:rsidR="008D175F" w14:paraId="54067E96" w14:textId="77777777">
        <w:trPr>
          <w:jc w:val="center"/>
        </w:trPr>
        <w:tc>
          <w:tcPr>
            <w:tcW w:w="1557" w:type="dxa"/>
          </w:tcPr>
          <w:p w14:paraId="2C64AF21" w14:textId="77777777" w:rsidR="008D175F" w:rsidRDefault="00237A05">
            <w:pPr>
              <w:spacing w:after="0"/>
            </w:pPr>
            <w:r>
              <w:rPr>
                <w:sz w:val="22"/>
              </w:rPr>
              <w:t>Bản đồ quầy</w:t>
            </w:r>
          </w:p>
        </w:tc>
        <w:tc>
          <w:tcPr>
            <w:tcW w:w="4342" w:type="dxa"/>
          </w:tcPr>
          <w:p w14:paraId="2D9F4A73" w14:textId="77777777" w:rsidR="008D175F" w:rsidRDefault="00237A05">
            <w:pPr>
              <w:spacing w:after="0"/>
            </w:pPr>
            <w:r>
              <w:rPr>
                <w:rFonts w:ascii="Consolas" w:eastAsia="Consolas" w:hAnsi="Consolas"/>
                <w:sz w:val="18"/>
              </w:rPr>
              <w:t>app/map.tsx</w:t>
            </w:r>
          </w:p>
        </w:tc>
        <w:tc>
          <w:tcPr>
            <w:tcW w:w="1042" w:type="dxa"/>
          </w:tcPr>
          <w:p w14:paraId="52F7DFDD" w14:textId="77777777" w:rsidR="008D175F" w:rsidRDefault="00237A05">
            <w:pPr>
              <w:spacing w:after="0"/>
            </w:pPr>
            <w:r>
              <w:rPr>
                <w:sz w:val="22"/>
              </w:rPr>
              <w:t>A1, A2</w:t>
            </w:r>
          </w:p>
        </w:tc>
        <w:tc>
          <w:tcPr>
            <w:tcW w:w="2130" w:type="dxa"/>
          </w:tcPr>
          <w:p w14:paraId="0A540312" w14:textId="77777777" w:rsidR="008D175F" w:rsidRDefault="00237A05">
            <w:pPr>
              <w:spacing w:after="0"/>
            </w:pPr>
            <w:r>
              <w:rPr>
                <w:sz w:val="22"/>
              </w:rPr>
              <w:t>F06.1, F06.2</w:t>
            </w:r>
          </w:p>
        </w:tc>
      </w:tr>
      <w:tr w:rsidR="008D175F" w14:paraId="584AFE9D" w14:textId="77777777">
        <w:trPr>
          <w:jc w:val="center"/>
        </w:trPr>
        <w:tc>
          <w:tcPr>
            <w:tcW w:w="1557" w:type="dxa"/>
          </w:tcPr>
          <w:p w14:paraId="18333169" w14:textId="77777777" w:rsidR="008D175F" w:rsidRDefault="00237A05">
            <w:pPr>
              <w:spacing w:after="0"/>
            </w:pPr>
            <w:r>
              <w:rPr>
                <w:sz w:val="22"/>
              </w:rPr>
              <w:t>Đơn mới (nhân viên)</w:t>
            </w:r>
          </w:p>
        </w:tc>
        <w:tc>
          <w:tcPr>
            <w:tcW w:w="4342" w:type="dxa"/>
          </w:tcPr>
          <w:p w14:paraId="7EFB58B7" w14:textId="77777777" w:rsidR="008D175F" w:rsidRDefault="00237A05">
            <w:pPr>
              <w:spacing w:after="0"/>
            </w:pPr>
            <w:r>
              <w:rPr>
                <w:rFonts w:ascii="Consolas" w:eastAsia="Consolas" w:hAnsi="Consolas"/>
                <w:sz w:val="18"/>
              </w:rPr>
              <w:t>app/(staff)/orders.tsx</w:t>
            </w:r>
          </w:p>
        </w:tc>
        <w:tc>
          <w:tcPr>
            <w:tcW w:w="1042" w:type="dxa"/>
          </w:tcPr>
          <w:p w14:paraId="0B8760F1" w14:textId="77777777" w:rsidR="008D175F" w:rsidRDefault="00237A05">
            <w:pPr>
              <w:spacing w:after="0"/>
            </w:pPr>
            <w:r>
              <w:rPr>
                <w:sz w:val="22"/>
              </w:rPr>
              <w:t>A3</w:t>
            </w:r>
          </w:p>
        </w:tc>
        <w:tc>
          <w:tcPr>
            <w:tcW w:w="2130" w:type="dxa"/>
          </w:tcPr>
          <w:p w14:paraId="639EA5C9" w14:textId="77777777" w:rsidR="008D175F" w:rsidRDefault="00237A05">
            <w:pPr>
              <w:spacing w:after="0"/>
            </w:pPr>
            <w:r>
              <w:rPr>
                <w:sz w:val="22"/>
              </w:rPr>
              <w:t>F09.1, F09.2</w:t>
            </w:r>
          </w:p>
        </w:tc>
      </w:tr>
      <w:tr w:rsidR="008D175F" w14:paraId="44A26AC3" w14:textId="77777777">
        <w:trPr>
          <w:jc w:val="center"/>
        </w:trPr>
        <w:tc>
          <w:tcPr>
            <w:tcW w:w="1557" w:type="dxa"/>
          </w:tcPr>
          <w:p w14:paraId="5016AAC5" w14:textId="77777777" w:rsidR="008D175F" w:rsidRDefault="00237A05">
            <w:pPr>
              <w:spacing w:after="0"/>
            </w:pPr>
            <w:r>
              <w:rPr>
                <w:sz w:val="22"/>
              </w:rPr>
              <w:t>Món trong ngày (nhân viên)</w:t>
            </w:r>
          </w:p>
        </w:tc>
        <w:tc>
          <w:tcPr>
            <w:tcW w:w="4342" w:type="dxa"/>
          </w:tcPr>
          <w:p w14:paraId="10A22A53" w14:textId="77777777" w:rsidR="008D175F" w:rsidRDefault="00237A05">
            <w:pPr>
              <w:spacing w:after="0"/>
            </w:pPr>
            <w:r>
              <w:rPr>
                <w:rFonts w:ascii="Consolas" w:eastAsia="Consolas" w:hAnsi="Consolas"/>
                <w:sz w:val="18"/>
              </w:rPr>
              <w:t>app/(staff)/menu.tsx</w:t>
            </w:r>
          </w:p>
        </w:tc>
        <w:tc>
          <w:tcPr>
            <w:tcW w:w="1042" w:type="dxa"/>
          </w:tcPr>
          <w:p w14:paraId="383E7510" w14:textId="77777777" w:rsidR="008D175F" w:rsidRDefault="00237A05">
            <w:pPr>
              <w:spacing w:after="0"/>
            </w:pPr>
            <w:r>
              <w:rPr>
                <w:sz w:val="22"/>
              </w:rPr>
              <w:t>A3</w:t>
            </w:r>
          </w:p>
        </w:tc>
        <w:tc>
          <w:tcPr>
            <w:tcW w:w="2130" w:type="dxa"/>
          </w:tcPr>
          <w:p w14:paraId="4F1DC885" w14:textId="77777777" w:rsidR="008D175F" w:rsidRDefault="00237A05">
            <w:pPr>
              <w:spacing w:after="0"/>
            </w:pPr>
            <w:r>
              <w:rPr>
                <w:sz w:val="22"/>
              </w:rPr>
              <w:t>F09.3</w:t>
            </w:r>
          </w:p>
        </w:tc>
      </w:tr>
      <w:tr w:rsidR="008D175F" w14:paraId="388858D9" w14:textId="77777777">
        <w:trPr>
          <w:jc w:val="center"/>
        </w:trPr>
        <w:tc>
          <w:tcPr>
            <w:tcW w:w="1557" w:type="dxa"/>
          </w:tcPr>
          <w:p w14:paraId="25E68984" w14:textId="77777777" w:rsidR="008D175F" w:rsidRDefault="00237A05">
            <w:pPr>
              <w:spacing w:after="0"/>
            </w:pPr>
            <w:r>
              <w:rPr>
                <w:sz w:val="22"/>
              </w:rPr>
              <w:t>Báo cáo nhanh (nhân viên)</w:t>
            </w:r>
          </w:p>
        </w:tc>
        <w:tc>
          <w:tcPr>
            <w:tcW w:w="4342" w:type="dxa"/>
          </w:tcPr>
          <w:p w14:paraId="18365C28" w14:textId="77777777" w:rsidR="008D175F" w:rsidRDefault="00237A05">
            <w:pPr>
              <w:spacing w:after="0"/>
            </w:pPr>
            <w:r>
              <w:rPr>
                <w:rFonts w:ascii="Consolas" w:eastAsia="Consolas" w:hAnsi="Consolas"/>
                <w:sz w:val="18"/>
              </w:rPr>
              <w:t>app/(staff)/report.tsx</w:t>
            </w:r>
          </w:p>
        </w:tc>
        <w:tc>
          <w:tcPr>
            <w:tcW w:w="1042" w:type="dxa"/>
          </w:tcPr>
          <w:p w14:paraId="787A1DC7" w14:textId="77777777" w:rsidR="008D175F" w:rsidRDefault="00237A05">
            <w:pPr>
              <w:spacing w:after="0"/>
            </w:pPr>
            <w:r>
              <w:rPr>
                <w:sz w:val="22"/>
              </w:rPr>
              <w:t>A3</w:t>
            </w:r>
          </w:p>
        </w:tc>
        <w:tc>
          <w:tcPr>
            <w:tcW w:w="2130" w:type="dxa"/>
          </w:tcPr>
          <w:p w14:paraId="7FD564C8" w14:textId="77777777" w:rsidR="008D175F" w:rsidRDefault="00237A05">
            <w:pPr>
              <w:spacing w:after="0"/>
            </w:pPr>
            <w:r>
              <w:rPr>
                <w:sz w:val="22"/>
              </w:rPr>
              <w:t>F10.1, F10.2</w:t>
            </w:r>
          </w:p>
        </w:tc>
      </w:tr>
    </w:tbl>
    <w:p w14:paraId="61C550FA" w14:textId="77777777" w:rsidR="008D175F" w:rsidRDefault="008D175F">
      <w:pPr>
        <w:spacing w:after="0"/>
      </w:pPr>
    </w:p>
    <w:p w14:paraId="69C05FFC" w14:textId="77777777" w:rsidR="008D175F" w:rsidRDefault="00237A05">
      <w:pPr>
        <w:pStyle w:val="Heading3"/>
      </w:pPr>
      <w:r>
        <w:t xml:space="preserve">5.14.2. </w:t>
      </w:r>
      <w:r>
        <w:t>Ứ</w:t>
      </w:r>
      <w:r>
        <w:t>ng d</w:t>
      </w:r>
      <w:r>
        <w:t>ụ</w:t>
      </w:r>
      <w:r>
        <w:t>ng web</w:t>
      </w:r>
    </w:p>
    <w:tbl>
      <w:tblPr>
        <w:tblStyle w:val="TableGrid"/>
        <w:tblW w:w="0" w:type="auto"/>
        <w:jc w:val="center"/>
        <w:tblLayout w:type="fixed"/>
        <w:tblLook w:val="04A0" w:firstRow="1" w:lastRow="0" w:firstColumn="1" w:lastColumn="0" w:noHBand="0" w:noVBand="1"/>
      </w:tblPr>
      <w:tblGrid>
        <w:gridCol w:w="5201"/>
        <w:gridCol w:w="1483"/>
        <w:gridCol w:w="2386"/>
      </w:tblGrid>
      <w:tr w:rsidR="008D175F" w14:paraId="633FA56C" w14:textId="77777777">
        <w:trPr>
          <w:jc w:val="center"/>
        </w:trPr>
        <w:tc>
          <w:tcPr>
            <w:tcW w:w="5201" w:type="dxa"/>
            <w:shd w:val="clear" w:color="auto" w:fill="E7F1FF"/>
          </w:tcPr>
          <w:p w14:paraId="142F263C" w14:textId="77777777" w:rsidR="008D175F" w:rsidRDefault="00237A05">
            <w:pPr>
              <w:spacing w:after="0"/>
            </w:pPr>
            <w:r>
              <w:rPr>
                <w:b/>
                <w:sz w:val="22"/>
              </w:rPr>
              <w:t>Trang</w:t>
            </w:r>
          </w:p>
        </w:tc>
        <w:tc>
          <w:tcPr>
            <w:tcW w:w="1483" w:type="dxa"/>
            <w:shd w:val="clear" w:color="auto" w:fill="E7F1FF"/>
          </w:tcPr>
          <w:p w14:paraId="6FDA7D8C" w14:textId="77777777" w:rsidR="008D175F" w:rsidRDefault="00237A05">
            <w:pPr>
              <w:spacing w:after="0"/>
            </w:pPr>
            <w:r>
              <w:rPr>
                <w:b/>
                <w:sz w:val="22"/>
              </w:rPr>
              <w:t>Actor</w:t>
            </w:r>
          </w:p>
        </w:tc>
        <w:tc>
          <w:tcPr>
            <w:tcW w:w="2386" w:type="dxa"/>
            <w:shd w:val="clear" w:color="auto" w:fill="E7F1FF"/>
          </w:tcPr>
          <w:p w14:paraId="2C0F5514" w14:textId="77777777" w:rsidR="008D175F" w:rsidRDefault="00237A05">
            <w:pPr>
              <w:spacing w:after="0"/>
            </w:pPr>
            <w:r>
              <w:rPr>
                <w:b/>
                <w:sz w:val="22"/>
              </w:rPr>
              <w:t>Chức năng</w:t>
            </w:r>
          </w:p>
        </w:tc>
      </w:tr>
      <w:tr w:rsidR="008D175F" w14:paraId="7EB3E9E5" w14:textId="77777777">
        <w:trPr>
          <w:jc w:val="center"/>
        </w:trPr>
        <w:tc>
          <w:tcPr>
            <w:tcW w:w="5201" w:type="dxa"/>
          </w:tcPr>
          <w:p w14:paraId="1BBA132D" w14:textId="77777777" w:rsidR="008D175F" w:rsidRDefault="00237A05">
            <w:pPr>
              <w:spacing w:after="0"/>
            </w:pPr>
            <w:r>
              <w:rPr>
                <w:sz w:val="22"/>
              </w:rPr>
              <w:t>Đăng nhập, Đăng ký</w:t>
            </w:r>
          </w:p>
        </w:tc>
        <w:tc>
          <w:tcPr>
            <w:tcW w:w="1483" w:type="dxa"/>
          </w:tcPr>
          <w:p w14:paraId="4C7E7140" w14:textId="77777777" w:rsidR="008D175F" w:rsidRDefault="00237A05">
            <w:pPr>
              <w:spacing w:after="0"/>
            </w:pPr>
            <w:r>
              <w:rPr>
                <w:sz w:val="22"/>
              </w:rPr>
              <w:t>A1</w:t>
            </w:r>
          </w:p>
        </w:tc>
        <w:tc>
          <w:tcPr>
            <w:tcW w:w="2386" w:type="dxa"/>
          </w:tcPr>
          <w:p w14:paraId="29CB7E2A" w14:textId="77777777" w:rsidR="008D175F" w:rsidRDefault="00237A05">
            <w:pPr>
              <w:spacing w:after="0"/>
            </w:pPr>
            <w:r>
              <w:rPr>
                <w:sz w:val="22"/>
              </w:rPr>
              <w:t>F01.1, F01.2</w:t>
            </w:r>
          </w:p>
        </w:tc>
      </w:tr>
      <w:tr w:rsidR="008D175F" w14:paraId="2EEDAAFD" w14:textId="77777777">
        <w:trPr>
          <w:jc w:val="center"/>
        </w:trPr>
        <w:tc>
          <w:tcPr>
            <w:tcW w:w="5201" w:type="dxa"/>
          </w:tcPr>
          <w:p w14:paraId="5720F1D2" w14:textId="77777777" w:rsidR="008D175F" w:rsidRDefault="00237A05">
            <w:pPr>
              <w:spacing w:after="0"/>
            </w:pPr>
            <w:r>
              <w:rPr>
                <w:sz w:val="22"/>
              </w:rPr>
              <w:t>Thực đơn, Chi tiết món, Giỏ hàng, Đơn của tôi</w:t>
            </w:r>
          </w:p>
        </w:tc>
        <w:tc>
          <w:tcPr>
            <w:tcW w:w="1483" w:type="dxa"/>
          </w:tcPr>
          <w:p w14:paraId="25E9FA67" w14:textId="77777777" w:rsidR="008D175F" w:rsidRDefault="00237A05">
            <w:pPr>
              <w:spacing w:after="0"/>
            </w:pPr>
            <w:r>
              <w:rPr>
                <w:sz w:val="22"/>
              </w:rPr>
              <w:t>A1, A2</w:t>
            </w:r>
          </w:p>
        </w:tc>
        <w:tc>
          <w:tcPr>
            <w:tcW w:w="2386" w:type="dxa"/>
          </w:tcPr>
          <w:p w14:paraId="1C381797" w14:textId="77777777" w:rsidR="008D175F" w:rsidRDefault="00237A05">
            <w:pPr>
              <w:spacing w:after="0"/>
            </w:pPr>
            <w:r>
              <w:rPr>
                <w:sz w:val="22"/>
              </w:rPr>
              <w:t>F02, F03, F04</w:t>
            </w:r>
          </w:p>
        </w:tc>
      </w:tr>
      <w:tr w:rsidR="008D175F" w14:paraId="1E9DBA90" w14:textId="77777777">
        <w:trPr>
          <w:jc w:val="center"/>
        </w:trPr>
        <w:tc>
          <w:tcPr>
            <w:tcW w:w="5201" w:type="dxa"/>
          </w:tcPr>
          <w:p w14:paraId="6EC5690D" w14:textId="77777777" w:rsidR="008D175F" w:rsidRDefault="00237A05">
            <w:pPr>
              <w:spacing w:after="0"/>
            </w:pPr>
            <w:r>
              <w:rPr>
                <w:sz w:val="22"/>
              </w:rPr>
              <w:t>Màn hình quầy (đơn theo trạng thái)</w:t>
            </w:r>
          </w:p>
        </w:tc>
        <w:tc>
          <w:tcPr>
            <w:tcW w:w="1483" w:type="dxa"/>
          </w:tcPr>
          <w:p w14:paraId="265BF9F5" w14:textId="77777777" w:rsidR="008D175F" w:rsidRDefault="00237A05">
            <w:pPr>
              <w:spacing w:after="0"/>
            </w:pPr>
            <w:r>
              <w:rPr>
                <w:sz w:val="22"/>
              </w:rPr>
              <w:t>A3</w:t>
            </w:r>
          </w:p>
        </w:tc>
        <w:tc>
          <w:tcPr>
            <w:tcW w:w="2386" w:type="dxa"/>
          </w:tcPr>
          <w:p w14:paraId="3190E493" w14:textId="77777777" w:rsidR="008D175F" w:rsidRDefault="00237A05">
            <w:pPr>
              <w:spacing w:after="0"/>
            </w:pPr>
            <w:r>
              <w:rPr>
                <w:sz w:val="22"/>
              </w:rPr>
              <w:t>F09.1, F09.2</w:t>
            </w:r>
          </w:p>
        </w:tc>
      </w:tr>
      <w:tr w:rsidR="008D175F" w14:paraId="005CF385" w14:textId="77777777">
        <w:trPr>
          <w:jc w:val="center"/>
        </w:trPr>
        <w:tc>
          <w:tcPr>
            <w:tcW w:w="5201" w:type="dxa"/>
          </w:tcPr>
          <w:p w14:paraId="240AF404" w14:textId="77777777" w:rsidR="008D175F" w:rsidRDefault="00237A05">
            <w:pPr>
              <w:spacing w:after="0"/>
            </w:pPr>
            <w:r>
              <w:rPr>
                <w:sz w:val="22"/>
              </w:rPr>
              <w:t>Món và tồn kho trong ngày</w:t>
            </w:r>
          </w:p>
        </w:tc>
        <w:tc>
          <w:tcPr>
            <w:tcW w:w="1483" w:type="dxa"/>
          </w:tcPr>
          <w:p w14:paraId="533FFECA" w14:textId="77777777" w:rsidR="008D175F" w:rsidRDefault="00237A05">
            <w:pPr>
              <w:spacing w:after="0"/>
            </w:pPr>
            <w:r>
              <w:rPr>
                <w:sz w:val="22"/>
              </w:rPr>
              <w:t>A3</w:t>
            </w:r>
          </w:p>
        </w:tc>
        <w:tc>
          <w:tcPr>
            <w:tcW w:w="2386" w:type="dxa"/>
          </w:tcPr>
          <w:p w14:paraId="591E7435" w14:textId="77777777" w:rsidR="008D175F" w:rsidRDefault="00237A05">
            <w:pPr>
              <w:spacing w:after="0"/>
            </w:pPr>
            <w:r>
              <w:rPr>
                <w:sz w:val="22"/>
              </w:rPr>
              <w:t>F09.3</w:t>
            </w:r>
          </w:p>
        </w:tc>
      </w:tr>
      <w:tr w:rsidR="008D175F" w14:paraId="089F5741" w14:textId="77777777">
        <w:trPr>
          <w:jc w:val="center"/>
        </w:trPr>
        <w:tc>
          <w:tcPr>
            <w:tcW w:w="5201" w:type="dxa"/>
          </w:tcPr>
          <w:p w14:paraId="08F6D5C4" w14:textId="77777777" w:rsidR="008D175F" w:rsidRDefault="00237A05">
            <w:pPr>
              <w:spacing w:after="0"/>
            </w:pPr>
            <w:r>
              <w:rPr>
                <w:sz w:val="22"/>
              </w:rPr>
              <w:t>Báo cáo</w:t>
            </w:r>
          </w:p>
        </w:tc>
        <w:tc>
          <w:tcPr>
            <w:tcW w:w="1483" w:type="dxa"/>
          </w:tcPr>
          <w:p w14:paraId="00736646" w14:textId="77777777" w:rsidR="008D175F" w:rsidRDefault="00237A05">
            <w:pPr>
              <w:spacing w:after="0"/>
            </w:pPr>
            <w:r>
              <w:rPr>
                <w:sz w:val="22"/>
              </w:rPr>
              <w:t>A3, A4</w:t>
            </w:r>
          </w:p>
        </w:tc>
        <w:tc>
          <w:tcPr>
            <w:tcW w:w="2386" w:type="dxa"/>
          </w:tcPr>
          <w:p w14:paraId="66273168" w14:textId="77777777" w:rsidR="008D175F" w:rsidRDefault="00237A05">
            <w:pPr>
              <w:spacing w:after="0"/>
            </w:pPr>
            <w:r>
              <w:rPr>
                <w:sz w:val="22"/>
              </w:rPr>
              <w:t>F10</w:t>
            </w:r>
          </w:p>
        </w:tc>
      </w:tr>
      <w:tr w:rsidR="008D175F" w14:paraId="23A53750" w14:textId="77777777">
        <w:trPr>
          <w:jc w:val="center"/>
        </w:trPr>
        <w:tc>
          <w:tcPr>
            <w:tcW w:w="5201" w:type="dxa"/>
          </w:tcPr>
          <w:p w14:paraId="63E302F2" w14:textId="77777777" w:rsidR="008D175F" w:rsidRDefault="00237A05">
            <w:pPr>
              <w:spacing w:after="0"/>
            </w:pPr>
            <w:r>
              <w:rPr>
                <w:sz w:val="22"/>
              </w:rPr>
              <w:t>Quản trị danh mục, món, quầy, nhân viên</w:t>
            </w:r>
          </w:p>
        </w:tc>
        <w:tc>
          <w:tcPr>
            <w:tcW w:w="1483" w:type="dxa"/>
          </w:tcPr>
          <w:p w14:paraId="16F4EFCF" w14:textId="77777777" w:rsidR="008D175F" w:rsidRDefault="00237A05">
            <w:pPr>
              <w:spacing w:after="0"/>
            </w:pPr>
            <w:r>
              <w:rPr>
                <w:sz w:val="22"/>
              </w:rPr>
              <w:t>A4</w:t>
            </w:r>
          </w:p>
        </w:tc>
        <w:tc>
          <w:tcPr>
            <w:tcW w:w="2386" w:type="dxa"/>
          </w:tcPr>
          <w:p w14:paraId="4DA08F45" w14:textId="77777777" w:rsidR="008D175F" w:rsidRDefault="00237A05">
            <w:pPr>
              <w:spacing w:after="0"/>
            </w:pPr>
            <w:r>
              <w:rPr>
                <w:sz w:val="22"/>
              </w:rPr>
              <w:t>F11</w:t>
            </w:r>
          </w:p>
        </w:tc>
      </w:tr>
      <w:tr w:rsidR="008D175F" w14:paraId="1152DBAD" w14:textId="77777777">
        <w:trPr>
          <w:jc w:val="center"/>
        </w:trPr>
        <w:tc>
          <w:tcPr>
            <w:tcW w:w="5201" w:type="dxa"/>
          </w:tcPr>
          <w:p w14:paraId="1447CB76" w14:textId="77777777" w:rsidR="008D175F" w:rsidRDefault="00237A05">
            <w:pPr>
              <w:spacing w:after="0"/>
            </w:pPr>
            <w:r>
              <w:rPr>
                <w:sz w:val="22"/>
              </w:rPr>
              <w:t>Tình trạng hệ thống</w:t>
            </w:r>
          </w:p>
        </w:tc>
        <w:tc>
          <w:tcPr>
            <w:tcW w:w="1483" w:type="dxa"/>
          </w:tcPr>
          <w:p w14:paraId="215527B7" w14:textId="77777777" w:rsidR="008D175F" w:rsidRDefault="00237A05">
            <w:pPr>
              <w:spacing w:after="0"/>
            </w:pPr>
            <w:r>
              <w:rPr>
                <w:sz w:val="22"/>
              </w:rPr>
              <w:t>A4</w:t>
            </w:r>
          </w:p>
        </w:tc>
        <w:tc>
          <w:tcPr>
            <w:tcW w:w="2386" w:type="dxa"/>
          </w:tcPr>
          <w:p w14:paraId="5AE153A6" w14:textId="77777777" w:rsidR="008D175F" w:rsidRDefault="00237A05">
            <w:pPr>
              <w:spacing w:after="0"/>
            </w:pPr>
            <w:r>
              <w:rPr>
                <w:sz w:val="22"/>
              </w:rPr>
              <w:t>F12.3</w:t>
            </w:r>
          </w:p>
        </w:tc>
      </w:tr>
    </w:tbl>
    <w:p w14:paraId="32C2438E" w14:textId="77777777" w:rsidR="008D175F" w:rsidRDefault="008D175F">
      <w:pPr>
        <w:spacing w:after="0"/>
      </w:pPr>
    </w:p>
    <w:p w14:paraId="61A671E8" w14:textId="77777777" w:rsidR="008D175F" w:rsidRDefault="00237A05">
      <w:pPr>
        <w:pStyle w:val="Heading1"/>
        <w:pageBreakBefore/>
      </w:pPr>
      <w:bookmarkStart w:id="38" w:name="_Toc244207475"/>
      <w:r>
        <w:lastRenderedPageBreak/>
        <w:t>6. Quy t</w:t>
      </w:r>
      <w:r>
        <w:t>ắ</w:t>
      </w:r>
      <w:r>
        <w:t>c nghi</w:t>
      </w:r>
      <w:r>
        <w:t>ệ</w:t>
      </w:r>
      <w:r>
        <w:t>p v</w:t>
      </w:r>
      <w:r>
        <w:t>ụ</w:t>
      </w:r>
      <w:bookmarkEnd w:id="38"/>
    </w:p>
    <w:tbl>
      <w:tblPr>
        <w:tblStyle w:val="TableGrid"/>
        <w:tblW w:w="0" w:type="auto"/>
        <w:jc w:val="center"/>
        <w:tblLayout w:type="fixed"/>
        <w:tblLook w:val="04A0" w:firstRow="1" w:lastRow="0" w:firstColumn="1" w:lastColumn="0" w:noHBand="0" w:noVBand="1"/>
      </w:tblPr>
      <w:tblGrid>
        <w:gridCol w:w="1020"/>
        <w:gridCol w:w="4658"/>
        <w:gridCol w:w="3393"/>
      </w:tblGrid>
      <w:tr w:rsidR="008D175F" w14:paraId="0F274996" w14:textId="77777777">
        <w:trPr>
          <w:jc w:val="center"/>
        </w:trPr>
        <w:tc>
          <w:tcPr>
            <w:tcW w:w="1020" w:type="dxa"/>
            <w:shd w:val="clear" w:color="auto" w:fill="E7F1FF"/>
          </w:tcPr>
          <w:p w14:paraId="496CAA85" w14:textId="77777777" w:rsidR="008D175F" w:rsidRDefault="00237A05">
            <w:pPr>
              <w:spacing w:after="0"/>
            </w:pPr>
            <w:r>
              <w:rPr>
                <w:b/>
                <w:sz w:val="22"/>
              </w:rPr>
              <w:t>Mã</w:t>
            </w:r>
          </w:p>
        </w:tc>
        <w:tc>
          <w:tcPr>
            <w:tcW w:w="4658" w:type="dxa"/>
            <w:shd w:val="clear" w:color="auto" w:fill="E7F1FF"/>
          </w:tcPr>
          <w:p w14:paraId="68D696F7" w14:textId="77777777" w:rsidR="008D175F" w:rsidRDefault="00237A05">
            <w:pPr>
              <w:spacing w:after="0"/>
            </w:pPr>
            <w:r>
              <w:rPr>
                <w:b/>
                <w:sz w:val="22"/>
              </w:rPr>
              <w:t>Quy tắc</w:t>
            </w:r>
          </w:p>
        </w:tc>
        <w:tc>
          <w:tcPr>
            <w:tcW w:w="3393" w:type="dxa"/>
            <w:shd w:val="clear" w:color="auto" w:fill="E7F1FF"/>
          </w:tcPr>
          <w:p w14:paraId="0B6A7C18" w14:textId="77777777" w:rsidR="008D175F" w:rsidRDefault="00237A05">
            <w:pPr>
              <w:spacing w:after="0"/>
            </w:pPr>
            <w:r>
              <w:rPr>
                <w:b/>
                <w:sz w:val="22"/>
              </w:rPr>
              <w:t>Nơi kiểm tra</w:t>
            </w:r>
          </w:p>
        </w:tc>
      </w:tr>
      <w:tr w:rsidR="008D175F" w14:paraId="16B1204F" w14:textId="77777777">
        <w:trPr>
          <w:jc w:val="center"/>
        </w:trPr>
        <w:tc>
          <w:tcPr>
            <w:tcW w:w="1020" w:type="dxa"/>
          </w:tcPr>
          <w:p w14:paraId="713EC10D" w14:textId="77777777" w:rsidR="008D175F" w:rsidRDefault="00237A05">
            <w:pPr>
              <w:spacing w:after="0"/>
            </w:pPr>
            <w:r>
              <w:rPr>
                <w:sz w:val="22"/>
              </w:rPr>
              <w:t>BR-01</w:t>
            </w:r>
          </w:p>
        </w:tc>
        <w:tc>
          <w:tcPr>
            <w:tcW w:w="4658" w:type="dxa"/>
          </w:tcPr>
          <w:p w14:paraId="0F810D75" w14:textId="77777777" w:rsidR="008D175F" w:rsidRDefault="00237A05">
            <w:pPr>
              <w:spacing w:after="0"/>
            </w:pPr>
            <w:r>
              <w:rPr>
                <w:sz w:val="22"/>
              </w:rPr>
              <w:t>Email là duy nhất trong hệ thống</w:t>
            </w:r>
          </w:p>
        </w:tc>
        <w:tc>
          <w:tcPr>
            <w:tcW w:w="3393" w:type="dxa"/>
          </w:tcPr>
          <w:p w14:paraId="64EDED2F" w14:textId="77777777" w:rsidR="008D175F" w:rsidRDefault="00237A05">
            <w:pPr>
              <w:spacing w:after="0"/>
            </w:pPr>
            <w:r>
              <w:rPr>
                <w:sz w:val="22"/>
              </w:rPr>
              <w:t xml:space="preserve">Ràng buộc </w:t>
            </w:r>
            <w:r>
              <w:rPr>
                <w:rFonts w:ascii="Consolas" w:eastAsia="Consolas" w:hAnsi="Consolas"/>
                <w:sz w:val="18"/>
              </w:rPr>
              <w:t>UNIQUE</w:t>
            </w:r>
            <w:r>
              <w:rPr>
                <w:sz w:val="22"/>
              </w:rPr>
              <w:t xml:space="preserve">, </w:t>
            </w:r>
            <w:r>
              <w:rPr>
                <w:rFonts w:ascii="Consolas" w:eastAsia="Consolas" w:hAnsi="Consolas"/>
                <w:sz w:val="18"/>
              </w:rPr>
              <w:t>sp_User_Register</w:t>
            </w:r>
            <w:r>
              <w:rPr>
                <w:sz w:val="22"/>
              </w:rPr>
              <w:t xml:space="preserve"> (50409)</w:t>
            </w:r>
          </w:p>
        </w:tc>
      </w:tr>
      <w:tr w:rsidR="008D175F" w14:paraId="619EE71B" w14:textId="77777777">
        <w:trPr>
          <w:jc w:val="center"/>
        </w:trPr>
        <w:tc>
          <w:tcPr>
            <w:tcW w:w="1020" w:type="dxa"/>
          </w:tcPr>
          <w:p w14:paraId="24313052" w14:textId="77777777" w:rsidR="008D175F" w:rsidRDefault="00237A05">
            <w:pPr>
              <w:spacing w:after="0"/>
            </w:pPr>
            <w:r>
              <w:rPr>
                <w:sz w:val="22"/>
              </w:rPr>
              <w:t>BR-02</w:t>
            </w:r>
          </w:p>
        </w:tc>
        <w:tc>
          <w:tcPr>
            <w:tcW w:w="4658" w:type="dxa"/>
          </w:tcPr>
          <w:p w14:paraId="0E17876B" w14:textId="77777777" w:rsidR="008D175F" w:rsidRDefault="00237A05">
            <w:pPr>
              <w:spacing w:after="0"/>
            </w:pPr>
            <w:r>
              <w:rPr>
                <w:sz w:val="22"/>
              </w:rPr>
              <w:t>Mật khẩu tối thiểu 8 ký tự, lưu dạng băm bcrypt</w:t>
            </w:r>
          </w:p>
        </w:tc>
        <w:tc>
          <w:tcPr>
            <w:tcW w:w="3393" w:type="dxa"/>
          </w:tcPr>
          <w:p w14:paraId="37B2CE3E" w14:textId="77777777" w:rsidR="008D175F" w:rsidRDefault="00237A05">
            <w:pPr>
              <w:spacing w:after="0"/>
            </w:pPr>
            <w:r>
              <w:rPr>
                <w:sz w:val="22"/>
              </w:rPr>
              <w:t>Zod (app), DTO và bcrypt (API)</w:t>
            </w:r>
          </w:p>
        </w:tc>
      </w:tr>
      <w:tr w:rsidR="008D175F" w14:paraId="5481E9CA" w14:textId="77777777">
        <w:trPr>
          <w:jc w:val="center"/>
        </w:trPr>
        <w:tc>
          <w:tcPr>
            <w:tcW w:w="1020" w:type="dxa"/>
          </w:tcPr>
          <w:p w14:paraId="2814D4B2" w14:textId="77777777" w:rsidR="008D175F" w:rsidRDefault="00237A05">
            <w:pPr>
              <w:spacing w:after="0"/>
            </w:pPr>
            <w:r>
              <w:rPr>
                <w:sz w:val="22"/>
              </w:rPr>
              <w:t>BR-03</w:t>
            </w:r>
          </w:p>
        </w:tc>
        <w:tc>
          <w:tcPr>
            <w:tcW w:w="4658" w:type="dxa"/>
          </w:tcPr>
          <w:p w14:paraId="42307AFE" w14:textId="77777777" w:rsidR="008D175F" w:rsidRDefault="00237A05">
            <w:pPr>
              <w:spacing w:after="0"/>
            </w:pPr>
            <w:r>
              <w:rPr>
                <w:sz w:val="22"/>
              </w:rPr>
              <w:t>Đăng nhập sai chỉ báo một thông báo chung, không tiết lộ email có tồn tại hay không</w:t>
            </w:r>
          </w:p>
        </w:tc>
        <w:tc>
          <w:tcPr>
            <w:tcW w:w="3393" w:type="dxa"/>
          </w:tcPr>
          <w:p w14:paraId="58EB434E" w14:textId="77777777" w:rsidR="008D175F" w:rsidRDefault="00237A05">
            <w:pPr>
              <w:spacing w:after="0"/>
            </w:pPr>
            <w:r>
              <w:rPr>
                <w:sz w:val="22"/>
              </w:rPr>
              <w:t>AuthService</w:t>
            </w:r>
          </w:p>
        </w:tc>
      </w:tr>
      <w:tr w:rsidR="008D175F" w14:paraId="4E56FEF2" w14:textId="77777777">
        <w:trPr>
          <w:jc w:val="center"/>
        </w:trPr>
        <w:tc>
          <w:tcPr>
            <w:tcW w:w="1020" w:type="dxa"/>
          </w:tcPr>
          <w:p w14:paraId="16F2DE26" w14:textId="77777777" w:rsidR="008D175F" w:rsidRDefault="00237A05">
            <w:pPr>
              <w:spacing w:after="0"/>
            </w:pPr>
            <w:r>
              <w:rPr>
                <w:sz w:val="22"/>
              </w:rPr>
              <w:t>BR-04</w:t>
            </w:r>
          </w:p>
        </w:tc>
        <w:tc>
          <w:tcPr>
            <w:tcW w:w="4658" w:type="dxa"/>
          </w:tcPr>
          <w:p w14:paraId="7E4123A1" w14:textId="77777777" w:rsidR="008D175F" w:rsidRDefault="00237A05">
            <w:pPr>
              <w:spacing w:after="0"/>
            </w:pPr>
            <w:r>
              <w:rPr>
                <w:sz w:val="22"/>
              </w:rPr>
              <w:t>Access token hết hạn sau 15 phút; refresh token dài hạn, được xoay vòng mỗi lần dùng và thu hồi khi đăng xuất</w:t>
            </w:r>
          </w:p>
        </w:tc>
        <w:tc>
          <w:tcPr>
            <w:tcW w:w="3393" w:type="dxa"/>
          </w:tcPr>
          <w:p w14:paraId="2400D0CD" w14:textId="77777777" w:rsidR="008D175F" w:rsidRDefault="00237A05">
            <w:pPr>
              <w:spacing w:after="0"/>
            </w:pPr>
            <w:r>
              <w:rPr>
                <w:sz w:val="22"/>
              </w:rPr>
              <w:t xml:space="preserve">AuthService, </w:t>
            </w:r>
            <w:r>
              <w:rPr>
                <w:rFonts w:ascii="Consolas" w:eastAsia="Consolas" w:hAnsi="Consolas"/>
                <w:sz w:val="18"/>
              </w:rPr>
              <w:t>sp_RefreshToken_*</w:t>
            </w:r>
          </w:p>
        </w:tc>
      </w:tr>
      <w:tr w:rsidR="008D175F" w14:paraId="5DBB4BB7" w14:textId="77777777">
        <w:trPr>
          <w:jc w:val="center"/>
        </w:trPr>
        <w:tc>
          <w:tcPr>
            <w:tcW w:w="1020" w:type="dxa"/>
          </w:tcPr>
          <w:p w14:paraId="7A7F65C6" w14:textId="77777777" w:rsidR="008D175F" w:rsidRDefault="00237A05">
            <w:pPr>
              <w:spacing w:after="0"/>
            </w:pPr>
            <w:r>
              <w:rPr>
                <w:sz w:val="22"/>
              </w:rPr>
              <w:t>BR-05</w:t>
            </w:r>
          </w:p>
        </w:tc>
        <w:tc>
          <w:tcPr>
            <w:tcW w:w="4658" w:type="dxa"/>
          </w:tcPr>
          <w:p w14:paraId="0470514C" w14:textId="77777777" w:rsidR="008D175F" w:rsidRDefault="00237A05">
            <w:pPr>
              <w:spacing w:after="0"/>
            </w:pPr>
            <w:r>
              <w:rPr>
                <w:sz w:val="22"/>
              </w:rPr>
              <w:t>Tài khoản bị khóa không đăng nhập và không làm mới token được</w:t>
            </w:r>
          </w:p>
        </w:tc>
        <w:tc>
          <w:tcPr>
            <w:tcW w:w="3393" w:type="dxa"/>
          </w:tcPr>
          <w:p w14:paraId="63EB8788" w14:textId="77777777" w:rsidR="008D175F" w:rsidRDefault="00237A05">
            <w:pPr>
              <w:spacing w:after="0"/>
            </w:pPr>
            <w:r>
              <w:rPr>
                <w:rFonts w:ascii="Consolas" w:eastAsia="Consolas" w:hAnsi="Consolas"/>
                <w:sz w:val="18"/>
              </w:rPr>
              <w:t>sp_User_GetByEmail</w:t>
            </w:r>
            <w:r>
              <w:rPr>
                <w:sz w:val="22"/>
              </w:rPr>
              <w:t xml:space="preserve">, </w:t>
            </w:r>
            <w:r>
              <w:rPr>
                <w:rFonts w:ascii="Consolas" w:eastAsia="Consolas" w:hAnsi="Consolas"/>
                <w:sz w:val="18"/>
              </w:rPr>
              <w:t>sp_RefreshToken_Use</w:t>
            </w:r>
          </w:p>
        </w:tc>
      </w:tr>
      <w:tr w:rsidR="008D175F" w14:paraId="32BF2AD0" w14:textId="77777777">
        <w:trPr>
          <w:jc w:val="center"/>
        </w:trPr>
        <w:tc>
          <w:tcPr>
            <w:tcW w:w="1020" w:type="dxa"/>
          </w:tcPr>
          <w:p w14:paraId="7554871D" w14:textId="77777777" w:rsidR="008D175F" w:rsidRDefault="00237A05">
            <w:pPr>
              <w:spacing w:after="0"/>
            </w:pPr>
            <w:r>
              <w:rPr>
                <w:sz w:val="22"/>
              </w:rPr>
              <w:t>BR-06</w:t>
            </w:r>
          </w:p>
        </w:tc>
        <w:tc>
          <w:tcPr>
            <w:tcW w:w="4658" w:type="dxa"/>
          </w:tcPr>
          <w:p w14:paraId="46D0695B" w14:textId="77777777" w:rsidR="008D175F" w:rsidRDefault="00237A05">
            <w:pPr>
              <w:spacing w:after="0"/>
            </w:pPr>
            <w:r>
              <w:rPr>
                <w:sz w:val="22"/>
              </w:rPr>
              <w:t>Mã người dùng luôn lấy từ token (</w:t>
            </w:r>
            <w:r>
              <w:rPr>
                <w:rFonts w:ascii="Consolas" w:eastAsia="Consolas" w:hAnsi="Consolas"/>
                <w:sz w:val="18"/>
              </w:rPr>
              <w:t>req.user.sub</w:t>
            </w:r>
            <w:r>
              <w:rPr>
                <w:sz w:val="22"/>
              </w:rPr>
              <w:t>), không lấy từ body hay query</w:t>
            </w:r>
          </w:p>
        </w:tc>
        <w:tc>
          <w:tcPr>
            <w:tcW w:w="3393" w:type="dxa"/>
          </w:tcPr>
          <w:p w14:paraId="4466B1C8" w14:textId="77777777" w:rsidR="008D175F" w:rsidRDefault="00237A05">
            <w:pPr>
              <w:spacing w:after="0"/>
            </w:pPr>
            <w:r>
              <w:rPr>
                <w:sz w:val="22"/>
              </w:rPr>
              <w:t>Controller</w:t>
            </w:r>
          </w:p>
        </w:tc>
      </w:tr>
      <w:tr w:rsidR="008D175F" w14:paraId="74482719" w14:textId="77777777">
        <w:trPr>
          <w:jc w:val="center"/>
        </w:trPr>
        <w:tc>
          <w:tcPr>
            <w:tcW w:w="1020" w:type="dxa"/>
          </w:tcPr>
          <w:p w14:paraId="6ADA2947" w14:textId="77777777" w:rsidR="008D175F" w:rsidRDefault="00237A05">
            <w:pPr>
              <w:spacing w:after="0"/>
            </w:pPr>
            <w:r>
              <w:rPr>
                <w:sz w:val="22"/>
              </w:rPr>
              <w:t>BR-07</w:t>
            </w:r>
          </w:p>
        </w:tc>
        <w:tc>
          <w:tcPr>
            <w:tcW w:w="4658" w:type="dxa"/>
          </w:tcPr>
          <w:p w14:paraId="4E6E8014" w14:textId="77777777" w:rsidR="008D175F" w:rsidRDefault="00237A05">
            <w:pPr>
              <w:spacing w:after="0"/>
            </w:pPr>
            <w:r>
              <w:rPr>
                <w:sz w:val="22"/>
              </w:rPr>
              <w:t>Giỏ hàng chỉ là ý định mua; giá và tồn kho được server kiểm tra lại khi đặt</w:t>
            </w:r>
          </w:p>
        </w:tc>
        <w:tc>
          <w:tcPr>
            <w:tcW w:w="3393" w:type="dxa"/>
          </w:tcPr>
          <w:p w14:paraId="00345FB4" w14:textId="77777777" w:rsidR="008D175F" w:rsidRDefault="00237A05">
            <w:pPr>
              <w:spacing w:after="0"/>
            </w:pPr>
            <w:r>
              <w:rPr>
                <w:rFonts w:ascii="Consolas" w:eastAsia="Consolas" w:hAnsi="Consolas"/>
                <w:sz w:val="18"/>
              </w:rPr>
              <w:t>sp_Order_Create</w:t>
            </w:r>
          </w:p>
        </w:tc>
      </w:tr>
      <w:tr w:rsidR="008D175F" w14:paraId="70D91BAA" w14:textId="77777777">
        <w:trPr>
          <w:jc w:val="center"/>
        </w:trPr>
        <w:tc>
          <w:tcPr>
            <w:tcW w:w="1020" w:type="dxa"/>
          </w:tcPr>
          <w:p w14:paraId="0F10D875" w14:textId="77777777" w:rsidR="008D175F" w:rsidRDefault="00237A05">
            <w:pPr>
              <w:spacing w:after="0"/>
            </w:pPr>
            <w:r>
              <w:rPr>
                <w:sz w:val="22"/>
              </w:rPr>
              <w:t>BR-08</w:t>
            </w:r>
          </w:p>
        </w:tc>
        <w:tc>
          <w:tcPr>
            <w:tcW w:w="4658" w:type="dxa"/>
          </w:tcPr>
          <w:p w14:paraId="144CB16F" w14:textId="77777777" w:rsidR="008D175F" w:rsidRDefault="00237A05">
            <w:pPr>
              <w:spacing w:after="0"/>
            </w:pPr>
            <w:r>
              <w:rPr>
                <w:sz w:val="22"/>
              </w:rPr>
              <w:t>Giá trong đơn là giá tại thời điểm đặt (</w:t>
            </w:r>
            <w:r>
              <w:rPr>
                <w:rFonts w:ascii="Consolas" w:eastAsia="Consolas" w:hAnsi="Consolas"/>
                <w:sz w:val="18"/>
              </w:rPr>
              <w:t>OrderItems.UnitPrice</w:t>
            </w:r>
            <w:r>
              <w:rPr>
                <w:sz w:val="22"/>
              </w:rPr>
              <w:t>)</w:t>
            </w:r>
          </w:p>
        </w:tc>
        <w:tc>
          <w:tcPr>
            <w:tcW w:w="3393" w:type="dxa"/>
          </w:tcPr>
          <w:p w14:paraId="5D3FBA40" w14:textId="77777777" w:rsidR="008D175F" w:rsidRDefault="00237A05">
            <w:pPr>
              <w:spacing w:after="0"/>
            </w:pPr>
            <w:r>
              <w:rPr>
                <w:rFonts w:ascii="Consolas" w:eastAsia="Consolas" w:hAnsi="Consolas"/>
                <w:sz w:val="18"/>
              </w:rPr>
              <w:t>sp_Order_Create</w:t>
            </w:r>
          </w:p>
        </w:tc>
      </w:tr>
      <w:tr w:rsidR="008D175F" w14:paraId="02BEDA4B" w14:textId="77777777">
        <w:trPr>
          <w:jc w:val="center"/>
        </w:trPr>
        <w:tc>
          <w:tcPr>
            <w:tcW w:w="1020" w:type="dxa"/>
          </w:tcPr>
          <w:p w14:paraId="5407309C" w14:textId="77777777" w:rsidR="008D175F" w:rsidRDefault="00237A05">
            <w:pPr>
              <w:spacing w:after="0"/>
            </w:pPr>
            <w:r>
              <w:rPr>
                <w:sz w:val="22"/>
              </w:rPr>
              <w:t>BR-09</w:t>
            </w:r>
          </w:p>
        </w:tc>
        <w:tc>
          <w:tcPr>
            <w:tcW w:w="4658" w:type="dxa"/>
          </w:tcPr>
          <w:p w14:paraId="32E0A139" w14:textId="77777777" w:rsidR="008D175F" w:rsidRDefault="00237A05">
            <w:pPr>
              <w:spacing w:after="0"/>
            </w:pPr>
            <w:r>
              <w:rPr>
                <w:sz w:val="22"/>
              </w:rPr>
              <w:t>Không đặt món ngừng bán hoặc vượt tồn kho; đặt hàng là một giao dịch, lỗi thì không lưu gì</w:t>
            </w:r>
          </w:p>
        </w:tc>
        <w:tc>
          <w:tcPr>
            <w:tcW w:w="3393" w:type="dxa"/>
          </w:tcPr>
          <w:p w14:paraId="6E95C54C" w14:textId="77777777" w:rsidR="008D175F" w:rsidRDefault="00237A05">
            <w:pPr>
              <w:spacing w:after="0"/>
            </w:pPr>
            <w:r>
              <w:rPr>
                <w:rFonts w:ascii="Consolas" w:eastAsia="Consolas" w:hAnsi="Consolas"/>
                <w:sz w:val="18"/>
              </w:rPr>
              <w:t>sp_Order_Create</w:t>
            </w:r>
            <w:r>
              <w:rPr>
                <w:sz w:val="22"/>
              </w:rPr>
              <w:t xml:space="preserve"> (50409)</w:t>
            </w:r>
          </w:p>
        </w:tc>
      </w:tr>
      <w:tr w:rsidR="008D175F" w14:paraId="1111B442" w14:textId="77777777">
        <w:trPr>
          <w:jc w:val="center"/>
        </w:trPr>
        <w:tc>
          <w:tcPr>
            <w:tcW w:w="1020" w:type="dxa"/>
          </w:tcPr>
          <w:p w14:paraId="6EC90F17" w14:textId="77777777" w:rsidR="008D175F" w:rsidRDefault="00237A05">
            <w:pPr>
              <w:spacing w:after="0"/>
            </w:pPr>
            <w:r>
              <w:rPr>
                <w:sz w:val="22"/>
              </w:rPr>
              <w:t>BR-10</w:t>
            </w:r>
          </w:p>
        </w:tc>
        <w:tc>
          <w:tcPr>
            <w:tcW w:w="4658" w:type="dxa"/>
          </w:tcPr>
          <w:p w14:paraId="3254C6C4" w14:textId="77777777" w:rsidR="008D175F" w:rsidRDefault="00237A05">
            <w:pPr>
              <w:spacing w:after="0"/>
            </w:pPr>
            <w:r>
              <w:rPr>
                <w:sz w:val="22"/>
              </w:rPr>
              <w:t>Số lượng mỗi món &gt; 0; món trùng trong một đơn được gộp</w:t>
            </w:r>
          </w:p>
        </w:tc>
        <w:tc>
          <w:tcPr>
            <w:tcW w:w="3393" w:type="dxa"/>
          </w:tcPr>
          <w:p w14:paraId="795A1CD9" w14:textId="77777777" w:rsidR="008D175F" w:rsidRDefault="00237A05">
            <w:pPr>
              <w:spacing w:after="0"/>
            </w:pPr>
            <w:r>
              <w:rPr>
                <w:rFonts w:ascii="Consolas" w:eastAsia="Consolas" w:hAnsi="Consolas"/>
                <w:sz w:val="18"/>
              </w:rPr>
              <w:t>sp_Order_Create</w:t>
            </w:r>
            <w:r>
              <w:rPr>
                <w:sz w:val="22"/>
              </w:rPr>
              <w:t xml:space="preserve"> (50400)</w:t>
            </w:r>
          </w:p>
        </w:tc>
      </w:tr>
      <w:tr w:rsidR="008D175F" w14:paraId="4F43030F" w14:textId="77777777">
        <w:trPr>
          <w:jc w:val="center"/>
        </w:trPr>
        <w:tc>
          <w:tcPr>
            <w:tcW w:w="1020" w:type="dxa"/>
          </w:tcPr>
          <w:p w14:paraId="6F3D1287" w14:textId="77777777" w:rsidR="008D175F" w:rsidRDefault="00237A05">
            <w:pPr>
              <w:spacing w:after="0"/>
            </w:pPr>
            <w:r>
              <w:rPr>
                <w:sz w:val="22"/>
              </w:rPr>
              <w:t>BR-11</w:t>
            </w:r>
          </w:p>
        </w:tc>
        <w:tc>
          <w:tcPr>
            <w:tcW w:w="4658" w:type="dxa"/>
          </w:tcPr>
          <w:p w14:paraId="14FCBAFC" w14:textId="77777777" w:rsidR="008D175F" w:rsidRDefault="00237A05">
            <w:pPr>
              <w:spacing w:after="0"/>
            </w:pPr>
            <w:r>
              <w:rPr>
                <w:sz w:val="22"/>
              </w:rPr>
              <w:t xml:space="preserve">Khách chỉ hủy đơn của mình khi đơn </w:t>
            </w:r>
            <w:r>
              <w:rPr>
                <w:rFonts w:ascii="Consolas" w:eastAsia="Consolas" w:hAnsi="Consolas"/>
                <w:sz w:val="18"/>
              </w:rPr>
              <w:t>pending</w:t>
            </w:r>
            <w:r>
              <w:rPr>
                <w:sz w:val="22"/>
              </w:rPr>
              <w:t>; hủy thì hoàn tồn kho</w:t>
            </w:r>
          </w:p>
        </w:tc>
        <w:tc>
          <w:tcPr>
            <w:tcW w:w="3393" w:type="dxa"/>
          </w:tcPr>
          <w:p w14:paraId="3E9E056D" w14:textId="77777777" w:rsidR="008D175F" w:rsidRDefault="00237A05">
            <w:pPr>
              <w:spacing w:after="0"/>
            </w:pPr>
            <w:r>
              <w:rPr>
                <w:rFonts w:ascii="Consolas" w:eastAsia="Consolas" w:hAnsi="Consolas"/>
                <w:sz w:val="18"/>
              </w:rPr>
              <w:t>sp_Order_Cancel</w:t>
            </w:r>
            <w:r>
              <w:rPr>
                <w:sz w:val="22"/>
              </w:rPr>
              <w:t xml:space="preserve"> (50409)</w:t>
            </w:r>
          </w:p>
        </w:tc>
      </w:tr>
      <w:tr w:rsidR="008D175F" w14:paraId="79322C0C" w14:textId="77777777">
        <w:trPr>
          <w:jc w:val="center"/>
        </w:trPr>
        <w:tc>
          <w:tcPr>
            <w:tcW w:w="1020" w:type="dxa"/>
          </w:tcPr>
          <w:p w14:paraId="58D935D5" w14:textId="77777777" w:rsidR="008D175F" w:rsidRDefault="00237A05">
            <w:pPr>
              <w:spacing w:after="0"/>
            </w:pPr>
            <w:r>
              <w:rPr>
                <w:sz w:val="22"/>
              </w:rPr>
              <w:t>BR-12</w:t>
            </w:r>
          </w:p>
        </w:tc>
        <w:tc>
          <w:tcPr>
            <w:tcW w:w="4658" w:type="dxa"/>
          </w:tcPr>
          <w:p w14:paraId="1FF30EFD" w14:textId="77777777" w:rsidR="008D175F" w:rsidRDefault="00237A05">
            <w:pPr>
              <w:spacing w:after="0"/>
            </w:pPr>
            <w:r>
              <w:rPr>
                <w:sz w:val="22"/>
              </w:rPr>
              <w:t>Ứng dụng chỉ xin quyền camera, vị trí, thông báo khi người dùng dùng tính năng cần quyền đó, và vẫn chạy được khi bị từ chối</w:t>
            </w:r>
          </w:p>
        </w:tc>
        <w:tc>
          <w:tcPr>
            <w:tcW w:w="3393" w:type="dxa"/>
          </w:tcPr>
          <w:p w14:paraId="4A92B4E2" w14:textId="77777777" w:rsidR="008D175F" w:rsidRDefault="00237A05">
            <w:pPr>
              <w:spacing w:after="0"/>
            </w:pPr>
            <w:r>
              <w:rPr>
                <w:sz w:val="22"/>
              </w:rPr>
              <w:t>Ứng dụng</w:t>
            </w:r>
          </w:p>
        </w:tc>
      </w:tr>
      <w:tr w:rsidR="008D175F" w14:paraId="49765FAD" w14:textId="77777777">
        <w:trPr>
          <w:jc w:val="center"/>
        </w:trPr>
        <w:tc>
          <w:tcPr>
            <w:tcW w:w="1020" w:type="dxa"/>
          </w:tcPr>
          <w:p w14:paraId="14D0C26C" w14:textId="77777777" w:rsidR="008D175F" w:rsidRDefault="00237A05">
            <w:pPr>
              <w:spacing w:after="0"/>
            </w:pPr>
            <w:r>
              <w:rPr>
                <w:sz w:val="22"/>
              </w:rPr>
              <w:t>BR-13</w:t>
            </w:r>
          </w:p>
        </w:tc>
        <w:tc>
          <w:tcPr>
            <w:tcW w:w="4658" w:type="dxa"/>
          </w:tcPr>
          <w:p w14:paraId="27BF58AA" w14:textId="77777777" w:rsidR="008D175F" w:rsidRDefault="00237A05">
            <w:pPr>
              <w:spacing w:after="0"/>
            </w:pPr>
            <w:r>
              <w:rPr>
                <w:sz w:val="22"/>
              </w:rPr>
              <w:t>Ảnh tải lên chỉ nhận định dạng ảnh, dung lượng có giới hạn; CSDL chỉ lưu đường dẫn</w:t>
            </w:r>
          </w:p>
        </w:tc>
        <w:tc>
          <w:tcPr>
            <w:tcW w:w="3393" w:type="dxa"/>
          </w:tcPr>
          <w:p w14:paraId="72B94AC5" w14:textId="77777777" w:rsidR="008D175F" w:rsidRDefault="00237A05">
            <w:pPr>
              <w:spacing w:after="0"/>
            </w:pPr>
            <w:r>
              <w:rPr>
                <w:rFonts w:ascii="Consolas" w:eastAsia="Consolas" w:hAnsi="Consolas"/>
                <w:sz w:val="18"/>
              </w:rPr>
              <w:t>FileInterceptor</w:t>
            </w:r>
            <w:r>
              <w:rPr>
                <w:sz w:val="22"/>
              </w:rPr>
              <w:t>, thủ tục</w:t>
            </w:r>
          </w:p>
        </w:tc>
      </w:tr>
      <w:tr w:rsidR="008D175F" w14:paraId="4850BDE2" w14:textId="77777777">
        <w:trPr>
          <w:jc w:val="center"/>
        </w:trPr>
        <w:tc>
          <w:tcPr>
            <w:tcW w:w="1020" w:type="dxa"/>
          </w:tcPr>
          <w:p w14:paraId="5D415047" w14:textId="77777777" w:rsidR="008D175F" w:rsidRDefault="00237A05">
            <w:pPr>
              <w:spacing w:after="0"/>
            </w:pPr>
            <w:r>
              <w:rPr>
                <w:sz w:val="22"/>
              </w:rPr>
              <w:t>BR-14</w:t>
            </w:r>
          </w:p>
        </w:tc>
        <w:tc>
          <w:tcPr>
            <w:tcW w:w="4658" w:type="dxa"/>
          </w:tcPr>
          <w:p w14:paraId="2DB1AB3B" w14:textId="77777777" w:rsidR="008D175F" w:rsidRDefault="00237A05">
            <w:pPr>
              <w:spacing w:after="0"/>
            </w:pPr>
            <w:r>
              <w:rPr>
                <w:sz w:val="22"/>
              </w:rPr>
              <w:t>Thông báo được lưu vào SQL Server trước, rồi mới gửi qua socket</w:t>
            </w:r>
          </w:p>
        </w:tc>
        <w:tc>
          <w:tcPr>
            <w:tcW w:w="3393" w:type="dxa"/>
          </w:tcPr>
          <w:p w14:paraId="1402BE71" w14:textId="77777777" w:rsidR="008D175F" w:rsidRDefault="00237A05">
            <w:pPr>
              <w:spacing w:after="0"/>
            </w:pPr>
            <w:r>
              <w:rPr>
                <w:sz w:val="22"/>
              </w:rPr>
              <w:t>Service đơn hàng</w:t>
            </w:r>
          </w:p>
        </w:tc>
      </w:tr>
      <w:tr w:rsidR="008D175F" w14:paraId="7B6BFA13" w14:textId="77777777">
        <w:trPr>
          <w:jc w:val="center"/>
        </w:trPr>
        <w:tc>
          <w:tcPr>
            <w:tcW w:w="1020" w:type="dxa"/>
          </w:tcPr>
          <w:p w14:paraId="5C914FDB" w14:textId="77777777" w:rsidR="008D175F" w:rsidRDefault="00237A05">
            <w:pPr>
              <w:spacing w:after="0"/>
            </w:pPr>
            <w:r>
              <w:rPr>
                <w:sz w:val="22"/>
              </w:rPr>
              <w:t>BR-15</w:t>
            </w:r>
          </w:p>
        </w:tc>
        <w:tc>
          <w:tcPr>
            <w:tcW w:w="4658" w:type="dxa"/>
          </w:tcPr>
          <w:p w14:paraId="4DB16CB5" w14:textId="77777777" w:rsidR="008D175F" w:rsidRDefault="00237A05">
            <w:pPr>
              <w:spacing w:after="0"/>
            </w:pPr>
            <w:r>
              <w:rPr>
                <w:sz w:val="22"/>
              </w:rPr>
              <w:t>Trạng thái đơn chỉ chuyển theo sơ đồ ở mục 6.1</w:t>
            </w:r>
          </w:p>
        </w:tc>
        <w:tc>
          <w:tcPr>
            <w:tcW w:w="3393" w:type="dxa"/>
          </w:tcPr>
          <w:p w14:paraId="2AA44807" w14:textId="77777777" w:rsidR="008D175F" w:rsidRDefault="00237A05">
            <w:pPr>
              <w:spacing w:after="0"/>
            </w:pPr>
            <w:r>
              <w:rPr>
                <w:rFonts w:ascii="Consolas" w:eastAsia="Consolas" w:hAnsi="Consolas"/>
                <w:sz w:val="18"/>
              </w:rPr>
              <w:t>sp_Order_UpdateStatus</w:t>
            </w:r>
            <w:r>
              <w:rPr>
                <w:sz w:val="22"/>
              </w:rPr>
              <w:t xml:space="preserve"> (50409)</w:t>
            </w:r>
          </w:p>
        </w:tc>
      </w:tr>
      <w:tr w:rsidR="008D175F" w14:paraId="749AC78B" w14:textId="77777777">
        <w:trPr>
          <w:jc w:val="center"/>
        </w:trPr>
        <w:tc>
          <w:tcPr>
            <w:tcW w:w="1020" w:type="dxa"/>
          </w:tcPr>
          <w:p w14:paraId="78659A51" w14:textId="77777777" w:rsidR="008D175F" w:rsidRDefault="00237A05">
            <w:pPr>
              <w:spacing w:after="0"/>
            </w:pPr>
            <w:r>
              <w:rPr>
                <w:sz w:val="22"/>
              </w:rPr>
              <w:t>BR-16</w:t>
            </w:r>
          </w:p>
        </w:tc>
        <w:tc>
          <w:tcPr>
            <w:tcW w:w="4658" w:type="dxa"/>
          </w:tcPr>
          <w:p w14:paraId="6CDE1986" w14:textId="77777777" w:rsidR="008D175F" w:rsidRDefault="00237A05">
            <w:pPr>
              <w:spacing w:after="0"/>
            </w:pPr>
            <w:r>
              <w:rPr>
                <w:sz w:val="22"/>
              </w:rPr>
              <w:t>Món đã xuất hiện trong đơn không bị xóa hẳn, chỉ ngừng bán</w:t>
            </w:r>
          </w:p>
        </w:tc>
        <w:tc>
          <w:tcPr>
            <w:tcW w:w="3393" w:type="dxa"/>
          </w:tcPr>
          <w:p w14:paraId="1F860C83" w14:textId="77777777" w:rsidR="008D175F" w:rsidRDefault="00237A05">
            <w:pPr>
              <w:spacing w:after="0"/>
            </w:pPr>
            <w:r>
              <w:rPr>
                <w:sz w:val="22"/>
              </w:rPr>
              <w:t>Thủ tục quản trị</w:t>
            </w:r>
          </w:p>
        </w:tc>
      </w:tr>
      <w:tr w:rsidR="008D175F" w14:paraId="7388CAED" w14:textId="77777777">
        <w:trPr>
          <w:jc w:val="center"/>
        </w:trPr>
        <w:tc>
          <w:tcPr>
            <w:tcW w:w="1020" w:type="dxa"/>
          </w:tcPr>
          <w:p w14:paraId="70E6040C" w14:textId="77777777" w:rsidR="008D175F" w:rsidRDefault="00237A05">
            <w:pPr>
              <w:spacing w:after="0"/>
            </w:pPr>
            <w:r>
              <w:rPr>
                <w:sz w:val="22"/>
              </w:rPr>
              <w:t>BR-17</w:t>
            </w:r>
          </w:p>
        </w:tc>
        <w:tc>
          <w:tcPr>
            <w:tcW w:w="4658" w:type="dxa"/>
          </w:tcPr>
          <w:p w14:paraId="43363792" w14:textId="77777777" w:rsidR="008D175F" w:rsidRDefault="00237A05">
            <w:pPr>
              <w:spacing w:after="0"/>
            </w:pPr>
            <w:r>
              <w:rPr>
                <w:sz w:val="22"/>
              </w:rPr>
              <w:t xml:space="preserve">Báo cáo doanh thu không tính đơn </w:t>
            </w:r>
            <w:r>
              <w:rPr>
                <w:rFonts w:ascii="Consolas" w:eastAsia="Consolas" w:hAnsi="Consolas"/>
                <w:sz w:val="18"/>
              </w:rPr>
              <w:t>cancelled</w:t>
            </w:r>
          </w:p>
        </w:tc>
        <w:tc>
          <w:tcPr>
            <w:tcW w:w="3393" w:type="dxa"/>
          </w:tcPr>
          <w:p w14:paraId="11FEB595" w14:textId="77777777" w:rsidR="008D175F" w:rsidRDefault="00237A05">
            <w:pPr>
              <w:spacing w:after="0"/>
            </w:pPr>
            <w:r>
              <w:rPr>
                <w:rFonts w:ascii="Consolas" w:eastAsia="Consolas" w:hAnsi="Consolas"/>
                <w:sz w:val="18"/>
              </w:rPr>
              <w:t>sp_Report_*</w:t>
            </w:r>
          </w:p>
        </w:tc>
      </w:tr>
    </w:tbl>
    <w:p w14:paraId="61DDCFF8" w14:textId="77777777" w:rsidR="008D175F" w:rsidRDefault="008D175F">
      <w:pPr>
        <w:spacing w:after="0"/>
      </w:pPr>
    </w:p>
    <w:p w14:paraId="15805043" w14:textId="77777777" w:rsidR="008D175F" w:rsidRDefault="00237A05">
      <w:pPr>
        <w:pStyle w:val="Heading2"/>
      </w:pPr>
      <w:bookmarkStart w:id="39" w:name="_Toc244207476"/>
      <w:r>
        <w:lastRenderedPageBreak/>
        <w:t>6.1. Sơ đ</w:t>
      </w:r>
      <w:r>
        <w:t>ồ</w:t>
      </w:r>
      <w:r>
        <w:t xml:space="preserve"> tr</w:t>
      </w:r>
      <w:r>
        <w:t>ạ</w:t>
      </w:r>
      <w:r>
        <w:t>ng thái đơn hàng</w:t>
      </w:r>
      <w:bookmarkEnd w:id="39"/>
    </w:p>
    <w:p w14:paraId="7693D4C8" w14:textId="77777777" w:rsidR="008D175F" w:rsidRDefault="00237A05">
      <w:pPr>
        <w:keepNext/>
        <w:shd w:val="clear" w:color="auto" w:fill="F1F3F5"/>
        <w:spacing w:before="80" w:after="0" w:line="240" w:lineRule="auto"/>
        <w:ind w:left="170"/>
      </w:pPr>
      <w:r>
        <w:rPr>
          <w:rFonts w:ascii="Consolas" w:eastAsia="Consolas" w:hAnsi="Consolas"/>
          <w:sz w:val="19"/>
        </w:rPr>
        <w:t xml:space="preserve">            đ</w:t>
      </w:r>
      <w:r>
        <w:rPr>
          <w:rFonts w:ascii="Consolas" w:eastAsia="Consolas" w:hAnsi="Consolas"/>
          <w:sz w:val="19"/>
        </w:rPr>
        <w:t>ặ</w:t>
      </w:r>
      <w:r>
        <w:rPr>
          <w:rFonts w:ascii="Consolas" w:eastAsia="Consolas" w:hAnsi="Consolas"/>
          <w:sz w:val="19"/>
        </w:rPr>
        <w:t>t món (khách)</w:t>
      </w:r>
    </w:p>
    <w:p w14:paraId="2056F093" w14:textId="77777777" w:rsidR="008D175F" w:rsidRDefault="00237A05">
      <w:pPr>
        <w:keepNext/>
        <w:shd w:val="clear" w:color="auto" w:fill="F1F3F5"/>
        <w:spacing w:after="0" w:line="240" w:lineRule="auto"/>
        <w:ind w:left="170"/>
      </w:pPr>
      <w:r>
        <w:rPr>
          <w:rFonts w:ascii="Consolas" w:eastAsia="Consolas" w:hAnsi="Consolas"/>
          <w:sz w:val="19"/>
        </w:rPr>
        <w:t xml:space="preserve">                 │</w:t>
      </w:r>
    </w:p>
    <w:p w14:paraId="4257EAE1" w14:textId="77777777" w:rsidR="008D175F" w:rsidRDefault="00237A05">
      <w:pPr>
        <w:keepNext/>
        <w:shd w:val="clear" w:color="auto" w:fill="F1F3F5"/>
        <w:spacing w:after="0" w:line="240" w:lineRule="auto"/>
        <w:ind w:left="170"/>
      </w:pPr>
      <w:r>
        <w:rPr>
          <w:rFonts w:ascii="Consolas" w:eastAsia="Consolas" w:hAnsi="Consolas"/>
          <w:sz w:val="19"/>
        </w:rPr>
        <w:t xml:space="preserve">                 ▼</w:t>
      </w:r>
    </w:p>
    <w:p w14:paraId="41DA8B69" w14:textId="77777777" w:rsidR="008D175F" w:rsidRDefault="00237A05">
      <w:pPr>
        <w:keepNext/>
        <w:shd w:val="clear" w:color="auto" w:fill="F1F3F5"/>
        <w:spacing w:after="0" w:line="240" w:lineRule="auto"/>
        <w:ind w:left="170"/>
      </w:pPr>
      <w:r>
        <w:rPr>
          <w:rFonts w:ascii="Consolas" w:eastAsia="Consolas" w:hAnsi="Consolas"/>
          <w:sz w:val="19"/>
        </w:rPr>
        <w:t xml:space="preserve">          ┌─────────────┐  khách h</w:t>
      </w:r>
      <w:r>
        <w:rPr>
          <w:rFonts w:ascii="Consolas" w:eastAsia="Consolas" w:hAnsi="Consolas"/>
          <w:sz w:val="19"/>
        </w:rPr>
        <w:t>ủ</w:t>
      </w:r>
      <w:r>
        <w:rPr>
          <w:rFonts w:ascii="Consolas" w:eastAsia="Consolas" w:hAnsi="Consolas"/>
          <w:sz w:val="19"/>
        </w:rPr>
        <w:t>y / nhân viên h</w:t>
      </w:r>
      <w:r>
        <w:rPr>
          <w:rFonts w:ascii="Consolas" w:eastAsia="Consolas" w:hAnsi="Consolas"/>
          <w:sz w:val="19"/>
        </w:rPr>
        <w:t>ủ</w:t>
      </w:r>
      <w:r>
        <w:rPr>
          <w:rFonts w:ascii="Consolas" w:eastAsia="Consolas" w:hAnsi="Consolas"/>
          <w:sz w:val="19"/>
        </w:rPr>
        <w:t>y (W)  ┌─────────────┐</w:t>
      </w:r>
    </w:p>
    <w:p w14:paraId="78231488" w14:textId="77777777" w:rsidR="008D175F" w:rsidRDefault="00237A05">
      <w:pPr>
        <w:keepNext/>
        <w:shd w:val="clear" w:color="auto" w:fill="F1F3F5"/>
        <w:spacing w:after="0" w:line="240" w:lineRule="auto"/>
        <w:ind w:left="170"/>
      </w:pPr>
      <w:r>
        <w:rPr>
          <w:rFonts w:ascii="Consolas" w:eastAsia="Consolas" w:hAnsi="Consolas"/>
          <w:sz w:val="19"/>
        </w:rPr>
        <w:t xml:space="preserve">          │   pending   │ ───────────────────────────────▶│  cancelled  │</w:t>
      </w:r>
    </w:p>
    <w:p w14:paraId="74D799FE" w14:textId="77777777" w:rsidR="008D175F" w:rsidRDefault="00237A05">
      <w:pPr>
        <w:keepNext/>
        <w:shd w:val="clear" w:color="auto" w:fill="F1F3F5"/>
        <w:spacing w:after="0" w:line="240" w:lineRule="auto"/>
        <w:ind w:left="170"/>
      </w:pPr>
      <w:r>
        <w:rPr>
          <w:rFonts w:ascii="Consolas" w:eastAsia="Consolas" w:hAnsi="Consolas"/>
          <w:sz w:val="19"/>
        </w:rPr>
        <w:t xml:space="preserve">          └──────┬──────┘                                  └─────────────┘</w:t>
      </w:r>
    </w:p>
    <w:p w14:paraId="0E3B9765" w14:textId="77777777" w:rsidR="008D175F" w:rsidRDefault="00237A05">
      <w:pPr>
        <w:keepNext/>
        <w:shd w:val="clear" w:color="auto" w:fill="F1F3F5"/>
        <w:spacing w:after="0" w:line="240" w:lineRule="auto"/>
        <w:ind w:left="170"/>
      </w:pPr>
      <w:r>
        <w:rPr>
          <w:rFonts w:ascii="Consolas" w:eastAsia="Consolas" w:hAnsi="Consolas"/>
          <w:sz w:val="19"/>
        </w:rPr>
        <w:t xml:space="preserve">   nhân viên nh</w:t>
      </w:r>
      <w:r>
        <w:rPr>
          <w:rFonts w:ascii="Consolas" w:eastAsia="Consolas" w:hAnsi="Consolas"/>
          <w:sz w:val="19"/>
        </w:rPr>
        <w:t>ậ</w:t>
      </w:r>
      <w:r>
        <w:rPr>
          <w:rFonts w:ascii="Consolas" w:eastAsia="Consolas" w:hAnsi="Consolas"/>
          <w:sz w:val="19"/>
        </w:rPr>
        <w:t>n │</w:t>
      </w:r>
    </w:p>
    <w:p w14:paraId="1F2BA362" w14:textId="77777777" w:rsidR="008D175F" w:rsidRDefault="00237A05">
      <w:pPr>
        <w:keepNext/>
        <w:shd w:val="clear" w:color="auto" w:fill="F1F3F5"/>
        <w:spacing w:after="0" w:line="240" w:lineRule="auto"/>
        <w:ind w:left="170"/>
      </w:pPr>
      <w:r>
        <w:rPr>
          <w:rFonts w:ascii="Consolas" w:eastAsia="Consolas" w:hAnsi="Consolas"/>
          <w:sz w:val="19"/>
        </w:rPr>
        <w:t xml:space="preserve">                 ▼</w:t>
      </w:r>
    </w:p>
    <w:p w14:paraId="6827A816" w14:textId="77777777" w:rsidR="008D175F" w:rsidRDefault="00237A05">
      <w:pPr>
        <w:keepNext/>
        <w:shd w:val="clear" w:color="auto" w:fill="F1F3F5"/>
        <w:spacing w:after="0" w:line="240" w:lineRule="auto"/>
        <w:ind w:left="170"/>
      </w:pPr>
      <w:r>
        <w:rPr>
          <w:rFonts w:ascii="Consolas" w:eastAsia="Consolas" w:hAnsi="Consolas"/>
          <w:sz w:val="19"/>
        </w:rPr>
        <w:t xml:space="preserve">          ┌─────────────┐</w:t>
      </w:r>
    </w:p>
    <w:p w14:paraId="54684AC1" w14:textId="77777777" w:rsidR="008D175F" w:rsidRDefault="00237A05">
      <w:pPr>
        <w:keepNext/>
        <w:shd w:val="clear" w:color="auto" w:fill="F1F3F5"/>
        <w:spacing w:after="0" w:line="240" w:lineRule="auto"/>
        <w:ind w:left="170"/>
      </w:pPr>
      <w:r>
        <w:rPr>
          <w:rFonts w:ascii="Consolas" w:eastAsia="Consolas" w:hAnsi="Consolas"/>
          <w:sz w:val="19"/>
        </w:rPr>
        <w:t xml:space="preserve">          │  preparing  │</w:t>
      </w:r>
    </w:p>
    <w:p w14:paraId="4008A422" w14:textId="77777777" w:rsidR="008D175F" w:rsidRDefault="00237A05">
      <w:pPr>
        <w:keepNext/>
        <w:shd w:val="clear" w:color="auto" w:fill="F1F3F5"/>
        <w:spacing w:after="0" w:line="240" w:lineRule="auto"/>
        <w:ind w:left="170"/>
      </w:pPr>
      <w:r>
        <w:rPr>
          <w:rFonts w:ascii="Consolas" w:eastAsia="Consolas" w:hAnsi="Consolas"/>
          <w:sz w:val="19"/>
        </w:rPr>
        <w:t xml:space="preserve">          └──────┬──────┘</w:t>
      </w:r>
    </w:p>
    <w:p w14:paraId="268D73E9" w14:textId="77777777" w:rsidR="008D175F" w:rsidRDefault="00237A05">
      <w:pPr>
        <w:keepNext/>
        <w:shd w:val="clear" w:color="auto" w:fill="F1F3F5"/>
        <w:spacing w:after="0" w:line="240" w:lineRule="auto"/>
        <w:ind w:left="170"/>
      </w:pPr>
      <w:r>
        <w:rPr>
          <w:rFonts w:ascii="Consolas" w:eastAsia="Consolas" w:hAnsi="Consolas"/>
          <w:sz w:val="19"/>
        </w:rPr>
        <w:t xml:space="preserve">   nhân viên báo  │ xong</w:t>
      </w:r>
    </w:p>
    <w:p w14:paraId="1BA47708" w14:textId="77777777" w:rsidR="008D175F" w:rsidRDefault="00237A05">
      <w:pPr>
        <w:keepNext/>
        <w:shd w:val="clear" w:color="auto" w:fill="F1F3F5"/>
        <w:spacing w:after="0" w:line="240" w:lineRule="auto"/>
        <w:ind w:left="170"/>
      </w:pPr>
      <w:r>
        <w:rPr>
          <w:rFonts w:ascii="Consolas" w:eastAsia="Consolas" w:hAnsi="Consolas"/>
          <w:sz w:val="19"/>
        </w:rPr>
        <w:t xml:space="preserve">                 ▼</w:t>
      </w:r>
    </w:p>
    <w:p w14:paraId="0F772907" w14:textId="77777777" w:rsidR="008D175F" w:rsidRDefault="00237A05">
      <w:pPr>
        <w:keepNext/>
        <w:shd w:val="clear" w:color="auto" w:fill="F1F3F5"/>
        <w:spacing w:after="0" w:line="240" w:lineRule="auto"/>
        <w:ind w:left="170"/>
      </w:pPr>
      <w:r>
        <w:rPr>
          <w:rFonts w:ascii="Consolas" w:eastAsia="Consolas" w:hAnsi="Consolas"/>
          <w:sz w:val="19"/>
        </w:rPr>
        <w:t xml:space="preserve">          ┌─────────────┐</w:t>
      </w:r>
    </w:p>
    <w:p w14:paraId="696DB114" w14:textId="77777777" w:rsidR="008D175F" w:rsidRDefault="00237A05">
      <w:pPr>
        <w:keepNext/>
        <w:shd w:val="clear" w:color="auto" w:fill="F1F3F5"/>
        <w:spacing w:after="0" w:line="240" w:lineRule="auto"/>
        <w:ind w:left="170"/>
      </w:pPr>
      <w:r>
        <w:rPr>
          <w:rFonts w:ascii="Consolas" w:eastAsia="Consolas" w:hAnsi="Consolas"/>
          <w:sz w:val="19"/>
        </w:rPr>
        <w:t xml:space="preserve">          │    ready    │ ── g</w:t>
      </w:r>
      <w:r>
        <w:rPr>
          <w:rFonts w:ascii="Consolas" w:eastAsia="Consolas" w:hAnsi="Consolas"/>
          <w:sz w:val="19"/>
        </w:rPr>
        <w:t>ử</w:t>
      </w:r>
      <w:r>
        <w:rPr>
          <w:rFonts w:ascii="Consolas" w:eastAsia="Consolas" w:hAnsi="Consolas"/>
          <w:sz w:val="19"/>
        </w:rPr>
        <w:t>i thông báo "Đơn đã s</w:t>
      </w:r>
      <w:r>
        <w:rPr>
          <w:rFonts w:ascii="Consolas" w:eastAsia="Consolas" w:hAnsi="Consolas"/>
          <w:sz w:val="19"/>
        </w:rPr>
        <w:t>ẵ</w:t>
      </w:r>
      <w:r>
        <w:rPr>
          <w:rFonts w:ascii="Consolas" w:eastAsia="Consolas" w:hAnsi="Consolas"/>
          <w:sz w:val="19"/>
        </w:rPr>
        <w:t>n sàng"</w:t>
      </w:r>
    </w:p>
    <w:p w14:paraId="302F4DAB" w14:textId="77777777" w:rsidR="008D175F" w:rsidRDefault="00237A05">
      <w:pPr>
        <w:keepNext/>
        <w:shd w:val="clear" w:color="auto" w:fill="F1F3F5"/>
        <w:spacing w:after="0" w:line="240" w:lineRule="auto"/>
        <w:ind w:left="170"/>
      </w:pPr>
      <w:r>
        <w:rPr>
          <w:rFonts w:ascii="Consolas" w:eastAsia="Consolas" w:hAnsi="Consolas"/>
          <w:sz w:val="19"/>
        </w:rPr>
        <w:t xml:space="preserve">          └──────┬──────┘</w:t>
      </w:r>
    </w:p>
    <w:p w14:paraId="21C36733" w14:textId="77777777" w:rsidR="008D175F" w:rsidRDefault="00237A05">
      <w:pPr>
        <w:keepNext/>
        <w:shd w:val="clear" w:color="auto" w:fill="F1F3F5"/>
        <w:spacing w:after="0" w:line="240" w:lineRule="auto"/>
        <w:ind w:left="170"/>
      </w:pPr>
      <w:r>
        <w:rPr>
          <w:rFonts w:ascii="Consolas" w:eastAsia="Consolas" w:hAnsi="Consolas"/>
          <w:sz w:val="19"/>
        </w:rPr>
        <w:t xml:space="preserve">   khách nh</w:t>
      </w:r>
      <w:r>
        <w:rPr>
          <w:rFonts w:ascii="Consolas" w:eastAsia="Consolas" w:hAnsi="Consolas"/>
          <w:sz w:val="19"/>
        </w:rPr>
        <w:t>ậ</w:t>
      </w:r>
      <w:r>
        <w:rPr>
          <w:rFonts w:ascii="Consolas" w:eastAsia="Consolas" w:hAnsi="Consolas"/>
          <w:sz w:val="19"/>
        </w:rPr>
        <w:t>n món │</w:t>
      </w:r>
    </w:p>
    <w:p w14:paraId="605ACD57" w14:textId="77777777" w:rsidR="008D175F" w:rsidRDefault="00237A05">
      <w:pPr>
        <w:keepNext/>
        <w:shd w:val="clear" w:color="auto" w:fill="F1F3F5"/>
        <w:spacing w:after="0" w:line="240" w:lineRule="auto"/>
        <w:ind w:left="170"/>
      </w:pPr>
      <w:r>
        <w:rPr>
          <w:rFonts w:ascii="Consolas" w:eastAsia="Consolas" w:hAnsi="Consolas"/>
          <w:sz w:val="19"/>
        </w:rPr>
        <w:t xml:space="preserve">                 ▼</w:t>
      </w:r>
    </w:p>
    <w:p w14:paraId="16847D31" w14:textId="77777777" w:rsidR="008D175F" w:rsidRDefault="00237A05">
      <w:pPr>
        <w:keepNext/>
        <w:shd w:val="clear" w:color="auto" w:fill="F1F3F5"/>
        <w:spacing w:after="0" w:line="240" w:lineRule="auto"/>
        <w:ind w:left="170"/>
      </w:pPr>
      <w:r>
        <w:rPr>
          <w:rFonts w:ascii="Consolas" w:eastAsia="Consolas" w:hAnsi="Consolas"/>
          <w:sz w:val="19"/>
        </w:rPr>
        <w:t xml:space="preserve">          ┌─────────────┐</w:t>
      </w:r>
    </w:p>
    <w:p w14:paraId="73C37A91" w14:textId="77777777" w:rsidR="008D175F" w:rsidRDefault="00237A05">
      <w:pPr>
        <w:keepNext/>
        <w:shd w:val="clear" w:color="auto" w:fill="F1F3F5"/>
        <w:spacing w:after="0" w:line="240" w:lineRule="auto"/>
        <w:ind w:left="170"/>
      </w:pPr>
      <w:r>
        <w:rPr>
          <w:rFonts w:ascii="Consolas" w:eastAsia="Consolas" w:hAnsi="Consolas"/>
          <w:sz w:val="19"/>
        </w:rPr>
        <w:t xml:space="preserve">          │  completed  │</w:t>
      </w:r>
    </w:p>
    <w:p w14:paraId="2D420E9A" w14:textId="77777777" w:rsidR="008D175F" w:rsidRDefault="00237A05">
      <w:pPr>
        <w:shd w:val="clear" w:color="auto" w:fill="F1F3F5"/>
        <w:spacing w:after="80" w:line="240" w:lineRule="auto"/>
        <w:ind w:left="170"/>
      </w:pPr>
      <w:r>
        <w:rPr>
          <w:rFonts w:ascii="Consolas" w:eastAsia="Consolas" w:hAnsi="Consolas"/>
          <w:sz w:val="19"/>
        </w:rPr>
        <w:t xml:space="preserve">          └─────────────┘</w:t>
      </w:r>
    </w:p>
    <w:p w14:paraId="5A370296" w14:textId="77777777" w:rsidR="008D175F" w:rsidRDefault="00237A05">
      <w:r>
        <w:t xml:space="preserve">Mỗi mũi tên tạo một bản ghi </w:t>
      </w:r>
      <w:r>
        <w:rPr>
          <w:rFonts w:ascii="Consolas" w:eastAsia="Consolas" w:hAnsi="Consolas"/>
          <w:sz w:val="22"/>
        </w:rPr>
        <w:t>Notifications</w:t>
      </w:r>
      <w:r>
        <w:t xml:space="preserve"> cho chủ đơn và một sự kiện </w:t>
      </w:r>
      <w:r>
        <w:rPr>
          <w:rFonts w:ascii="Consolas" w:eastAsia="Consolas" w:hAnsi="Consolas"/>
          <w:sz w:val="22"/>
        </w:rPr>
        <w:t>order:status</w:t>
      </w:r>
      <w:r>
        <w:t>.</w:t>
      </w:r>
    </w:p>
    <w:p w14:paraId="0B6B09C4" w14:textId="77777777" w:rsidR="008D175F" w:rsidRDefault="00237A05">
      <w:pPr>
        <w:pStyle w:val="Heading1"/>
        <w:pageBreakBefore/>
      </w:pPr>
      <w:bookmarkStart w:id="40" w:name="_Toc244207477"/>
      <w:r>
        <w:lastRenderedPageBreak/>
        <w:t>7. D</w:t>
      </w:r>
      <w:r>
        <w:t>ữ</w:t>
      </w:r>
      <w:r>
        <w:t xml:space="preserve"> li</w:t>
      </w:r>
      <w:r>
        <w:t>ệ</w:t>
      </w:r>
      <w:r>
        <w:t>u</w:t>
      </w:r>
      <w:bookmarkEnd w:id="40"/>
    </w:p>
    <w:p w14:paraId="24624C71" w14:textId="77777777" w:rsidR="008D175F" w:rsidRDefault="00237A05">
      <w:pPr>
        <w:pStyle w:val="Heading2"/>
      </w:pPr>
      <w:bookmarkStart w:id="41" w:name="_Toc244207478"/>
      <w:r>
        <w:t>7.1. Các b</w:t>
      </w:r>
      <w:r>
        <w:t>ả</w:t>
      </w:r>
      <w:r>
        <w:t>ng</w:t>
      </w:r>
      <w:bookmarkEnd w:id="41"/>
    </w:p>
    <w:tbl>
      <w:tblPr>
        <w:tblStyle w:val="TableGrid"/>
        <w:tblW w:w="0" w:type="auto"/>
        <w:jc w:val="center"/>
        <w:tblLayout w:type="fixed"/>
        <w:tblLook w:val="04A0" w:firstRow="1" w:lastRow="0" w:firstColumn="1" w:lastColumn="0" w:noHBand="0" w:noVBand="1"/>
      </w:tblPr>
      <w:tblGrid>
        <w:gridCol w:w="2131"/>
        <w:gridCol w:w="3598"/>
        <w:gridCol w:w="2221"/>
        <w:gridCol w:w="1121"/>
      </w:tblGrid>
      <w:tr w:rsidR="008D175F" w14:paraId="1F23B520" w14:textId="77777777">
        <w:trPr>
          <w:jc w:val="center"/>
        </w:trPr>
        <w:tc>
          <w:tcPr>
            <w:tcW w:w="2131" w:type="dxa"/>
            <w:shd w:val="clear" w:color="auto" w:fill="E7F1FF"/>
          </w:tcPr>
          <w:p w14:paraId="6A1B5348" w14:textId="77777777" w:rsidR="008D175F" w:rsidRDefault="00237A05">
            <w:pPr>
              <w:spacing w:after="0"/>
            </w:pPr>
            <w:r>
              <w:rPr>
                <w:b/>
                <w:sz w:val="22"/>
              </w:rPr>
              <w:t>Bảng</w:t>
            </w:r>
          </w:p>
        </w:tc>
        <w:tc>
          <w:tcPr>
            <w:tcW w:w="3598" w:type="dxa"/>
            <w:shd w:val="clear" w:color="auto" w:fill="E7F1FF"/>
          </w:tcPr>
          <w:p w14:paraId="3556CEE4" w14:textId="77777777" w:rsidR="008D175F" w:rsidRDefault="00237A05">
            <w:pPr>
              <w:spacing w:after="0"/>
            </w:pPr>
            <w:r>
              <w:rPr>
                <w:b/>
                <w:sz w:val="22"/>
              </w:rPr>
              <w:t>Cột chính</w:t>
            </w:r>
          </w:p>
        </w:tc>
        <w:tc>
          <w:tcPr>
            <w:tcW w:w="2221" w:type="dxa"/>
            <w:shd w:val="clear" w:color="auto" w:fill="E7F1FF"/>
          </w:tcPr>
          <w:p w14:paraId="5E4BE395" w14:textId="77777777" w:rsidR="008D175F" w:rsidRDefault="00237A05">
            <w:pPr>
              <w:spacing w:after="0"/>
            </w:pPr>
            <w:r>
              <w:rPr>
                <w:b/>
                <w:sz w:val="22"/>
              </w:rPr>
              <w:t>Ghi chú</w:t>
            </w:r>
          </w:p>
        </w:tc>
        <w:tc>
          <w:tcPr>
            <w:tcW w:w="1121" w:type="dxa"/>
            <w:shd w:val="clear" w:color="auto" w:fill="E7F1FF"/>
          </w:tcPr>
          <w:p w14:paraId="2066B468" w14:textId="77777777" w:rsidR="008D175F" w:rsidRDefault="00237A05">
            <w:pPr>
              <w:spacing w:after="0"/>
            </w:pPr>
            <w:r>
              <w:rPr>
                <w:b/>
                <w:sz w:val="22"/>
              </w:rPr>
              <w:t>Chương</w:t>
            </w:r>
          </w:p>
        </w:tc>
      </w:tr>
      <w:tr w:rsidR="008D175F" w14:paraId="1B6D4449" w14:textId="77777777">
        <w:trPr>
          <w:jc w:val="center"/>
        </w:trPr>
        <w:tc>
          <w:tcPr>
            <w:tcW w:w="2131" w:type="dxa"/>
          </w:tcPr>
          <w:p w14:paraId="37E86112" w14:textId="77777777" w:rsidR="008D175F" w:rsidRDefault="00237A05">
            <w:pPr>
              <w:spacing w:after="0"/>
            </w:pPr>
            <w:r>
              <w:rPr>
                <w:sz w:val="22"/>
              </w:rPr>
              <w:t>Categories</w:t>
            </w:r>
          </w:p>
        </w:tc>
        <w:tc>
          <w:tcPr>
            <w:tcW w:w="3598" w:type="dxa"/>
          </w:tcPr>
          <w:p w14:paraId="68E0BE36" w14:textId="77777777" w:rsidR="008D175F" w:rsidRDefault="00237A05">
            <w:pPr>
              <w:spacing w:after="0"/>
            </w:pPr>
            <w:r>
              <w:rPr>
                <w:sz w:val="22"/>
              </w:rPr>
              <w:t>CategoryId, Name</w:t>
            </w:r>
          </w:p>
        </w:tc>
        <w:tc>
          <w:tcPr>
            <w:tcW w:w="2221" w:type="dxa"/>
          </w:tcPr>
          <w:p w14:paraId="10EE132F" w14:textId="77777777" w:rsidR="008D175F" w:rsidRDefault="00237A05">
            <w:pPr>
              <w:spacing w:after="0"/>
            </w:pPr>
            <w:r>
              <w:rPr>
                <w:sz w:val="22"/>
              </w:rPr>
              <w:t>Tên duy nhất</w:t>
            </w:r>
          </w:p>
        </w:tc>
        <w:tc>
          <w:tcPr>
            <w:tcW w:w="1121" w:type="dxa"/>
          </w:tcPr>
          <w:p w14:paraId="1862A554" w14:textId="77777777" w:rsidR="008D175F" w:rsidRDefault="00237A05">
            <w:pPr>
              <w:spacing w:after="0"/>
            </w:pPr>
            <w:r>
              <w:rPr>
                <w:sz w:val="22"/>
              </w:rPr>
              <w:t>5</w:t>
            </w:r>
          </w:p>
        </w:tc>
      </w:tr>
      <w:tr w:rsidR="008D175F" w14:paraId="20FA828E" w14:textId="77777777">
        <w:trPr>
          <w:jc w:val="center"/>
        </w:trPr>
        <w:tc>
          <w:tcPr>
            <w:tcW w:w="2131" w:type="dxa"/>
          </w:tcPr>
          <w:p w14:paraId="49E163E9" w14:textId="77777777" w:rsidR="008D175F" w:rsidRDefault="00237A05">
            <w:pPr>
              <w:spacing w:after="0"/>
            </w:pPr>
            <w:r>
              <w:rPr>
                <w:sz w:val="22"/>
              </w:rPr>
              <w:t>Products</w:t>
            </w:r>
          </w:p>
        </w:tc>
        <w:tc>
          <w:tcPr>
            <w:tcW w:w="3598" w:type="dxa"/>
          </w:tcPr>
          <w:p w14:paraId="66C2AEBE" w14:textId="77777777" w:rsidR="008D175F" w:rsidRDefault="00237A05">
            <w:pPr>
              <w:spacing w:after="0"/>
            </w:pPr>
            <w:r>
              <w:rPr>
                <w:sz w:val="22"/>
              </w:rPr>
              <w:t>ProductId, CategoryId, Name, Description, Price, ImageUrl, IsAvailable, Stock</w:t>
            </w:r>
          </w:p>
        </w:tc>
        <w:tc>
          <w:tcPr>
            <w:tcW w:w="2221" w:type="dxa"/>
          </w:tcPr>
          <w:p w14:paraId="55B6ABB4" w14:textId="77777777" w:rsidR="008D175F" w:rsidRDefault="00237A05">
            <w:pPr>
              <w:spacing w:after="0"/>
            </w:pPr>
            <w:r>
              <w:rPr>
                <w:rFonts w:ascii="Consolas" w:eastAsia="Consolas" w:hAnsi="Consolas"/>
                <w:sz w:val="18"/>
              </w:rPr>
              <w:t>Price &gt;= 0</w:t>
            </w:r>
            <w:r>
              <w:rPr>
                <w:sz w:val="22"/>
              </w:rPr>
              <w:t xml:space="preserve">, </w:t>
            </w:r>
            <w:r>
              <w:rPr>
                <w:rFonts w:ascii="Consolas" w:eastAsia="Consolas" w:hAnsi="Consolas"/>
                <w:sz w:val="18"/>
              </w:rPr>
              <w:t>Stock &gt;= 0</w:t>
            </w:r>
          </w:p>
        </w:tc>
        <w:tc>
          <w:tcPr>
            <w:tcW w:w="1121" w:type="dxa"/>
          </w:tcPr>
          <w:p w14:paraId="5BE5FBD2" w14:textId="77777777" w:rsidR="008D175F" w:rsidRDefault="00237A05">
            <w:pPr>
              <w:spacing w:after="0"/>
            </w:pPr>
            <w:r>
              <w:rPr>
                <w:sz w:val="22"/>
              </w:rPr>
              <w:t>5, 7</w:t>
            </w:r>
          </w:p>
        </w:tc>
      </w:tr>
      <w:tr w:rsidR="008D175F" w14:paraId="611EB3C7" w14:textId="77777777">
        <w:trPr>
          <w:jc w:val="center"/>
        </w:trPr>
        <w:tc>
          <w:tcPr>
            <w:tcW w:w="2131" w:type="dxa"/>
          </w:tcPr>
          <w:p w14:paraId="456F3E34" w14:textId="77777777" w:rsidR="008D175F" w:rsidRDefault="00237A05">
            <w:pPr>
              <w:spacing w:after="0"/>
            </w:pPr>
            <w:r>
              <w:rPr>
                <w:sz w:val="22"/>
              </w:rPr>
              <w:t>Users</w:t>
            </w:r>
          </w:p>
        </w:tc>
        <w:tc>
          <w:tcPr>
            <w:tcW w:w="3598" w:type="dxa"/>
          </w:tcPr>
          <w:p w14:paraId="57B228B5" w14:textId="77777777" w:rsidR="008D175F" w:rsidRDefault="00237A05">
            <w:pPr>
              <w:spacing w:after="0"/>
            </w:pPr>
            <w:r>
              <w:rPr>
                <w:sz w:val="22"/>
              </w:rPr>
              <w:t>UserId, FullName, Email, PasswordHash, Role, AvatarUrl, CreatedAt</w:t>
            </w:r>
          </w:p>
        </w:tc>
        <w:tc>
          <w:tcPr>
            <w:tcW w:w="2221" w:type="dxa"/>
          </w:tcPr>
          <w:p w14:paraId="68D07D18" w14:textId="77777777" w:rsidR="008D175F" w:rsidRDefault="00237A05">
            <w:pPr>
              <w:spacing w:after="0"/>
            </w:pPr>
            <w:r>
              <w:rPr>
                <w:rFonts w:ascii="Consolas" w:eastAsia="Consolas" w:hAnsi="Consolas"/>
                <w:sz w:val="18"/>
              </w:rPr>
              <w:t>Role</w:t>
            </w:r>
            <w:r>
              <w:rPr>
                <w:sz w:val="22"/>
              </w:rPr>
              <w:t xml:space="preserve">: customer, staff (+ admin cho web); </w:t>
            </w:r>
            <w:r>
              <w:rPr>
                <w:rFonts w:ascii="Consolas" w:eastAsia="Consolas" w:hAnsi="Consolas"/>
                <w:sz w:val="18"/>
              </w:rPr>
              <w:t>IsLocked</w:t>
            </w:r>
            <w:r>
              <w:rPr>
                <w:sz w:val="22"/>
              </w:rPr>
              <w:t xml:space="preserve"> (đề xuất)</w:t>
            </w:r>
          </w:p>
        </w:tc>
        <w:tc>
          <w:tcPr>
            <w:tcW w:w="1121" w:type="dxa"/>
          </w:tcPr>
          <w:p w14:paraId="215BFDA7" w14:textId="77777777" w:rsidR="008D175F" w:rsidRDefault="00237A05">
            <w:pPr>
              <w:spacing w:after="0"/>
            </w:pPr>
            <w:r>
              <w:rPr>
                <w:sz w:val="22"/>
              </w:rPr>
              <w:t>6, 8</w:t>
            </w:r>
          </w:p>
        </w:tc>
      </w:tr>
      <w:tr w:rsidR="008D175F" w14:paraId="45A29961" w14:textId="77777777">
        <w:trPr>
          <w:jc w:val="center"/>
        </w:trPr>
        <w:tc>
          <w:tcPr>
            <w:tcW w:w="2131" w:type="dxa"/>
          </w:tcPr>
          <w:p w14:paraId="71E3B766" w14:textId="77777777" w:rsidR="008D175F" w:rsidRDefault="00237A05">
            <w:pPr>
              <w:spacing w:after="0"/>
            </w:pPr>
            <w:r>
              <w:rPr>
                <w:sz w:val="22"/>
              </w:rPr>
              <w:t>RefreshTokens</w:t>
            </w:r>
          </w:p>
        </w:tc>
        <w:tc>
          <w:tcPr>
            <w:tcW w:w="3598" w:type="dxa"/>
          </w:tcPr>
          <w:p w14:paraId="47FFC9A7" w14:textId="77777777" w:rsidR="008D175F" w:rsidRDefault="00237A05">
            <w:pPr>
              <w:spacing w:after="0"/>
            </w:pPr>
            <w:r>
              <w:rPr>
                <w:sz w:val="22"/>
              </w:rPr>
              <w:t>TokenId, UserId, TokenHash (SHA-256), ExpiresAt, RevokedAt</w:t>
            </w:r>
          </w:p>
        </w:tc>
        <w:tc>
          <w:tcPr>
            <w:tcW w:w="2221" w:type="dxa"/>
          </w:tcPr>
          <w:p w14:paraId="3AE7E06A" w14:textId="77777777" w:rsidR="008D175F" w:rsidRDefault="00237A05">
            <w:pPr>
              <w:spacing w:after="0"/>
            </w:pPr>
            <w:r>
              <w:rPr>
                <w:sz w:val="22"/>
              </w:rPr>
              <w:t>Xoay vòng, thu hồi</w:t>
            </w:r>
          </w:p>
        </w:tc>
        <w:tc>
          <w:tcPr>
            <w:tcW w:w="1121" w:type="dxa"/>
          </w:tcPr>
          <w:p w14:paraId="6C9906B1" w14:textId="77777777" w:rsidR="008D175F" w:rsidRDefault="00237A05">
            <w:pPr>
              <w:spacing w:after="0"/>
            </w:pPr>
            <w:r>
              <w:rPr>
                <w:sz w:val="22"/>
              </w:rPr>
              <w:t>6</w:t>
            </w:r>
          </w:p>
        </w:tc>
      </w:tr>
      <w:tr w:rsidR="008D175F" w14:paraId="684007AA" w14:textId="77777777">
        <w:trPr>
          <w:jc w:val="center"/>
        </w:trPr>
        <w:tc>
          <w:tcPr>
            <w:tcW w:w="2131" w:type="dxa"/>
          </w:tcPr>
          <w:p w14:paraId="09E2F96E" w14:textId="77777777" w:rsidR="008D175F" w:rsidRDefault="00237A05">
            <w:pPr>
              <w:spacing w:after="0"/>
            </w:pPr>
            <w:r>
              <w:rPr>
                <w:sz w:val="22"/>
              </w:rPr>
              <w:t>Orders</w:t>
            </w:r>
          </w:p>
        </w:tc>
        <w:tc>
          <w:tcPr>
            <w:tcW w:w="3598" w:type="dxa"/>
          </w:tcPr>
          <w:p w14:paraId="6387A69C" w14:textId="77777777" w:rsidR="008D175F" w:rsidRDefault="00237A05">
            <w:pPr>
              <w:spacing w:after="0"/>
            </w:pPr>
            <w:r>
              <w:rPr>
                <w:sz w:val="22"/>
              </w:rPr>
              <w:t>OrderId, UserId, Status, Note, CreatedAt; CounterId (đề xuất)</w:t>
            </w:r>
          </w:p>
        </w:tc>
        <w:tc>
          <w:tcPr>
            <w:tcW w:w="2221" w:type="dxa"/>
          </w:tcPr>
          <w:p w14:paraId="660F8A9B" w14:textId="77777777" w:rsidR="008D175F" w:rsidRDefault="00237A05">
            <w:pPr>
              <w:spacing w:after="0"/>
            </w:pPr>
            <w:r>
              <w:rPr>
                <w:rFonts w:ascii="Consolas" w:eastAsia="Consolas" w:hAnsi="Consolas"/>
                <w:sz w:val="18"/>
              </w:rPr>
              <w:t>CHECK</w:t>
            </w:r>
            <w:r>
              <w:rPr>
                <w:sz w:val="22"/>
              </w:rPr>
              <w:t xml:space="preserve"> trạng thái</w:t>
            </w:r>
          </w:p>
        </w:tc>
        <w:tc>
          <w:tcPr>
            <w:tcW w:w="1121" w:type="dxa"/>
          </w:tcPr>
          <w:p w14:paraId="7D4557A3" w14:textId="77777777" w:rsidR="008D175F" w:rsidRDefault="00237A05">
            <w:pPr>
              <w:spacing w:after="0"/>
            </w:pPr>
            <w:r>
              <w:rPr>
                <w:sz w:val="22"/>
              </w:rPr>
              <w:t>5, 7</w:t>
            </w:r>
          </w:p>
        </w:tc>
      </w:tr>
      <w:tr w:rsidR="008D175F" w14:paraId="7D2E8E5D" w14:textId="77777777">
        <w:trPr>
          <w:jc w:val="center"/>
        </w:trPr>
        <w:tc>
          <w:tcPr>
            <w:tcW w:w="2131" w:type="dxa"/>
          </w:tcPr>
          <w:p w14:paraId="7B7303E8" w14:textId="77777777" w:rsidR="008D175F" w:rsidRDefault="00237A05">
            <w:pPr>
              <w:spacing w:after="0"/>
            </w:pPr>
            <w:r>
              <w:rPr>
                <w:sz w:val="22"/>
              </w:rPr>
              <w:t>OrderItems</w:t>
            </w:r>
          </w:p>
        </w:tc>
        <w:tc>
          <w:tcPr>
            <w:tcW w:w="3598" w:type="dxa"/>
          </w:tcPr>
          <w:p w14:paraId="0669E4DA" w14:textId="77777777" w:rsidR="008D175F" w:rsidRDefault="00237A05">
            <w:pPr>
              <w:spacing w:after="0"/>
            </w:pPr>
            <w:r>
              <w:rPr>
                <w:sz w:val="22"/>
              </w:rPr>
              <w:t>OrderId, ProductId, Quantity, UnitPrice</w:t>
            </w:r>
          </w:p>
        </w:tc>
        <w:tc>
          <w:tcPr>
            <w:tcW w:w="2221" w:type="dxa"/>
          </w:tcPr>
          <w:p w14:paraId="277D458E" w14:textId="77777777" w:rsidR="008D175F" w:rsidRDefault="00237A05">
            <w:pPr>
              <w:spacing w:after="0"/>
            </w:pPr>
            <w:r>
              <w:rPr>
                <w:sz w:val="22"/>
              </w:rPr>
              <w:t>Khóa chính (OrderId, ProductId)</w:t>
            </w:r>
          </w:p>
        </w:tc>
        <w:tc>
          <w:tcPr>
            <w:tcW w:w="1121" w:type="dxa"/>
          </w:tcPr>
          <w:p w14:paraId="0BE22192" w14:textId="77777777" w:rsidR="008D175F" w:rsidRDefault="00237A05">
            <w:pPr>
              <w:spacing w:after="0"/>
            </w:pPr>
            <w:r>
              <w:rPr>
                <w:sz w:val="22"/>
              </w:rPr>
              <w:t>5</w:t>
            </w:r>
          </w:p>
        </w:tc>
      </w:tr>
      <w:tr w:rsidR="008D175F" w14:paraId="6D8D0C07" w14:textId="77777777">
        <w:trPr>
          <w:jc w:val="center"/>
        </w:trPr>
        <w:tc>
          <w:tcPr>
            <w:tcW w:w="2131" w:type="dxa"/>
          </w:tcPr>
          <w:p w14:paraId="7E188C0E" w14:textId="77777777" w:rsidR="008D175F" w:rsidRDefault="00237A05">
            <w:pPr>
              <w:spacing w:after="0"/>
            </w:pPr>
            <w:r>
              <w:rPr>
                <w:sz w:val="22"/>
              </w:rPr>
              <w:t>Favorites</w:t>
            </w:r>
          </w:p>
        </w:tc>
        <w:tc>
          <w:tcPr>
            <w:tcW w:w="3598" w:type="dxa"/>
          </w:tcPr>
          <w:p w14:paraId="0EC1E21C" w14:textId="77777777" w:rsidR="008D175F" w:rsidRDefault="00237A05">
            <w:pPr>
              <w:spacing w:after="0"/>
            </w:pPr>
            <w:r>
              <w:rPr>
                <w:sz w:val="22"/>
              </w:rPr>
              <w:t>UserId, ProductId, CreatedAt</w:t>
            </w:r>
          </w:p>
        </w:tc>
        <w:tc>
          <w:tcPr>
            <w:tcW w:w="2221" w:type="dxa"/>
          </w:tcPr>
          <w:p w14:paraId="3F0C0ABD" w14:textId="77777777" w:rsidR="008D175F" w:rsidRDefault="00237A05">
            <w:pPr>
              <w:spacing w:after="0"/>
            </w:pPr>
            <w:r>
              <w:rPr>
                <w:sz w:val="22"/>
              </w:rPr>
              <w:t>Khóa chính kép</w:t>
            </w:r>
          </w:p>
        </w:tc>
        <w:tc>
          <w:tcPr>
            <w:tcW w:w="1121" w:type="dxa"/>
          </w:tcPr>
          <w:p w14:paraId="4C04C1D6" w14:textId="77777777" w:rsidR="008D175F" w:rsidRDefault="00237A05">
            <w:pPr>
              <w:spacing w:after="0"/>
            </w:pPr>
            <w:r>
              <w:rPr>
                <w:sz w:val="22"/>
              </w:rPr>
              <w:t>7</w:t>
            </w:r>
          </w:p>
        </w:tc>
      </w:tr>
      <w:tr w:rsidR="008D175F" w14:paraId="07E058A5" w14:textId="77777777">
        <w:trPr>
          <w:jc w:val="center"/>
        </w:trPr>
        <w:tc>
          <w:tcPr>
            <w:tcW w:w="2131" w:type="dxa"/>
          </w:tcPr>
          <w:p w14:paraId="571347DA" w14:textId="77777777" w:rsidR="008D175F" w:rsidRDefault="00237A05">
            <w:pPr>
              <w:spacing w:after="0"/>
            </w:pPr>
            <w:r>
              <w:rPr>
                <w:sz w:val="22"/>
              </w:rPr>
              <w:t>Counters</w:t>
            </w:r>
          </w:p>
        </w:tc>
        <w:tc>
          <w:tcPr>
            <w:tcW w:w="3598" w:type="dxa"/>
          </w:tcPr>
          <w:p w14:paraId="19B851D6" w14:textId="77777777" w:rsidR="008D175F" w:rsidRDefault="00237A05">
            <w:pPr>
              <w:spacing w:after="0"/>
            </w:pPr>
            <w:r>
              <w:rPr>
                <w:sz w:val="22"/>
              </w:rPr>
              <w:t>CounterId, Name, Latitude, Longitude</w:t>
            </w:r>
          </w:p>
        </w:tc>
        <w:tc>
          <w:tcPr>
            <w:tcW w:w="2221" w:type="dxa"/>
          </w:tcPr>
          <w:p w14:paraId="4F2837D6" w14:textId="77777777" w:rsidR="008D175F" w:rsidRDefault="00237A05">
            <w:pPr>
              <w:spacing w:after="0"/>
            </w:pPr>
            <w:r>
              <w:rPr>
                <w:rFonts w:ascii="Consolas" w:eastAsia="Consolas" w:hAnsi="Consolas"/>
                <w:sz w:val="18"/>
              </w:rPr>
              <w:t>CHECK</w:t>
            </w:r>
            <w:r>
              <w:rPr>
                <w:sz w:val="22"/>
              </w:rPr>
              <w:t xml:space="preserve"> tọa độ</w:t>
            </w:r>
          </w:p>
        </w:tc>
        <w:tc>
          <w:tcPr>
            <w:tcW w:w="1121" w:type="dxa"/>
          </w:tcPr>
          <w:p w14:paraId="54F2F651" w14:textId="77777777" w:rsidR="008D175F" w:rsidRDefault="00237A05">
            <w:pPr>
              <w:spacing w:after="0"/>
            </w:pPr>
            <w:r>
              <w:rPr>
                <w:sz w:val="22"/>
              </w:rPr>
              <w:t>8</w:t>
            </w:r>
          </w:p>
        </w:tc>
      </w:tr>
      <w:tr w:rsidR="008D175F" w14:paraId="515348B2" w14:textId="77777777">
        <w:trPr>
          <w:jc w:val="center"/>
        </w:trPr>
        <w:tc>
          <w:tcPr>
            <w:tcW w:w="2131" w:type="dxa"/>
          </w:tcPr>
          <w:p w14:paraId="44B575E7" w14:textId="77777777" w:rsidR="008D175F" w:rsidRDefault="00237A05">
            <w:pPr>
              <w:spacing w:after="0"/>
            </w:pPr>
            <w:r>
              <w:rPr>
                <w:sz w:val="22"/>
              </w:rPr>
              <w:t>Notifications</w:t>
            </w:r>
          </w:p>
        </w:tc>
        <w:tc>
          <w:tcPr>
            <w:tcW w:w="3598" w:type="dxa"/>
          </w:tcPr>
          <w:p w14:paraId="0078EF18" w14:textId="77777777" w:rsidR="008D175F" w:rsidRDefault="00237A05">
            <w:pPr>
              <w:spacing w:after="0"/>
            </w:pPr>
            <w:r>
              <w:rPr>
                <w:sz w:val="22"/>
              </w:rPr>
              <w:t>NotificationId, UserId, Title, Body, OrderId, IsRead, CreatedAt</w:t>
            </w:r>
          </w:p>
        </w:tc>
        <w:tc>
          <w:tcPr>
            <w:tcW w:w="2221" w:type="dxa"/>
          </w:tcPr>
          <w:p w14:paraId="3A792CD5" w14:textId="77777777" w:rsidR="008D175F" w:rsidRDefault="00237A05">
            <w:pPr>
              <w:spacing w:after="0"/>
            </w:pPr>
            <w:r>
              <w:rPr>
                <w:sz w:val="22"/>
              </w:rPr>
              <w:t>Chỉ mục (UserId, IsRead, CreatedAt)</w:t>
            </w:r>
          </w:p>
        </w:tc>
        <w:tc>
          <w:tcPr>
            <w:tcW w:w="1121" w:type="dxa"/>
          </w:tcPr>
          <w:p w14:paraId="55B9BB4C" w14:textId="77777777" w:rsidR="008D175F" w:rsidRDefault="00237A05">
            <w:pPr>
              <w:spacing w:after="0"/>
            </w:pPr>
            <w:r>
              <w:rPr>
                <w:sz w:val="22"/>
              </w:rPr>
              <w:t>9</w:t>
            </w:r>
          </w:p>
        </w:tc>
      </w:tr>
      <w:tr w:rsidR="008D175F" w14:paraId="47358F7F" w14:textId="77777777">
        <w:trPr>
          <w:jc w:val="center"/>
        </w:trPr>
        <w:tc>
          <w:tcPr>
            <w:tcW w:w="2131" w:type="dxa"/>
          </w:tcPr>
          <w:p w14:paraId="0318B8B3" w14:textId="77777777" w:rsidR="008D175F" w:rsidRDefault="00237A05">
            <w:pPr>
              <w:spacing w:after="0"/>
            </w:pPr>
            <w:r>
              <w:rPr>
                <w:sz w:val="22"/>
              </w:rPr>
              <w:t>Reviews (mở rộng)</w:t>
            </w:r>
          </w:p>
        </w:tc>
        <w:tc>
          <w:tcPr>
            <w:tcW w:w="3598" w:type="dxa"/>
          </w:tcPr>
          <w:p w14:paraId="66724AF2" w14:textId="77777777" w:rsidR="008D175F" w:rsidRDefault="00237A05">
            <w:pPr>
              <w:spacing w:after="0"/>
            </w:pPr>
            <w:r>
              <w:rPr>
                <w:sz w:val="22"/>
              </w:rPr>
              <w:t>ReviewId, OrderId, ProductId, UserId, Rating, Comment, ImageUrl, CreatedAt</w:t>
            </w:r>
          </w:p>
        </w:tc>
        <w:tc>
          <w:tcPr>
            <w:tcW w:w="2221" w:type="dxa"/>
          </w:tcPr>
          <w:p w14:paraId="49B20E4B" w14:textId="77777777" w:rsidR="008D175F" w:rsidRDefault="00237A05">
            <w:pPr>
              <w:spacing w:after="0"/>
            </w:pPr>
            <w:r>
              <w:rPr>
                <w:rFonts w:ascii="Consolas" w:eastAsia="Consolas" w:hAnsi="Consolas"/>
                <w:sz w:val="18"/>
              </w:rPr>
              <w:t>Rating</w:t>
            </w:r>
            <w:r>
              <w:rPr>
                <w:sz w:val="22"/>
              </w:rPr>
              <w:t xml:space="preserve"> 1–5, mỗi món/đơn một lần</w:t>
            </w:r>
          </w:p>
        </w:tc>
        <w:tc>
          <w:tcPr>
            <w:tcW w:w="1121" w:type="dxa"/>
          </w:tcPr>
          <w:p w14:paraId="4EDB1EB3" w14:textId="77777777" w:rsidR="008D175F" w:rsidRDefault="00237A05">
            <w:pPr>
              <w:spacing w:after="0"/>
            </w:pPr>
            <w:r>
              <w:rPr>
                <w:sz w:val="22"/>
              </w:rPr>
              <w:t>8 (mở rộng)</w:t>
            </w:r>
          </w:p>
        </w:tc>
      </w:tr>
    </w:tbl>
    <w:p w14:paraId="6CCEC623" w14:textId="77777777" w:rsidR="008D175F" w:rsidRDefault="008D175F">
      <w:pPr>
        <w:spacing w:after="0"/>
      </w:pPr>
    </w:p>
    <w:p w14:paraId="53942619" w14:textId="77777777" w:rsidR="008D175F" w:rsidRDefault="00237A05">
      <w:pPr>
        <w:pStyle w:val="Heading2"/>
      </w:pPr>
      <w:bookmarkStart w:id="42" w:name="_Toc244207479"/>
      <w:r>
        <w:t>7.2. Quan h</w:t>
      </w:r>
      <w:r>
        <w:t>ệ</w:t>
      </w:r>
      <w:bookmarkEnd w:id="42"/>
    </w:p>
    <w:p w14:paraId="758670CF" w14:textId="77777777" w:rsidR="008D175F" w:rsidRDefault="00237A05">
      <w:pPr>
        <w:keepNext/>
        <w:shd w:val="clear" w:color="auto" w:fill="F1F3F5"/>
        <w:spacing w:before="80" w:after="0" w:line="240" w:lineRule="auto"/>
        <w:ind w:left="170"/>
      </w:pPr>
      <w:r>
        <w:rPr>
          <w:rFonts w:ascii="Consolas" w:eastAsia="Consolas" w:hAnsi="Consolas"/>
          <w:sz w:val="19"/>
        </w:rPr>
        <w:t>Categories 1 ──&lt; Products &gt;── OrderItems &gt;── 1 Orders &gt;── 1 Users</w:t>
      </w:r>
    </w:p>
    <w:p w14:paraId="41A2AC56" w14:textId="77777777" w:rsidR="008D175F" w:rsidRDefault="00237A05">
      <w:pPr>
        <w:keepNext/>
        <w:shd w:val="clear" w:color="auto" w:fill="F1F3F5"/>
        <w:spacing w:after="0" w:line="240" w:lineRule="auto"/>
        <w:ind w:left="170"/>
      </w:pPr>
      <w:r>
        <w:rPr>
          <w:rFonts w:ascii="Consolas" w:eastAsia="Consolas" w:hAnsi="Consolas"/>
          <w:sz w:val="19"/>
        </w:rPr>
        <w:t xml:space="preserve">                    │                          │             │</w:t>
      </w:r>
    </w:p>
    <w:p w14:paraId="18BA31E4" w14:textId="77777777" w:rsidR="008D175F" w:rsidRDefault="00237A05">
      <w:pPr>
        <w:keepNext/>
        <w:shd w:val="clear" w:color="auto" w:fill="F1F3F5"/>
        <w:spacing w:after="0" w:line="240" w:lineRule="auto"/>
        <w:ind w:left="170"/>
      </w:pPr>
      <w:r>
        <w:rPr>
          <w:rFonts w:ascii="Consolas" w:eastAsia="Consolas" w:hAnsi="Consolas"/>
          <w:sz w:val="19"/>
        </w:rPr>
        <w:t xml:space="preserve">                    └──&lt; Favorites &gt;── Users   │             ├──&lt; RefreshTokens</w:t>
      </w:r>
    </w:p>
    <w:p w14:paraId="3A18B8B7" w14:textId="77777777" w:rsidR="008D175F" w:rsidRDefault="00237A05">
      <w:pPr>
        <w:keepNext/>
        <w:shd w:val="clear" w:color="auto" w:fill="F1F3F5"/>
        <w:spacing w:after="0" w:line="240" w:lineRule="auto"/>
        <w:ind w:left="170"/>
      </w:pPr>
      <w:r>
        <w:rPr>
          <w:rFonts w:ascii="Consolas" w:eastAsia="Consolas" w:hAnsi="Consolas"/>
          <w:sz w:val="19"/>
        </w:rPr>
        <w:t xml:space="preserve">                    └──&lt; Reviews  (m</w:t>
      </w:r>
      <w:r>
        <w:rPr>
          <w:rFonts w:ascii="Consolas" w:eastAsia="Consolas" w:hAnsi="Consolas"/>
          <w:sz w:val="19"/>
        </w:rPr>
        <w:t>ở</w:t>
      </w:r>
      <w:r>
        <w:rPr>
          <w:rFonts w:ascii="Consolas" w:eastAsia="Consolas" w:hAnsi="Consolas"/>
          <w:sz w:val="19"/>
        </w:rPr>
        <w:t xml:space="preserve"> r</w:t>
      </w:r>
      <w:r>
        <w:rPr>
          <w:rFonts w:ascii="Consolas" w:eastAsia="Consolas" w:hAnsi="Consolas"/>
          <w:sz w:val="19"/>
        </w:rPr>
        <w:t>ộ</w:t>
      </w:r>
      <w:r>
        <w:rPr>
          <w:rFonts w:ascii="Consolas" w:eastAsia="Consolas" w:hAnsi="Consolas"/>
          <w:sz w:val="19"/>
        </w:rPr>
        <w:t>ng)    │             └──&lt; Notifications</w:t>
      </w:r>
    </w:p>
    <w:p w14:paraId="617329DB" w14:textId="77777777" w:rsidR="008D175F" w:rsidRDefault="00237A05">
      <w:pPr>
        <w:shd w:val="clear" w:color="auto" w:fill="F1F3F5"/>
        <w:spacing w:after="80" w:line="240" w:lineRule="auto"/>
        <w:ind w:left="170"/>
      </w:pPr>
      <w:r>
        <w:rPr>
          <w:rFonts w:ascii="Consolas" w:eastAsia="Consolas" w:hAnsi="Consolas"/>
          <w:sz w:val="19"/>
        </w:rPr>
        <w:t xml:space="preserve">                                               └── Counters (m</w:t>
      </w:r>
      <w:r>
        <w:rPr>
          <w:rFonts w:ascii="Consolas" w:eastAsia="Consolas" w:hAnsi="Consolas"/>
          <w:sz w:val="19"/>
        </w:rPr>
        <w:t>ở</w:t>
      </w:r>
      <w:r>
        <w:rPr>
          <w:rFonts w:ascii="Consolas" w:eastAsia="Consolas" w:hAnsi="Consolas"/>
          <w:sz w:val="19"/>
        </w:rPr>
        <w:t xml:space="preserve"> r</w:t>
      </w:r>
      <w:r>
        <w:rPr>
          <w:rFonts w:ascii="Consolas" w:eastAsia="Consolas" w:hAnsi="Consolas"/>
          <w:sz w:val="19"/>
        </w:rPr>
        <w:t>ộ</w:t>
      </w:r>
      <w:r>
        <w:rPr>
          <w:rFonts w:ascii="Consolas" w:eastAsia="Consolas" w:hAnsi="Consolas"/>
          <w:sz w:val="19"/>
        </w:rPr>
        <w:t>ng: Orders.CounterId)</w:t>
      </w:r>
    </w:p>
    <w:p w14:paraId="1A19AD8C" w14:textId="77777777" w:rsidR="008D175F" w:rsidRDefault="00237A05">
      <w:r>
        <w:t>ERD chính thức của nhóm vẽ bằng công cụ đồ họa và phải khớp CSDL thật trên server (Chương 12).</w:t>
      </w:r>
    </w:p>
    <w:p w14:paraId="6623986B" w14:textId="77777777" w:rsidR="008D175F" w:rsidRDefault="00237A05">
      <w:pPr>
        <w:pStyle w:val="Heading2"/>
      </w:pPr>
      <w:bookmarkStart w:id="43" w:name="_Toc244207480"/>
      <w:r>
        <w:t>7.3. Script CSDL</w:t>
      </w:r>
      <w:bookmarkEnd w:id="43"/>
    </w:p>
    <w:tbl>
      <w:tblPr>
        <w:tblStyle w:val="TableGrid"/>
        <w:tblW w:w="0" w:type="auto"/>
        <w:jc w:val="center"/>
        <w:tblLayout w:type="fixed"/>
        <w:tblLook w:val="04A0" w:firstRow="1" w:lastRow="0" w:firstColumn="1" w:lastColumn="0" w:noHBand="0" w:noVBand="1"/>
      </w:tblPr>
      <w:tblGrid>
        <w:gridCol w:w="3720"/>
        <w:gridCol w:w="4192"/>
        <w:gridCol w:w="1159"/>
      </w:tblGrid>
      <w:tr w:rsidR="008D175F" w14:paraId="5BCC15E9" w14:textId="77777777">
        <w:trPr>
          <w:jc w:val="center"/>
        </w:trPr>
        <w:tc>
          <w:tcPr>
            <w:tcW w:w="3720" w:type="dxa"/>
            <w:shd w:val="clear" w:color="auto" w:fill="E7F1FF"/>
          </w:tcPr>
          <w:p w14:paraId="7E9B226D" w14:textId="77777777" w:rsidR="008D175F" w:rsidRDefault="00237A05">
            <w:pPr>
              <w:spacing w:after="0"/>
            </w:pPr>
            <w:r>
              <w:rPr>
                <w:b/>
                <w:sz w:val="22"/>
              </w:rPr>
              <w:t>File</w:t>
            </w:r>
          </w:p>
        </w:tc>
        <w:tc>
          <w:tcPr>
            <w:tcW w:w="4192" w:type="dxa"/>
            <w:shd w:val="clear" w:color="auto" w:fill="E7F1FF"/>
          </w:tcPr>
          <w:p w14:paraId="20849C79" w14:textId="77777777" w:rsidR="008D175F" w:rsidRDefault="00237A05">
            <w:pPr>
              <w:spacing w:after="0"/>
            </w:pPr>
            <w:r>
              <w:rPr>
                <w:b/>
                <w:sz w:val="22"/>
              </w:rPr>
              <w:t>Nội dung</w:t>
            </w:r>
          </w:p>
        </w:tc>
        <w:tc>
          <w:tcPr>
            <w:tcW w:w="1159" w:type="dxa"/>
            <w:shd w:val="clear" w:color="auto" w:fill="E7F1FF"/>
          </w:tcPr>
          <w:p w14:paraId="1A737E97" w14:textId="77777777" w:rsidR="008D175F" w:rsidRDefault="00237A05">
            <w:pPr>
              <w:spacing w:after="0"/>
            </w:pPr>
            <w:r>
              <w:rPr>
                <w:b/>
                <w:sz w:val="22"/>
              </w:rPr>
              <w:t>Chương</w:t>
            </w:r>
          </w:p>
        </w:tc>
      </w:tr>
      <w:tr w:rsidR="008D175F" w14:paraId="169C5E66" w14:textId="77777777">
        <w:trPr>
          <w:jc w:val="center"/>
        </w:trPr>
        <w:tc>
          <w:tcPr>
            <w:tcW w:w="3720" w:type="dxa"/>
          </w:tcPr>
          <w:p w14:paraId="3F71682E" w14:textId="77777777" w:rsidR="008D175F" w:rsidRDefault="00237A05">
            <w:pPr>
              <w:spacing w:after="0"/>
            </w:pPr>
            <w:r>
              <w:rPr>
                <w:rFonts w:ascii="Consolas" w:eastAsia="Consolas" w:hAnsi="Consolas"/>
                <w:sz w:val="18"/>
              </w:rPr>
              <w:t>01-tables.sql</w:t>
            </w:r>
          </w:p>
        </w:tc>
        <w:tc>
          <w:tcPr>
            <w:tcW w:w="4192" w:type="dxa"/>
          </w:tcPr>
          <w:p w14:paraId="7CB6930F" w14:textId="77777777" w:rsidR="008D175F" w:rsidRDefault="00237A05">
            <w:pPr>
              <w:spacing w:after="0"/>
            </w:pPr>
            <w:r>
              <w:rPr>
                <w:sz w:val="22"/>
              </w:rPr>
              <w:t>Categories, Products, Orders, OrderItems</w:t>
            </w:r>
          </w:p>
        </w:tc>
        <w:tc>
          <w:tcPr>
            <w:tcW w:w="1159" w:type="dxa"/>
          </w:tcPr>
          <w:p w14:paraId="0334AB4D" w14:textId="77777777" w:rsidR="008D175F" w:rsidRDefault="00237A05">
            <w:pPr>
              <w:spacing w:after="0"/>
            </w:pPr>
            <w:r>
              <w:rPr>
                <w:sz w:val="22"/>
              </w:rPr>
              <w:t>5</w:t>
            </w:r>
          </w:p>
        </w:tc>
      </w:tr>
      <w:tr w:rsidR="008D175F" w14:paraId="79D4E9AF" w14:textId="77777777">
        <w:trPr>
          <w:jc w:val="center"/>
        </w:trPr>
        <w:tc>
          <w:tcPr>
            <w:tcW w:w="3720" w:type="dxa"/>
          </w:tcPr>
          <w:p w14:paraId="07DE3618" w14:textId="77777777" w:rsidR="008D175F" w:rsidRDefault="00237A05">
            <w:pPr>
              <w:spacing w:after="0"/>
            </w:pPr>
            <w:r>
              <w:rPr>
                <w:rFonts w:ascii="Consolas" w:eastAsia="Consolas" w:hAnsi="Consolas"/>
                <w:sz w:val="18"/>
              </w:rPr>
              <w:t>02-procedures.sql</w:t>
            </w:r>
          </w:p>
        </w:tc>
        <w:tc>
          <w:tcPr>
            <w:tcW w:w="4192" w:type="dxa"/>
          </w:tcPr>
          <w:p w14:paraId="72CDE253" w14:textId="77777777" w:rsidR="008D175F" w:rsidRDefault="00237A05">
            <w:pPr>
              <w:spacing w:after="0"/>
            </w:pPr>
            <w:r>
              <w:rPr>
                <w:sz w:val="22"/>
              </w:rPr>
              <w:t>Thủ tục sản phẩm, đơn hàng</w:t>
            </w:r>
          </w:p>
        </w:tc>
        <w:tc>
          <w:tcPr>
            <w:tcW w:w="1159" w:type="dxa"/>
          </w:tcPr>
          <w:p w14:paraId="5F707F6A" w14:textId="77777777" w:rsidR="008D175F" w:rsidRDefault="00237A05">
            <w:pPr>
              <w:spacing w:after="0"/>
            </w:pPr>
            <w:r>
              <w:rPr>
                <w:sz w:val="22"/>
              </w:rPr>
              <w:t>5</w:t>
            </w:r>
          </w:p>
        </w:tc>
      </w:tr>
      <w:tr w:rsidR="008D175F" w14:paraId="3F526E3A" w14:textId="77777777">
        <w:trPr>
          <w:jc w:val="center"/>
        </w:trPr>
        <w:tc>
          <w:tcPr>
            <w:tcW w:w="3720" w:type="dxa"/>
          </w:tcPr>
          <w:p w14:paraId="7815D927" w14:textId="77777777" w:rsidR="008D175F" w:rsidRDefault="00237A05">
            <w:pPr>
              <w:spacing w:after="0"/>
            </w:pPr>
            <w:r>
              <w:rPr>
                <w:rFonts w:ascii="Consolas" w:eastAsia="Consolas" w:hAnsi="Consolas"/>
                <w:sz w:val="18"/>
              </w:rPr>
              <w:t>03-auth.sql</w:t>
            </w:r>
          </w:p>
        </w:tc>
        <w:tc>
          <w:tcPr>
            <w:tcW w:w="4192" w:type="dxa"/>
          </w:tcPr>
          <w:p w14:paraId="7938B3A9" w14:textId="77777777" w:rsidR="008D175F" w:rsidRDefault="00237A05">
            <w:pPr>
              <w:spacing w:after="0"/>
            </w:pPr>
            <w:r>
              <w:rPr>
                <w:sz w:val="22"/>
              </w:rPr>
              <w:t>Users, RefreshTokens, thủ tục xác thực</w:t>
            </w:r>
          </w:p>
        </w:tc>
        <w:tc>
          <w:tcPr>
            <w:tcW w:w="1159" w:type="dxa"/>
          </w:tcPr>
          <w:p w14:paraId="0F515C66" w14:textId="77777777" w:rsidR="008D175F" w:rsidRDefault="00237A05">
            <w:pPr>
              <w:spacing w:after="0"/>
            </w:pPr>
            <w:r>
              <w:rPr>
                <w:sz w:val="22"/>
              </w:rPr>
              <w:t>6</w:t>
            </w:r>
          </w:p>
        </w:tc>
      </w:tr>
      <w:tr w:rsidR="008D175F" w14:paraId="076A4DC7" w14:textId="77777777">
        <w:trPr>
          <w:jc w:val="center"/>
        </w:trPr>
        <w:tc>
          <w:tcPr>
            <w:tcW w:w="3720" w:type="dxa"/>
          </w:tcPr>
          <w:p w14:paraId="585B7140" w14:textId="77777777" w:rsidR="008D175F" w:rsidRDefault="00237A05">
            <w:pPr>
              <w:spacing w:after="0"/>
            </w:pPr>
            <w:r>
              <w:rPr>
                <w:rFonts w:ascii="Consolas" w:eastAsia="Consolas" w:hAnsi="Consolas"/>
                <w:sz w:val="18"/>
              </w:rPr>
              <w:t>04-stock-reports.sql</w:t>
            </w:r>
          </w:p>
        </w:tc>
        <w:tc>
          <w:tcPr>
            <w:tcW w:w="4192" w:type="dxa"/>
          </w:tcPr>
          <w:p w14:paraId="47147758" w14:textId="77777777" w:rsidR="008D175F" w:rsidRDefault="00237A05">
            <w:pPr>
              <w:spacing w:after="0"/>
            </w:pPr>
            <w:r>
              <w:rPr>
                <w:sz w:val="22"/>
              </w:rPr>
              <w:t xml:space="preserve">Tồn kho, ràng buộc, chỉ mục, giao dịch, báo </w:t>
            </w:r>
            <w:r>
              <w:rPr>
                <w:sz w:val="22"/>
              </w:rPr>
              <w:lastRenderedPageBreak/>
              <w:t>cáo</w:t>
            </w:r>
          </w:p>
        </w:tc>
        <w:tc>
          <w:tcPr>
            <w:tcW w:w="1159" w:type="dxa"/>
          </w:tcPr>
          <w:p w14:paraId="773355AA" w14:textId="77777777" w:rsidR="008D175F" w:rsidRDefault="00237A05">
            <w:pPr>
              <w:spacing w:after="0"/>
            </w:pPr>
            <w:r>
              <w:rPr>
                <w:sz w:val="22"/>
              </w:rPr>
              <w:lastRenderedPageBreak/>
              <w:t>7</w:t>
            </w:r>
          </w:p>
        </w:tc>
      </w:tr>
      <w:tr w:rsidR="008D175F" w14:paraId="5739CACB" w14:textId="77777777">
        <w:trPr>
          <w:jc w:val="center"/>
        </w:trPr>
        <w:tc>
          <w:tcPr>
            <w:tcW w:w="3720" w:type="dxa"/>
          </w:tcPr>
          <w:p w14:paraId="143677E1" w14:textId="77777777" w:rsidR="008D175F" w:rsidRDefault="00237A05">
            <w:pPr>
              <w:spacing w:after="0"/>
            </w:pPr>
            <w:r>
              <w:rPr>
                <w:rFonts w:ascii="Consolas" w:eastAsia="Consolas" w:hAnsi="Consolas"/>
                <w:sz w:val="18"/>
              </w:rPr>
              <w:t>05-favorites.sql</w:t>
            </w:r>
          </w:p>
        </w:tc>
        <w:tc>
          <w:tcPr>
            <w:tcW w:w="4192" w:type="dxa"/>
          </w:tcPr>
          <w:p w14:paraId="08A1A924" w14:textId="77777777" w:rsidR="008D175F" w:rsidRDefault="00237A05">
            <w:pPr>
              <w:spacing w:after="0"/>
            </w:pPr>
            <w:r>
              <w:rPr>
                <w:sz w:val="22"/>
              </w:rPr>
              <w:t>Favorites</w:t>
            </w:r>
          </w:p>
        </w:tc>
        <w:tc>
          <w:tcPr>
            <w:tcW w:w="1159" w:type="dxa"/>
          </w:tcPr>
          <w:p w14:paraId="3CE2789C" w14:textId="77777777" w:rsidR="008D175F" w:rsidRDefault="00237A05">
            <w:pPr>
              <w:spacing w:after="0"/>
            </w:pPr>
            <w:r>
              <w:rPr>
                <w:sz w:val="22"/>
              </w:rPr>
              <w:t>7</w:t>
            </w:r>
          </w:p>
        </w:tc>
      </w:tr>
      <w:tr w:rsidR="008D175F" w14:paraId="496539A4" w14:textId="77777777">
        <w:trPr>
          <w:jc w:val="center"/>
        </w:trPr>
        <w:tc>
          <w:tcPr>
            <w:tcW w:w="3720" w:type="dxa"/>
          </w:tcPr>
          <w:p w14:paraId="5F25AA95" w14:textId="77777777" w:rsidR="008D175F" w:rsidRDefault="00237A05">
            <w:pPr>
              <w:spacing w:after="0"/>
            </w:pPr>
            <w:r>
              <w:rPr>
                <w:rFonts w:ascii="Consolas" w:eastAsia="Consolas" w:hAnsi="Consolas"/>
                <w:sz w:val="18"/>
              </w:rPr>
              <w:t>06-avatar.sql</w:t>
            </w:r>
          </w:p>
        </w:tc>
        <w:tc>
          <w:tcPr>
            <w:tcW w:w="4192" w:type="dxa"/>
          </w:tcPr>
          <w:p w14:paraId="430DF1FE" w14:textId="77777777" w:rsidR="008D175F" w:rsidRDefault="00237A05">
            <w:pPr>
              <w:spacing w:after="0"/>
            </w:pPr>
            <w:r>
              <w:rPr>
                <w:sz w:val="22"/>
              </w:rPr>
              <w:t>Users.AvatarUrl</w:t>
            </w:r>
          </w:p>
        </w:tc>
        <w:tc>
          <w:tcPr>
            <w:tcW w:w="1159" w:type="dxa"/>
          </w:tcPr>
          <w:p w14:paraId="09096B47" w14:textId="77777777" w:rsidR="008D175F" w:rsidRDefault="00237A05">
            <w:pPr>
              <w:spacing w:after="0"/>
            </w:pPr>
            <w:r>
              <w:rPr>
                <w:sz w:val="22"/>
              </w:rPr>
              <w:t>8</w:t>
            </w:r>
          </w:p>
        </w:tc>
      </w:tr>
      <w:tr w:rsidR="008D175F" w14:paraId="52313BA2" w14:textId="77777777">
        <w:trPr>
          <w:jc w:val="center"/>
        </w:trPr>
        <w:tc>
          <w:tcPr>
            <w:tcW w:w="3720" w:type="dxa"/>
          </w:tcPr>
          <w:p w14:paraId="4B6120EB" w14:textId="77777777" w:rsidR="008D175F" w:rsidRDefault="00237A05">
            <w:pPr>
              <w:spacing w:after="0"/>
            </w:pPr>
            <w:r>
              <w:rPr>
                <w:rFonts w:ascii="Consolas" w:eastAsia="Consolas" w:hAnsi="Consolas"/>
                <w:sz w:val="18"/>
              </w:rPr>
              <w:t>07-counters.sql</w:t>
            </w:r>
          </w:p>
        </w:tc>
        <w:tc>
          <w:tcPr>
            <w:tcW w:w="4192" w:type="dxa"/>
          </w:tcPr>
          <w:p w14:paraId="6838B721" w14:textId="77777777" w:rsidR="008D175F" w:rsidRDefault="00237A05">
            <w:pPr>
              <w:spacing w:after="0"/>
            </w:pPr>
            <w:r>
              <w:rPr>
                <w:sz w:val="22"/>
              </w:rPr>
              <w:t>Counters</w:t>
            </w:r>
          </w:p>
        </w:tc>
        <w:tc>
          <w:tcPr>
            <w:tcW w:w="1159" w:type="dxa"/>
          </w:tcPr>
          <w:p w14:paraId="62D64C12" w14:textId="77777777" w:rsidR="008D175F" w:rsidRDefault="00237A05">
            <w:pPr>
              <w:spacing w:after="0"/>
            </w:pPr>
            <w:r>
              <w:rPr>
                <w:sz w:val="22"/>
              </w:rPr>
              <w:t>8</w:t>
            </w:r>
          </w:p>
        </w:tc>
      </w:tr>
      <w:tr w:rsidR="008D175F" w14:paraId="7DCD82B8" w14:textId="77777777">
        <w:trPr>
          <w:jc w:val="center"/>
        </w:trPr>
        <w:tc>
          <w:tcPr>
            <w:tcW w:w="3720" w:type="dxa"/>
          </w:tcPr>
          <w:p w14:paraId="45C9A1AC" w14:textId="77777777" w:rsidR="008D175F" w:rsidRDefault="00237A05">
            <w:pPr>
              <w:spacing w:after="0"/>
            </w:pPr>
            <w:r>
              <w:rPr>
                <w:rFonts w:ascii="Consolas" w:eastAsia="Consolas" w:hAnsi="Consolas"/>
                <w:sz w:val="18"/>
              </w:rPr>
              <w:t>08-notifications.sql</w:t>
            </w:r>
          </w:p>
        </w:tc>
        <w:tc>
          <w:tcPr>
            <w:tcW w:w="4192" w:type="dxa"/>
          </w:tcPr>
          <w:p w14:paraId="634C2BEF" w14:textId="77777777" w:rsidR="008D175F" w:rsidRDefault="00237A05">
            <w:pPr>
              <w:spacing w:after="0"/>
            </w:pPr>
            <w:r>
              <w:rPr>
                <w:sz w:val="22"/>
              </w:rPr>
              <w:t>Notifications, cập nhật trạng thái đơn</w:t>
            </w:r>
          </w:p>
        </w:tc>
        <w:tc>
          <w:tcPr>
            <w:tcW w:w="1159" w:type="dxa"/>
          </w:tcPr>
          <w:p w14:paraId="7C3E519A" w14:textId="77777777" w:rsidR="008D175F" w:rsidRDefault="00237A05">
            <w:pPr>
              <w:spacing w:after="0"/>
            </w:pPr>
            <w:r>
              <w:rPr>
                <w:sz w:val="22"/>
              </w:rPr>
              <w:t>9</w:t>
            </w:r>
          </w:p>
        </w:tc>
      </w:tr>
      <w:tr w:rsidR="008D175F" w14:paraId="45491D83" w14:textId="77777777">
        <w:trPr>
          <w:jc w:val="center"/>
        </w:trPr>
        <w:tc>
          <w:tcPr>
            <w:tcW w:w="3720" w:type="dxa"/>
          </w:tcPr>
          <w:p w14:paraId="501CBDC3" w14:textId="77777777" w:rsidR="008D175F" w:rsidRDefault="00237A05">
            <w:pPr>
              <w:spacing w:after="0"/>
            </w:pPr>
            <w:r>
              <w:rPr>
                <w:rFonts w:ascii="Consolas" w:eastAsia="Consolas" w:hAnsi="Consolas"/>
                <w:sz w:val="18"/>
              </w:rPr>
              <w:t>09-health.sql</w:t>
            </w:r>
          </w:p>
        </w:tc>
        <w:tc>
          <w:tcPr>
            <w:tcW w:w="4192" w:type="dxa"/>
          </w:tcPr>
          <w:p w14:paraId="79A8B17C" w14:textId="77777777" w:rsidR="008D175F" w:rsidRDefault="00237A05">
            <w:pPr>
              <w:spacing w:after="0"/>
            </w:pPr>
            <w:r>
              <w:rPr>
                <w:rFonts w:ascii="Consolas" w:eastAsia="Consolas" w:hAnsi="Consolas"/>
                <w:sz w:val="18"/>
              </w:rPr>
              <w:t>sp_Health_Check</w:t>
            </w:r>
          </w:p>
        </w:tc>
        <w:tc>
          <w:tcPr>
            <w:tcW w:w="1159" w:type="dxa"/>
          </w:tcPr>
          <w:p w14:paraId="57ADE578" w14:textId="77777777" w:rsidR="008D175F" w:rsidRDefault="00237A05">
            <w:pPr>
              <w:spacing w:after="0"/>
            </w:pPr>
            <w:r>
              <w:rPr>
                <w:sz w:val="22"/>
              </w:rPr>
              <w:t>11</w:t>
            </w:r>
          </w:p>
        </w:tc>
      </w:tr>
      <w:tr w:rsidR="008D175F" w14:paraId="796C55F7" w14:textId="77777777">
        <w:trPr>
          <w:jc w:val="center"/>
        </w:trPr>
        <w:tc>
          <w:tcPr>
            <w:tcW w:w="3720" w:type="dxa"/>
          </w:tcPr>
          <w:p w14:paraId="20FDFA2A" w14:textId="77777777" w:rsidR="008D175F" w:rsidRDefault="00237A05">
            <w:pPr>
              <w:spacing w:after="0"/>
            </w:pPr>
            <w:r>
              <w:rPr>
                <w:rFonts w:ascii="Consolas" w:eastAsia="Consolas" w:hAnsi="Consolas"/>
                <w:sz w:val="18"/>
              </w:rPr>
              <w:t>10-...sql</w:t>
            </w:r>
            <w:r>
              <w:rPr>
                <w:sz w:val="22"/>
              </w:rPr>
              <w:t xml:space="preserve"> trở đi</w:t>
            </w:r>
          </w:p>
        </w:tc>
        <w:tc>
          <w:tcPr>
            <w:tcW w:w="4192" w:type="dxa"/>
          </w:tcPr>
          <w:p w14:paraId="4A72F35A" w14:textId="77777777" w:rsidR="008D175F" w:rsidRDefault="00237A05">
            <w:pPr>
              <w:spacing w:after="0"/>
            </w:pPr>
            <w:r>
              <w:rPr>
                <w:sz w:val="22"/>
              </w:rPr>
              <w:t>Phần mở rộng của nhóm (quầy nhận, đánh giá, admin…)</w:t>
            </w:r>
          </w:p>
        </w:tc>
        <w:tc>
          <w:tcPr>
            <w:tcW w:w="1159" w:type="dxa"/>
          </w:tcPr>
          <w:p w14:paraId="36EE9239" w14:textId="77777777" w:rsidR="008D175F" w:rsidRDefault="00237A05">
            <w:pPr>
              <w:spacing w:after="0"/>
            </w:pPr>
            <w:r>
              <w:rPr>
                <w:sz w:val="22"/>
              </w:rPr>
              <w:t>Nhóm</w:t>
            </w:r>
          </w:p>
        </w:tc>
      </w:tr>
      <w:tr w:rsidR="008D175F" w14:paraId="784DC5BE" w14:textId="77777777">
        <w:trPr>
          <w:jc w:val="center"/>
        </w:trPr>
        <w:tc>
          <w:tcPr>
            <w:tcW w:w="3720" w:type="dxa"/>
          </w:tcPr>
          <w:p w14:paraId="4C2AECF3" w14:textId="77777777" w:rsidR="008D175F" w:rsidRDefault="00237A05">
            <w:pPr>
              <w:spacing w:after="0"/>
            </w:pPr>
            <w:r>
              <w:rPr>
                <w:rFonts w:ascii="Consolas" w:eastAsia="Consolas" w:hAnsi="Consolas"/>
                <w:sz w:val="18"/>
              </w:rPr>
              <w:t>99-seed.sql</w:t>
            </w:r>
          </w:p>
        </w:tc>
        <w:tc>
          <w:tcPr>
            <w:tcW w:w="4192" w:type="dxa"/>
          </w:tcPr>
          <w:p w14:paraId="25D108CF" w14:textId="77777777" w:rsidR="008D175F" w:rsidRDefault="00237A05">
            <w:pPr>
              <w:spacing w:after="0"/>
            </w:pPr>
            <w:r>
              <w:rPr>
                <w:sz w:val="22"/>
              </w:rPr>
              <w:t>Dữ liệu mẫu</w:t>
            </w:r>
          </w:p>
        </w:tc>
        <w:tc>
          <w:tcPr>
            <w:tcW w:w="1159" w:type="dxa"/>
          </w:tcPr>
          <w:p w14:paraId="5F4BC191" w14:textId="77777777" w:rsidR="008D175F" w:rsidRDefault="00237A05">
            <w:pPr>
              <w:spacing w:after="0"/>
            </w:pPr>
            <w:r>
              <w:rPr>
                <w:sz w:val="22"/>
              </w:rPr>
              <w:t>5, 7</w:t>
            </w:r>
          </w:p>
        </w:tc>
      </w:tr>
      <w:tr w:rsidR="008D175F" w14:paraId="6A517D3D" w14:textId="77777777">
        <w:trPr>
          <w:jc w:val="center"/>
        </w:trPr>
        <w:tc>
          <w:tcPr>
            <w:tcW w:w="3720" w:type="dxa"/>
          </w:tcPr>
          <w:p w14:paraId="5AA803B5" w14:textId="77777777" w:rsidR="008D175F" w:rsidRDefault="00237A05">
            <w:pPr>
              <w:spacing w:after="0"/>
            </w:pPr>
            <w:r>
              <w:rPr>
                <w:rFonts w:ascii="Consolas" w:eastAsia="Consolas" w:hAnsi="Consolas"/>
                <w:sz w:val="18"/>
              </w:rPr>
              <w:t>tests/*.sql</w:t>
            </w:r>
          </w:p>
        </w:tc>
        <w:tc>
          <w:tcPr>
            <w:tcW w:w="4192" w:type="dxa"/>
          </w:tcPr>
          <w:p w14:paraId="7AA30FFE" w14:textId="77777777" w:rsidR="008D175F" w:rsidRDefault="00237A05">
            <w:pPr>
              <w:spacing w:after="0"/>
            </w:pPr>
            <w:r>
              <w:rPr>
                <w:sz w:val="22"/>
              </w:rPr>
              <w:t>Kịch bản kiểm thử thủ tục, không chạy trên server thật</w:t>
            </w:r>
          </w:p>
        </w:tc>
        <w:tc>
          <w:tcPr>
            <w:tcW w:w="1159" w:type="dxa"/>
          </w:tcPr>
          <w:p w14:paraId="5CA969EC" w14:textId="77777777" w:rsidR="008D175F" w:rsidRDefault="00237A05">
            <w:pPr>
              <w:spacing w:after="0"/>
            </w:pPr>
            <w:r>
              <w:rPr>
                <w:sz w:val="22"/>
              </w:rPr>
              <w:t>10</w:t>
            </w:r>
          </w:p>
        </w:tc>
      </w:tr>
    </w:tbl>
    <w:p w14:paraId="533E8CB0" w14:textId="77777777" w:rsidR="008D175F" w:rsidRDefault="008D175F">
      <w:pPr>
        <w:spacing w:after="0"/>
      </w:pPr>
    </w:p>
    <w:p w14:paraId="21A81BA0" w14:textId="77777777" w:rsidR="008D175F" w:rsidRDefault="00237A05">
      <w:pPr>
        <w:pStyle w:val="Heading1"/>
        <w:pageBreakBefore/>
      </w:pPr>
      <w:bookmarkStart w:id="44" w:name="_Toc244207481"/>
      <w:r>
        <w:lastRenderedPageBreak/>
        <w:t>8. Danh m</w:t>
      </w:r>
      <w:r>
        <w:t>ụ</w:t>
      </w:r>
      <w:r>
        <w:t>c API</w:t>
      </w:r>
      <w:bookmarkEnd w:id="44"/>
    </w:p>
    <w:p w14:paraId="49387AE1" w14:textId="77777777" w:rsidR="008D175F" w:rsidRDefault="00237A05">
      <w:r>
        <w:t>Tất cả API trả JSON. Lỗi nghiệp vụ: 400 (</w:t>
      </w:r>
      <w:r>
        <w:rPr>
          <w:rFonts w:ascii="Consolas" w:eastAsia="Consolas" w:hAnsi="Consolas"/>
          <w:sz w:val="22"/>
        </w:rPr>
        <w:t>50400</w:t>
      </w:r>
      <w:r>
        <w:t>), 404 (</w:t>
      </w:r>
      <w:r>
        <w:rPr>
          <w:rFonts w:ascii="Consolas" w:eastAsia="Consolas" w:hAnsi="Consolas"/>
          <w:sz w:val="22"/>
        </w:rPr>
        <w:t>50404</w:t>
      </w:r>
      <w:r>
        <w:t>), 409 (</w:t>
      </w:r>
      <w:r>
        <w:rPr>
          <w:rFonts w:ascii="Consolas" w:eastAsia="Consolas" w:hAnsi="Consolas"/>
          <w:sz w:val="22"/>
        </w:rPr>
        <w:t>50409</w:t>
      </w:r>
      <w:r>
        <w:t xml:space="preserve">); chưa đăng nhập 401; sai vai trò 403. Tài liệu Swagger tại </w:t>
      </w:r>
      <w:r>
        <w:rPr>
          <w:rFonts w:ascii="Consolas" w:eastAsia="Consolas" w:hAnsi="Consolas"/>
          <w:sz w:val="22"/>
        </w:rPr>
        <w:t>/docs</w:t>
      </w:r>
      <w:r>
        <w:t>.</w:t>
      </w:r>
    </w:p>
    <w:tbl>
      <w:tblPr>
        <w:tblStyle w:val="TableGrid"/>
        <w:tblW w:w="0" w:type="auto"/>
        <w:jc w:val="center"/>
        <w:tblLayout w:type="fixed"/>
        <w:tblLook w:val="04A0" w:firstRow="1" w:lastRow="0" w:firstColumn="1" w:lastColumn="0" w:noHBand="0" w:noVBand="1"/>
      </w:tblPr>
      <w:tblGrid>
        <w:gridCol w:w="3039"/>
        <w:gridCol w:w="998"/>
        <w:gridCol w:w="1104"/>
        <w:gridCol w:w="3039"/>
        <w:gridCol w:w="891"/>
      </w:tblGrid>
      <w:tr w:rsidR="008D175F" w14:paraId="1CB90FBC" w14:textId="77777777">
        <w:trPr>
          <w:jc w:val="center"/>
        </w:trPr>
        <w:tc>
          <w:tcPr>
            <w:tcW w:w="3039" w:type="dxa"/>
            <w:shd w:val="clear" w:color="auto" w:fill="E7F1FF"/>
          </w:tcPr>
          <w:p w14:paraId="16CED498" w14:textId="77777777" w:rsidR="008D175F" w:rsidRDefault="00237A05">
            <w:pPr>
              <w:spacing w:after="0"/>
            </w:pPr>
            <w:r>
              <w:rPr>
                <w:b/>
                <w:sz w:val="22"/>
              </w:rPr>
              <w:t>Phương thức và đường dẫn</w:t>
            </w:r>
          </w:p>
        </w:tc>
        <w:tc>
          <w:tcPr>
            <w:tcW w:w="998" w:type="dxa"/>
            <w:shd w:val="clear" w:color="auto" w:fill="E7F1FF"/>
          </w:tcPr>
          <w:p w14:paraId="17BE904E" w14:textId="77777777" w:rsidR="008D175F" w:rsidRDefault="00237A05">
            <w:pPr>
              <w:spacing w:after="0"/>
            </w:pPr>
            <w:r>
              <w:rPr>
                <w:b/>
                <w:sz w:val="22"/>
              </w:rPr>
              <w:t>Mô tả</w:t>
            </w:r>
          </w:p>
        </w:tc>
        <w:tc>
          <w:tcPr>
            <w:tcW w:w="1104" w:type="dxa"/>
            <w:shd w:val="clear" w:color="auto" w:fill="E7F1FF"/>
          </w:tcPr>
          <w:p w14:paraId="04B2C5F3" w14:textId="77777777" w:rsidR="008D175F" w:rsidRDefault="00237A05">
            <w:pPr>
              <w:spacing w:after="0"/>
            </w:pPr>
            <w:r>
              <w:rPr>
                <w:b/>
                <w:sz w:val="22"/>
              </w:rPr>
              <w:t>Quyền</w:t>
            </w:r>
          </w:p>
        </w:tc>
        <w:tc>
          <w:tcPr>
            <w:tcW w:w="3039" w:type="dxa"/>
            <w:shd w:val="clear" w:color="auto" w:fill="E7F1FF"/>
          </w:tcPr>
          <w:p w14:paraId="5960A4F0" w14:textId="77777777" w:rsidR="008D175F" w:rsidRDefault="00237A05">
            <w:pPr>
              <w:spacing w:after="0"/>
            </w:pPr>
            <w:r>
              <w:rPr>
                <w:b/>
                <w:sz w:val="22"/>
              </w:rPr>
              <w:t>Thủ tục</w:t>
            </w:r>
          </w:p>
        </w:tc>
        <w:tc>
          <w:tcPr>
            <w:tcW w:w="891" w:type="dxa"/>
            <w:shd w:val="clear" w:color="auto" w:fill="E7F1FF"/>
          </w:tcPr>
          <w:p w14:paraId="6BA464B9" w14:textId="77777777" w:rsidR="008D175F" w:rsidRDefault="00237A05">
            <w:pPr>
              <w:spacing w:after="0"/>
            </w:pPr>
            <w:r>
              <w:rPr>
                <w:b/>
                <w:sz w:val="22"/>
              </w:rPr>
              <w:t>Chức năng</w:t>
            </w:r>
          </w:p>
        </w:tc>
      </w:tr>
      <w:tr w:rsidR="008D175F" w14:paraId="2F186E89" w14:textId="77777777">
        <w:trPr>
          <w:jc w:val="center"/>
        </w:trPr>
        <w:tc>
          <w:tcPr>
            <w:tcW w:w="3039" w:type="dxa"/>
          </w:tcPr>
          <w:p w14:paraId="029D62F6" w14:textId="77777777" w:rsidR="008D175F" w:rsidRDefault="00237A05">
            <w:pPr>
              <w:spacing w:after="0"/>
            </w:pPr>
            <w:r>
              <w:rPr>
                <w:rFonts w:ascii="Consolas" w:eastAsia="Consolas" w:hAnsi="Consolas"/>
                <w:sz w:val="18"/>
              </w:rPr>
              <w:t>POST /auth/register</w:t>
            </w:r>
          </w:p>
        </w:tc>
        <w:tc>
          <w:tcPr>
            <w:tcW w:w="998" w:type="dxa"/>
          </w:tcPr>
          <w:p w14:paraId="6AEA2BAA" w14:textId="77777777" w:rsidR="008D175F" w:rsidRDefault="00237A05">
            <w:pPr>
              <w:spacing w:after="0"/>
            </w:pPr>
            <w:r>
              <w:rPr>
                <w:sz w:val="22"/>
              </w:rPr>
              <w:t>Đăng ký</w:t>
            </w:r>
          </w:p>
        </w:tc>
        <w:tc>
          <w:tcPr>
            <w:tcW w:w="1104" w:type="dxa"/>
          </w:tcPr>
          <w:p w14:paraId="349A10B9" w14:textId="77777777" w:rsidR="008D175F" w:rsidRDefault="00237A05">
            <w:pPr>
              <w:spacing w:after="0"/>
            </w:pPr>
            <w:r>
              <w:rPr>
                <w:sz w:val="22"/>
              </w:rPr>
              <w:t>Công khai</w:t>
            </w:r>
          </w:p>
        </w:tc>
        <w:tc>
          <w:tcPr>
            <w:tcW w:w="3039" w:type="dxa"/>
          </w:tcPr>
          <w:p w14:paraId="15804C45" w14:textId="77777777" w:rsidR="008D175F" w:rsidRDefault="00237A05">
            <w:pPr>
              <w:spacing w:after="0"/>
            </w:pPr>
            <w:r>
              <w:rPr>
                <w:rFonts w:ascii="Consolas" w:eastAsia="Consolas" w:hAnsi="Consolas"/>
                <w:sz w:val="18"/>
              </w:rPr>
              <w:t>sp_User_Register</w:t>
            </w:r>
          </w:p>
        </w:tc>
        <w:tc>
          <w:tcPr>
            <w:tcW w:w="891" w:type="dxa"/>
          </w:tcPr>
          <w:p w14:paraId="75FABC58" w14:textId="77777777" w:rsidR="008D175F" w:rsidRDefault="00237A05">
            <w:pPr>
              <w:spacing w:after="0"/>
            </w:pPr>
            <w:r>
              <w:rPr>
                <w:sz w:val="22"/>
              </w:rPr>
              <w:t>F01.1</w:t>
            </w:r>
          </w:p>
        </w:tc>
      </w:tr>
      <w:tr w:rsidR="008D175F" w14:paraId="72E2F960" w14:textId="77777777">
        <w:trPr>
          <w:jc w:val="center"/>
        </w:trPr>
        <w:tc>
          <w:tcPr>
            <w:tcW w:w="3039" w:type="dxa"/>
          </w:tcPr>
          <w:p w14:paraId="57554D44" w14:textId="77777777" w:rsidR="008D175F" w:rsidRDefault="00237A05">
            <w:pPr>
              <w:spacing w:after="0"/>
            </w:pPr>
            <w:r>
              <w:rPr>
                <w:rFonts w:ascii="Consolas" w:eastAsia="Consolas" w:hAnsi="Consolas"/>
                <w:sz w:val="18"/>
              </w:rPr>
              <w:t>POST /auth/login</w:t>
            </w:r>
          </w:p>
        </w:tc>
        <w:tc>
          <w:tcPr>
            <w:tcW w:w="998" w:type="dxa"/>
          </w:tcPr>
          <w:p w14:paraId="7E821F30" w14:textId="77777777" w:rsidR="008D175F" w:rsidRDefault="00237A05">
            <w:pPr>
              <w:spacing w:after="0"/>
            </w:pPr>
            <w:r>
              <w:rPr>
                <w:sz w:val="22"/>
              </w:rPr>
              <w:t>Đăng nhập</w:t>
            </w:r>
          </w:p>
        </w:tc>
        <w:tc>
          <w:tcPr>
            <w:tcW w:w="1104" w:type="dxa"/>
          </w:tcPr>
          <w:p w14:paraId="60F36D72" w14:textId="77777777" w:rsidR="008D175F" w:rsidRDefault="00237A05">
            <w:pPr>
              <w:spacing w:after="0"/>
            </w:pPr>
            <w:r>
              <w:rPr>
                <w:sz w:val="22"/>
              </w:rPr>
              <w:t>Công khai</w:t>
            </w:r>
          </w:p>
        </w:tc>
        <w:tc>
          <w:tcPr>
            <w:tcW w:w="3039" w:type="dxa"/>
          </w:tcPr>
          <w:p w14:paraId="75BA95BD" w14:textId="77777777" w:rsidR="008D175F" w:rsidRDefault="00237A05">
            <w:pPr>
              <w:spacing w:after="0"/>
            </w:pPr>
            <w:r>
              <w:rPr>
                <w:rFonts w:ascii="Consolas" w:eastAsia="Consolas" w:hAnsi="Consolas"/>
                <w:sz w:val="18"/>
              </w:rPr>
              <w:t>sp_User_GetByEmail</w:t>
            </w:r>
            <w:r>
              <w:rPr>
                <w:sz w:val="22"/>
              </w:rPr>
              <w:t xml:space="preserve">, </w:t>
            </w:r>
            <w:r>
              <w:rPr>
                <w:rFonts w:ascii="Consolas" w:eastAsia="Consolas" w:hAnsi="Consolas"/>
                <w:sz w:val="18"/>
              </w:rPr>
              <w:t>sp_RefreshToken_Save</w:t>
            </w:r>
          </w:p>
        </w:tc>
        <w:tc>
          <w:tcPr>
            <w:tcW w:w="891" w:type="dxa"/>
          </w:tcPr>
          <w:p w14:paraId="120F6002" w14:textId="77777777" w:rsidR="008D175F" w:rsidRDefault="00237A05">
            <w:pPr>
              <w:spacing w:after="0"/>
            </w:pPr>
            <w:r>
              <w:rPr>
                <w:sz w:val="22"/>
              </w:rPr>
              <w:t>F01.2</w:t>
            </w:r>
          </w:p>
        </w:tc>
      </w:tr>
      <w:tr w:rsidR="008D175F" w14:paraId="3DA70FF6" w14:textId="77777777">
        <w:trPr>
          <w:jc w:val="center"/>
        </w:trPr>
        <w:tc>
          <w:tcPr>
            <w:tcW w:w="3039" w:type="dxa"/>
          </w:tcPr>
          <w:p w14:paraId="0885D11D" w14:textId="77777777" w:rsidR="008D175F" w:rsidRDefault="00237A05">
            <w:pPr>
              <w:spacing w:after="0"/>
            </w:pPr>
            <w:r>
              <w:rPr>
                <w:rFonts w:ascii="Consolas" w:eastAsia="Consolas" w:hAnsi="Consolas"/>
                <w:sz w:val="18"/>
              </w:rPr>
              <w:t>POST /auth/refresh</w:t>
            </w:r>
          </w:p>
        </w:tc>
        <w:tc>
          <w:tcPr>
            <w:tcW w:w="998" w:type="dxa"/>
          </w:tcPr>
          <w:p w14:paraId="10B3F51E" w14:textId="77777777" w:rsidR="008D175F" w:rsidRDefault="00237A05">
            <w:pPr>
              <w:spacing w:after="0"/>
            </w:pPr>
            <w:r>
              <w:rPr>
                <w:sz w:val="22"/>
              </w:rPr>
              <w:t>Làm mới token</w:t>
            </w:r>
          </w:p>
        </w:tc>
        <w:tc>
          <w:tcPr>
            <w:tcW w:w="1104" w:type="dxa"/>
          </w:tcPr>
          <w:p w14:paraId="62CF407C" w14:textId="77777777" w:rsidR="008D175F" w:rsidRDefault="00237A05">
            <w:pPr>
              <w:spacing w:after="0"/>
            </w:pPr>
            <w:r>
              <w:rPr>
                <w:sz w:val="22"/>
              </w:rPr>
              <w:t>Công khai (refresh token)</w:t>
            </w:r>
          </w:p>
        </w:tc>
        <w:tc>
          <w:tcPr>
            <w:tcW w:w="3039" w:type="dxa"/>
          </w:tcPr>
          <w:p w14:paraId="43E9C4EA" w14:textId="77777777" w:rsidR="008D175F" w:rsidRDefault="00237A05">
            <w:pPr>
              <w:spacing w:after="0"/>
            </w:pPr>
            <w:r>
              <w:rPr>
                <w:rFonts w:ascii="Consolas" w:eastAsia="Consolas" w:hAnsi="Consolas"/>
                <w:sz w:val="18"/>
              </w:rPr>
              <w:t>sp_RefreshToken_Use</w:t>
            </w:r>
          </w:p>
        </w:tc>
        <w:tc>
          <w:tcPr>
            <w:tcW w:w="891" w:type="dxa"/>
          </w:tcPr>
          <w:p w14:paraId="7A34261D" w14:textId="77777777" w:rsidR="008D175F" w:rsidRDefault="00237A05">
            <w:pPr>
              <w:spacing w:after="0"/>
            </w:pPr>
            <w:r>
              <w:rPr>
                <w:sz w:val="22"/>
              </w:rPr>
              <w:t>F01.3</w:t>
            </w:r>
          </w:p>
        </w:tc>
      </w:tr>
      <w:tr w:rsidR="008D175F" w14:paraId="5C9274A7" w14:textId="77777777">
        <w:trPr>
          <w:jc w:val="center"/>
        </w:trPr>
        <w:tc>
          <w:tcPr>
            <w:tcW w:w="3039" w:type="dxa"/>
          </w:tcPr>
          <w:p w14:paraId="4D1C19B9" w14:textId="77777777" w:rsidR="008D175F" w:rsidRDefault="00237A05">
            <w:pPr>
              <w:spacing w:after="0"/>
            </w:pPr>
            <w:r>
              <w:rPr>
                <w:rFonts w:ascii="Consolas" w:eastAsia="Consolas" w:hAnsi="Consolas"/>
                <w:sz w:val="18"/>
              </w:rPr>
              <w:t>POST /auth/logout</w:t>
            </w:r>
          </w:p>
        </w:tc>
        <w:tc>
          <w:tcPr>
            <w:tcW w:w="998" w:type="dxa"/>
          </w:tcPr>
          <w:p w14:paraId="4A13A161" w14:textId="77777777" w:rsidR="008D175F" w:rsidRDefault="00237A05">
            <w:pPr>
              <w:spacing w:after="0"/>
            </w:pPr>
            <w:r>
              <w:rPr>
                <w:sz w:val="22"/>
              </w:rPr>
              <w:t>Đăng xuất</w:t>
            </w:r>
          </w:p>
        </w:tc>
        <w:tc>
          <w:tcPr>
            <w:tcW w:w="1104" w:type="dxa"/>
          </w:tcPr>
          <w:p w14:paraId="6E22D18A" w14:textId="77777777" w:rsidR="008D175F" w:rsidRDefault="00237A05">
            <w:pPr>
              <w:spacing w:after="0"/>
            </w:pPr>
            <w:r>
              <w:rPr>
                <w:sz w:val="22"/>
              </w:rPr>
              <w:t>Đăng nhập</w:t>
            </w:r>
          </w:p>
        </w:tc>
        <w:tc>
          <w:tcPr>
            <w:tcW w:w="3039" w:type="dxa"/>
          </w:tcPr>
          <w:p w14:paraId="48CD8A07" w14:textId="77777777" w:rsidR="008D175F" w:rsidRDefault="00237A05">
            <w:pPr>
              <w:spacing w:after="0"/>
            </w:pPr>
            <w:r>
              <w:rPr>
                <w:rFonts w:ascii="Consolas" w:eastAsia="Consolas" w:hAnsi="Consolas"/>
                <w:sz w:val="18"/>
              </w:rPr>
              <w:t>sp_RefreshToken_Revoke</w:t>
            </w:r>
          </w:p>
        </w:tc>
        <w:tc>
          <w:tcPr>
            <w:tcW w:w="891" w:type="dxa"/>
          </w:tcPr>
          <w:p w14:paraId="103501CB" w14:textId="77777777" w:rsidR="008D175F" w:rsidRDefault="00237A05">
            <w:pPr>
              <w:spacing w:after="0"/>
            </w:pPr>
            <w:r>
              <w:rPr>
                <w:sz w:val="22"/>
              </w:rPr>
              <w:t>F01.4</w:t>
            </w:r>
          </w:p>
        </w:tc>
      </w:tr>
      <w:tr w:rsidR="008D175F" w14:paraId="0FC3141C" w14:textId="77777777">
        <w:trPr>
          <w:jc w:val="center"/>
        </w:trPr>
        <w:tc>
          <w:tcPr>
            <w:tcW w:w="3039" w:type="dxa"/>
          </w:tcPr>
          <w:p w14:paraId="79921570" w14:textId="77777777" w:rsidR="008D175F" w:rsidRDefault="00237A05">
            <w:pPr>
              <w:spacing w:after="0"/>
            </w:pPr>
            <w:r>
              <w:rPr>
                <w:rFonts w:ascii="Consolas" w:eastAsia="Consolas" w:hAnsi="Consolas"/>
                <w:sz w:val="18"/>
              </w:rPr>
              <w:t>GET /categories</w:t>
            </w:r>
          </w:p>
        </w:tc>
        <w:tc>
          <w:tcPr>
            <w:tcW w:w="998" w:type="dxa"/>
          </w:tcPr>
          <w:p w14:paraId="744D63AB" w14:textId="77777777" w:rsidR="008D175F" w:rsidRDefault="00237A05">
            <w:pPr>
              <w:spacing w:after="0"/>
            </w:pPr>
            <w:r>
              <w:rPr>
                <w:sz w:val="22"/>
              </w:rPr>
              <w:t>Danh mục</w:t>
            </w:r>
          </w:p>
        </w:tc>
        <w:tc>
          <w:tcPr>
            <w:tcW w:w="1104" w:type="dxa"/>
          </w:tcPr>
          <w:p w14:paraId="57F58C3C" w14:textId="77777777" w:rsidR="008D175F" w:rsidRDefault="00237A05">
            <w:pPr>
              <w:spacing w:after="0"/>
            </w:pPr>
            <w:r>
              <w:rPr>
                <w:sz w:val="22"/>
              </w:rPr>
              <w:t>Công khai</w:t>
            </w:r>
          </w:p>
        </w:tc>
        <w:tc>
          <w:tcPr>
            <w:tcW w:w="3039" w:type="dxa"/>
          </w:tcPr>
          <w:p w14:paraId="0211B00B" w14:textId="77777777" w:rsidR="008D175F" w:rsidRDefault="00237A05">
            <w:pPr>
              <w:spacing w:after="0"/>
            </w:pPr>
            <w:r>
              <w:rPr>
                <w:rFonts w:ascii="Consolas" w:eastAsia="Consolas" w:hAnsi="Consolas"/>
                <w:sz w:val="18"/>
              </w:rPr>
              <w:t>sp_Category_GetList</w:t>
            </w:r>
          </w:p>
        </w:tc>
        <w:tc>
          <w:tcPr>
            <w:tcW w:w="891" w:type="dxa"/>
          </w:tcPr>
          <w:p w14:paraId="7B9B4C17" w14:textId="77777777" w:rsidR="008D175F" w:rsidRDefault="00237A05">
            <w:pPr>
              <w:spacing w:after="0"/>
            </w:pPr>
            <w:r>
              <w:rPr>
                <w:sz w:val="22"/>
              </w:rPr>
              <w:t>F02.1</w:t>
            </w:r>
          </w:p>
        </w:tc>
      </w:tr>
      <w:tr w:rsidR="008D175F" w14:paraId="1CA06BEC" w14:textId="77777777">
        <w:trPr>
          <w:jc w:val="center"/>
        </w:trPr>
        <w:tc>
          <w:tcPr>
            <w:tcW w:w="3039" w:type="dxa"/>
          </w:tcPr>
          <w:p w14:paraId="49E7230E" w14:textId="77777777" w:rsidR="008D175F" w:rsidRDefault="00237A05">
            <w:pPr>
              <w:spacing w:after="0"/>
            </w:pPr>
            <w:r>
              <w:rPr>
                <w:rFonts w:ascii="Consolas" w:eastAsia="Consolas" w:hAnsi="Consolas"/>
                <w:sz w:val="18"/>
              </w:rPr>
              <w:t>GET /products</w:t>
            </w:r>
          </w:p>
        </w:tc>
        <w:tc>
          <w:tcPr>
            <w:tcW w:w="998" w:type="dxa"/>
          </w:tcPr>
          <w:p w14:paraId="4338A25B" w14:textId="77777777" w:rsidR="008D175F" w:rsidRDefault="00237A05">
            <w:pPr>
              <w:spacing w:after="0"/>
            </w:pPr>
            <w:r>
              <w:rPr>
                <w:sz w:val="22"/>
              </w:rPr>
              <w:t>Danh sách món</w:t>
            </w:r>
          </w:p>
        </w:tc>
        <w:tc>
          <w:tcPr>
            <w:tcW w:w="1104" w:type="dxa"/>
          </w:tcPr>
          <w:p w14:paraId="6EB967D4" w14:textId="77777777" w:rsidR="008D175F" w:rsidRDefault="00237A05">
            <w:pPr>
              <w:spacing w:after="0"/>
            </w:pPr>
            <w:r>
              <w:rPr>
                <w:sz w:val="22"/>
              </w:rPr>
              <w:t>Công khai</w:t>
            </w:r>
          </w:p>
        </w:tc>
        <w:tc>
          <w:tcPr>
            <w:tcW w:w="3039" w:type="dxa"/>
          </w:tcPr>
          <w:p w14:paraId="59D129FF" w14:textId="77777777" w:rsidR="008D175F" w:rsidRDefault="00237A05">
            <w:pPr>
              <w:spacing w:after="0"/>
            </w:pPr>
            <w:r>
              <w:rPr>
                <w:rFonts w:ascii="Consolas" w:eastAsia="Consolas" w:hAnsi="Consolas"/>
                <w:sz w:val="18"/>
              </w:rPr>
              <w:t>sp_Product_GetList</w:t>
            </w:r>
          </w:p>
        </w:tc>
        <w:tc>
          <w:tcPr>
            <w:tcW w:w="891" w:type="dxa"/>
          </w:tcPr>
          <w:p w14:paraId="484510C0" w14:textId="77777777" w:rsidR="008D175F" w:rsidRDefault="00237A05">
            <w:pPr>
              <w:spacing w:after="0"/>
            </w:pPr>
            <w:r>
              <w:rPr>
                <w:sz w:val="22"/>
              </w:rPr>
              <w:t>F02.2, F02.3</w:t>
            </w:r>
          </w:p>
        </w:tc>
      </w:tr>
      <w:tr w:rsidR="008D175F" w14:paraId="10A2D66D" w14:textId="77777777">
        <w:trPr>
          <w:jc w:val="center"/>
        </w:trPr>
        <w:tc>
          <w:tcPr>
            <w:tcW w:w="3039" w:type="dxa"/>
          </w:tcPr>
          <w:p w14:paraId="5158EBDD" w14:textId="77777777" w:rsidR="008D175F" w:rsidRDefault="00237A05">
            <w:pPr>
              <w:spacing w:after="0"/>
            </w:pPr>
            <w:r>
              <w:rPr>
                <w:rFonts w:ascii="Consolas" w:eastAsia="Consolas" w:hAnsi="Consolas"/>
                <w:sz w:val="18"/>
              </w:rPr>
              <w:t>GET /products/:id</w:t>
            </w:r>
          </w:p>
        </w:tc>
        <w:tc>
          <w:tcPr>
            <w:tcW w:w="998" w:type="dxa"/>
          </w:tcPr>
          <w:p w14:paraId="5B5D60CA" w14:textId="77777777" w:rsidR="008D175F" w:rsidRDefault="00237A05">
            <w:pPr>
              <w:spacing w:after="0"/>
            </w:pPr>
            <w:r>
              <w:rPr>
                <w:sz w:val="22"/>
              </w:rPr>
              <w:t>Chi tiết món</w:t>
            </w:r>
          </w:p>
        </w:tc>
        <w:tc>
          <w:tcPr>
            <w:tcW w:w="1104" w:type="dxa"/>
          </w:tcPr>
          <w:p w14:paraId="2857079E" w14:textId="77777777" w:rsidR="008D175F" w:rsidRDefault="00237A05">
            <w:pPr>
              <w:spacing w:after="0"/>
            </w:pPr>
            <w:r>
              <w:rPr>
                <w:sz w:val="22"/>
              </w:rPr>
              <w:t>Công khai</w:t>
            </w:r>
          </w:p>
        </w:tc>
        <w:tc>
          <w:tcPr>
            <w:tcW w:w="3039" w:type="dxa"/>
          </w:tcPr>
          <w:p w14:paraId="2DCBF0E5" w14:textId="77777777" w:rsidR="008D175F" w:rsidRDefault="00237A05">
            <w:pPr>
              <w:spacing w:after="0"/>
            </w:pPr>
            <w:r>
              <w:rPr>
                <w:rFonts w:ascii="Consolas" w:eastAsia="Consolas" w:hAnsi="Consolas"/>
                <w:sz w:val="18"/>
              </w:rPr>
              <w:t>sp_Product_GetById</w:t>
            </w:r>
          </w:p>
        </w:tc>
        <w:tc>
          <w:tcPr>
            <w:tcW w:w="891" w:type="dxa"/>
          </w:tcPr>
          <w:p w14:paraId="03E55963" w14:textId="77777777" w:rsidR="008D175F" w:rsidRDefault="00237A05">
            <w:pPr>
              <w:spacing w:after="0"/>
            </w:pPr>
            <w:r>
              <w:rPr>
                <w:sz w:val="22"/>
              </w:rPr>
              <w:t>F02.4</w:t>
            </w:r>
          </w:p>
        </w:tc>
      </w:tr>
      <w:tr w:rsidR="008D175F" w14:paraId="4B7F40C1" w14:textId="77777777">
        <w:trPr>
          <w:jc w:val="center"/>
        </w:trPr>
        <w:tc>
          <w:tcPr>
            <w:tcW w:w="3039" w:type="dxa"/>
          </w:tcPr>
          <w:p w14:paraId="5208D48F" w14:textId="77777777" w:rsidR="008D175F" w:rsidRDefault="00237A05">
            <w:pPr>
              <w:spacing w:after="0"/>
            </w:pPr>
            <w:r>
              <w:rPr>
                <w:rFonts w:ascii="Consolas" w:eastAsia="Consolas" w:hAnsi="Consolas"/>
                <w:sz w:val="18"/>
              </w:rPr>
              <w:t>POST /orders</w:t>
            </w:r>
          </w:p>
        </w:tc>
        <w:tc>
          <w:tcPr>
            <w:tcW w:w="998" w:type="dxa"/>
          </w:tcPr>
          <w:p w14:paraId="37CF5E4C" w14:textId="77777777" w:rsidR="008D175F" w:rsidRDefault="00237A05">
            <w:pPr>
              <w:spacing w:after="0"/>
            </w:pPr>
            <w:r>
              <w:rPr>
                <w:sz w:val="22"/>
              </w:rPr>
              <w:t>Đặt món</w:t>
            </w:r>
          </w:p>
        </w:tc>
        <w:tc>
          <w:tcPr>
            <w:tcW w:w="1104" w:type="dxa"/>
          </w:tcPr>
          <w:p w14:paraId="2961561D" w14:textId="77777777" w:rsidR="008D175F" w:rsidRDefault="00237A05">
            <w:pPr>
              <w:spacing w:after="0"/>
            </w:pPr>
            <w:r>
              <w:rPr>
                <w:sz w:val="22"/>
              </w:rPr>
              <w:t>customer</w:t>
            </w:r>
          </w:p>
        </w:tc>
        <w:tc>
          <w:tcPr>
            <w:tcW w:w="3039" w:type="dxa"/>
          </w:tcPr>
          <w:p w14:paraId="16315B79" w14:textId="77777777" w:rsidR="008D175F" w:rsidRDefault="00237A05">
            <w:pPr>
              <w:spacing w:after="0"/>
            </w:pPr>
            <w:r>
              <w:rPr>
                <w:rFonts w:ascii="Consolas" w:eastAsia="Consolas" w:hAnsi="Consolas"/>
                <w:sz w:val="18"/>
              </w:rPr>
              <w:t>sp_Order_Create</w:t>
            </w:r>
          </w:p>
        </w:tc>
        <w:tc>
          <w:tcPr>
            <w:tcW w:w="891" w:type="dxa"/>
          </w:tcPr>
          <w:p w14:paraId="7E8EE8A0" w14:textId="77777777" w:rsidR="008D175F" w:rsidRDefault="00237A05">
            <w:pPr>
              <w:spacing w:after="0"/>
            </w:pPr>
            <w:r>
              <w:rPr>
                <w:sz w:val="22"/>
              </w:rPr>
              <w:t>F04.1</w:t>
            </w:r>
          </w:p>
        </w:tc>
      </w:tr>
      <w:tr w:rsidR="008D175F" w14:paraId="557FE52A" w14:textId="77777777">
        <w:trPr>
          <w:jc w:val="center"/>
        </w:trPr>
        <w:tc>
          <w:tcPr>
            <w:tcW w:w="3039" w:type="dxa"/>
          </w:tcPr>
          <w:p w14:paraId="6BE4050D" w14:textId="77777777" w:rsidR="008D175F" w:rsidRDefault="00237A05">
            <w:pPr>
              <w:spacing w:after="0"/>
            </w:pPr>
            <w:r>
              <w:rPr>
                <w:rFonts w:ascii="Consolas" w:eastAsia="Consolas" w:hAnsi="Consolas"/>
                <w:sz w:val="18"/>
              </w:rPr>
              <w:t>GET /orders</w:t>
            </w:r>
          </w:p>
        </w:tc>
        <w:tc>
          <w:tcPr>
            <w:tcW w:w="998" w:type="dxa"/>
          </w:tcPr>
          <w:p w14:paraId="25A2B4DE" w14:textId="77777777" w:rsidR="008D175F" w:rsidRDefault="00237A05">
            <w:pPr>
              <w:spacing w:after="0"/>
            </w:pPr>
            <w:r>
              <w:rPr>
                <w:sz w:val="22"/>
              </w:rPr>
              <w:t>Lịch sử đơn của tôi</w:t>
            </w:r>
          </w:p>
        </w:tc>
        <w:tc>
          <w:tcPr>
            <w:tcW w:w="1104" w:type="dxa"/>
          </w:tcPr>
          <w:p w14:paraId="6E0166E9" w14:textId="77777777" w:rsidR="008D175F" w:rsidRDefault="00237A05">
            <w:pPr>
              <w:spacing w:after="0"/>
            </w:pPr>
            <w:r>
              <w:rPr>
                <w:sz w:val="22"/>
              </w:rPr>
              <w:t>customer</w:t>
            </w:r>
          </w:p>
        </w:tc>
        <w:tc>
          <w:tcPr>
            <w:tcW w:w="3039" w:type="dxa"/>
          </w:tcPr>
          <w:p w14:paraId="46D5F6AD" w14:textId="77777777" w:rsidR="008D175F" w:rsidRDefault="00237A05">
            <w:pPr>
              <w:spacing w:after="0"/>
            </w:pPr>
            <w:r>
              <w:rPr>
                <w:rFonts w:ascii="Consolas" w:eastAsia="Consolas" w:hAnsi="Consolas"/>
                <w:sz w:val="18"/>
              </w:rPr>
              <w:t>sp_Order_GetHistory</w:t>
            </w:r>
          </w:p>
        </w:tc>
        <w:tc>
          <w:tcPr>
            <w:tcW w:w="891" w:type="dxa"/>
          </w:tcPr>
          <w:p w14:paraId="19651268" w14:textId="77777777" w:rsidR="008D175F" w:rsidRDefault="00237A05">
            <w:pPr>
              <w:spacing w:after="0"/>
            </w:pPr>
            <w:r>
              <w:rPr>
                <w:sz w:val="22"/>
              </w:rPr>
              <w:t>F04.2</w:t>
            </w:r>
          </w:p>
        </w:tc>
      </w:tr>
      <w:tr w:rsidR="008D175F" w14:paraId="229DAE9C" w14:textId="77777777">
        <w:trPr>
          <w:jc w:val="center"/>
        </w:trPr>
        <w:tc>
          <w:tcPr>
            <w:tcW w:w="3039" w:type="dxa"/>
          </w:tcPr>
          <w:p w14:paraId="26875DBE" w14:textId="77777777" w:rsidR="008D175F" w:rsidRDefault="00237A05">
            <w:pPr>
              <w:spacing w:after="0"/>
            </w:pPr>
            <w:r>
              <w:rPr>
                <w:rFonts w:ascii="Consolas" w:eastAsia="Consolas" w:hAnsi="Consolas"/>
                <w:sz w:val="18"/>
              </w:rPr>
              <w:t>GET /orders/:id</w:t>
            </w:r>
          </w:p>
        </w:tc>
        <w:tc>
          <w:tcPr>
            <w:tcW w:w="998" w:type="dxa"/>
          </w:tcPr>
          <w:p w14:paraId="32240190" w14:textId="77777777" w:rsidR="008D175F" w:rsidRDefault="00237A05">
            <w:pPr>
              <w:spacing w:after="0"/>
            </w:pPr>
            <w:r>
              <w:rPr>
                <w:sz w:val="22"/>
              </w:rPr>
              <w:t>Chi tiết đơn</w:t>
            </w:r>
          </w:p>
        </w:tc>
        <w:tc>
          <w:tcPr>
            <w:tcW w:w="1104" w:type="dxa"/>
          </w:tcPr>
          <w:p w14:paraId="2A5CCC5A" w14:textId="77777777" w:rsidR="008D175F" w:rsidRDefault="00237A05">
            <w:pPr>
              <w:spacing w:after="0"/>
            </w:pPr>
            <w:r>
              <w:rPr>
                <w:sz w:val="22"/>
              </w:rPr>
              <w:t>customer (của mình), staff</w:t>
            </w:r>
          </w:p>
        </w:tc>
        <w:tc>
          <w:tcPr>
            <w:tcW w:w="3039" w:type="dxa"/>
          </w:tcPr>
          <w:p w14:paraId="451866C5" w14:textId="77777777" w:rsidR="008D175F" w:rsidRDefault="00237A05">
            <w:pPr>
              <w:spacing w:after="0"/>
            </w:pPr>
            <w:r>
              <w:rPr>
                <w:rFonts w:ascii="Consolas" w:eastAsia="Consolas" w:hAnsi="Consolas"/>
                <w:sz w:val="18"/>
              </w:rPr>
              <w:t>sp_Order_GetById</w:t>
            </w:r>
          </w:p>
        </w:tc>
        <w:tc>
          <w:tcPr>
            <w:tcW w:w="891" w:type="dxa"/>
          </w:tcPr>
          <w:p w14:paraId="542B77BF" w14:textId="77777777" w:rsidR="008D175F" w:rsidRDefault="00237A05">
            <w:pPr>
              <w:spacing w:after="0"/>
            </w:pPr>
            <w:r>
              <w:rPr>
                <w:sz w:val="22"/>
              </w:rPr>
              <w:t>F04.3</w:t>
            </w:r>
          </w:p>
        </w:tc>
      </w:tr>
      <w:tr w:rsidR="008D175F" w14:paraId="7AB67666" w14:textId="77777777">
        <w:trPr>
          <w:jc w:val="center"/>
        </w:trPr>
        <w:tc>
          <w:tcPr>
            <w:tcW w:w="3039" w:type="dxa"/>
          </w:tcPr>
          <w:p w14:paraId="16405072" w14:textId="77777777" w:rsidR="008D175F" w:rsidRDefault="00237A05">
            <w:pPr>
              <w:spacing w:after="0"/>
            </w:pPr>
            <w:r>
              <w:rPr>
                <w:rFonts w:ascii="Consolas" w:eastAsia="Consolas" w:hAnsi="Consolas"/>
                <w:sz w:val="18"/>
              </w:rPr>
              <w:t>POST /orders/:id/cancel</w:t>
            </w:r>
          </w:p>
        </w:tc>
        <w:tc>
          <w:tcPr>
            <w:tcW w:w="998" w:type="dxa"/>
          </w:tcPr>
          <w:p w14:paraId="3C5ADA9D" w14:textId="77777777" w:rsidR="008D175F" w:rsidRDefault="00237A05">
            <w:pPr>
              <w:spacing w:after="0"/>
            </w:pPr>
            <w:r>
              <w:rPr>
                <w:sz w:val="22"/>
              </w:rPr>
              <w:t>Hủy đơn</w:t>
            </w:r>
          </w:p>
        </w:tc>
        <w:tc>
          <w:tcPr>
            <w:tcW w:w="1104" w:type="dxa"/>
          </w:tcPr>
          <w:p w14:paraId="04819188" w14:textId="77777777" w:rsidR="008D175F" w:rsidRDefault="00237A05">
            <w:pPr>
              <w:spacing w:after="0"/>
            </w:pPr>
            <w:r>
              <w:rPr>
                <w:sz w:val="22"/>
              </w:rPr>
              <w:t>customer</w:t>
            </w:r>
          </w:p>
        </w:tc>
        <w:tc>
          <w:tcPr>
            <w:tcW w:w="3039" w:type="dxa"/>
          </w:tcPr>
          <w:p w14:paraId="79B8AF5F" w14:textId="77777777" w:rsidR="008D175F" w:rsidRDefault="00237A05">
            <w:pPr>
              <w:spacing w:after="0"/>
            </w:pPr>
            <w:r>
              <w:rPr>
                <w:rFonts w:ascii="Consolas" w:eastAsia="Consolas" w:hAnsi="Consolas"/>
                <w:sz w:val="18"/>
              </w:rPr>
              <w:t>sp_Order_Cancel</w:t>
            </w:r>
          </w:p>
        </w:tc>
        <w:tc>
          <w:tcPr>
            <w:tcW w:w="891" w:type="dxa"/>
          </w:tcPr>
          <w:p w14:paraId="3D2CCCB8" w14:textId="77777777" w:rsidR="008D175F" w:rsidRDefault="00237A05">
            <w:pPr>
              <w:spacing w:after="0"/>
            </w:pPr>
            <w:r>
              <w:rPr>
                <w:sz w:val="22"/>
              </w:rPr>
              <w:t>F04.4</w:t>
            </w:r>
          </w:p>
        </w:tc>
      </w:tr>
      <w:tr w:rsidR="008D175F" w14:paraId="2B1A1A63" w14:textId="77777777">
        <w:trPr>
          <w:jc w:val="center"/>
        </w:trPr>
        <w:tc>
          <w:tcPr>
            <w:tcW w:w="3039" w:type="dxa"/>
          </w:tcPr>
          <w:p w14:paraId="44E912CD" w14:textId="77777777" w:rsidR="008D175F" w:rsidRDefault="00237A05">
            <w:pPr>
              <w:spacing w:after="0"/>
            </w:pPr>
            <w:r>
              <w:rPr>
                <w:rFonts w:ascii="Consolas" w:eastAsia="Consolas" w:hAnsi="Consolas"/>
                <w:sz w:val="18"/>
              </w:rPr>
              <w:t>GET /favorites</w:t>
            </w:r>
          </w:p>
        </w:tc>
        <w:tc>
          <w:tcPr>
            <w:tcW w:w="998" w:type="dxa"/>
          </w:tcPr>
          <w:p w14:paraId="3C83241B" w14:textId="77777777" w:rsidR="008D175F" w:rsidRDefault="00237A05">
            <w:pPr>
              <w:spacing w:after="0"/>
            </w:pPr>
            <w:r>
              <w:rPr>
                <w:sz w:val="22"/>
              </w:rPr>
              <w:t>Danh sách yêu thích</w:t>
            </w:r>
          </w:p>
        </w:tc>
        <w:tc>
          <w:tcPr>
            <w:tcW w:w="1104" w:type="dxa"/>
          </w:tcPr>
          <w:p w14:paraId="0E0CED4A" w14:textId="77777777" w:rsidR="008D175F" w:rsidRDefault="00237A05">
            <w:pPr>
              <w:spacing w:after="0"/>
            </w:pPr>
            <w:r>
              <w:rPr>
                <w:sz w:val="22"/>
              </w:rPr>
              <w:t>customer</w:t>
            </w:r>
          </w:p>
        </w:tc>
        <w:tc>
          <w:tcPr>
            <w:tcW w:w="3039" w:type="dxa"/>
          </w:tcPr>
          <w:p w14:paraId="20F7DC51" w14:textId="77777777" w:rsidR="008D175F" w:rsidRDefault="00237A05">
            <w:pPr>
              <w:spacing w:after="0"/>
            </w:pPr>
            <w:r>
              <w:rPr>
                <w:rFonts w:ascii="Consolas" w:eastAsia="Consolas" w:hAnsi="Consolas"/>
                <w:sz w:val="18"/>
              </w:rPr>
              <w:t>sp_Favorite_GetList</w:t>
            </w:r>
          </w:p>
        </w:tc>
        <w:tc>
          <w:tcPr>
            <w:tcW w:w="891" w:type="dxa"/>
          </w:tcPr>
          <w:p w14:paraId="5FCBDE40" w14:textId="77777777" w:rsidR="008D175F" w:rsidRDefault="00237A05">
            <w:pPr>
              <w:spacing w:after="0"/>
            </w:pPr>
            <w:r>
              <w:rPr>
                <w:sz w:val="22"/>
              </w:rPr>
              <w:t>F05.2</w:t>
            </w:r>
          </w:p>
        </w:tc>
      </w:tr>
      <w:tr w:rsidR="008D175F" w14:paraId="0EA6004B" w14:textId="77777777">
        <w:trPr>
          <w:jc w:val="center"/>
        </w:trPr>
        <w:tc>
          <w:tcPr>
            <w:tcW w:w="3039" w:type="dxa"/>
          </w:tcPr>
          <w:p w14:paraId="23731957" w14:textId="77777777" w:rsidR="008D175F" w:rsidRDefault="00237A05">
            <w:pPr>
              <w:spacing w:after="0"/>
            </w:pPr>
            <w:r>
              <w:rPr>
                <w:rFonts w:ascii="Consolas" w:eastAsia="Consolas" w:hAnsi="Consolas"/>
                <w:sz w:val="18"/>
              </w:rPr>
              <w:t>POST /favorites/:productId</w:t>
            </w:r>
          </w:p>
        </w:tc>
        <w:tc>
          <w:tcPr>
            <w:tcW w:w="998" w:type="dxa"/>
          </w:tcPr>
          <w:p w14:paraId="119FDC20" w14:textId="77777777" w:rsidR="008D175F" w:rsidRDefault="00237A05">
            <w:pPr>
              <w:spacing w:after="0"/>
            </w:pPr>
            <w:r>
              <w:rPr>
                <w:sz w:val="22"/>
              </w:rPr>
              <w:t>Thêm yêu thích</w:t>
            </w:r>
          </w:p>
        </w:tc>
        <w:tc>
          <w:tcPr>
            <w:tcW w:w="1104" w:type="dxa"/>
          </w:tcPr>
          <w:p w14:paraId="3CCC6FF9" w14:textId="77777777" w:rsidR="008D175F" w:rsidRDefault="00237A05">
            <w:pPr>
              <w:spacing w:after="0"/>
            </w:pPr>
            <w:r>
              <w:rPr>
                <w:sz w:val="22"/>
              </w:rPr>
              <w:t>customer</w:t>
            </w:r>
          </w:p>
        </w:tc>
        <w:tc>
          <w:tcPr>
            <w:tcW w:w="3039" w:type="dxa"/>
          </w:tcPr>
          <w:p w14:paraId="09F06DB7" w14:textId="77777777" w:rsidR="008D175F" w:rsidRDefault="00237A05">
            <w:pPr>
              <w:spacing w:after="0"/>
            </w:pPr>
            <w:r>
              <w:rPr>
                <w:rFonts w:ascii="Consolas" w:eastAsia="Consolas" w:hAnsi="Consolas"/>
                <w:sz w:val="18"/>
              </w:rPr>
              <w:t>sp_Favorite_Add</w:t>
            </w:r>
          </w:p>
        </w:tc>
        <w:tc>
          <w:tcPr>
            <w:tcW w:w="891" w:type="dxa"/>
          </w:tcPr>
          <w:p w14:paraId="67ADB92E" w14:textId="77777777" w:rsidR="008D175F" w:rsidRDefault="00237A05">
            <w:pPr>
              <w:spacing w:after="0"/>
            </w:pPr>
            <w:r>
              <w:rPr>
                <w:sz w:val="22"/>
              </w:rPr>
              <w:t>F05.1</w:t>
            </w:r>
          </w:p>
        </w:tc>
      </w:tr>
      <w:tr w:rsidR="008D175F" w14:paraId="0FF2FB47" w14:textId="77777777">
        <w:trPr>
          <w:jc w:val="center"/>
        </w:trPr>
        <w:tc>
          <w:tcPr>
            <w:tcW w:w="3039" w:type="dxa"/>
          </w:tcPr>
          <w:p w14:paraId="1165E3EA" w14:textId="77777777" w:rsidR="008D175F" w:rsidRDefault="00237A05">
            <w:pPr>
              <w:spacing w:after="0"/>
            </w:pPr>
            <w:r>
              <w:rPr>
                <w:rFonts w:ascii="Consolas" w:eastAsia="Consolas" w:hAnsi="Consolas"/>
                <w:sz w:val="18"/>
              </w:rPr>
              <w:t>DELETE /favorites/:productId</w:t>
            </w:r>
          </w:p>
        </w:tc>
        <w:tc>
          <w:tcPr>
            <w:tcW w:w="998" w:type="dxa"/>
          </w:tcPr>
          <w:p w14:paraId="0CE530FF" w14:textId="77777777" w:rsidR="008D175F" w:rsidRDefault="00237A05">
            <w:pPr>
              <w:spacing w:after="0"/>
            </w:pPr>
            <w:r>
              <w:rPr>
                <w:sz w:val="22"/>
              </w:rPr>
              <w:t>Bỏ yêu thích</w:t>
            </w:r>
          </w:p>
        </w:tc>
        <w:tc>
          <w:tcPr>
            <w:tcW w:w="1104" w:type="dxa"/>
          </w:tcPr>
          <w:p w14:paraId="4F9567D3" w14:textId="77777777" w:rsidR="008D175F" w:rsidRDefault="00237A05">
            <w:pPr>
              <w:spacing w:after="0"/>
            </w:pPr>
            <w:r>
              <w:rPr>
                <w:sz w:val="22"/>
              </w:rPr>
              <w:t>customer</w:t>
            </w:r>
          </w:p>
        </w:tc>
        <w:tc>
          <w:tcPr>
            <w:tcW w:w="3039" w:type="dxa"/>
          </w:tcPr>
          <w:p w14:paraId="31BCE48B" w14:textId="77777777" w:rsidR="008D175F" w:rsidRDefault="00237A05">
            <w:pPr>
              <w:spacing w:after="0"/>
            </w:pPr>
            <w:r>
              <w:rPr>
                <w:rFonts w:ascii="Consolas" w:eastAsia="Consolas" w:hAnsi="Consolas"/>
                <w:sz w:val="18"/>
              </w:rPr>
              <w:t>sp_Favorite_Remove</w:t>
            </w:r>
          </w:p>
        </w:tc>
        <w:tc>
          <w:tcPr>
            <w:tcW w:w="891" w:type="dxa"/>
          </w:tcPr>
          <w:p w14:paraId="369868A3" w14:textId="77777777" w:rsidR="008D175F" w:rsidRDefault="00237A05">
            <w:pPr>
              <w:spacing w:after="0"/>
            </w:pPr>
            <w:r>
              <w:rPr>
                <w:sz w:val="22"/>
              </w:rPr>
              <w:t>F05.1</w:t>
            </w:r>
          </w:p>
        </w:tc>
      </w:tr>
      <w:tr w:rsidR="008D175F" w14:paraId="46F7080A" w14:textId="77777777">
        <w:trPr>
          <w:jc w:val="center"/>
        </w:trPr>
        <w:tc>
          <w:tcPr>
            <w:tcW w:w="3039" w:type="dxa"/>
          </w:tcPr>
          <w:p w14:paraId="779E7FE6" w14:textId="77777777" w:rsidR="008D175F" w:rsidRDefault="00237A05">
            <w:pPr>
              <w:spacing w:after="0"/>
            </w:pPr>
            <w:r>
              <w:rPr>
                <w:rFonts w:ascii="Consolas" w:eastAsia="Consolas" w:hAnsi="Consolas"/>
                <w:sz w:val="18"/>
              </w:rPr>
              <w:t>GET /counters</w:t>
            </w:r>
          </w:p>
        </w:tc>
        <w:tc>
          <w:tcPr>
            <w:tcW w:w="998" w:type="dxa"/>
          </w:tcPr>
          <w:p w14:paraId="169D81BC" w14:textId="77777777" w:rsidR="008D175F" w:rsidRDefault="00237A05">
            <w:pPr>
              <w:spacing w:after="0"/>
            </w:pPr>
            <w:r>
              <w:rPr>
                <w:sz w:val="22"/>
              </w:rPr>
              <w:t>Danh sách quầy</w:t>
            </w:r>
          </w:p>
        </w:tc>
        <w:tc>
          <w:tcPr>
            <w:tcW w:w="1104" w:type="dxa"/>
          </w:tcPr>
          <w:p w14:paraId="3386C16B" w14:textId="77777777" w:rsidR="008D175F" w:rsidRDefault="00237A05">
            <w:pPr>
              <w:spacing w:after="0"/>
            </w:pPr>
            <w:r>
              <w:rPr>
                <w:sz w:val="22"/>
              </w:rPr>
              <w:t>Công khai</w:t>
            </w:r>
          </w:p>
        </w:tc>
        <w:tc>
          <w:tcPr>
            <w:tcW w:w="3039" w:type="dxa"/>
          </w:tcPr>
          <w:p w14:paraId="53B70195" w14:textId="77777777" w:rsidR="008D175F" w:rsidRDefault="00237A05">
            <w:pPr>
              <w:spacing w:after="0"/>
            </w:pPr>
            <w:r>
              <w:rPr>
                <w:rFonts w:ascii="Consolas" w:eastAsia="Consolas" w:hAnsi="Consolas"/>
                <w:sz w:val="18"/>
              </w:rPr>
              <w:t>sp_Counter_GetList</w:t>
            </w:r>
          </w:p>
        </w:tc>
        <w:tc>
          <w:tcPr>
            <w:tcW w:w="891" w:type="dxa"/>
          </w:tcPr>
          <w:p w14:paraId="2EC4978F" w14:textId="77777777" w:rsidR="008D175F" w:rsidRDefault="00237A05">
            <w:pPr>
              <w:spacing w:after="0"/>
            </w:pPr>
            <w:r>
              <w:rPr>
                <w:sz w:val="22"/>
              </w:rPr>
              <w:t>F06.1</w:t>
            </w:r>
          </w:p>
        </w:tc>
      </w:tr>
      <w:tr w:rsidR="008D175F" w14:paraId="4D3B96E8" w14:textId="77777777">
        <w:trPr>
          <w:jc w:val="center"/>
        </w:trPr>
        <w:tc>
          <w:tcPr>
            <w:tcW w:w="3039" w:type="dxa"/>
          </w:tcPr>
          <w:p w14:paraId="0DFC3F3A" w14:textId="77777777" w:rsidR="008D175F" w:rsidRDefault="00237A05">
            <w:pPr>
              <w:spacing w:after="0"/>
            </w:pPr>
            <w:r>
              <w:rPr>
                <w:rFonts w:ascii="Consolas" w:eastAsia="Consolas" w:hAnsi="Consolas"/>
                <w:sz w:val="18"/>
              </w:rPr>
              <w:t>POST /users/me/avatar</w:t>
            </w:r>
          </w:p>
        </w:tc>
        <w:tc>
          <w:tcPr>
            <w:tcW w:w="998" w:type="dxa"/>
          </w:tcPr>
          <w:p w14:paraId="21125483" w14:textId="77777777" w:rsidR="008D175F" w:rsidRDefault="00237A05">
            <w:pPr>
              <w:spacing w:after="0"/>
            </w:pPr>
            <w:r>
              <w:rPr>
                <w:sz w:val="22"/>
              </w:rPr>
              <w:t xml:space="preserve">Đổi ảnh </w:t>
            </w:r>
            <w:r>
              <w:rPr>
                <w:sz w:val="22"/>
              </w:rPr>
              <w:lastRenderedPageBreak/>
              <w:t>đại diện</w:t>
            </w:r>
          </w:p>
        </w:tc>
        <w:tc>
          <w:tcPr>
            <w:tcW w:w="1104" w:type="dxa"/>
          </w:tcPr>
          <w:p w14:paraId="5740E128" w14:textId="77777777" w:rsidR="008D175F" w:rsidRDefault="00237A05">
            <w:pPr>
              <w:spacing w:after="0"/>
            </w:pPr>
            <w:r>
              <w:rPr>
                <w:sz w:val="22"/>
              </w:rPr>
              <w:lastRenderedPageBreak/>
              <w:t xml:space="preserve">Đăng </w:t>
            </w:r>
            <w:r>
              <w:rPr>
                <w:sz w:val="22"/>
              </w:rPr>
              <w:lastRenderedPageBreak/>
              <w:t>nhập</w:t>
            </w:r>
          </w:p>
        </w:tc>
        <w:tc>
          <w:tcPr>
            <w:tcW w:w="3039" w:type="dxa"/>
          </w:tcPr>
          <w:p w14:paraId="6F0AA4E1" w14:textId="77777777" w:rsidR="008D175F" w:rsidRDefault="00237A05">
            <w:pPr>
              <w:spacing w:after="0"/>
            </w:pPr>
            <w:r>
              <w:rPr>
                <w:rFonts w:ascii="Consolas" w:eastAsia="Consolas" w:hAnsi="Consolas"/>
                <w:sz w:val="18"/>
              </w:rPr>
              <w:lastRenderedPageBreak/>
              <w:t>sp_User_UpdateAvatar</w:t>
            </w:r>
          </w:p>
        </w:tc>
        <w:tc>
          <w:tcPr>
            <w:tcW w:w="891" w:type="dxa"/>
          </w:tcPr>
          <w:p w14:paraId="0664346B" w14:textId="77777777" w:rsidR="008D175F" w:rsidRDefault="00237A05">
            <w:pPr>
              <w:spacing w:after="0"/>
            </w:pPr>
            <w:r>
              <w:rPr>
                <w:sz w:val="22"/>
              </w:rPr>
              <w:t>F07.2</w:t>
            </w:r>
          </w:p>
        </w:tc>
      </w:tr>
      <w:tr w:rsidR="008D175F" w14:paraId="0D6569FD" w14:textId="77777777">
        <w:trPr>
          <w:jc w:val="center"/>
        </w:trPr>
        <w:tc>
          <w:tcPr>
            <w:tcW w:w="3039" w:type="dxa"/>
          </w:tcPr>
          <w:p w14:paraId="0219184E" w14:textId="77777777" w:rsidR="008D175F" w:rsidRDefault="00237A05">
            <w:pPr>
              <w:spacing w:after="0"/>
            </w:pPr>
            <w:r>
              <w:rPr>
                <w:rFonts w:ascii="Consolas" w:eastAsia="Consolas" w:hAnsi="Consolas"/>
                <w:sz w:val="18"/>
              </w:rPr>
              <w:t>GET /notifications</w:t>
            </w:r>
          </w:p>
        </w:tc>
        <w:tc>
          <w:tcPr>
            <w:tcW w:w="998" w:type="dxa"/>
          </w:tcPr>
          <w:p w14:paraId="17C60988" w14:textId="77777777" w:rsidR="008D175F" w:rsidRDefault="00237A05">
            <w:pPr>
              <w:spacing w:after="0"/>
            </w:pPr>
            <w:r>
              <w:rPr>
                <w:sz w:val="22"/>
              </w:rPr>
              <w:t>Danh sách thông báo</w:t>
            </w:r>
          </w:p>
        </w:tc>
        <w:tc>
          <w:tcPr>
            <w:tcW w:w="1104" w:type="dxa"/>
          </w:tcPr>
          <w:p w14:paraId="23686BCB" w14:textId="77777777" w:rsidR="008D175F" w:rsidRDefault="00237A05">
            <w:pPr>
              <w:spacing w:after="0"/>
            </w:pPr>
            <w:r>
              <w:rPr>
                <w:sz w:val="22"/>
              </w:rPr>
              <w:t>Đăng nhập</w:t>
            </w:r>
          </w:p>
        </w:tc>
        <w:tc>
          <w:tcPr>
            <w:tcW w:w="3039" w:type="dxa"/>
          </w:tcPr>
          <w:p w14:paraId="77FC1CDD" w14:textId="77777777" w:rsidR="008D175F" w:rsidRDefault="00237A05">
            <w:pPr>
              <w:spacing w:after="0"/>
            </w:pPr>
            <w:r>
              <w:rPr>
                <w:rFonts w:ascii="Consolas" w:eastAsia="Consolas" w:hAnsi="Consolas"/>
                <w:sz w:val="18"/>
              </w:rPr>
              <w:t>sp_Notification_GetList</w:t>
            </w:r>
          </w:p>
        </w:tc>
        <w:tc>
          <w:tcPr>
            <w:tcW w:w="891" w:type="dxa"/>
          </w:tcPr>
          <w:p w14:paraId="1DEC4D7D" w14:textId="77777777" w:rsidR="008D175F" w:rsidRDefault="00237A05">
            <w:pPr>
              <w:spacing w:after="0"/>
            </w:pPr>
            <w:r>
              <w:rPr>
                <w:sz w:val="22"/>
              </w:rPr>
              <w:t>F08.3</w:t>
            </w:r>
          </w:p>
        </w:tc>
      </w:tr>
      <w:tr w:rsidR="008D175F" w14:paraId="3259819C" w14:textId="77777777">
        <w:trPr>
          <w:jc w:val="center"/>
        </w:trPr>
        <w:tc>
          <w:tcPr>
            <w:tcW w:w="3039" w:type="dxa"/>
          </w:tcPr>
          <w:p w14:paraId="069FBD85" w14:textId="77777777" w:rsidR="008D175F" w:rsidRDefault="00237A05">
            <w:pPr>
              <w:spacing w:after="0"/>
            </w:pPr>
            <w:r>
              <w:rPr>
                <w:rFonts w:ascii="Consolas" w:eastAsia="Consolas" w:hAnsi="Consolas"/>
                <w:sz w:val="18"/>
              </w:rPr>
              <w:t>GET /notifications/unread-count</w:t>
            </w:r>
          </w:p>
        </w:tc>
        <w:tc>
          <w:tcPr>
            <w:tcW w:w="998" w:type="dxa"/>
          </w:tcPr>
          <w:p w14:paraId="39364A0B" w14:textId="77777777" w:rsidR="008D175F" w:rsidRDefault="00237A05">
            <w:pPr>
              <w:spacing w:after="0"/>
            </w:pPr>
            <w:r>
              <w:rPr>
                <w:sz w:val="22"/>
              </w:rPr>
              <w:t>Số chưa đọc</w:t>
            </w:r>
          </w:p>
        </w:tc>
        <w:tc>
          <w:tcPr>
            <w:tcW w:w="1104" w:type="dxa"/>
          </w:tcPr>
          <w:p w14:paraId="72C360B5" w14:textId="77777777" w:rsidR="008D175F" w:rsidRDefault="00237A05">
            <w:pPr>
              <w:spacing w:after="0"/>
            </w:pPr>
            <w:r>
              <w:rPr>
                <w:sz w:val="22"/>
              </w:rPr>
              <w:t>Đăng nhập</w:t>
            </w:r>
          </w:p>
        </w:tc>
        <w:tc>
          <w:tcPr>
            <w:tcW w:w="3039" w:type="dxa"/>
          </w:tcPr>
          <w:p w14:paraId="4C62025A" w14:textId="77777777" w:rsidR="008D175F" w:rsidRDefault="00237A05">
            <w:pPr>
              <w:spacing w:after="0"/>
            </w:pPr>
            <w:r>
              <w:rPr>
                <w:rFonts w:ascii="Consolas" w:eastAsia="Consolas" w:hAnsi="Consolas"/>
                <w:sz w:val="18"/>
              </w:rPr>
              <w:t>sp_Notification_CountUnread</w:t>
            </w:r>
          </w:p>
        </w:tc>
        <w:tc>
          <w:tcPr>
            <w:tcW w:w="891" w:type="dxa"/>
          </w:tcPr>
          <w:p w14:paraId="6701279C" w14:textId="77777777" w:rsidR="008D175F" w:rsidRDefault="00237A05">
            <w:pPr>
              <w:spacing w:after="0"/>
            </w:pPr>
            <w:r>
              <w:rPr>
                <w:sz w:val="22"/>
              </w:rPr>
              <w:t>F08.3</w:t>
            </w:r>
          </w:p>
        </w:tc>
      </w:tr>
      <w:tr w:rsidR="008D175F" w14:paraId="257CDBF6" w14:textId="77777777">
        <w:trPr>
          <w:jc w:val="center"/>
        </w:trPr>
        <w:tc>
          <w:tcPr>
            <w:tcW w:w="3039" w:type="dxa"/>
          </w:tcPr>
          <w:p w14:paraId="2ECE13C4" w14:textId="77777777" w:rsidR="008D175F" w:rsidRDefault="00237A05">
            <w:pPr>
              <w:spacing w:after="0"/>
            </w:pPr>
            <w:r>
              <w:rPr>
                <w:rFonts w:ascii="Consolas" w:eastAsia="Consolas" w:hAnsi="Consolas"/>
                <w:sz w:val="18"/>
              </w:rPr>
              <w:t>POST /notifications/:id/read</w:t>
            </w:r>
          </w:p>
        </w:tc>
        <w:tc>
          <w:tcPr>
            <w:tcW w:w="998" w:type="dxa"/>
          </w:tcPr>
          <w:p w14:paraId="32D914BB" w14:textId="77777777" w:rsidR="008D175F" w:rsidRDefault="00237A05">
            <w:pPr>
              <w:spacing w:after="0"/>
            </w:pPr>
            <w:r>
              <w:rPr>
                <w:sz w:val="22"/>
              </w:rPr>
              <w:t>Đánh dấu đã đọc</w:t>
            </w:r>
          </w:p>
        </w:tc>
        <w:tc>
          <w:tcPr>
            <w:tcW w:w="1104" w:type="dxa"/>
          </w:tcPr>
          <w:p w14:paraId="4CFD0B32" w14:textId="77777777" w:rsidR="008D175F" w:rsidRDefault="00237A05">
            <w:pPr>
              <w:spacing w:after="0"/>
            </w:pPr>
            <w:r>
              <w:rPr>
                <w:sz w:val="22"/>
              </w:rPr>
              <w:t>Đăng nhập</w:t>
            </w:r>
          </w:p>
        </w:tc>
        <w:tc>
          <w:tcPr>
            <w:tcW w:w="3039" w:type="dxa"/>
          </w:tcPr>
          <w:p w14:paraId="22A35F06" w14:textId="77777777" w:rsidR="008D175F" w:rsidRDefault="00237A05">
            <w:pPr>
              <w:spacing w:after="0"/>
            </w:pPr>
            <w:r>
              <w:rPr>
                <w:rFonts w:ascii="Consolas" w:eastAsia="Consolas" w:hAnsi="Consolas"/>
                <w:sz w:val="18"/>
              </w:rPr>
              <w:t>sp_Notification_MarkRead</w:t>
            </w:r>
          </w:p>
        </w:tc>
        <w:tc>
          <w:tcPr>
            <w:tcW w:w="891" w:type="dxa"/>
          </w:tcPr>
          <w:p w14:paraId="70812532" w14:textId="77777777" w:rsidR="008D175F" w:rsidRDefault="00237A05">
            <w:pPr>
              <w:spacing w:after="0"/>
            </w:pPr>
            <w:r>
              <w:rPr>
                <w:sz w:val="22"/>
              </w:rPr>
              <w:t>F08.3</w:t>
            </w:r>
          </w:p>
        </w:tc>
      </w:tr>
      <w:tr w:rsidR="008D175F" w14:paraId="155A606C" w14:textId="77777777">
        <w:trPr>
          <w:jc w:val="center"/>
        </w:trPr>
        <w:tc>
          <w:tcPr>
            <w:tcW w:w="3039" w:type="dxa"/>
          </w:tcPr>
          <w:p w14:paraId="420F3C51" w14:textId="77777777" w:rsidR="008D175F" w:rsidRDefault="00237A05">
            <w:pPr>
              <w:spacing w:after="0"/>
            </w:pPr>
            <w:r>
              <w:rPr>
                <w:rFonts w:ascii="Consolas" w:eastAsia="Consolas" w:hAnsi="Consolas"/>
                <w:sz w:val="18"/>
              </w:rPr>
              <w:t>GET /orders/staff</w:t>
            </w:r>
          </w:p>
        </w:tc>
        <w:tc>
          <w:tcPr>
            <w:tcW w:w="998" w:type="dxa"/>
          </w:tcPr>
          <w:p w14:paraId="5D89C1FF" w14:textId="77777777" w:rsidR="008D175F" w:rsidRDefault="00237A05">
            <w:pPr>
              <w:spacing w:after="0"/>
            </w:pPr>
            <w:r>
              <w:rPr>
                <w:sz w:val="22"/>
              </w:rPr>
              <w:t>Đơn cần xử lý</w:t>
            </w:r>
          </w:p>
        </w:tc>
        <w:tc>
          <w:tcPr>
            <w:tcW w:w="1104" w:type="dxa"/>
          </w:tcPr>
          <w:p w14:paraId="08E433EC" w14:textId="77777777" w:rsidR="008D175F" w:rsidRDefault="00237A05">
            <w:pPr>
              <w:spacing w:after="0"/>
            </w:pPr>
            <w:r>
              <w:rPr>
                <w:sz w:val="22"/>
              </w:rPr>
              <w:t>staff</w:t>
            </w:r>
          </w:p>
        </w:tc>
        <w:tc>
          <w:tcPr>
            <w:tcW w:w="3039" w:type="dxa"/>
          </w:tcPr>
          <w:p w14:paraId="35A8A7DF" w14:textId="77777777" w:rsidR="008D175F" w:rsidRDefault="00237A05">
            <w:pPr>
              <w:spacing w:after="0"/>
            </w:pPr>
            <w:r>
              <w:rPr>
                <w:rFonts w:ascii="Consolas" w:eastAsia="Consolas" w:hAnsi="Consolas"/>
                <w:sz w:val="18"/>
              </w:rPr>
              <w:t>sp_Order_GetListForStaff</w:t>
            </w:r>
          </w:p>
        </w:tc>
        <w:tc>
          <w:tcPr>
            <w:tcW w:w="891" w:type="dxa"/>
          </w:tcPr>
          <w:p w14:paraId="223CE643" w14:textId="77777777" w:rsidR="008D175F" w:rsidRDefault="00237A05">
            <w:pPr>
              <w:spacing w:after="0"/>
            </w:pPr>
            <w:r>
              <w:rPr>
                <w:sz w:val="22"/>
              </w:rPr>
              <w:t>F09.1</w:t>
            </w:r>
          </w:p>
        </w:tc>
      </w:tr>
      <w:tr w:rsidR="008D175F" w14:paraId="461DAA35" w14:textId="77777777">
        <w:trPr>
          <w:jc w:val="center"/>
        </w:trPr>
        <w:tc>
          <w:tcPr>
            <w:tcW w:w="3039" w:type="dxa"/>
          </w:tcPr>
          <w:p w14:paraId="4731DF08" w14:textId="77777777" w:rsidR="008D175F" w:rsidRDefault="00237A05">
            <w:pPr>
              <w:spacing w:after="0"/>
            </w:pPr>
            <w:r>
              <w:rPr>
                <w:rFonts w:ascii="Consolas" w:eastAsia="Consolas" w:hAnsi="Consolas"/>
                <w:sz w:val="18"/>
              </w:rPr>
              <w:t>PATCH /orders/:id/status</w:t>
            </w:r>
          </w:p>
        </w:tc>
        <w:tc>
          <w:tcPr>
            <w:tcW w:w="998" w:type="dxa"/>
          </w:tcPr>
          <w:p w14:paraId="5F4620E7" w14:textId="77777777" w:rsidR="008D175F" w:rsidRDefault="00237A05">
            <w:pPr>
              <w:spacing w:after="0"/>
            </w:pPr>
            <w:r>
              <w:rPr>
                <w:sz w:val="22"/>
              </w:rPr>
              <w:t>Đổi trạng thái đơn</w:t>
            </w:r>
          </w:p>
        </w:tc>
        <w:tc>
          <w:tcPr>
            <w:tcW w:w="1104" w:type="dxa"/>
          </w:tcPr>
          <w:p w14:paraId="20692672" w14:textId="77777777" w:rsidR="008D175F" w:rsidRDefault="00237A05">
            <w:pPr>
              <w:spacing w:after="0"/>
            </w:pPr>
            <w:r>
              <w:rPr>
                <w:sz w:val="22"/>
              </w:rPr>
              <w:t>staff</w:t>
            </w:r>
          </w:p>
        </w:tc>
        <w:tc>
          <w:tcPr>
            <w:tcW w:w="3039" w:type="dxa"/>
          </w:tcPr>
          <w:p w14:paraId="7CF4A5CC" w14:textId="77777777" w:rsidR="008D175F" w:rsidRDefault="00237A05">
            <w:pPr>
              <w:spacing w:after="0"/>
            </w:pPr>
            <w:r>
              <w:rPr>
                <w:rFonts w:ascii="Consolas" w:eastAsia="Consolas" w:hAnsi="Consolas"/>
                <w:sz w:val="18"/>
              </w:rPr>
              <w:t>sp_Order_UpdateStatus</w:t>
            </w:r>
          </w:p>
        </w:tc>
        <w:tc>
          <w:tcPr>
            <w:tcW w:w="891" w:type="dxa"/>
          </w:tcPr>
          <w:p w14:paraId="508980C3" w14:textId="77777777" w:rsidR="008D175F" w:rsidRDefault="00237A05">
            <w:pPr>
              <w:spacing w:after="0"/>
            </w:pPr>
            <w:r>
              <w:rPr>
                <w:sz w:val="22"/>
              </w:rPr>
              <w:t>F09.2</w:t>
            </w:r>
          </w:p>
        </w:tc>
      </w:tr>
      <w:tr w:rsidR="008D175F" w14:paraId="6309BBF0" w14:textId="77777777">
        <w:trPr>
          <w:jc w:val="center"/>
        </w:trPr>
        <w:tc>
          <w:tcPr>
            <w:tcW w:w="3039" w:type="dxa"/>
          </w:tcPr>
          <w:p w14:paraId="7B178645" w14:textId="77777777" w:rsidR="008D175F" w:rsidRDefault="00237A05">
            <w:pPr>
              <w:spacing w:after="0"/>
            </w:pPr>
            <w:r>
              <w:rPr>
                <w:rFonts w:ascii="Consolas" w:eastAsia="Consolas" w:hAnsi="Consolas"/>
                <w:sz w:val="18"/>
              </w:rPr>
              <w:t>PATCH /products/:id/availability</w:t>
            </w:r>
          </w:p>
        </w:tc>
        <w:tc>
          <w:tcPr>
            <w:tcW w:w="998" w:type="dxa"/>
          </w:tcPr>
          <w:p w14:paraId="50870F29" w14:textId="77777777" w:rsidR="008D175F" w:rsidRDefault="00237A05">
            <w:pPr>
              <w:spacing w:after="0"/>
            </w:pPr>
            <w:r>
              <w:rPr>
                <w:sz w:val="22"/>
              </w:rPr>
              <w:t>Bật/tắt còn bán</w:t>
            </w:r>
          </w:p>
        </w:tc>
        <w:tc>
          <w:tcPr>
            <w:tcW w:w="1104" w:type="dxa"/>
          </w:tcPr>
          <w:p w14:paraId="685D68BD" w14:textId="77777777" w:rsidR="008D175F" w:rsidRDefault="00237A05">
            <w:pPr>
              <w:spacing w:after="0"/>
            </w:pPr>
            <w:r>
              <w:rPr>
                <w:sz w:val="22"/>
              </w:rPr>
              <w:t>staff</w:t>
            </w:r>
          </w:p>
        </w:tc>
        <w:tc>
          <w:tcPr>
            <w:tcW w:w="3039" w:type="dxa"/>
          </w:tcPr>
          <w:p w14:paraId="62881A7C" w14:textId="77777777" w:rsidR="008D175F" w:rsidRDefault="00237A05">
            <w:pPr>
              <w:spacing w:after="0"/>
            </w:pPr>
            <w:r>
              <w:rPr>
                <w:rFonts w:ascii="Consolas" w:eastAsia="Consolas" w:hAnsi="Consolas"/>
                <w:sz w:val="18"/>
              </w:rPr>
              <w:t>sp_Product_SetAvailability</w:t>
            </w:r>
          </w:p>
        </w:tc>
        <w:tc>
          <w:tcPr>
            <w:tcW w:w="891" w:type="dxa"/>
          </w:tcPr>
          <w:p w14:paraId="1A6D029B" w14:textId="77777777" w:rsidR="008D175F" w:rsidRDefault="00237A05">
            <w:pPr>
              <w:spacing w:after="0"/>
            </w:pPr>
            <w:r>
              <w:rPr>
                <w:sz w:val="22"/>
              </w:rPr>
              <w:t>F09.3</w:t>
            </w:r>
          </w:p>
        </w:tc>
      </w:tr>
      <w:tr w:rsidR="008D175F" w14:paraId="5C52A46C" w14:textId="77777777">
        <w:trPr>
          <w:jc w:val="center"/>
        </w:trPr>
        <w:tc>
          <w:tcPr>
            <w:tcW w:w="3039" w:type="dxa"/>
          </w:tcPr>
          <w:p w14:paraId="077BD8E8" w14:textId="77777777" w:rsidR="008D175F" w:rsidRDefault="00237A05">
            <w:pPr>
              <w:spacing w:after="0"/>
            </w:pPr>
            <w:r>
              <w:rPr>
                <w:rFonts w:ascii="Consolas" w:eastAsia="Consolas" w:hAnsi="Consolas"/>
                <w:sz w:val="18"/>
              </w:rPr>
              <w:t>PATCH /products/:id/stock</w:t>
            </w:r>
          </w:p>
        </w:tc>
        <w:tc>
          <w:tcPr>
            <w:tcW w:w="998" w:type="dxa"/>
          </w:tcPr>
          <w:p w14:paraId="353CF348" w14:textId="77777777" w:rsidR="008D175F" w:rsidRDefault="00237A05">
            <w:pPr>
              <w:spacing w:after="0"/>
            </w:pPr>
            <w:r>
              <w:rPr>
                <w:sz w:val="22"/>
              </w:rPr>
              <w:t>Cập nhật tồn kho</w:t>
            </w:r>
          </w:p>
        </w:tc>
        <w:tc>
          <w:tcPr>
            <w:tcW w:w="1104" w:type="dxa"/>
          </w:tcPr>
          <w:p w14:paraId="7E4DD111" w14:textId="77777777" w:rsidR="008D175F" w:rsidRDefault="00237A05">
            <w:pPr>
              <w:spacing w:after="0"/>
            </w:pPr>
            <w:r>
              <w:rPr>
                <w:sz w:val="22"/>
              </w:rPr>
              <w:t>staff</w:t>
            </w:r>
          </w:p>
        </w:tc>
        <w:tc>
          <w:tcPr>
            <w:tcW w:w="3039" w:type="dxa"/>
          </w:tcPr>
          <w:p w14:paraId="0A5A770F" w14:textId="77777777" w:rsidR="008D175F" w:rsidRDefault="00237A05">
            <w:pPr>
              <w:spacing w:after="0"/>
            </w:pPr>
            <w:r>
              <w:rPr>
                <w:rFonts w:ascii="Consolas" w:eastAsia="Consolas" w:hAnsi="Consolas"/>
                <w:sz w:val="18"/>
              </w:rPr>
              <w:t>sp_Product_UpdateStock</w:t>
            </w:r>
          </w:p>
        </w:tc>
        <w:tc>
          <w:tcPr>
            <w:tcW w:w="891" w:type="dxa"/>
          </w:tcPr>
          <w:p w14:paraId="4B9633EB" w14:textId="77777777" w:rsidR="008D175F" w:rsidRDefault="00237A05">
            <w:pPr>
              <w:spacing w:after="0"/>
            </w:pPr>
            <w:r>
              <w:rPr>
                <w:sz w:val="22"/>
              </w:rPr>
              <w:t>F09.3</w:t>
            </w:r>
          </w:p>
        </w:tc>
      </w:tr>
      <w:tr w:rsidR="008D175F" w14:paraId="45D41EB2" w14:textId="77777777">
        <w:trPr>
          <w:jc w:val="center"/>
        </w:trPr>
        <w:tc>
          <w:tcPr>
            <w:tcW w:w="3039" w:type="dxa"/>
          </w:tcPr>
          <w:p w14:paraId="697AAC35" w14:textId="77777777" w:rsidR="008D175F" w:rsidRDefault="00237A05">
            <w:pPr>
              <w:spacing w:after="0"/>
            </w:pPr>
            <w:r>
              <w:rPr>
                <w:rFonts w:ascii="Consolas" w:eastAsia="Consolas" w:hAnsi="Consolas"/>
                <w:sz w:val="18"/>
              </w:rPr>
              <w:t>GET /reports/revenue</w:t>
            </w:r>
          </w:p>
        </w:tc>
        <w:tc>
          <w:tcPr>
            <w:tcW w:w="998" w:type="dxa"/>
          </w:tcPr>
          <w:p w14:paraId="222D5974" w14:textId="77777777" w:rsidR="008D175F" w:rsidRDefault="00237A05">
            <w:pPr>
              <w:spacing w:after="0"/>
            </w:pPr>
            <w:r>
              <w:rPr>
                <w:sz w:val="22"/>
              </w:rPr>
              <w:t>Doanh thu theo ngày</w:t>
            </w:r>
          </w:p>
        </w:tc>
        <w:tc>
          <w:tcPr>
            <w:tcW w:w="1104" w:type="dxa"/>
          </w:tcPr>
          <w:p w14:paraId="40CD75B5" w14:textId="77777777" w:rsidR="008D175F" w:rsidRDefault="00237A05">
            <w:pPr>
              <w:spacing w:after="0"/>
            </w:pPr>
            <w:r>
              <w:rPr>
                <w:sz w:val="22"/>
              </w:rPr>
              <w:t>staff, admin</w:t>
            </w:r>
          </w:p>
        </w:tc>
        <w:tc>
          <w:tcPr>
            <w:tcW w:w="3039" w:type="dxa"/>
          </w:tcPr>
          <w:p w14:paraId="25296DEF" w14:textId="77777777" w:rsidR="008D175F" w:rsidRDefault="00237A05">
            <w:pPr>
              <w:spacing w:after="0"/>
            </w:pPr>
            <w:r>
              <w:rPr>
                <w:rFonts w:ascii="Consolas" w:eastAsia="Consolas" w:hAnsi="Consolas"/>
                <w:sz w:val="18"/>
              </w:rPr>
              <w:t>sp_Report_RevenueByDay</w:t>
            </w:r>
          </w:p>
        </w:tc>
        <w:tc>
          <w:tcPr>
            <w:tcW w:w="891" w:type="dxa"/>
          </w:tcPr>
          <w:p w14:paraId="416B20BF" w14:textId="77777777" w:rsidR="008D175F" w:rsidRDefault="00237A05">
            <w:pPr>
              <w:spacing w:after="0"/>
            </w:pPr>
            <w:r>
              <w:rPr>
                <w:sz w:val="22"/>
              </w:rPr>
              <w:t>F10.1</w:t>
            </w:r>
          </w:p>
        </w:tc>
      </w:tr>
      <w:tr w:rsidR="008D175F" w14:paraId="44AE0A97" w14:textId="77777777">
        <w:trPr>
          <w:jc w:val="center"/>
        </w:trPr>
        <w:tc>
          <w:tcPr>
            <w:tcW w:w="3039" w:type="dxa"/>
          </w:tcPr>
          <w:p w14:paraId="75AA6E4C" w14:textId="77777777" w:rsidR="008D175F" w:rsidRDefault="00237A05">
            <w:pPr>
              <w:spacing w:after="0"/>
            </w:pPr>
            <w:r>
              <w:rPr>
                <w:rFonts w:ascii="Consolas" w:eastAsia="Consolas" w:hAnsi="Consolas"/>
                <w:sz w:val="18"/>
              </w:rPr>
              <w:t>GET /reports/top-products</w:t>
            </w:r>
          </w:p>
        </w:tc>
        <w:tc>
          <w:tcPr>
            <w:tcW w:w="998" w:type="dxa"/>
          </w:tcPr>
          <w:p w14:paraId="26565F6F" w14:textId="77777777" w:rsidR="008D175F" w:rsidRDefault="00237A05">
            <w:pPr>
              <w:spacing w:after="0"/>
            </w:pPr>
            <w:r>
              <w:rPr>
                <w:sz w:val="22"/>
              </w:rPr>
              <w:t>Món bán chạy</w:t>
            </w:r>
          </w:p>
        </w:tc>
        <w:tc>
          <w:tcPr>
            <w:tcW w:w="1104" w:type="dxa"/>
          </w:tcPr>
          <w:p w14:paraId="5A97E8AF" w14:textId="77777777" w:rsidR="008D175F" w:rsidRDefault="00237A05">
            <w:pPr>
              <w:spacing w:after="0"/>
            </w:pPr>
            <w:r>
              <w:rPr>
                <w:sz w:val="22"/>
              </w:rPr>
              <w:t>staff, admin</w:t>
            </w:r>
          </w:p>
        </w:tc>
        <w:tc>
          <w:tcPr>
            <w:tcW w:w="3039" w:type="dxa"/>
          </w:tcPr>
          <w:p w14:paraId="10C666BB" w14:textId="77777777" w:rsidR="008D175F" w:rsidRDefault="00237A05">
            <w:pPr>
              <w:spacing w:after="0"/>
            </w:pPr>
            <w:r>
              <w:rPr>
                <w:rFonts w:ascii="Consolas" w:eastAsia="Consolas" w:hAnsi="Consolas"/>
                <w:sz w:val="18"/>
              </w:rPr>
              <w:t>sp_Report_TopProducts</w:t>
            </w:r>
          </w:p>
        </w:tc>
        <w:tc>
          <w:tcPr>
            <w:tcW w:w="891" w:type="dxa"/>
          </w:tcPr>
          <w:p w14:paraId="265FCFA7" w14:textId="77777777" w:rsidR="008D175F" w:rsidRDefault="00237A05">
            <w:pPr>
              <w:spacing w:after="0"/>
            </w:pPr>
            <w:r>
              <w:rPr>
                <w:sz w:val="22"/>
              </w:rPr>
              <w:t>F10.2</w:t>
            </w:r>
          </w:p>
        </w:tc>
      </w:tr>
      <w:tr w:rsidR="008D175F" w14:paraId="54913D8F" w14:textId="77777777">
        <w:trPr>
          <w:jc w:val="center"/>
        </w:trPr>
        <w:tc>
          <w:tcPr>
            <w:tcW w:w="3039" w:type="dxa"/>
          </w:tcPr>
          <w:p w14:paraId="63D92349" w14:textId="77777777" w:rsidR="008D175F" w:rsidRDefault="00237A05">
            <w:pPr>
              <w:spacing w:after="0"/>
            </w:pPr>
            <w:r>
              <w:rPr>
                <w:rFonts w:ascii="Consolas" w:eastAsia="Consolas" w:hAnsi="Consolas"/>
                <w:sz w:val="18"/>
              </w:rPr>
              <w:t>POST/PUT/DELETE /admin/...</w:t>
            </w:r>
          </w:p>
        </w:tc>
        <w:tc>
          <w:tcPr>
            <w:tcW w:w="998" w:type="dxa"/>
          </w:tcPr>
          <w:p w14:paraId="1C2B9EF5" w14:textId="77777777" w:rsidR="008D175F" w:rsidRDefault="00237A05">
            <w:pPr>
              <w:spacing w:after="0"/>
            </w:pPr>
            <w:r>
              <w:rPr>
                <w:sz w:val="22"/>
              </w:rPr>
              <w:t>Quản trị danh mục, món, quầy, nhân viên</w:t>
            </w:r>
          </w:p>
        </w:tc>
        <w:tc>
          <w:tcPr>
            <w:tcW w:w="1104" w:type="dxa"/>
          </w:tcPr>
          <w:p w14:paraId="507DE502" w14:textId="77777777" w:rsidR="008D175F" w:rsidRDefault="00237A05">
            <w:pPr>
              <w:spacing w:after="0"/>
            </w:pPr>
            <w:r>
              <w:rPr>
                <w:sz w:val="22"/>
              </w:rPr>
              <w:t>admin</w:t>
            </w:r>
          </w:p>
        </w:tc>
        <w:tc>
          <w:tcPr>
            <w:tcW w:w="3039" w:type="dxa"/>
          </w:tcPr>
          <w:p w14:paraId="08C76CED" w14:textId="77777777" w:rsidR="008D175F" w:rsidRDefault="00237A05">
            <w:pPr>
              <w:spacing w:after="0"/>
            </w:pPr>
            <w:r>
              <w:rPr>
                <w:rFonts w:ascii="Consolas" w:eastAsia="Consolas" w:hAnsi="Consolas"/>
                <w:sz w:val="18"/>
              </w:rPr>
              <w:t>sp_Category_*</w:t>
            </w:r>
            <w:r>
              <w:rPr>
                <w:sz w:val="22"/>
              </w:rPr>
              <w:t xml:space="preserve">, </w:t>
            </w:r>
            <w:r>
              <w:rPr>
                <w:rFonts w:ascii="Consolas" w:eastAsia="Consolas" w:hAnsi="Consolas"/>
                <w:sz w:val="18"/>
              </w:rPr>
              <w:t>sp_Product_*</w:t>
            </w:r>
            <w:r>
              <w:rPr>
                <w:sz w:val="22"/>
              </w:rPr>
              <w:t xml:space="preserve">, </w:t>
            </w:r>
            <w:r>
              <w:rPr>
                <w:rFonts w:ascii="Consolas" w:eastAsia="Consolas" w:hAnsi="Consolas"/>
                <w:sz w:val="18"/>
              </w:rPr>
              <w:t>sp_Counter_*</w:t>
            </w:r>
            <w:r>
              <w:rPr>
                <w:sz w:val="22"/>
              </w:rPr>
              <w:t xml:space="preserve">, </w:t>
            </w:r>
            <w:r>
              <w:rPr>
                <w:rFonts w:ascii="Consolas" w:eastAsia="Consolas" w:hAnsi="Consolas"/>
                <w:sz w:val="18"/>
              </w:rPr>
              <w:t>sp_User_*</w:t>
            </w:r>
          </w:p>
        </w:tc>
        <w:tc>
          <w:tcPr>
            <w:tcW w:w="891" w:type="dxa"/>
          </w:tcPr>
          <w:p w14:paraId="65AA627D" w14:textId="77777777" w:rsidR="008D175F" w:rsidRDefault="00237A05">
            <w:pPr>
              <w:spacing w:after="0"/>
            </w:pPr>
            <w:r>
              <w:rPr>
                <w:sz w:val="22"/>
              </w:rPr>
              <w:t>F11</w:t>
            </w:r>
          </w:p>
        </w:tc>
      </w:tr>
      <w:tr w:rsidR="008D175F" w14:paraId="452002FF" w14:textId="77777777">
        <w:trPr>
          <w:jc w:val="center"/>
        </w:trPr>
        <w:tc>
          <w:tcPr>
            <w:tcW w:w="3039" w:type="dxa"/>
          </w:tcPr>
          <w:p w14:paraId="62F38338" w14:textId="77777777" w:rsidR="008D175F" w:rsidRDefault="00237A05">
            <w:pPr>
              <w:spacing w:after="0"/>
            </w:pPr>
            <w:r>
              <w:rPr>
                <w:rFonts w:ascii="Consolas" w:eastAsia="Consolas" w:hAnsi="Consolas"/>
                <w:sz w:val="18"/>
              </w:rPr>
              <w:t>GET /health</w:t>
            </w:r>
          </w:p>
        </w:tc>
        <w:tc>
          <w:tcPr>
            <w:tcW w:w="998" w:type="dxa"/>
          </w:tcPr>
          <w:p w14:paraId="32FDE73E" w14:textId="77777777" w:rsidR="008D175F" w:rsidRDefault="00237A05">
            <w:pPr>
              <w:spacing w:after="0"/>
            </w:pPr>
            <w:r>
              <w:rPr>
                <w:sz w:val="22"/>
              </w:rPr>
              <w:t>Kiểm tra sức khỏe</w:t>
            </w:r>
          </w:p>
        </w:tc>
        <w:tc>
          <w:tcPr>
            <w:tcW w:w="1104" w:type="dxa"/>
          </w:tcPr>
          <w:p w14:paraId="519CFE94" w14:textId="77777777" w:rsidR="008D175F" w:rsidRDefault="00237A05">
            <w:pPr>
              <w:spacing w:after="0"/>
            </w:pPr>
            <w:r>
              <w:rPr>
                <w:sz w:val="22"/>
              </w:rPr>
              <w:t>Công khai</w:t>
            </w:r>
          </w:p>
        </w:tc>
        <w:tc>
          <w:tcPr>
            <w:tcW w:w="3039" w:type="dxa"/>
          </w:tcPr>
          <w:p w14:paraId="0EDF516E" w14:textId="77777777" w:rsidR="008D175F" w:rsidRDefault="00237A05">
            <w:pPr>
              <w:spacing w:after="0"/>
            </w:pPr>
            <w:r>
              <w:rPr>
                <w:rFonts w:ascii="Consolas" w:eastAsia="Consolas" w:hAnsi="Consolas"/>
                <w:sz w:val="18"/>
              </w:rPr>
              <w:t>sp_Health_Check</w:t>
            </w:r>
          </w:p>
        </w:tc>
        <w:tc>
          <w:tcPr>
            <w:tcW w:w="891" w:type="dxa"/>
          </w:tcPr>
          <w:p w14:paraId="28439E63" w14:textId="77777777" w:rsidR="008D175F" w:rsidRDefault="00237A05">
            <w:pPr>
              <w:spacing w:after="0"/>
            </w:pPr>
            <w:r>
              <w:rPr>
                <w:sz w:val="22"/>
              </w:rPr>
              <w:t>F12.3</w:t>
            </w:r>
          </w:p>
        </w:tc>
      </w:tr>
    </w:tbl>
    <w:p w14:paraId="781FD1F7" w14:textId="77777777" w:rsidR="008D175F" w:rsidRDefault="008D175F">
      <w:pPr>
        <w:spacing w:after="0"/>
      </w:pPr>
    </w:p>
    <w:p w14:paraId="77C6EF0E" w14:textId="77777777" w:rsidR="008D175F" w:rsidRDefault="00237A05">
      <w:r>
        <w:rPr>
          <w:b/>
        </w:rPr>
        <w:t>Sự kiện Socket.IO</w:t>
      </w:r>
    </w:p>
    <w:tbl>
      <w:tblPr>
        <w:tblStyle w:val="TableGrid"/>
        <w:tblW w:w="0" w:type="auto"/>
        <w:jc w:val="center"/>
        <w:tblLayout w:type="fixed"/>
        <w:tblLook w:val="04A0" w:firstRow="1" w:lastRow="0" w:firstColumn="1" w:lastColumn="0" w:noHBand="0" w:noVBand="1"/>
      </w:tblPr>
      <w:tblGrid>
        <w:gridCol w:w="3025"/>
        <w:gridCol w:w="1309"/>
        <w:gridCol w:w="2005"/>
        <w:gridCol w:w="2732"/>
      </w:tblGrid>
      <w:tr w:rsidR="008D175F" w14:paraId="497BFC9F" w14:textId="77777777">
        <w:trPr>
          <w:jc w:val="center"/>
        </w:trPr>
        <w:tc>
          <w:tcPr>
            <w:tcW w:w="3025" w:type="dxa"/>
            <w:shd w:val="clear" w:color="auto" w:fill="E7F1FF"/>
          </w:tcPr>
          <w:p w14:paraId="25CDF5E2" w14:textId="77777777" w:rsidR="008D175F" w:rsidRDefault="00237A05">
            <w:pPr>
              <w:spacing w:after="0"/>
            </w:pPr>
            <w:r>
              <w:rPr>
                <w:b/>
                <w:sz w:val="22"/>
              </w:rPr>
              <w:t>Sự kiện</w:t>
            </w:r>
          </w:p>
        </w:tc>
        <w:tc>
          <w:tcPr>
            <w:tcW w:w="1309" w:type="dxa"/>
            <w:shd w:val="clear" w:color="auto" w:fill="E7F1FF"/>
          </w:tcPr>
          <w:p w14:paraId="695E9413" w14:textId="77777777" w:rsidR="008D175F" w:rsidRDefault="00237A05">
            <w:pPr>
              <w:spacing w:after="0"/>
            </w:pPr>
            <w:r>
              <w:rPr>
                <w:b/>
                <w:sz w:val="22"/>
              </w:rPr>
              <w:t>Hướng</w:t>
            </w:r>
          </w:p>
        </w:tc>
        <w:tc>
          <w:tcPr>
            <w:tcW w:w="2005" w:type="dxa"/>
            <w:shd w:val="clear" w:color="auto" w:fill="E7F1FF"/>
          </w:tcPr>
          <w:p w14:paraId="6C6386D9" w14:textId="77777777" w:rsidR="008D175F" w:rsidRDefault="00237A05">
            <w:pPr>
              <w:spacing w:after="0"/>
            </w:pPr>
            <w:r>
              <w:rPr>
                <w:b/>
                <w:sz w:val="22"/>
              </w:rPr>
              <w:t>Room</w:t>
            </w:r>
          </w:p>
        </w:tc>
        <w:tc>
          <w:tcPr>
            <w:tcW w:w="2732" w:type="dxa"/>
            <w:shd w:val="clear" w:color="auto" w:fill="E7F1FF"/>
          </w:tcPr>
          <w:p w14:paraId="41392CE4" w14:textId="77777777" w:rsidR="008D175F" w:rsidRDefault="00237A05">
            <w:pPr>
              <w:spacing w:after="0"/>
            </w:pPr>
            <w:r>
              <w:rPr>
                <w:b/>
                <w:sz w:val="22"/>
              </w:rPr>
              <w:t>Dữ liệu</w:t>
            </w:r>
          </w:p>
        </w:tc>
      </w:tr>
      <w:tr w:rsidR="008D175F" w14:paraId="0F4E0A5E" w14:textId="77777777">
        <w:trPr>
          <w:jc w:val="center"/>
        </w:trPr>
        <w:tc>
          <w:tcPr>
            <w:tcW w:w="3025" w:type="dxa"/>
          </w:tcPr>
          <w:p w14:paraId="349738C7" w14:textId="77777777" w:rsidR="008D175F" w:rsidRDefault="00237A05">
            <w:pPr>
              <w:spacing w:after="0"/>
            </w:pPr>
            <w:r>
              <w:rPr>
                <w:rFonts w:ascii="Consolas" w:eastAsia="Consolas" w:hAnsi="Consolas"/>
                <w:sz w:val="18"/>
              </w:rPr>
              <w:t>order:new</w:t>
            </w:r>
          </w:p>
        </w:tc>
        <w:tc>
          <w:tcPr>
            <w:tcW w:w="1309" w:type="dxa"/>
          </w:tcPr>
          <w:p w14:paraId="2869FC0B" w14:textId="77777777" w:rsidR="008D175F" w:rsidRDefault="00237A05">
            <w:pPr>
              <w:spacing w:after="0"/>
            </w:pPr>
            <w:r>
              <w:rPr>
                <w:sz w:val="22"/>
              </w:rPr>
              <w:t>Server → client</w:t>
            </w:r>
          </w:p>
        </w:tc>
        <w:tc>
          <w:tcPr>
            <w:tcW w:w="2005" w:type="dxa"/>
          </w:tcPr>
          <w:p w14:paraId="04F6EBFF" w14:textId="77777777" w:rsidR="008D175F" w:rsidRDefault="00237A05">
            <w:pPr>
              <w:spacing w:after="0"/>
            </w:pPr>
            <w:r>
              <w:rPr>
                <w:rFonts w:ascii="Consolas" w:eastAsia="Consolas" w:hAnsi="Consolas"/>
                <w:sz w:val="18"/>
              </w:rPr>
              <w:t>staff</w:t>
            </w:r>
          </w:p>
        </w:tc>
        <w:tc>
          <w:tcPr>
            <w:tcW w:w="2732" w:type="dxa"/>
          </w:tcPr>
          <w:p w14:paraId="0FC83961" w14:textId="77777777" w:rsidR="008D175F" w:rsidRDefault="00237A05">
            <w:pPr>
              <w:spacing w:after="0"/>
            </w:pPr>
            <w:r>
              <w:rPr>
                <w:rFonts w:ascii="Consolas" w:eastAsia="Consolas" w:hAnsi="Consolas"/>
                <w:sz w:val="18"/>
              </w:rPr>
              <w:t>{ orderId, createdAt, itemCount, total }</w:t>
            </w:r>
          </w:p>
        </w:tc>
      </w:tr>
      <w:tr w:rsidR="008D175F" w14:paraId="12D51BA5" w14:textId="77777777">
        <w:trPr>
          <w:jc w:val="center"/>
        </w:trPr>
        <w:tc>
          <w:tcPr>
            <w:tcW w:w="3025" w:type="dxa"/>
          </w:tcPr>
          <w:p w14:paraId="3FF0809B" w14:textId="77777777" w:rsidR="008D175F" w:rsidRDefault="00237A05">
            <w:pPr>
              <w:spacing w:after="0"/>
            </w:pPr>
            <w:r>
              <w:rPr>
                <w:rFonts w:ascii="Consolas" w:eastAsia="Consolas" w:hAnsi="Consolas"/>
                <w:sz w:val="18"/>
              </w:rPr>
              <w:t>order:status</w:t>
            </w:r>
          </w:p>
        </w:tc>
        <w:tc>
          <w:tcPr>
            <w:tcW w:w="1309" w:type="dxa"/>
          </w:tcPr>
          <w:p w14:paraId="08828697" w14:textId="77777777" w:rsidR="008D175F" w:rsidRDefault="00237A05">
            <w:pPr>
              <w:spacing w:after="0"/>
            </w:pPr>
            <w:r>
              <w:rPr>
                <w:sz w:val="22"/>
              </w:rPr>
              <w:t>Server → client</w:t>
            </w:r>
          </w:p>
        </w:tc>
        <w:tc>
          <w:tcPr>
            <w:tcW w:w="2005" w:type="dxa"/>
          </w:tcPr>
          <w:p w14:paraId="1271FEE3" w14:textId="77777777" w:rsidR="008D175F" w:rsidRDefault="00237A05">
            <w:pPr>
              <w:spacing w:after="0"/>
            </w:pPr>
            <w:r>
              <w:rPr>
                <w:rFonts w:ascii="Consolas" w:eastAsia="Consolas" w:hAnsi="Consolas"/>
                <w:sz w:val="18"/>
              </w:rPr>
              <w:t>user:&lt;userId&gt;</w:t>
            </w:r>
          </w:p>
        </w:tc>
        <w:tc>
          <w:tcPr>
            <w:tcW w:w="2732" w:type="dxa"/>
          </w:tcPr>
          <w:p w14:paraId="3A4C0E80" w14:textId="77777777" w:rsidR="008D175F" w:rsidRDefault="00237A05">
            <w:pPr>
              <w:spacing w:after="0"/>
            </w:pPr>
            <w:r>
              <w:rPr>
                <w:rFonts w:ascii="Consolas" w:eastAsia="Consolas" w:hAnsi="Consolas"/>
                <w:sz w:val="18"/>
              </w:rPr>
              <w:t>{ order: { orderId, status }, notification: { id, title, body } }</w:t>
            </w:r>
          </w:p>
        </w:tc>
      </w:tr>
      <w:tr w:rsidR="008D175F" w14:paraId="56B186EA" w14:textId="77777777">
        <w:trPr>
          <w:jc w:val="center"/>
        </w:trPr>
        <w:tc>
          <w:tcPr>
            <w:tcW w:w="3025" w:type="dxa"/>
          </w:tcPr>
          <w:p w14:paraId="149245F0" w14:textId="77777777" w:rsidR="008D175F" w:rsidRDefault="00237A05">
            <w:pPr>
              <w:spacing w:after="0"/>
            </w:pPr>
            <w:r>
              <w:rPr>
                <w:rFonts w:ascii="Consolas" w:eastAsia="Consolas" w:hAnsi="Consolas"/>
                <w:sz w:val="18"/>
              </w:rPr>
              <w:t>product:availability</w:t>
            </w:r>
            <w:r>
              <w:rPr>
                <w:sz w:val="22"/>
              </w:rPr>
              <w:t xml:space="preserve"> (mở </w:t>
            </w:r>
            <w:r>
              <w:rPr>
                <w:sz w:val="22"/>
              </w:rPr>
              <w:lastRenderedPageBreak/>
              <w:t>rộng)</w:t>
            </w:r>
          </w:p>
        </w:tc>
        <w:tc>
          <w:tcPr>
            <w:tcW w:w="1309" w:type="dxa"/>
          </w:tcPr>
          <w:p w14:paraId="4A91B61E" w14:textId="77777777" w:rsidR="008D175F" w:rsidRDefault="00237A05">
            <w:pPr>
              <w:spacing w:after="0"/>
            </w:pPr>
            <w:r>
              <w:rPr>
                <w:sz w:val="22"/>
              </w:rPr>
              <w:lastRenderedPageBreak/>
              <w:t xml:space="preserve">Server → </w:t>
            </w:r>
            <w:r>
              <w:rPr>
                <w:sz w:val="22"/>
              </w:rPr>
              <w:lastRenderedPageBreak/>
              <w:t>client</w:t>
            </w:r>
          </w:p>
        </w:tc>
        <w:tc>
          <w:tcPr>
            <w:tcW w:w="2005" w:type="dxa"/>
          </w:tcPr>
          <w:p w14:paraId="53048400" w14:textId="77777777" w:rsidR="008D175F" w:rsidRDefault="00237A05">
            <w:pPr>
              <w:spacing w:after="0"/>
            </w:pPr>
            <w:r>
              <w:rPr>
                <w:sz w:val="22"/>
              </w:rPr>
              <w:lastRenderedPageBreak/>
              <w:t>Tất cả</w:t>
            </w:r>
          </w:p>
        </w:tc>
        <w:tc>
          <w:tcPr>
            <w:tcW w:w="2732" w:type="dxa"/>
          </w:tcPr>
          <w:p w14:paraId="6F48CB70" w14:textId="77777777" w:rsidR="008D175F" w:rsidRDefault="00237A05">
            <w:pPr>
              <w:spacing w:after="0"/>
            </w:pPr>
            <w:r>
              <w:rPr>
                <w:rFonts w:ascii="Consolas" w:eastAsia="Consolas" w:hAnsi="Consolas"/>
                <w:sz w:val="18"/>
              </w:rPr>
              <w:t xml:space="preserve">{ productId, isAvailable, </w:t>
            </w:r>
            <w:r>
              <w:rPr>
                <w:rFonts w:ascii="Consolas" w:eastAsia="Consolas" w:hAnsi="Consolas"/>
                <w:sz w:val="18"/>
              </w:rPr>
              <w:lastRenderedPageBreak/>
              <w:t>stock }</w:t>
            </w:r>
          </w:p>
        </w:tc>
      </w:tr>
    </w:tbl>
    <w:p w14:paraId="7391A954" w14:textId="77777777" w:rsidR="008D175F" w:rsidRDefault="008D175F">
      <w:pPr>
        <w:spacing w:after="0"/>
      </w:pPr>
    </w:p>
    <w:p w14:paraId="3619F20E" w14:textId="77777777" w:rsidR="008D175F" w:rsidRDefault="00237A05">
      <w:pPr>
        <w:pStyle w:val="Heading1"/>
        <w:pageBreakBefore/>
      </w:pPr>
      <w:bookmarkStart w:id="45" w:name="_Toc244207482"/>
      <w:r>
        <w:lastRenderedPageBreak/>
        <w:t>9. Yêu c</w:t>
      </w:r>
      <w:r>
        <w:t>ầ</w:t>
      </w:r>
      <w:r>
        <w:t>u phi ch</w:t>
      </w:r>
      <w:r>
        <w:t>ứ</w:t>
      </w:r>
      <w:r>
        <w:t>c năng</w:t>
      </w:r>
      <w:bookmarkEnd w:id="45"/>
    </w:p>
    <w:tbl>
      <w:tblPr>
        <w:tblStyle w:val="TableGrid"/>
        <w:tblW w:w="0" w:type="auto"/>
        <w:jc w:val="center"/>
        <w:tblLayout w:type="fixed"/>
        <w:tblLook w:val="04A0" w:firstRow="1" w:lastRow="0" w:firstColumn="1" w:lastColumn="0" w:noHBand="0" w:noVBand="1"/>
      </w:tblPr>
      <w:tblGrid>
        <w:gridCol w:w="1164"/>
        <w:gridCol w:w="1464"/>
        <w:gridCol w:w="4311"/>
        <w:gridCol w:w="2132"/>
      </w:tblGrid>
      <w:tr w:rsidR="008D175F" w14:paraId="690F1627" w14:textId="77777777">
        <w:trPr>
          <w:jc w:val="center"/>
        </w:trPr>
        <w:tc>
          <w:tcPr>
            <w:tcW w:w="1164" w:type="dxa"/>
            <w:shd w:val="clear" w:color="auto" w:fill="E7F1FF"/>
          </w:tcPr>
          <w:p w14:paraId="1C67C45A" w14:textId="77777777" w:rsidR="008D175F" w:rsidRDefault="00237A05">
            <w:pPr>
              <w:spacing w:after="0"/>
            </w:pPr>
            <w:r>
              <w:rPr>
                <w:b/>
                <w:sz w:val="22"/>
              </w:rPr>
              <w:t>Mã</w:t>
            </w:r>
          </w:p>
        </w:tc>
        <w:tc>
          <w:tcPr>
            <w:tcW w:w="1464" w:type="dxa"/>
            <w:shd w:val="clear" w:color="auto" w:fill="E7F1FF"/>
          </w:tcPr>
          <w:p w14:paraId="53E46C30" w14:textId="77777777" w:rsidR="008D175F" w:rsidRDefault="00237A05">
            <w:pPr>
              <w:spacing w:after="0"/>
            </w:pPr>
            <w:r>
              <w:rPr>
                <w:b/>
                <w:sz w:val="22"/>
              </w:rPr>
              <w:t>Nhóm</w:t>
            </w:r>
          </w:p>
        </w:tc>
        <w:tc>
          <w:tcPr>
            <w:tcW w:w="4311" w:type="dxa"/>
            <w:shd w:val="clear" w:color="auto" w:fill="E7F1FF"/>
          </w:tcPr>
          <w:p w14:paraId="7D174FD1" w14:textId="77777777" w:rsidR="008D175F" w:rsidRDefault="00237A05">
            <w:pPr>
              <w:spacing w:after="0"/>
            </w:pPr>
            <w:r>
              <w:rPr>
                <w:b/>
                <w:sz w:val="22"/>
              </w:rPr>
              <w:t>Yêu cầu</w:t>
            </w:r>
          </w:p>
        </w:tc>
        <w:tc>
          <w:tcPr>
            <w:tcW w:w="2132" w:type="dxa"/>
            <w:shd w:val="clear" w:color="auto" w:fill="E7F1FF"/>
          </w:tcPr>
          <w:p w14:paraId="025DF1BA" w14:textId="77777777" w:rsidR="008D175F" w:rsidRDefault="00237A05">
            <w:pPr>
              <w:spacing w:after="0"/>
            </w:pPr>
            <w:r>
              <w:rPr>
                <w:b/>
                <w:sz w:val="22"/>
              </w:rPr>
              <w:t>Cách kiểm tra</w:t>
            </w:r>
          </w:p>
        </w:tc>
      </w:tr>
      <w:tr w:rsidR="008D175F" w14:paraId="33499716" w14:textId="77777777">
        <w:trPr>
          <w:jc w:val="center"/>
        </w:trPr>
        <w:tc>
          <w:tcPr>
            <w:tcW w:w="1164" w:type="dxa"/>
          </w:tcPr>
          <w:p w14:paraId="02D1CF1C" w14:textId="77777777" w:rsidR="008D175F" w:rsidRDefault="00237A05">
            <w:pPr>
              <w:spacing w:after="0"/>
            </w:pPr>
            <w:r>
              <w:rPr>
                <w:sz w:val="22"/>
              </w:rPr>
              <w:t>NFR-01</w:t>
            </w:r>
          </w:p>
        </w:tc>
        <w:tc>
          <w:tcPr>
            <w:tcW w:w="1464" w:type="dxa"/>
          </w:tcPr>
          <w:p w14:paraId="46030FBB" w14:textId="77777777" w:rsidR="008D175F" w:rsidRDefault="00237A05">
            <w:pPr>
              <w:spacing w:after="0"/>
            </w:pPr>
            <w:r>
              <w:rPr>
                <w:sz w:val="22"/>
              </w:rPr>
              <w:t>Nền tảng</w:t>
            </w:r>
          </w:p>
        </w:tc>
        <w:tc>
          <w:tcPr>
            <w:tcW w:w="4311" w:type="dxa"/>
          </w:tcPr>
          <w:p w14:paraId="7E7F595D" w14:textId="77777777" w:rsidR="008D175F" w:rsidRDefault="00237A05">
            <w:pPr>
              <w:spacing w:after="0"/>
            </w:pPr>
            <w:r>
              <w:rPr>
                <w:sz w:val="22"/>
              </w:rPr>
              <w:t>Chạy trên Android 9 trở lên bằng APK; iOS là mở rộng</w:t>
            </w:r>
          </w:p>
        </w:tc>
        <w:tc>
          <w:tcPr>
            <w:tcW w:w="2132" w:type="dxa"/>
          </w:tcPr>
          <w:p w14:paraId="76945339" w14:textId="77777777" w:rsidR="008D175F" w:rsidRDefault="00237A05">
            <w:pPr>
              <w:spacing w:after="0"/>
            </w:pPr>
            <w:r>
              <w:rPr>
                <w:sz w:val="22"/>
              </w:rPr>
              <w:t>Cài APK trên máy người ngoài nhóm</w:t>
            </w:r>
          </w:p>
        </w:tc>
      </w:tr>
      <w:tr w:rsidR="008D175F" w14:paraId="543A0C93" w14:textId="77777777">
        <w:trPr>
          <w:jc w:val="center"/>
        </w:trPr>
        <w:tc>
          <w:tcPr>
            <w:tcW w:w="1164" w:type="dxa"/>
          </w:tcPr>
          <w:p w14:paraId="2935F7B1" w14:textId="77777777" w:rsidR="008D175F" w:rsidRDefault="00237A05">
            <w:pPr>
              <w:spacing w:after="0"/>
            </w:pPr>
            <w:r>
              <w:rPr>
                <w:sz w:val="22"/>
              </w:rPr>
              <w:t>NFR-02</w:t>
            </w:r>
          </w:p>
        </w:tc>
        <w:tc>
          <w:tcPr>
            <w:tcW w:w="1464" w:type="dxa"/>
          </w:tcPr>
          <w:p w14:paraId="166C0CD5" w14:textId="77777777" w:rsidR="008D175F" w:rsidRDefault="00237A05">
            <w:pPr>
              <w:spacing w:after="0"/>
            </w:pPr>
            <w:r>
              <w:rPr>
                <w:sz w:val="22"/>
              </w:rPr>
              <w:t>Hiệu năng</w:t>
            </w:r>
          </w:p>
        </w:tc>
        <w:tc>
          <w:tcPr>
            <w:tcW w:w="4311" w:type="dxa"/>
          </w:tcPr>
          <w:p w14:paraId="4A34FE73" w14:textId="77777777" w:rsidR="008D175F" w:rsidRDefault="00237A05">
            <w:pPr>
              <w:spacing w:after="0"/>
            </w:pPr>
            <w:r>
              <w:rPr>
                <w:sz w:val="22"/>
              </w:rPr>
              <w:t>Danh sách 200 món cuộn mượt trên máy Android tầm trung; gõ tìm kiếm không giật</w:t>
            </w:r>
          </w:p>
        </w:tc>
        <w:tc>
          <w:tcPr>
            <w:tcW w:w="2132" w:type="dxa"/>
          </w:tcPr>
          <w:p w14:paraId="6E126F05" w14:textId="77777777" w:rsidR="008D175F" w:rsidRDefault="00237A05">
            <w:pPr>
              <w:spacing w:after="0"/>
            </w:pPr>
            <w:r>
              <w:rPr>
                <w:sz w:val="22"/>
              </w:rPr>
              <w:t>Profiler, số liệu trước/sau (Chương 10)</w:t>
            </w:r>
          </w:p>
        </w:tc>
      </w:tr>
      <w:tr w:rsidR="008D175F" w14:paraId="63C39A0C" w14:textId="77777777">
        <w:trPr>
          <w:jc w:val="center"/>
        </w:trPr>
        <w:tc>
          <w:tcPr>
            <w:tcW w:w="1164" w:type="dxa"/>
          </w:tcPr>
          <w:p w14:paraId="520143AF" w14:textId="77777777" w:rsidR="008D175F" w:rsidRDefault="00237A05">
            <w:pPr>
              <w:spacing w:after="0"/>
            </w:pPr>
            <w:r>
              <w:rPr>
                <w:sz w:val="22"/>
              </w:rPr>
              <w:t>NFR-03</w:t>
            </w:r>
          </w:p>
        </w:tc>
        <w:tc>
          <w:tcPr>
            <w:tcW w:w="1464" w:type="dxa"/>
          </w:tcPr>
          <w:p w14:paraId="158E7A13" w14:textId="77777777" w:rsidR="008D175F" w:rsidRDefault="00237A05">
            <w:pPr>
              <w:spacing w:after="0"/>
            </w:pPr>
            <w:r>
              <w:rPr>
                <w:sz w:val="22"/>
              </w:rPr>
              <w:t>Hiệu năng</w:t>
            </w:r>
          </w:p>
        </w:tc>
        <w:tc>
          <w:tcPr>
            <w:tcW w:w="4311" w:type="dxa"/>
          </w:tcPr>
          <w:p w14:paraId="15EDFB27" w14:textId="77777777" w:rsidR="008D175F" w:rsidRDefault="00237A05">
            <w:pPr>
              <w:spacing w:after="0"/>
            </w:pPr>
            <w:r>
              <w:rPr>
                <w:sz w:val="22"/>
              </w:rPr>
              <w:t>API danh sách món phản hồi dưới 1 giây trong mạng Khoa</w:t>
            </w:r>
          </w:p>
        </w:tc>
        <w:tc>
          <w:tcPr>
            <w:tcW w:w="2132" w:type="dxa"/>
          </w:tcPr>
          <w:p w14:paraId="65C8CF3F" w14:textId="77777777" w:rsidR="008D175F" w:rsidRDefault="00237A05">
            <w:pPr>
              <w:spacing w:after="0"/>
            </w:pPr>
            <w:r>
              <w:rPr>
                <w:sz w:val="22"/>
              </w:rPr>
              <w:t>Swagger, log thời gian</w:t>
            </w:r>
          </w:p>
        </w:tc>
      </w:tr>
      <w:tr w:rsidR="008D175F" w14:paraId="5F16BCD5" w14:textId="77777777">
        <w:trPr>
          <w:jc w:val="center"/>
        </w:trPr>
        <w:tc>
          <w:tcPr>
            <w:tcW w:w="1164" w:type="dxa"/>
          </w:tcPr>
          <w:p w14:paraId="61F9A95B" w14:textId="77777777" w:rsidR="008D175F" w:rsidRDefault="00237A05">
            <w:pPr>
              <w:spacing w:after="0"/>
            </w:pPr>
            <w:r>
              <w:rPr>
                <w:sz w:val="22"/>
              </w:rPr>
              <w:t>NFR-04</w:t>
            </w:r>
          </w:p>
        </w:tc>
        <w:tc>
          <w:tcPr>
            <w:tcW w:w="1464" w:type="dxa"/>
          </w:tcPr>
          <w:p w14:paraId="41E2F095" w14:textId="77777777" w:rsidR="008D175F" w:rsidRDefault="00237A05">
            <w:pPr>
              <w:spacing w:after="0"/>
            </w:pPr>
            <w:r>
              <w:rPr>
                <w:sz w:val="22"/>
              </w:rPr>
              <w:t>Realtime</w:t>
            </w:r>
          </w:p>
        </w:tc>
        <w:tc>
          <w:tcPr>
            <w:tcW w:w="4311" w:type="dxa"/>
          </w:tcPr>
          <w:p w14:paraId="3A346CE1" w14:textId="77777777" w:rsidR="008D175F" w:rsidRDefault="00237A05">
            <w:pPr>
              <w:spacing w:after="0"/>
            </w:pPr>
            <w:r>
              <w:rPr>
                <w:sz w:val="22"/>
              </w:rPr>
              <w:t>Thông báo trạng thái đến điện thoại trong vài giây khi ứng dụng đang mở</w:t>
            </w:r>
          </w:p>
        </w:tc>
        <w:tc>
          <w:tcPr>
            <w:tcW w:w="2132" w:type="dxa"/>
          </w:tcPr>
          <w:p w14:paraId="0841CB09" w14:textId="77777777" w:rsidR="008D175F" w:rsidRDefault="00237A05">
            <w:pPr>
              <w:spacing w:after="0"/>
            </w:pPr>
            <w:r>
              <w:rPr>
                <w:sz w:val="22"/>
              </w:rPr>
              <w:t>Demo hai thiết bị</w:t>
            </w:r>
          </w:p>
        </w:tc>
      </w:tr>
      <w:tr w:rsidR="008D175F" w14:paraId="566AD672" w14:textId="77777777">
        <w:trPr>
          <w:jc w:val="center"/>
        </w:trPr>
        <w:tc>
          <w:tcPr>
            <w:tcW w:w="1164" w:type="dxa"/>
          </w:tcPr>
          <w:p w14:paraId="065729CC" w14:textId="77777777" w:rsidR="008D175F" w:rsidRDefault="00237A05">
            <w:pPr>
              <w:spacing w:after="0"/>
            </w:pPr>
            <w:r>
              <w:rPr>
                <w:sz w:val="22"/>
              </w:rPr>
              <w:t>NFR-05</w:t>
            </w:r>
          </w:p>
        </w:tc>
        <w:tc>
          <w:tcPr>
            <w:tcW w:w="1464" w:type="dxa"/>
          </w:tcPr>
          <w:p w14:paraId="58EB3898" w14:textId="77777777" w:rsidR="008D175F" w:rsidRDefault="00237A05">
            <w:pPr>
              <w:spacing w:after="0"/>
            </w:pPr>
            <w:r>
              <w:rPr>
                <w:sz w:val="22"/>
              </w:rPr>
              <w:t>Bảo mật</w:t>
            </w:r>
          </w:p>
        </w:tc>
        <w:tc>
          <w:tcPr>
            <w:tcW w:w="4311" w:type="dxa"/>
          </w:tcPr>
          <w:p w14:paraId="52E715FB" w14:textId="77777777" w:rsidR="008D175F" w:rsidRDefault="00237A05">
            <w:pPr>
              <w:spacing w:after="0"/>
            </w:pPr>
            <w:r>
              <w:rPr>
                <w:sz w:val="22"/>
              </w:rPr>
              <w:t xml:space="preserve">Không có bí mật trong mã ứng dụng hay biến </w:t>
            </w:r>
            <w:r>
              <w:rPr>
                <w:rFonts w:ascii="Consolas" w:eastAsia="Consolas" w:hAnsi="Consolas"/>
                <w:sz w:val="18"/>
              </w:rPr>
              <w:t>EXPO_PUBLIC_*</w:t>
            </w:r>
            <w:r>
              <w:rPr>
                <w:sz w:val="22"/>
              </w:rPr>
              <w:t xml:space="preserve">; token trong SecureStore; API dùng login SQL chỉ có quyền </w:t>
            </w:r>
            <w:r>
              <w:rPr>
                <w:rFonts w:ascii="Consolas" w:eastAsia="Consolas" w:hAnsi="Consolas"/>
                <w:sz w:val="18"/>
              </w:rPr>
              <w:t>EXECUTE</w:t>
            </w:r>
          </w:p>
        </w:tc>
        <w:tc>
          <w:tcPr>
            <w:tcW w:w="2132" w:type="dxa"/>
          </w:tcPr>
          <w:p w14:paraId="06431435" w14:textId="77777777" w:rsidR="008D175F" w:rsidRDefault="00237A05">
            <w:pPr>
              <w:spacing w:after="0"/>
            </w:pPr>
            <w:r>
              <w:rPr>
                <w:sz w:val="22"/>
              </w:rPr>
              <w:t>Review mã, kiểm tra quyền SQL</w:t>
            </w:r>
          </w:p>
        </w:tc>
      </w:tr>
      <w:tr w:rsidR="008D175F" w14:paraId="09E0F908" w14:textId="77777777">
        <w:trPr>
          <w:jc w:val="center"/>
        </w:trPr>
        <w:tc>
          <w:tcPr>
            <w:tcW w:w="1164" w:type="dxa"/>
          </w:tcPr>
          <w:p w14:paraId="5BB1BF29" w14:textId="77777777" w:rsidR="008D175F" w:rsidRDefault="00237A05">
            <w:pPr>
              <w:spacing w:after="0"/>
            </w:pPr>
            <w:r>
              <w:rPr>
                <w:sz w:val="22"/>
              </w:rPr>
              <w:t>NFR-06</w:t>
            </w:r>
          </w:p>
        </w:tc>
        <w:tc>
          <w:tcPr>
            <w:tcW w:w="1464" w:type="dxa"/>
          </w:tcPr>
          <w:p w14:paraId="4CFF6960" w14:textId="77777777" w:rsidR="008D175F" w:rsidRDefault="00237A05">
            <w:pPr>
              <w:spacing w:after="0"/>
            </w:pPr>
            <w:r>
              <w:rPr>
                <w:sz w:val="22"/>
              </w:rPr>
              <w:t>Toàn vẹn</w:t>
            </w:r>
          </w:p>
        </w:tc>
        <w:tc>
          <w:tcPr>
            <w:tcW w:w="4311" w:type="dxa"/>
          </w:tcPr>
          <w:p w14:paraId="7D7A6DC6" w14:textId="77777777" w:rsidR="008D175F" w:rsidRDefault="00237A05">
            <w:pPr>
              <w:spacing w:after="0"/>
            </w:pPr>
            <w:r>
              <w:rPr>
                <w:sz w:val="22"/>
              </w:rPr>
              <w:t>Không có đơn làm tồn kho âm khi đặt đồng thời</w:t>
            </w:r>
          </w:p>
        </w:tc>
        <w:tc>
          <w:tcPr>
            <w:tcW w:w="2132" w:type="dxa"/>
          </w:tcPr>
          <w:p w14:paraId="5CD24654" w14:textId="77777777" w:rsidR="008D175F" w:rsidRDefault="00237A05">
            <w:pPr>
              <w:spacing w:after="0"/>
            </w:pPr>
            <w:r>
              <w:rPr>
                <w:sz w:val="22"/>
              </w:rPr>
              <w:t>Kịch bản kiểm thử thủ tục (Chương 10)</w:t>
            </w:r>
          </w:p>
        </w:tc>
      </w:tr>
      <w:tr w:rsidR="008D175F" w14:paraId="10E3ADF2" w14:textId="77777777">
        <w:trPr>
          <w:jc w:val="center"/>
        </w:trPr>
        <w:tc>
          <w:tcPr>
            <w:tcW w:w="1164" w:type="dxa"/>
          </w:tcPr>
          <w:p w14:paraId="16BE6CB1" w14:textId="77777777" w:rsidR="008D175F" w:rsidRDefault="00237A05">
            <w:pPr>
              <w:spacing w:after="0"/>
            </w:pPr>
            <w:r>
              <w:rPr>
                <w:sz w:val="22"/>
              </w:rPr>
              <w:t>NFR-07</w:t>
            </w:r>
          </w:p>
        </w:tc>
        <w:tc>
          <w:tcPr>
            <w:tcW w:w="1464" w:type="dxa"/>
          </w:tcPr>
          <w:p w14:paraId="225C9267" w14:textId="77777777" w:rsidR="008D175F" w:rsidRDefault="00237A05">
            <w:pPr>
              <w:spacing w:after="0"/>
            </w:pPr>
            <w:r>
              <w:rPr>
                <w:sz w:val="22"/>
              </w:rPr>
              <w:t>Khả dụng</w:t>
            </w:r>
          </w:p>
        </w:tc>
        <w:tc>
          <w:tcPr>
            <w:tcW w:w="4311" w:type="dxa"/>
          </w:tcPr>
          <w:p w14:paraId="54693390" w14:textId="77777777" w:rsidR="008D175F" w:rsidRDefault="00237A05">
            <w:pPr>
              <w:spacing w:after="0"/>
            </w:pPr>
            <w:r>
              <w:rPr>
                <w:sz w:val="22"/>
              </w:rPr>
              <w:t>Ứng dụng không hiện màn hình đỏ khi mất mạng; có thông báo và nút Thử lại</w:t>
            </w:r>
          </w:p>
        </w:tc>
        <w:tc>
          <w:tcPr>
            <w:tcW w:w="2132" w:type="dxa"/>
          </w:tcPr>
          <w:p w14:paraId="62EBF35A" w14:textId="77777777" w:rsidR="008D175F" w:rsidRDefault="00237A05">
            <w:pPr>
              <w:spacing w:after="0"/>
            </w:pPr>
            <w:r>
              <w:rPr>
                <w:sz w:val="22"/>
              </w:rPr>
              <w:t>Kiểm thử thủ công ở chế độ máy bay</w:t>
            </w:r>
          </w:p>
        </w:tc>
      </w:tr>
      <w:tr w:rsidR="008D175F" w14:paraId="735EA558" w14:textId="77777777">
        <w:trPr>
          <w:jc w:val="center"/>
        </w:trPr>
        <w:tc>
          <w:tcPr>
            <w:tcW w:w="1164" w:type="dxa"/>
          </w:tcPr>
          <w:p w14:paraId="0994E61F" w14:textId="77777777" w:rsidR="008D175F" w:rsidRDefault="00237A05">
            <w:pPr>
              <w:spacing w:after="0"/>
            </w:pPr>
            <w:r>
              <w:rPr>
                <w:sz w:val="22"/>
              </w:rPr>
              <w:t>NFR-08</w:t>
            </w:r>
          </w:p>
        </w:tc>
        <w:tc>
          <w:tcPr>
            <w:tcW w:w="1464" w:type="dxa"/>
          </w:tcPr>
          <w:p w14:paraId="304CF87F" w14:textId="77777777" w:rsidR="008D175F" w:rsidRDefault="00237A05">
            <w:pPr>
              <w:spacing w:after="0"/>
            </w:pPr>
            <w:r>
              <w:rPr>
                <w:sz w:val="22"/>
              </w:rPr>
              <w:t>Truy cập</w:t>
            </w:r>
          </w:p>
        </w:tc>
        <w:tc>
          <w:tcPr>
            <w:tcW w:w="4311" w:type="dxa"/>
          </w:tcPr>
          <w:p w14:paraId="13E5F3AF" w14:textId="77777777" w:rsidR="008D175F" w:rsidRDefault="00237A05">
            <w:pPr>
              <w:spacing w:after="0"/>
            </w:pPr>
            <w:r>
              <w:rPr>
                <w:sz w:val="22"/>
              </w:rPr>
              <w:t xml:space="preserve">Nút chỉ có biểu tượng có </w:t>
            </w:r>
            <w:r>
              <w:rPr>
                <w:rFonts w:ascii="Consolas" w:eastAsia="Consolas" w:hAnsi="Consolas"/>
                <w:sz w:val="18"/>
              </w:rPr>
              <w:t>accessibilityLabel</w:t>
            </w:r>
            <w:r>
              <w:rPr>
                <w:sz w:val="22"/>
              </w:rPr>
              <w:t>; giao diện không vỡ ở cỡ chữ lớn</w:t>
            </w:r>
          </w:p>
        </w:tc>
        <w:tc>
          <w:tcPr>
            <w:tcW w:w="2132" w:type="dxa"/>
          </w:tcPr>
          <w:p w14:paraId="77C2485A" w14:textId="77777777" w:rsidR="008D175F" w:rsidRDefault="00237A05">
            <w:pPr>
              <w:spacing w:after="0"/>
            </w:pPr>
            <w:r>
              <w:rPr>
                <w:sz w:val="22"/>
              </w:rPr>
              <w:t>TalkBack, cài đặt cỡ chữ</w:t>
            </w:r>
          </w:p>
        </w:tc>
      </w:tr>
      <w:tr w:rsidR="008D175F" w14:paraId="63BA3EF1" w14:textId="77777777">
        <w:trPr>
          <w:jc w:val="center"/>
        </w:trPr>
        <w:tc>
          <w:tcPr>
            <w:tcW w:w="1164" w:type="dxa"/>
          </w:tcPr>
          <w:p w14:paraId="10FA1C87" w14:textId="77777777" w:rsidR="008D175F" w:rsidRDefault="00237A05">
            <w:pPr>
              <w:spacing w:after="0"/>
            </w:pPr>
            <w:r>
              <w:rPr>
                <w:sz w:val="22"/>
              </w:rPr>
              <w:t>NFR-09</w:t>
            </w:r>
          </w:p>
        </w:tc>
        <w:tc>
          <w:tcPr>
            <w:tcW w:w="1464" w:type="dxa"/>
          </w:tcPr>
          <w:p w14:paraId="66252EBF" w14:textId="77777777" w:rsidR="008D175F" w:rsidRDefault="00237A05">
            <w:pPr>
              <w:spacing w:after="0"/>
            </w:pPr>
            <w:r>
              <w:rPr>
                <w:sz w:val="22"/>
              </w:rPr>
              <w:t>Vận hành</w:t>
            </w:r>
          </w:p>
        </w:tc>
        <w:tc>
          <w:tcPr>
            <w:tcW w:w="4311" w:type="dxa"/>
          </w:tcPr>
          <w:p w14:paraId="3B7F4F12" w14:textId="77777777" w:rsidR="008D175F" w:rsidRDefault="00237A05">
            <w:pPr>
              <w:spacing w:after="0"/>
            </w:pPr>
            <w:r>
              <w:rPr>
                <w:sz w:val="22"/>
              </w:rPr>
              <w:t xml:space="preserve">API tự chạy lại khi server khởi động lại; có </w:t>
            </w:r>
            <w:r>
              <w:rPr>
                <w:rFonts w:ascii="Consolas" w:eastAsia="Consolas" w:hAnsi="Consolas"/>
                <w:sz w:val="18"/>
              </w:rPr>
              <w:t>/health</w:t>
            </w:r>
            <w:r>
              <w:rPr>
                <w:sz w:val="22"/>
              </w:rPr>
              <w:t xml:space="preserve"> và log lỗi</w:t>
            </w:r>
          </w:p>
        </w:tc>
        <w:tc>
          <w:tcPr>
            <w:tcW w:w="2132" w:type="dxa"/>
          </w:tcPr>
          <w:p w14:paraId="1E093EC8" w14:textId="77777777" w:rsidR="008D175F" w:rsidRDefault="00237A05">
            <w:pPr>
              <w:spacing w:after="0"/>
            </w:pPr>
            <w:r>
              <w:rPr>
                <w:sz w:val="22"/>
              </w:rPr>
              <w:t>Khởi động lại dịch vụ</w:t>
            </w:r>
          </w:p>
        </w:tc>
      </w:tr>
      <w:tr w:rsidR="008D175F" w14:paraId="7EF8077B" w14:textId="77777777">
        <w:trPr>
          <w:jc w:val="center"/>
        </w:trPr>
        <w:tc>
          <w:tcPr>
            <w:tcW w:w="1164" w:type="dxa"/>
          </w:tcPr>
          <w:p w14:paraId="7B0D9DE8" w14:textId="77777777" w:rsidR="008D175F" w:rsidRDefault="00237A05">
            <w:pPr>
              <w:spacing w:after="0"/>
            </w:pPr>
            <w:r>
              <w:rPr>
                <w:sz w:val="22"/>
              </w:rPr>
              <w:t>NFR-10</w:t>
            </w:r>
          </w:p>
        </w:tc>
        <w:tc>
          <w:tcPr>
            <w:tcW w:w="1464" w:type="dxa"/>
          </w:tcPr>
          <w:p w14:paraId="546FBEDF" w14:textId="77777777" w:rsidR="008D175F" w:rsidRDefault="00237A05">
            <w:pPr>
              <w:spacing w:after="0"/>
            </w:pPr>
            <w:r>
              <w:rPr>
                <w:sz w:val="22"/>
              </w:rPr>
              <w:t>Bảo trì</w:t>
            </w:r>
          </w:p>
        </w:tc>
        <w:tc>
          <w:tcPr>
            <w:tcW w:w="4311" w:type="dxa"/>
          </w:tcPr>
          <w:p w14:paraId="5DFA58F0" w14:textId="77777777" w:rsidR="008D175F" w:rsidRDefault="00237A05">
            <w:pPr>
              <w:spacing w:after="0"/>
            </w:pPr>
            <w:r>
              <w:rPr>
                <w:sz w:val="22"/>
              </w:rPr>
              <w:t xml:space="preserve">CSDL dựng lại được từ </w:t>
            </w:r>
            <w:r>
              <w:rPr>
                <w:rFonts w:ascii="Consolas" w:eastAsia="Consolas" w:hAnsi="Consolas"/>
                <w:sz w:val="18"/>
              </w:rPr>
              <w:t>database/</w:t>
            </w:r>
            <w:r>
              <w:rPr>
                <w:sz w:val="22"/>
              </w:rPr>
              <w:t xml:space="preserve">; README hướng dẫn chạy và triển khai; test chạy bằng </w:t>
            </w:r>
            <w:r>
              <w:rPr>
                <w:rFonts w:ascii="Consolas" w:eastAsia="Consolas" w:hAnsi="Consolas"/>
                <w:sz w:val="18"/>
              </w:rPr>
              <w:t>npm test</w:t>
            </w:r>
          </w:p>
        </w:tc>
        <w:tc>
          <w:tcPr>
            <w:tcW w:w="2132" w:type="dxa"/>
          </w:tcPr>
          <w:p w14:paraId="6832C68D" w14:textId="77777777" w:rsidR="008D175F" w:rsidRDefault="00237A05">
            <w:pPr>
              <w:spacing w:after="0"/>
            </w:pPr>
            <w:r>
              <w:rPr>
                <w:sz w:val="22"/>
              </w:rPr>
              <w:t>Người ngoài nhóm làm theo README</w:t>
            </w:r>
          </w:p>
        </w:tc>
      </w:tr>
      <w:tr w:rsidR="008D175F" w14:paraId="431494D5" w14:textId="77777777">
        <w:trPr>
          <w:jc w:val="center"/>
        </w:trPr>
        <w:tc>
          <w:tcPr>
            <w:tcW w:w="1164" w:type="dxa"/>
          </w:tcPr>
          <w:p w14:paraId="0C43E7FB" w14:textId="77777777" w:rsidR="008D175F" w:rsidRDefault="00237A05">
            <w:pPr>
              <w:spacing w:after="0"/>
            </w:pPr>
            <w:r>
              <w:rPr>
                <w:sz w:val="22"/>
              </w:rPr>
              <w:t>NFR-11</w:t>
            </w:r>
          </w:p>
        </w:tc>
        <w:tc>
          <w:tcPr>
            <w:tcW w:w="1464" w:type="dxa"/>
          </w:tcPr>
          <w:p w14:paraId="24274A0C" w14:textId="77777777" w:rsidR="008D175F" w:rsidRDefault="00237A05">
            <w:pPr>
              <w:spacing w:after="0"/>
            </w:pPr>
            <w:r>
              <w:rPr>
                <w:sz w:val="22"/>
              </w:rPr>
              <w:t>Quy trình</w:t>
            </w:r>
          </w:p>
        </w:tc>
        <w:tc>
          <w:tcPr>
            <w:tcW w:w="4311" w:type="dxa"/>
          </w:tcPr>
          <w:p w14:paraId="12507B3D" w14:textId="77777777" w:rsidR="008D175F" w:rsidRDefault="00237A05">
            <w:pPr>
              <w:spacing w:after="0"/>
            </w:pPr>
            <w:r>
              <w:rPr>
                <w:sz w:val="22"/>
              </w:rPr>
              <w:t xml:space="preserve">Mỗi PR có prompt chính trong </w:t>
            </w:r>
            <w:r>
              <w:rPr>
                <w:rFonts w:ascii="Consolas" w:eastAsia="Consolas" w:hAnsi="Consolas"/>
                <w:sz w:val="18"/>
              </w:rPr>
              <w:t>PROMPTS.md</w:t>
            </w:r>
            <w:r>
              <w:rPr>
                <w:sz w:val="22"/>
              </w:rPr>
              <w:t>; người tạo PR giải thích được mã</w:t>
            </w:r>
          </w:p>
        </w:tc>
        <w:tc>
          <w:tcPr>
            <w:tcW w:w="2132" w:type="dxa"/>
          </w:tcPr>
          <w:p w14:paraId="34949493" w14:textId="77777777" w:rsidR="008D175F" w:rsidRDefault="00237A05">
            <w:pPr>
              <w:spacing w:after="0"/>
            </w:pPr>
            <w:r>
              <w:rPr>
                <w:sz w:val="22"/>
              </w:rPr>
              <w:t>Review, Demo Day</w:t>
            </w:r>
          </w:p>
        </w:tc>
      </w:tr>
    </w:tbl>
    <w:p w14:paraId="079E8985" w14:textId="77777777" w:rsidR="008D175F" w:rsidRDefault="008D175F">
      <w:pPr>
        <w:spacing w:after="0"/>
      </w:pPr>
    </w:p>
    <w:p w14:paraId="680E7A7F" w14:textId="77777777" w:rsidR="008D175F" w:rsidRDefault="00237A05">
      <w:pPr>
        <w:pStyle w:val="Heading1"/>
        <w:pageBreakBefore/>
      </w:pPr>
      <w:bookmarkStart w:id="46" w:name="_Toc244207483"/>
      <w:r>
        <w:lastRenderedPageBreak/>
        <w:t>10. Truy v</w:t>
      </w:r>
      <w:r>
        <w:t>ế</w:t>
      </w:r>
      <w:r>
        <w:t>t và l</w:t>
      </w:r>
      <w:r>
        <w:t>ộ</w:t>
      </w:r>
      <w:r>
        <w:t xml:space="preserve"> trình</w:t>
      </w:r>
      <w:bookmarkEnd w:id="46"/>
    </w:p>
    <w:p w14:paraId="0E7E4969" w14:textId="77777777" w:rsidR="008D175F" w:rsidRDefault="00237A05">
      <w:pPr>
        <w:pStyle w:val="Heading2"/>
      </w:pPr>
      <w:bookmarkStart w:id="47" w:name="_Toc244207484"/>
      <w:r>
        <w:t>10.1. User story theo chương (</w:t>
      </w:r>
      <w:r>
        <w:t>ứ</w:t>
      </w:r>
      <w:r>
        <w:t>ng d</w:t>
      </w:r>
      <w:r>
        <w:t>ụ</w:t>
      </w:r>
      <w:r>
        <w:t>ng di đ</w:t>
      </w:r>
      <w:r>
        <w:t>ộ</w:t>
      </w:r>
      <w:r>
        <w:t>ng)</w:t>
      </w:r>
      <w:bookmarkEnd w:id="47"/>
    </w:p>
    <w:tbl>
      <w:tblPr>
        <w:tblStyle w:val="TableGrid"/>
        <w:tblW w:w="0" w:type="auto"/>
        <w:jc w:val="center"/>
        <w:tblLayout w:type="fixed"/>
        <w:tblLook w:val="04A0" w:firstRow="1" w:lastRow="0" w:firstColumn="1" w:lastColumn="0" w:noHBand="0" w:noVBand="1"/>
      </w:tblPr>
      <w:tblGrid>
        <w:gridCol w:w="1174"/>
        <w:gridCol w:w="1174"/>
        <w:gridCol w:w="4813"/>
        <w:gridCol w:w="1910"/>
      </w:tblGrid>
      <w:tr w:rsidR="008D175F" w14:paraId="26886AC5" w14:textId="77777777">
        <w:trPr>
          <w:jc w:val="center"/>
        </w:trPr>
        <w:tc>
          <w:tcPr>
            <w:tcW w:w="1174" w:type="dxa"/>
            <w:shd w:val="clear" w:color="auto" w:fill="E7F1FF"/>
          </w:tcPr>
          <w:p w14:paraId="1DD2EA82" w14:textId="77777777" w:rsidR="008D175F" w:rsidRDefault="00237A05">
            <w:pPr>
              <w:spacing w:after="0"/>
            </w:pPr>
            <w:r>
              <w:rPr>
                <w:b/>
                <w:sz w:val="22"/>
              </w:rPr>
              <w:t>Chương</w:t>
            </w:r>
          </w:p>
        </w:tc>
        <w:tc>
          <w:tcPr>
            <w:tcW w:w="1174" w:type="dxa"/>
            <w:shd w:val="clear" w:color="auto" w:fill="E7F1FF"/>
          </w:tcPr>
          <w:p w14:paraId="3F7B3AE5" w14:textId="77777777" w:rsidR="008D175F" w:rsidRDefault="00237A05">
            <w:pPr>
              <w:spacing w:after="0"/>
            </w:pPr>
            <w:r>
              <w:rPr>
                <w:b/>
                <w:sz w:val="22"/>
              </w:rPr>
              <w:t>Sprint</w:t>
            </w:r>
          </w:p>
        </w:tc>
        <w:tc>
          <w:tcPr>
            <w:tcW w:w="4813" w:type="dxa"/>
            <w:shd w:val="clear" w:color="auto" w:fill="E7F1FF"/>
          </w:tcPr>
          <w:p w14:paraId="758F2979" w14:textId="77777777" w:rsidR="008D175F" w:rsidRDefault="00237A05">
            <w:pPr>
              <w:spacing w:after="0"/>
            </w:pPr>
            <w:r>
              <w:rPr>
                <w:b/>
                <w:sz w:val="22"/>
              </w:rPr>
              <w:t>User story bắt buộc trong bài tập hướng dẫn</w:t>
            </w:r>
          </w:p>
        </w:tc>
        <w:tc>
          <w:tcPr>
            <w:tcW w:w="1910" w:type="dxa"/>
            <w:shd w:val="clear" w:color="auto" w:fill="E7F1FF"/>
          </w:tcPr>
          <w:p w14:paraId="1036EF56" w14:textId="77777777" w:rsidR="008D175F" w:rsidRDefault="00237A05">
            <w:pPr>
              <w:spacing w:after="0"/>
            </w:pPr>
            <w:r>
              <w:rPr>
                <w:b/>
                <w:sz w:val="22"/>
              </w:rPr>
              <w:t>Mở rộng</w:t>
            </w:r>
          </w:p>
        </w:tc>
      </w:tr>
      <w:tr w:rsidR="008D175F" w14:paraId="3FF09D0A" w14:textId="77777777">
        <w:trPr>
          <w:jc w:val="center"/>
        </w:trPr>
        <w:tc>
          <w:tcPr>
            <w:tcW w:w="1174" w:type="dxa"/>
          </w:tcPr>
          <w:p w14:paraId="5A74C7B4" w14:textId="77777777" w:rsidR="008D175F" w:rsidRDefault="00237A05">
            <w:pPr>
              <w:spacing w:after="0"/>
            </w:pPr>
            <w:r>
              <w:rPr>
                <w:sz w:val="22"/>
              </w:rPr>
              <w:t>1</w:t>
            </w:r>
          </w:p>
        </w:tc>
        <w:tc>
          <w:tcPr>
            <w:tcW w:w="1174" w:type="dxa"/>
          </w:tcPr>
          <w:p w14:paraId="4D1E30D0" w14:textId="77777777" w:rsidR="008D175F" w:rsidRDefault="00237A05">
            <w:pPr>
              <w:spacing w:after="0"/>
            </w:pPr>
            <w:r>
              <w:rPr>
                <w:sz w:val="22"/>
              </w:rPr>
              <w:t>1</w:t>
            </w:r>
          </w:p>
        </w:tc>
        <w:tc>
          <w:tcPr>
            <w:tcW w:w="4813" w:type="dxa"/>
          </w:tcPr>
          <w:p w14:paraId="1A436F09" w14:textId="77777777" w:rsidR="008D175F" w:rsidRDefault="00237A05">
            <w:pPr>
              <w:spacing w:after="0"/>
            </w:pPr>
            <w:r>
              <w:rPr>
                <w:sz w:val="22"/>
              </w:rPr>
              <w:t>(Khởi tạo dự án, AGENTS.md, phân vai)</w:t>
            </w:r>
          </w:p>
        </w:tc>
        <w:tc>
          <w:tcPr>
            <w:tcW w:w="1910" w:type="dxa"/>
          </w:tcPr>
          <w:p w14:paraId="28076D16" w14:textId="77777777" w:rsidR="008D175F" w:rsidRDefault="00237A05">
            <w:pPr>
              <w:spacing w:after="0"/>
            </w:pPr>
            <w:r>
              <w:rPr>
                <w:sz w:val="22"/>
              </w:rPr>
              <w:t>-</w:t>
            </w:r>
          </w:p>
        </w:tc>
      </w:tr>
      <w:tr w:rsidR="008D175F" w14:paraId="18FF2D65" w14:textId="77777777">
        <w:trPr>
          <w:jc w:val="center"/>
        </w:trPr>
        <w:tc>
          <w:tcPr>
            <w:tcW w:w="1174" w:type="dxa"/>
          </w:tcPr>
          <w:p w14:paraId="0CC55D61" w14:textId="77777777" w:rsidR="008D175F" w:rsidRDefault="00237A05">
            <w:pPr>
              <w:spacing w:after="0"/>
            </w:pPr>
            <w:r>
              <w:rPr>
                <w:sz w:val="22"/>
              </w:rPr>
              <w:t>2</w:t>
            </w:r>
          </w:p>
        </w:tc>
        <w:tc>
          <w:tcPr>
            <w:tcW w:w="1174" w:type="dxa"/>
          </w:tcPr>
          <w:p w14:paraId="0A9C166D" w14:textId="77777777" w:rsidR="008D175F" w:rsidRDefault="00237A05">
            <w:pPr>
              <w:spacing w:after="0"/>
            </w:pPr>
            <w:r>
              <w:rPr>
                <w:sz w:val="22"/>
              </w:rPr>
              <w:t>1</w:t>
            </w:r>
          </w:p>
        </w:tc>
        <w:tc>
          <w:tcPr>
            <w:tcW w:w="4813" w:type="dxa"/>
          </w:tcPr>
          <w:p w14:paraId="21151251" w14:textId="77777777" w:rsidR="008D175F" w:rsidRDefault="00237A05">
            <w:pPr>
              <w:spacing w:after="0"/>
            </w:pPr>
            <w:r>
              <w:rPr>
                <w:sz w:val="22"/>
              </w:rPr>
              <w:t>US-G01 (giao diện thực đơn, dữ liệu giả), US-G03 (giao diện chi tiết)</w:t>
            </w:r>
          </w:p>
        </w:tc>
        <w:tc>
          <w:tcPr>
            <w:tcW w:w="1910" w:type="dxa"/>
          </w:tcPr>
          <w:p w14:paraId="406C622D" w14:textId="77777777" w:rsidR="008D175F" w:rsidRDefault="00237A05">
            <w:pPr>
              <w:spacing w:after="0"/>
            </w:pPr>
            <w:r>
              <w:rPr>
                <w:sz w:val="22"/>
              </w:rPr>
              <w:t>-</w:t>
            </w:r>
          </w:p>
        </w:tc>
      </w:tr>
      <w:tr w:rsidR="008D175F" w14:paraId="1D87F182" w14:textId="77777777">
        <w:trPr>
          <w:jc w:val="center"/>
        </w:trPr>
        <w:tc>
          <w:tcPr>
            <w:tcW w:w="1174" w:type="dxa"/>
          </w:tcPr>
          <w:p w14:paraId="107D3564" w14:textId="77777777" w:rsidR="008D175F" w:rsidRDefault="00237A05">
            <w:pPr>
              <w:spacing w:after="0"/>
            </w:pPr>
            <w:r>
              <w:rPr>
                <w:sz w:val="22"/>
              </w:rPr>
              <w:t>3</w:t>
            </w:r>
          </w:p>
        </w:tc>
        <w:tc>
          <w:tcPr>
            <w:tcW w:w="1174" w:type="dxa"/>
          </w:tcPr>
          <w:p w14:paraId="2E75EB8F" w14:textId="77777777" w:rsidR="008D175F" w:rsidRDefault="00237A05">
            <w:pPr>
              <w:spacing w:after="0"/>
            </w:pPr>
            <w:r>
              <w:rPr>
                <w:sz w:val="22"/>
              </w:rPr>
              <w:t>1</w:t>
            </w:r>
          </w:p>
        </w:tc>
        <w:tc>
          <w:tcPr>
            <w:tcW w:w="4813" w:type="dxa"/>
          </w:tcPr>
          <w:p w14:paraId="7CDAA98F" w14:textId="77777777" w:rsidR="008D175F" w:rsidRDefault="00237A05">
            <w:pPr>
              <w:spacing w:after="0"/>
            </w:pPr>
            <w:r>
              <w:rPr>
                <w:sz w:val="22"/>
              </w:rPr>
              <w:t>US-G01, US-G03 (điều hướng), khung US-C02, US-C06</w:t>
            </w:r>
          </w:p>
        </w:tc>
        <w:tc>
          <w:tcPr>
            <w:tcW w:w="1910" w:type="dxa"/>
          </w:tcPr>
          <w:p w14:paraId="6BA7C044" w14:textId="77777777" w:rsidR="008D175F" w:rsidRDefault="00237A05">
            <w:pPr>
              <w:spacing w:after="0"/>
            </w:pPr>
            <w:r>
              <w:rPr>
                <w:sz w:val="22"/>
              </w:rPr>
              <w:t>-</w:t>
            </w:r>
          </w:p>
        </w:tc>
      </w:tr>
      <w:tr w:rsidR="008D175F" w14:paraId="7C15C2B3" w14:textId="77777777">
        <w:trPr>
          <w:jc w:val="center"/>
        </w:trPr>
        <w:tc>
          <w:tcPr>
            <w:tcW w:w="1174" w:type="dxa"/>
          </w:tcPr>
          <w:p w14:paraId="0348C4FF" w14:textId="77777777" w:rsidR="008D175F" w:rsidRDefault="00237A05">
            <w:pPr>
              <w:spacing w:after="0"/>
            </w:pPr>
            <w:r>
              <w:rPr>
                <w:sz w:val="22"/>
              </w:rPr>
              <w:t>4</w:t>
            </w:r>
          </w:p>
        </w:tc>
        <w:tc>
          <w:tcPr>
            <w:tcW w:w="1174" w:type="dxa"/>
          </w:tcPr>
          <w:p w14:paraId="19BA2A07" w14:textId="77777777" w:rsidR="008D175F" w:rsidRDefault="00237A05">
            <w:pPr>
              <w:spacing w:after="0"/>
            </w:pPr>
            <w:r>
              <w:rPr>
                <w:sz w:val="22"/>
              </w:rPr>
              <w:t>2</w:t>
            </w:r>
          </w:p>
        </w:tc>
        <w:tc>
          <w:tcPr>
            <w:tcW w:w="4813" w:type="dxa"/>
          </w:tcPr>
          <w:p w14:paraId="15EB1BA6" w14:textId="77777777" w:rsidR="008D175F" w:rsidRDefault="00237A05">
            <w:pPr>
              <w:spacing w:after="0"/>
            </w:pPr>
            <w:r>
              <w:rPr>
                <w:sz w:val="22"/>
              </w:rPr>
              <w:t>US-C01, US-C02, US-G02, US-G04 (form)</w:t>
            </w:r>
          </w:p>
        </w:tc>
        <w:tc>
          <w:tcPr>
            <w:tcW w:w="1910" w:type="dxa"/>
          </w:tcPr>
          <w:p w14:paraId="77907642" w14:textId="77777777" w:rsidR="008D175F" w:rsidRDefault="00237A05">
            <w:pPr>
              <w:spacing w:after="0"/>
            </w:pPr>
            <w:r>
              <w:rPr>
                <w:sz w:val="22"/>
              </w:rPr>
              <w:t>-</w:t>
            </w:r>
          </w:p>
        </w:tc>
      </w:tr>
      <w:tr w:rsidR="008D175F" w14:paraId="6CB854E0" w14:textId="77777777">
        <w:trPr>
          <w:jc w:val="center"/>
        </w:trPr>
        <w:tc>
          <w:tcPr>
            <w:tcW w:w="1174" w:type="dxa"/>
          </w:tcPr>
          <w:p w14:paraId="69DB4FA0" w14:textId="77777777" w:rsidR="008D175F" w:rsidRDefault="00237A05">
            <w:pPr>
              <w:spacing w:after="0"/>
            </w:pPr>
            <w:r>
              <w:rPr>
                <w:sz w:val="22"/>
              </w:rPr>
              <w:t>5</w:t>
            </w:r>
          </w:p>
        </w:tc>
        <w:tc>
          <w:tcPr>
            <w:tcW w:w="1174" w:type="dxa"/>
          </w:tcPr>
          <w:p w14:paraId="1D8A9E0B" w14:textId="77777777" w:rsidR="008D175F" w:rsidRDefault="00237A05">
            <w:pPr>
              <w:spacing w:after="0"/>
            </w:pPr>
            <w:r>
              <w:rPr>
                <w:sz w:val="22"/>
              </w:rPr>
              <w:t>2</w:t>
            </w:r>
          </w:p>
        </w:tc>
        <w:tc>
          <w:tcPr>
            <w:tcW w:w="4813" w:type="dxa"/>
          </w:tcPr>
          <w:p w14:paraId="69DDDB91" w14:textId="77777777" w:rsidR="008D175F" w:rsidRDefault="00237A05">
            <w:pPr>
              <w:spacing w:after="0"/>
            </w:pPr>
            <w:r>
              <w:rPr>
                <w:sz w:val="22"/>
              </w:rPr>
              <w:t>US-G01, US-G03, US-G07, US-C04 (bản đầu), US-C06</w:t>
            </w:r>
          </w:p>
        </w:tc>
        <w:tc>
          <w:tcPr>
            <w:tcW w:w="1910" w:type="dxa"/>
          </w:tcPr>
          <w:p w14:paraId="7F3D4621" w14:textId="77777777" w:rsidR="008D175F" w:rsidRDefault="00237A05">
            <w:pPr>
              <w:spacing w:after="0"/>
            </w:pPr>
            <w:r>
              <w:rPr>
                <w:sz w:val="22"/>
              </w:rPr>
              <w:t>-</w:t>
            </w:r>
          </w:p>
        </w:tc>
      </w:tr>
      <w:tr w:rsidR="008D175F" w14:paraId="7A432175" w14:textId="77777777">
        <w:trPr>
          <w:jc w:val="center"/>
        </w:trPr>
        <w:tc>
          <w:tcPr>
            <w:tcW w:w="1174" w:type="dxa"/>
          </w:tcPr>
          <w:p w14:paraId="769CFCFF" w14:textId="77777777" w:rsidR="008D175F" w:rsidRDefault="00237A05">
            <w:pPr>
              <w:spacing w:after="0"/>
            </w:pPr>
            <w:r>
              <w:rPr>
                <w:sz w:val="22"/>
              </w:rPr>
              <w:t>6</w:t>
            </w:r>
          </w:p>
        </w:tc>
        <w:tc>
          <w:tcPr>
            <w:tcW w:w="1174" w:type="dxa"/>
          </w:tcPr>
          <w:p w14:paraId="7FA2CAED" w14:textId="77777777" w:rsidR="008D175F" w:rsidRDefault="00237A05">
            <w:pPr>
              <w:spacing w:after="0"/>
            </w:pPr>
            <w:r>
              <w:rPr>
                <w:sz w:val="22"/>
              </w:rPr>
              <w:t>2</w:t>
            </w:r>
          </w:p>
        </w:tc>
        <w:tc>
          <w:tcPr>
            <w:tcW w:w="4813" w:type="dxa"/>
          </w:tcPr>
          <w:p w14:paraId="234FF5E3" w14:textId="77777777" w:rsidR="008D175F" w:rsidRDefault="00237A05">
            <w:pPr>
              <w:spacing w:after="0"/>
            </w:pPr>
            <w:r>
              <w:rPr>
                <w:sz w:val="22"/>
              </w:rPr>
              <w:t>US-G05, US-C13, US-C14, US-S01</w:t>
            </w:r>
          </w:p>
        </w:tc>
        <w:tc>
          <w:tcPr>
            <w:tcW w:w="1910" w:type="dxa"/>
          </w:tcPr>
          <w:p w14:paraId="4D98CED2" w14:textId="77777777" w:rsidR="008D175F" w:rsidRDefault="00237A05">
            <w:pPr>
              <w:spacing w:after="0"/>
            </w:pPr>
            <w:r>
              <w:rPr>
                <w:sz w:val="22"/>
              </w:rPr>
              <w:t>Khách vãng lai xem thực đơn</w:t>
            </w:r>
          </w:p>
        </w:tc>
      </w:tr>
      <w:tr w:rsidR="008D175F" w14:paraId="4C73CEFA" w14:textId="77777777">
        <w:trPr>
          <w:jc w:val="center"/>
        </w:trPr>
        <w:tc>
          <w:tcPr>
            <w:tcW w:w="1174" w:type="dxa"/>
          </w:tcPr>
          <w:p w14:paraId="7C67772B" w14:textId="77777777" w:rsidR="008D175F" w:rsidRDefault="00237A05">
            <w:pPr>
              <w:spacing w:after="0"/>
            </w:pPr>
            <w:r>
              <w:rPr>
                <w:sz w:val="22"/>
              </w:rPr>
              <w:t>7</w:t>
            </w:r>
          </w:p>
        </w:tc>
        <w:tc>
          <w:tcPr>
            <w:tcW w:w="1174" w:type="dxa"/>
          </w:tcPr>
          <w:p w14:paraId="28539B97" w14:textId="77777777" w:rsidR="008D175F" w:rsidRDefault="00237A05">
            <w:pPr>
              <w:spacing w:after="0"/>
            </w:pPr>
            <w:r>
              <w:rPr>
                <w:sz w:val="22"/>
              </w:rPr>
              <w:t>3</w:t>
            </w:r>
          </w:p>
        </w:tc>
        <w:tc>
          <w:tcPr>
            <w:tcW w:w="4813" w:type="dxa"/>
          </w:tcPr>
          <w:p w14:paraId="2A84CA25" w14:textId="77777777" w:rsidR="008D175F" w:rsidRDefault="00237A05">
            <w:pPr>
              <w:spacing w:after="0"/>
            </w:pPr>
            <w:r>
              <w:rPr>
                <w:sz w:val="22"/>
              </w:rPr>
              <w:t>US-C04 (giao dịch), US-C08, US-C03, US-C11, US-S04, US-S08</w:t>
            </w:r>
          </w:p>
        </w:tc>
        <w:tc>
          <w:tcPr>
            <w:tcW w:w="1910" w:type="dxa"/>
          </w:tcPr>
          <w:p w14:paraId="434BC28F" w14:textId="77777777" w:rsidR="008D175F" w:rsidRDefault="00237A05">
            <w:pPr>
              <w:spacing w:after="0"/>
            </w:pPr>
            <w:r>
              <w:rPr>
                <w:sz w:val="22"/>
              </w:rPr>
              <w:t>US-C16</w:t>
            </w:r>
          </w:p>
        </w:tc>
      </w:tr>
      <w:tr w:rsidR="008D175F" w14:paraId="6E70B48B" w14:textId="77777777">
        <w:trPr>
          <w:jc w:val="center"/>
        </w:trPr>
        <w:tc>
          <w:tcPr>
            <w:tcW w:w="1174" w:type="dxa"/>
          </w:tcPr>
          <w:p w14:paraId="11D81D4C" w14:textId="77777777" w:rsidR="008D175F" w:rsidRDefault="00237A05">
            <w:pPr>
              <w:spacing w:after="0"/>
            </w:pPr>
            <w:r>
              <w:rPr>
                <w:sz w:val="22"/>
              </w:rPr>
              <w:t>8</w:t>
            </w:r>
          </w:p>
        </w:tc>
        <w:tc>
          <w:tcPr>
            <w:tcW w:w="1174" w:type="dxa"/>
          </w:tcPr>
          <w:p w14:paraId="2AE8A33C" w14:textId="77777777" w:rsidR="008D175F" w:rsidRDefault="00237A05">
            <w:pPr>
              <w:spacing w:after="0"/>
            </w:pPr>
            <w:r>
              <w:rPr>
                <w:sz w:val="22"/>
              </w:rPr>
              <w:t>3</w:t>
            </w:r>
          </w:p>
        </w:tc>
        <w:tc>
          <w:tcPr>
            <w:tcW w:w="4813" w:type="dxa"/>
          </w:tcPr>
          <w:p w14:paraId="39CAF83C" w14:textId="77777777" w:rsidR="008D175F" w:rsidRDefault="00237A05">
            <w:pPr>
              <w:spacing w:after="0"/>
            </w:pPr>
            <w:r>
              <w:rPr>
                <w:sz w:val="22"/>
              </w:rPr>
              <w:t>US-C12, US-G06</w:t>
            </w:r>
          </w:p>
        </w:tc>
        <w:tc>
          <w:tcPr>
            <w:tcW w:w="1910" w:type="dxa"/>
          </w:tcPr>
          <w:p w14:paraId="3AA1DB8E" w14:textId="77777777" w:rsidR="008D175F" w:rsidRDefault="00237A05">
            <w:pPr>
              <w:spacing w:after="0"/>
            </w:pPr>
            <w:r>
              <w:rPr>
                <w:sz w:val="22"/>
              </w:rPr>
              <w:t>US-C15, US-C05, US-C17</w:t>
            </w:r>
          </w:p>
        </w:tc>
      </w:tr>
      <w:tr w:rsidR="008D175F" w14:paraId="73E06FDC" w14:textId="77777777">
        <w:trPr>
          <w:jc w:val="center"/>
        </w:trPr>
        <w:tc>
          <w:tcPr>
            <w:tcW w:w="1174" w:type="dxa"/>
          </w:tcPr>
          <w:p w14:paraId="74CB3027" w14:textId="77777777" w:rsidR="008D175F" w:rsidRDefault="00237A05">
            <w:pPr>
              <w:spacing w:after="0"/>
            </w:pPr>
            <w:r>
              <w:rPr>
                <w:sz w:val="22"/>
              </w:rPr>
              <w:t>9</w:t>
            </w:r>
          </w:p>
        </w:tc>
        <w:tc>
          <w:tcPr>
            <w:tcW w:w="1174" w:type="dxa"/>
          </w:tcPr>
          <w:p w14:paraId="32034B85" w14:textId="77777777" w:rsidR="008D175F" w:rsidRDefault="00237A05">
            <w:pPr>
              <w:spacing w:after="0"/>
            </w:pPr>
            <w:r>
              <w:rPr>
                <w:sz w:val="22"/>
              </w:rPr>
              <w:t>3</w:t>
            </w:r>
          </w:p>
        </w:tc>
        <w:tc>
          <w:tcPr>
            <w:tcW w:w="4813" w:type="dxa"/>
          </w:tcPr>
          <w:p w14:paraId="4374F0D4" w14:textId="77777777" w:rsidR="008D175F" w:rsidRDefault="00237A05">
            <w:pPr>
              <w:spacing w:after="0"/>
            </w:pPr>
            <w:r>
              <w:rPr>
                <w:sz w:val="22"/>
              </w:rPr>
              <w:t>US-C09, US-C10, US-S02, US-S03, US-SYS01, US-SYS02</w:t>
            </w:r>
          </w:p>
        </w:tc>
        <w:tc>
          <w:tcPr>
            <w:tcW w:w="1910" w:type="dxa"/>
          </w:tcPr>
          <w:p w14:paraId="7847C1BD" w14:textId="77777777" w:rsidR="008D175F" w:rsidRDefault="00237A05">
            <w:pPr>
              <w:spacing w:after="0"/>
            </w:pPr>
            <w:r>
              <w:rPr>
                <w:sz w:val="22"/>
              </w:rPr>
              <w:t>US-S06, US-C18</w:t>
            </w:r>
          </w:p>
        </w:tc>
      </w:tr>
      <w:tr w:rsidR="008D175F" w14:paraId="256CF840" w14:textId="77777777">
        <w:trPr>
          <w:jc w:val="center"/>
        </w:trPr>
        <w:tc>
          <w:tcPr>
            <w:tcW w:w="1174" w:type="dxa"/>
          </w:tcPr>
          <w:p w14:paraId="04304309" w14:textId="77777777" w:rsidR="008D175F" w:rsidRDefault="00237A05">
            <w:pPr>
              <w:spacing w:after="0"/>
            </w:pPr>
            <w:r>
              <w:rPr>
                <w:sz w:val="22"/>
              </w:rPr>
              <w:t>10</w:t>
            </w:r>
          </w:p>
        </w:tc>
        <w:tc>
          <w:tcPr>
            <w:tcW w:w="1174" w:type="dxa"/>
          </w:tcPr>
          <w:p w14:paraId="4A886A57" w14:textId="77777777" w:rsidR="008D175F" w:rsidRDefault="00237A05">
            <w:pPr>
              <w:spacing w:after="0"/>
            </w:pPr>
            <w:r>
              <w:rPr>
                <w:sz w:val="22"/>
              </w:rPr>
              <w:t>4</w:t>
            </w:r>
          </w:p>
        </w:tc>
        <w:tc>
          <w:tcPr>
            <w:tcW w:w="4813" w:type="dxa"/>
          </w:tcPr>
          <w:p w14:paraId="6E645CAD" w14:textId="77777777" w:rsidR="008D175F" w:rsidRDefault="00237A05">
            <w:pPr>
              <w:spacing w:after="0"/>
            </w:pPr>
            <w:r>
              <w:rPr>
                <w:sz w:val="22"/>
              </w:rPr>
              <w:t>Test cho US-C01, US-C02, US-C04, US-SYS03</w:t>
            </w:r>
          </w:p>
        </w:tc>
        <w:tc>
          <w:tcPr>
            <w:tcW w:w="1910" w:type="dxa"/>
          </w:tcPr>
          <w:p w14:paraId="1B444738" w14:textId="77777777" w:rsidR="008D175F" w:rsidRDefault="00237A05">
            <w:pPr>
              <w:spacing w:after="0"/>
            </w:pPr>
            <w:r>
              <w:rPr>
                <w:sz w:val="22"/>
              </w:rPr>
              <w:t>-</w:t>
            </w:r>
          </w:p>
        </w:tc>
      </w:tr>
      <w:tr w:rsidR="008D175F" w14:paraId="58B6E8A9" w14:textId="77777777">
        <w:trPr>
          <w:jc w:val="center"/>
        </w:trPr>
        <w:tc>
          <w:tcPr>
            <w:tcW w:w="1174" w:type="dxa"/>
          </w:tcPr>
          <w:p w14:paraId="607C7EF9" w14:textId="77777777" w:rsidR="008D175F" w:rsidRDefault="00237A05">
            <w:pPr>
              <w:spacing w:after="0"/>
            </w:pPr>
            <w:r>
              <w:rPr>
                <w:sz w:val="22"/>
              </w:rPr>
              <w:t>11</w:t>
            </w:r>
          </w:p>
        </w:tc>
        <w:tc>
          <w:tcPr>
            <w:tcW w:w="1174" w:type="dxa"/>
          </w:tcPr>
          <w:p w14:paraId="231FFA7D" w14:textId="77777777" w:rsidR="008D175F" w:rsidRDefault="00237A05">
            <w:pPr>
              <w:spacing w:after="0"/>
            </w:pPr>
            <w:r>
              <w:rPr>
                <w:sz w:val="22"/>
              </w:rPr>
              <w:t>4</w:t>
            </w:r>
          </w:p>
        </w:tc>
        <w:tc>
          <w:tcPr>
            <w:tcW w:w="4813" w:type="dxa"/>
          </w:tcPr>
          <w:p w14:paraId="1CD953B2" w14:textId="77777777" w:rsidR="008D175F" w:rsidRDefault="00237A05">
            <w:pPr>
              <w:spacing w:after="0"/>
            </w:pPr>
            <w:r>
              <w:rPr>
                <w:sz w:val="22"/>
              </w:rPr>
              <w:t>US-SYS04, US-SYS05</w:t>
            </w:r>
          </w:p>
        </w:tc>
        <w:tc>
          <w:tcPr>
            <w:tcW w:w="1910" w:type="dxa"/>
          </w:tcPr>
          <w:p w14:paraId="586C95AD" w14:textId="77777777" w:rsidR="008D175F" w:rsidRDefault="00237A05">
            <w:pPr>
              <w:spacing w:after="0"/>
            </w:pPr>
            <w:r>
              <w:rPr>
                <w:sz w:val="22"/>
              </w:rPr>
              <w:t>-</w:t>
            </w:r>
          </w:p>
        </w:tc>
      </w:tr>
      <w:tr w:rsidR="008D175F" w14:paraId="0436CC62" w14:textId="77777777">
        <w:trPr>
          <w:jc w:val="center"/>
        </w:trPr>
        <w:tc>
          <w:tcPr>
            <w:tcW w:w="1174" w:type="dxa"/>
          </w:tcPr>
          <w:p w14:paraId="7C087AED" w14:textId="77777777" w:rsidR="008D175F" w:rsidRDefault="00237A05">
            <w:pPr>
              <w:spacing w:after="0"/>
            </w:pPr>
            <w:r>
              <w:rPr>
                <w:sz w:val="22"/>
              </w:rPr>
              <w:t>12</w:t>
            </w:r>
          </w:p>
        </w:tc>
        <w:tc>
          <w:tcPr>
            <w:tcW w:w="1174" w:type="dxa"/>
          </w:tcPr>
          <w:p w14:paraId="6C60C6A3" w14:textId="77777777" w:rsidR="008D175F" w:rsidRDefault="00237A05">
            <w:pPr>
              <w:spacing w:after="0"/>
            </w:pPr>
            <w:r>
              <w:rPr>
                <w:sz w:val="22"/>
              </w:rPr>
              <w:t>4</w:t>
            </w:r>
          </w:p>
        </w:tc>
        <w:tc>
          <w:tcPr>
            <w:tcW w:w="4813" w:type="dxa"/>
          </w:tcPr>
          <w:p w14:paraId="57B154D3" w14:textId="77777777" w:rsidR="008D175F" w:rsidRDefault="00237A05">
            <w:pPr>
              <w:spacing w:after="0"/>
            </w:pPr>
            <w:r>
              <w:rPr>
                <w:sz w:val="22"/>
              </w:rPr>
              <w:t>Demo toàn bộ story Must</w:t>
            </w:r>
          </w:p>
        </w:tc>
        <w:tc>
          <w:tcPr>
            <w:tcW w:w="1910" w:type="dxa"/>
          </w:tcPr>
          <w:p w14:paraId="490FF500" w14:textId="77777777" w:rsidR="008D175F" w:rsidRDefault="00237A05">
            <w:pPr>
              <w:spacing w:after="0"/>
            </w:pPr>
            <w:r>
              <w:rPr>
                <w:sz w:val="22"/>
              </w:rPr>
              <w:t>-</w:t>
            </w:r>
          </w:p>
        </w:tc>
      </w:tr>
    </w:tbl>
    <w:p w14:paraId="454B74BD" w14:textId="77777777" w:rsidR="008D175F" w:rsidRDefault="008D175F">
      <w:pPr>
        <w:spacing w:after="0"/>
      </w:pPr>
    </w:p>
    <w:p w14:paraId="7ACA45C8" w14:textId="77777777" w:rsidR="008D175F" w:rsidRDefault="00237A05">
      <w:pPr>
        <w:pStyle w:val="Heading2"/>
      </w:pPr>
      <w:bookmarkStart w:id="48" w:name="_Toc244207485"/>
      <w:r>
        <w:t>10.2. Ph</w:t>
      </w:r>
      <w:r>
        <w:t>ầ</w:t>
      </w:r>
      <w:r>
        <w:t xml:space="preserve">n dành cho </w:t>
      </w:r>
      <w:r>
        <w:t>ứ</w:t>
      </w:r>
      <w:r>
        <w:t>ng d</w:t>
      </w:r>
      <w:r>
        <w:t>ụ</w:t>
      </w:r>
      <w:r>
        <w:t>ng web</w:t>
      </w:r>
      <w:bookmarkEnd w:id="48"/>
    </w:p>
    <w:p w14:paraId="3CE402AA" w14:textId="77777777" w:rsidR="008D175F" w:rsidRDefault="00237A05">
      <w:r>
        <w:t xml:space="preserve">Nhóm làm chung đề tài với học phần Lập trình ứng dụng Web hiện thực trên web: US-A01–A07, US-S05, US-S07 và giao diện web cho các story [M+W]. Backend NestJS và CSDL là </w:t>
      </w:r>
      <w:r>
        <w:rPr>
          <w:b/>
        </w:rPr>
        <w:t>một</w:t>
      </w:r>
      <w:r>
        <w:t>; API quản trị bổ sung theo mục 8.</w:t>
      </w:r>
    </w:p>
    <w:p w14:paraId="12471B16" w14:textId="77777777" w:rsidR="008D175F" w:rsidRDefault="00237A05">
      <w:pPr>
        <w:pStyle w:val="Heading2"/>
      </w:pPr>
      <w:bookmarkStart w:id="49" w:name="_Toc244207486"/>
      <w:r>
        <w:t>10.3. Hư</w:t>
      </w:r>
      <w:r>
        <w:t>ớ</w:t>
      </w:r>
      <w:r>
        <w:t>ng phát tri</w:t>
      </w:r>
      <w:r>
        <w:t>ể</w:t>
      </w:r>
      <w:r>
        <w:t>n</w:t>
      </w:r>
      <w:bookmarkEnd w:id="49"/>
    </w:p>
    <w:p w14:paraId="4CE6E0FA" w14:textId="77777777" w:rsidR="008D175F" w:rsidRDefault="00237A05">
      <w:pPr>
        <w:tabs>
          <w:tab w:val="left" w:pos="454"/>
        </w:tabs>
        <w:spacing w:after="60"/>
        <w:ind w:left="454" w:hanging="340"/>
      </w:pPr>
      <w:r>
        <w:t>•</w:t>
      </w:r>
      <w:r>
        <w:tab/>
        <w:t>Thanh toán trực tuyến qua cổng thanh toán; hóa đơn điện tử.</w:t>
      </w:r>
    </w:p>
    <w:p w14:paraId="5051A352" w14:textId="77777777" w:rsidR="008D175F" w:rsidRDefault="00237A05">
      <w:pPr>
        <w:tabs>
          <w:tab w:val="left" w:pos="454"/>
        </w:tabs>
        <w:spacing w:after="60"/>
        <w:ind w:left="454" w:hanging="340"/>
      </w:pPr>
      <w:r>
        <w:t>•</w:t>
      </w:r>
      <w:r>
        <w:tab/>
        <w:t>Push notification khi ứng dụng đã tắt (Expo Notifications, development build).</w:t>
      </w:r>
    </w:p>
    <w:p w14:paraId="66F36C16" w14:textId="77777777" w:rsidR="008D175F" w:rsidRDefault="00237A05">
      <w:pPr>
        <w:tabs>
          <w:tab w:val="left" w:pos="454"/>
        </w:tabs>
        <w:spacing w:after="60"/>
        <w:ind w:left="454" w:hanging="340"/>
      </w:pPr>
      <w:r>
        <w:t>•</w:t>
      </w:r>
      <w:r>
        <w:tab/>
        <w:t>Hẹn giờ nhận món theo khung giờ; giới hạn số đơn mỗi khung giờ.</w:t>
      </w:r>
    </w:p>
    <w:p w14:paraId="23866607" w14:textId="77777777" w:rsidR="008D175F" w:rsidRDefault="00237A05">
      <w:pPr>
        <w:tabs>
          <w:tab w:val="left" w:pos="454"/>
        </w:tabs>
        <w:spacing w:after="60"/>
        <w:ind w:left="454" w:hanging="340"/>
      </w:pPr>
      <w:r>
        <w:t>•</w:t>
      </w:r>
      <w:r>
        <w:tab/>
        <w:t>Gợi ý món dựa trên lịch sử đặt và món yêu thích.</w:t>
      </w:r>
    </w:p>
    <w:sectPr w:rsidR="008D175F" w:rsidSect="00034616">
      <w:headerReference w:type="default" r:id="rId8"/>
      <w:footerReference w:type="default" r:id="rId9"/>
      <w:pgSz w:w="11906" w:h="16838"/>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53BD7" w14:textId="77777777" w:rsidR="00237A05" w:rsidRDefault="00237A05">
      <w:pPr>
        <w:spacing w:after="0" w:line="240" w:lineRule="auto"/>
      </w:pPr>
      <w:r>
        <w:separator/>
      </w:r>
    </w:p>
  </w:endnote>
  <w:endnote w:type="continuationSeparator" w:id="0">
    <w:p w14:paraId="27750BB4" w14:textId="77777777" w:rsidR="00237A05" w:rsidRDefault="00237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22C55" w14:textId="77777777" w:rsidR="008D175F" w:rsidRDefault="00237A05">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EEE2C" w14:textId="77777777" w:rsidR="00237A05" w:rsidRDefault="00237A05">
      <w:pPr>
        <w:spacing w:after="0" w:line="240" w:lineRule="auto"/>
      </w:pPr>
      <w:r>
        <w:separator/>
      </w:r>
    </w:p>
  </w:footnote>
  <w:footnote w:type="continuationSeparator" w:id="0">
    <w:p w14:paraId="68CB8F5A" w14:textId="77777777" w:rsidR="00237A05" w:rsidRDefault="00237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1BF78" w14:textId="77777777" w:rsidR="008D175F" w:rsidRDefault="00237A05">
    <w:pPr>
      <w:pStyle w:val="Header"/>
      <w:jc w:val="right"/>
    </w:pPr>
    <w:r>
      <w:rPr>
        <w:i/>
        <w:color w:val="6C757D"/>
        <w:sz w:val="20"/>
      </w:rPr>
      <w:t>SRS LHU Food - Lập trình ứng dụng di động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4648520">
    <w:abstractNumId w:val="8"/>
  </w:num>
  <w:num w:numId="2" w16cid:durableId="1074553031">
    <w:abstractNumId w:val="6"/>
  </w:num>
  <w:num w:numId="3" w16cid:durableId="828983401">
    <w:abstractNumId w:val="5"/>
  </w:num>
  <w:num w:numId="4" w16cid:durableId="954751197">
    <w:abstractNumId w:val="4"/>
  </w:num>
  <w:num w:numId="5" w16cid:durableId="1431899796">
    <w:abstractNumId w:val="7"/>
  </w:num>
  <w:num w:numId="6" w16cid:durableId="27069062">
    <w:abstractNumId w:val="3"/>
  </w:num>
  <w:num w:numId="7" w16cid:durableId="1959988330">
    <w:abstractNumId w:val="2"/>
  </w:num>
  <w:num w:numId="8" w16cid:durableId="600145133">
    <w:abstractNumId w:val="1"/>
  </w:num>
  <w:num w:numId="9" w16cid:durableId="211771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A05"/>
    <w:rsid w:val="0029639D"/>
    <w:rsid w:val="00326F90"/>
    <w:rsid w:val="008D175F"/>
    <w:rsid w:val="0097766D"/>
    <w:rsid w:val="00AA1D8D"/>
    <w:rsid w:val="00B47730"/>
    <w:rsid w:val="00CB0664"/>
    <w:rsid w:val="00D54D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155C739"/>
  <w14:defaultImageDpi w14:val="300"/>
  <w15:docId w15:val="{B91B66E8-4240-4F6C-9036-C22F813CE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outlineLvl w:val="0"/>
    </w:pPr>
    <w:rPr>
      <w:rFonts w:ascii="Arial" w:eastAsia="Arial" w:hAnsi="Arial"/>
      <w:b/>
      <w:bCs/>
      <w:color w:val="013D88"/>
      <w:sz w:val="40"/>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Arial" w:eastAsia="Arial" w:hAnsi="Arial"/>
      <w:b/>
      <w:bCs/>
      <w:color w:val="013D88"/>
      <w:sz w:val="32"/>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Arial" w:eastAsia="Arial" w:hAnsi="Arial"/>
      <w:b/>
      <w:bCs/>
      <w:color w:val="013D88"/>
      <w:sz w:val="28"/>
    </w:rPr>
  </w:style>
  <w:style w:type="paragraph" w:styleId="Heading4">
    <w:name w:val="heading 4"/>
    <w:basedOn w:val="Normal"/>
    <w:next w:val="Normal"/>
    <w:link w:val="Heading4Char"/>
    <w:uiPriority w:val="9"/>
    <w:semiHidden/>
    <w:unhideWhenUsed/>
    <w:qFormat/>
    <w:rsid w:val="00FC693F"/>
    <w:pPr>
      <w:keepNext/>
      <w:keepLines/>
      <w:spacing w:before="160"/>
      <w:outlineLvl w:val="3"/>
    </w:pPr>
    <w:rPr>
      <w:rFonts w:ascii="Arial" w:eastAsia="Arial" w:hAnsi="Arial"/>
      <w:b/>
      <w:bCs/>
      <w:i/>
      <w:iCs/>
      <w:color w:val="013D8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7766D"/>
    <w:pPr>
      <w:spacing w:after="100"/>
    </w:pPr>
  </w:style>
  <w:style w:type="paragraph" w:styleId="TOC2">
    <w:name w:val="toc 2"/>
    <w:basedOn w:val="Normal"/>
    <w:next w:val="Normal"/>
    <w:autoRedefine/>
    <w:uiPriority w:val="39"/>
    <w:unhideWhenUsed/>
    <w:rsid w:val="0097766D"/>
    <w:pPr>
      <w:spacing w:after="100"/>
      <w:ind w:left="260"/>
    </w:pPr>
  </w:style>
  <w:style w:type="character" w:styleId="Hyperlink">
    <w:name w:val="Hyperlink"/>
    <w:basedOn w:val="DefaultParagraphFont"/>
    <w:uiPriority w:val="99"/>
    <w:unhideWhenUsed/>
    <w:rsid w:val="009776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9537</Words>
  <Characters>39934</Characters>
  <Application>Microsoft Office Word</Application>
  <DocSecurity>0</DocSecurity>
  <Lines>2037</Lines>
  <Paragraphs>1526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MINH PHUC</cp:lastModifiedBy>
  <cp:revision>3</cp:revision>
  <cp:lastPrinted>2026-10-29T16:03:00Z</cp:lastPrinted>
  <dcterms:created xsi:type="dcterms:W3CDTF">2013-12-23T23:15:00Z</dcterms:created>
  <dcterms:modified xsi:type="dcterms:W3CDTF">2026-10-29T16:03:00Z</dcterms:modified>
  <cp:category/>
</cp:coreProperties>
</file>