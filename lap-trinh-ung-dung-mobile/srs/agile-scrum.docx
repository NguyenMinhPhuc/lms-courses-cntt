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770E" w14:textId="77777777" w:rsidR="0041184A" w:rsidRDefault="009E1843">
      <w:pPr>
        <w:jc w:val="center"/>
      </w:pPr>
      <w:r>
        <w:rPr>
          <w:b/>
          <w:sz w:val="28"/>
        </w:rPr>
        <w:t>TRƯỜNG ĐẠI HỌC LẠC HỒNG</w:t>
      </w:r>
    </w:p>
    <w:p w14:paraId="46D32190" w14:textId="77777777" w:rsidR="0041184A" w:rsidRDefault="009E1843">
      <w:pPr>
        <w:spacing w:after="2400"/>
        <w:jc w:val="center"/>
      </w:pPr>
      <w:r>
        <w:rPr>
          <w:b/>
          <w:sz w:val="28"/>
        </w:rPr>
        <w:t>KHOA CÔNG NGHỆ THÔNG TIN</w:t>
      </w:r>
    </w:p>
    <w:p w14:paraId="2CBB641C" w14:textId="77777777" w:rsidR="0041184A" w:rsidRDefault="009E1843">
      <w:pPr>
        <w:jc w:val="center"/>
      </w:pPr>
      <w:r>
        <w:rPr>
          <w:b/>
          <w:color w:val="013D88"/>
          <w:sz w:val="44"/>
        </w:rPr>
        <w:t>KẾ HOẠCH DỰ ÁN AGILE &amp; PRODUCT BACKLOG</w:t>
      </w:r>
    </w:p>
    <w:p w14:paraId="2BFC54FF" w14:textId="77777777" w:rsidR="0041184A" w:rsidRDefault="009E1843">
      <w:pPr>
        <w:jc w:val="center"/>
      </w:pPr>
      <w:r>
        <w:rPr>
          <w:b/>
          <w:color w:val="013D88"/>
          <w:sz w:val="52"/>
        </w:rPr>
        <w:t>DỰ ÁN LHU FOOD</w:t>
      </w:r>
    </w:p>
    <w:p w14:paraId="0A5597C7" w14:textId="77777777" w:rsidR="0041184A" w:rsidRDefault="009E1843">
      <w:pPr>
        <w:spacing w:after="480"/>
        <w:jc w:val="center"/>
      </w:pPr>
      <w:r>
        <w:rPr>
          <w:sz w:val="28"/>
        </w:rPr>
        <w:t>Mã học phần: 111114</w:t>
      </w:r>
    </w:p>
    <w:p w14:paraId="10AC584E" w14:textId="77777777" w:rsidR="0041184A" w:rsidRDefault="009E1843">
      <w:pPr>
        <w:jc w:val="center"/>
      </w:pPr>
      <w:r>
        <w:t>Epic · User Story · Acceptance Criteria · Story Point · MoSCoW · Sprint Planning</w:t>
      </w:r>
    </w:p>
    <w:p w14:paraId="3EC465DA" w14:textId="77777777" w:rsidR="0041184A" w:rsidRDefault="009E1843">
      <w:pPr>
        <w:jc w:val="center"/>
      </w:pPr>
      <w:r>
        <w:t>Chuyển đổi từ tài liệu SRS dự án LHU Food</w:t>
      </w:r>
    </w:p>
    <w:p w14:paraId="0F843AE8" w14:textId="77777777" w:rsidR="0041184A" w:rsidRDefault="0041184A">
      <w:pPr>
        <w:spacing w:after="2400"/>
        <w:jc w:val="center"/>
      </w:pPr>
    </w:p>
    <w:p w14:paraId="5ED4A089" w14:textId="77777777" w:rsidR="0041184A" w:rsidRDefault="009E1843">
      <w:pPr>
        <w:jc w:val="center"/>
      </w:pPr>
      <w:r>
        <w:rPr>
          <w:b/>
          <w:sz w:val="28"/>
        </w:rPr>
        <w:t>Biên soạn: ThS. Nguyễn Minh Phúc</w:t>
      </w:r>
    </w:p>
    <w:p w14:paraId="1E1F81D6" w14:textId="77777777" w:rsidR="0041184A" w:rsidRDefault="009E1843">
      <w:pPr>
        <w:jc w:val="center"/>
      </w:pPr>
      <w:r>
        <w:t>Bản thảo - Lưu hành nội bộ</w:t>
      </w:r>
    </w:p>
    <w:p w14:paraId="39C4AEF5" w14:textId="77777777" w:rsidR="0041184A" w:rsidRDefault="009E1843">
      <w:pPr>
        <w:jc w:val="center"/>
      </w:pPr>
      <w:r>
        <w:t>Đồng Nai, 2026</w:t>
      </w:r>
    </w:p>
    <w:p w14:paraId="4978BA08" w14:textId="77777777" w:rsidR="0041184A" w:rsidRDefault="009E1843">
      <w:r>
        <w:br w:type="page"/>
      </w:r>
    </w:p>
    <w:p w14:paraId="37859442" w14:textId="77777777" w:rsidR="0041184A" w:rsidRDefault="009E1843">
      <w:pPr>
        <w:jc w:val="center"/>
      </w:pPr>
      <w:r>
        <w:rPr>
          <w:b/>
          <w:color w:val="013D88"/>
          <w:sz w:val="36"/>
        </w:rPr>
        <w:lastRenderedPageBreak/>
        <w:t>MỤC LỤC</w:t>
      </w:r>
    </w:p>
    <w:p w14:paraId="12831BC2" w14:textId="7231F9A1" w:rsidR="00DA1E3B" w:rsidRDefault="009E1843">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4244583" w:history="1">
        <w:r w:rsidR="00DA1E3B" w:rsidRPr="001D451E">
          <w:rPr>
            <w:rStyle w:val="Hyperlink"/>
            <w:noProof/>
          </w:rPr>
          <w:t>1. Tổng quan kế hoạch Agile</w:t>
        </w:r>
        <w:r w:rsidR="00DA1E3B">
          <w:rPr>
            <w:noProof/>
            <w:webHidden/>
          </w:rPr>
          <w:tab/>
        </w:r>
        <w:r w:rsidR="00DA1E3B">
          <w:rPr>
            <w:noProof/>
            <w:webHidden/>
          </w:rPr>
          <w:fldChar w:fldCharType="begin"/>
        </w:r>
        <w:r w:rsidR="00DA1E3B">
          <w:rPr>
            <w:noProof/>
            <w:webHidden/>
          </w:rPr>
          <w:instrText xml:space="preserve"> PAGEREF _Toc244244583 \h </w:instrText>
        </w:r>
        <w:r w:rsidR="00DA1E3B">
          <w:rPr>
            <w:noProof/>
            <w:webHidden/>
          </w:rPr>
        </w:r>
        <w:r w:rsidR="00DA1E3B">
          <w:rPr>
            <w:noProof/>
            <w:webHidden/>
          </w:rPr>
          <w:fldChar w:fldCharType="separate"/>
        </w:r>
        <w:r w:rsidR="00DA1E3B">
          <w:rPr>
            <w:noProof/>
            <w:webHidden/>
          </w:rPr>
          <w:t>3</w:t>
        </w:r>
        <w:r w:rsidR="00DA1E3B">
          <w:rPr>
            <w:noProof/>
            <w:webHidden/>
          </w:rPr>
          <w:fldChar w:fldCharType="end"/>
        </w:r>
      </w:hyperlink>
    </w:p>
    <w:p w14:paraId="4ACC9C72" w14:textId="4F86C3CF"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4" w:history="1">
        <w:r w:rsidRPr="001D451E">
          <w:rPr>
            <w:rStyle w:val="Hyperlink"/>
            <w:noProof/>
          </w:rPr>
          <w:t>1.1. Tầm nhìn sản phẩm</w:t>
        </w:r>
        <w:r>
          <w:rPr>
            <w:noProof/>
            <w:webHidden/>
          </w:rPr>
          <w:tab/>
        </w:r>
        <w:r>
          <w:rPr>
            <w:noProof/>
            <w:webHidden/>
          </w:rPr>
          <w:fldChar w:fldCharType="begin"/>
        </w:r>
        <w:r>
          <w:rPr>
            <w:noProof/>
            <w:webHidden/>
          </w:rPr>
          <w:instrText xml:space="preserve"> PAGEREF _Toc244244584 \h </w:instrText>
        </w:r>
        <w:r>
          <w:rPr>
            <w:noProof/>
            <w:webHidden/>
          </w:rPr>
        </w:r>
        <w:r>
          <w:rPr>
            <w:noProof/>
            <w:webHidden/>
          </w:rPr>
          <w:fldChar w:fldCharType="separate"/>
        </w:r>
        <w:r>
          <w:rPr>
            <w:noProof/>
            <w:webHidden/>
          </w:rPr>
          <w:t>3</w:t>
        </w:r>
        <w:r>
          <w:rPr>
            <w:noProof/>
            <w:webHidden/>
          </w:rPr>
          <w:fldChar w:fldCharType="end"/>
        </w:r>
      </w:hyperlink>
    </w:p>
    <w:p w14:paraId="269A9962" w14:textId="6BBB8554"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5" w:history="1">
        <w:r w:rsidRPr="001D451E">
          <w:rPr>
            <w:rStyle w:val="Hyperlink"/>
            <w:noProof/>
          </w:rPr>
          <w:t>1.2. Phạm vi release 1.0 và MVP</w:t>
        </w:r>
        <w:r>
          <w:rPr>
            <w:noProof/>
            <w:webHidden/>
          </w:rPr>
          <w:tab/>
        </w:r>
        <w:r>
          <w:rPr>
            <w:noProof/>
            <w:webHidden/>
          </w:rPr>
          <w:fldChar w:fldCharType="begin"/>
        </w:r>
        <w:r>
          <w:rPr>
            <w:noProof/>
            <w:webHidden/>
          </w:rPr>
          <w:instrText xml:space="preserve"> PAGEREF _Toc244244585 \h </w:instrText>
        </w:r>
        <w:r>
          <w:rPr>
            <w:noProof/>
            <w:webHidden/>
          </w:rPr>
        </w:r>
        <w:r>
          <w:rPr>
            <w:noProof/>
            <w:webHidden/>
          </w:rPr>
          <w:fldChar w:fldCharType="separate"/>
        </w:r>
        <w:r>
          <w:rPr>
            <w:noProof/>
            <w:webHidden/>
          </w:rPr>
          <w:t>3</w:t>
        </w:r>
        <w:r>
          <w:rPr>
            <w:noProof/>
            <w:webHidden/>
          </w:rPr>
          <w:fldChar w:fldCharType="end"/>
        </w:r>
      </w:hyperlink>
    </w:p>
    <w:p w14:paraId="13FB0185" w14:textId="7E7587A5"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6" w:history="1">
        <w:r w:rsidRPr="001D451E">
          <w:rPr>
            <w:rStyle w:val="Hyperlink"/>
            <w:noProof/>
          </w:rPr>
          <w:t>1.3. Vai trò Scrum</w:t>
        </w:r>
        <w:r>
          <w:rPr>
            <w:noProof/>
            <w:webHidden/>
          </w:rPr>
          <w:tab/>
        </w:r>
        <w:r>
          <w:rPr>
            <w:noProof/>
            <w:webHidden/>
          </w:rPr>
          <w:fldChar w:fldCharType="begin"/>
        </w:r>
        <w:r>
          <w:rPr>
            <w:noProof/>
            <w:webHidden/>
          </w:rPr>
          <w:instrText xml:space="preserve"> PAGEREF _Toc244244586 \h </w:instrText>
        </w:r>
        <w:r>
          <w:rPr>
            <w:noProof/>
            <w:webHidden/>
          </w:rPr>
        </w:r>
        <w:r>
          <w:rPr>
            <w:noProof/>
            <w:webHidden/>
          </w:rPr>
          <w:fldChar w:fldCharType="separate"/>
        </w:r>
        <w:r>
          <w:rPr>
            <w:noProof/>
            <w:webHidden/>
          </w:rPr>
          <w:t>4</w:t>
        </w:r>
        <w:r>
          <w:rPr>
            <w:noProof/>
            <w:webHidden/>
          </w:rPr>
          <w:fldChar w:fldCharType="end"/>
        </w:r>
      </w:hyperlink>
    </w:p>
    <w:p w14:paraId="1F7618A5" w14:textId="563E71AD"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7" w:history="1">
        <w:r w:rsidRPr="001D451E">
          <w:rPr>
            <w:rStyle w:val="Hyperlink"/>
            <w:noProof/>
          </w:rPr>
          <w:t>1.4. Giả định lập kế hoạch</w:t>
        </w:r>
        <w:r>
          <w:rPr>
            <w:noProof/>
            <w:webHidden/>
          </w:rPr>
          <w:tab/>
        </w:r>
        <w:r>
          <w:rPr>
            <w:noProof/>
            <w:webHidden/>
          </w:rPr>
          <w:fldChar w:fldCharType="begin"/>
        </w:r>
        <w:r>
          <w:rPr>
            <w:noProof/>
            <w:webHidden/>
          </w:rPr>
          <w:instrText xml:space="preserve"> PAGEREF _Toc244244587 \h </w:instrText>
        </w:r>
        <w:r>
          <w:rPr>
            <w:noProof/>
            <w:webHidden/>
          </w:rPr>
        </w:r>
        <w:r>
          <w:rPr>
            <w:noProof/>
            <w:webHidden/>
          </w:rPr>
          <w:fldChar w:fldCharType="separate"/>
        </w:r>
        <w:r>
          <w:rPr>
            <w:noProof/>
            <w:webHidden/>
          </w:rPr>
          <w:t>4</w:t>
        </w:r>
        <w:r>
          <w:rPr>
            <w:noProof/>
            <w:webHidden/>
          </w:rPr>
          <w:fldChar w:fldCharType="end"/>
        </w:r>
      </w:hyperlink>
    </w:p>
    <w:p w14:paraId="109C36CE" w14:textId="5C22B56E"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8" w:history="1">
        <w:r w:rsidRPr="001D451E">
          <w:rPr>
            <w:rStyle w:val="Hyperlink"/>
            <w:noProof/>
          </w:rPr>
          <w:t>1.5. Quy ước mã</w:t>
        </w:r>
        <w:r>
          <w:rPr>
            <w:noProof/>
            <w:webHidden/>
          </w:rPr>
          <w:tab/>
        </w:r>
        <w:r>
          <w:rPr>
            <w:noProof/>
            <w:webHidden/>
          </w:rPr>
          <w:fldChar w:fldCharType="begin"/>
        </w:r>
        <w:r>
          <w:rPr>
            <w:noProof/>
            <w:webHidden/>
          </w:rPr>
          <w:instrText xml:space="preserve"> PAGEREF _Toc244244588 \h </w:instrText>
        </w:r>
        <w:r>
          <w:rPr>
            <w:noProof/>
            <w:webHidden/>
          </w:rPr>
        </w:r>
        <w:r>
          <w:rPr>
            <w:noProof/>
            <w:webHidden/>
          </w:rPr>
          <w:fldChar w:fldCharType="separate"/>
        </w:r>
        <w:r>
          <w:rPr>
            <w:noProof/>
            <w:webHidden/>
          </w:rPr>
          <w:t>5</w:t>
        </w:r>
        <w:r>
          <w:rPr>
            <w:noProof/>
            <w:webHidden/>
          </w:rPr>
          <w:fldChar w:fldCharType="end"/>
        </w:r>
      </w:hyperlink>
    </w:p>
    <w:p w14:paraId="53EF2D8A" w14:textId="55BF1530"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89" w:history="1">
        <w:r w:rsidRPr="001D451E">
          <w:rPr>
            <w:rStyle w:val="Hyperlink"/>
            <w:noProof/>
          </w:rPr>
          <w:t>1.6. Lịch sự kiện trong một sprint 2 tuần</w:t>
        </w:r>
        <w:r>
          <w:rPr>
            <w:noProof/>
            <w:webHidden/>
          </w:rPr>
          <w:tab/>
        </w:r>
        <w:r>
          <w:rPr>
            <w:noProof/>
            <w:webHidden/>
          </w:rPr>
          <w:fldChar w:fldCharType="begin"/>
        </w:r>
        <w:r>
          <w:rPr>
            <w:noProof/>
            <w:webHidden/>
          </w:rPr>
          <w:instrText xml:space="preserve"> PAGEREF _Toc244244589 \h </w:instrText>
        </w:r>
        <w:r>
          <w:rPr>
            <w:noProof/>
            <w:webHidden/>
          </w:rPr>
        </w:r>
        <w:r>
          <w:rPr>
            <w:noProof/>
            <w:webHidden/>
          </w:rPr>
          <w:fldChar w:fldCharType="separate"/>
        </w:r>
        <w:r>
          <w:rPr>
            <w:noProof/>
            <w:webHidden/>
          </w:rPr>
          <w:t>5</w:t>
        </w:r>
        <w:r>
          <w:rPr>
            <w:noProof/>
            <w:webHidden/>
          </w:rPr>
          <w:fldChar w:fldCharType="end"/>
        </w:r>
      </w:hyperlink>
    </w:p>
    <w:p w14:paraId="19B2E386" w14:textId="7F5B457E"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0" w:history="1">
        <w:r w:rsidRPr="001D451E">
          <w:rPr>
            <w:rStyle w:val="Hyperlink"/>
            <w:noProof/>
          </w:rPr>
          <w:t>1.7. Definition of Ready (DoR)</w:t>
        </w:r>
        <w:r>
          <w:rPr>
            <w:noProof/>
            <w:webHidden/>
          </w:rPr>
          <w:tab/>
        </w:r>
        <w:r>
          <w:rPr>
            <w:noProof/>
            <w:webHidden/>
          </w:rPr>
          <w:fldChar w:fldCharType="begin"/>
        </w:r>
        <w:r>
          <w:rPr>
            <w:noProof/>
            <w:webHidden/>
          </w:rPr>
          <w:instrText xml:space="preserve"> PAGEREF _Toc244244590 \h </w:instrText>
        </w:r>
        <w:r>
          <w:rPr>
            <w:noProof/>
            <w:webHidden/>
          </w:rPr>
        </w:r>
        <w:r>
          <w:rPr>
            <w:noProof/>
            <w:webHidden/>
          </w:rPr>
          <w:fldChar w:fldCharType="separate"/>
        </w:r>
        <w:r>
          <w:rPr>
            <w:noProof/>
            <w:webHidden/>
          </w:rPr>
          <w:t>5</w:t>
        </w:r>
        <w:r>
          <w:rPr>
            <w:noProof/>
            <w:webHidden/>
          </w:rPr>
          <w:fldChar w:fldCharType="end"/>
        </w:r>
      </w:hyperlink>
    </w:p>
    <w:p w14:paraId="7ECF3DBA" w14:textId="09B39602"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1" w:history="1">
        <w:r w:rsidRPr="001D451E">
          <w:rPr>
            <w:rStyle w:val="Hyperlink"/>
            <w:noProof/>
          </w:rPr>
          <w:t>1.8. Definition of Done (DoD)</w:t>
        </w:r>
        <w:r>
          <w:rPr>
            <w:noProof/>
            <w:webHidden/>
          </w:rPr>
          <w:tab/>
        </w:r>
        <w:r>
          <w:rPr>
            <w:noProof/>
            <w:webHidden/>
          </w:rPr>
          <w:fldChar w:fldCharType="begin"/>
        </w:r>
        <w:r>
          <w:rPr>
            <w:noProof/>
            <w:webHidden/>
          </w:rPr>
          <w:instrText xml:space="preserve"> PAGEREF _Toc244244591 \h </w:instrText>
        </w:r>
        <w:r>
          <w:rPr>
            <w:noProof/>
            <w:webHidden/>
          </w:rPr>
        </w:r>
        <w:r>
          <w:rPr>
            <w:noProof/>
            <w:webHidden/>
          </w:rPr>
          <w:fldChar w:fldCharType="separate"/>
        </w:r>
        <w:r>
          <w:rPr>
            <w:noProof/>
            <w:webHidden/>
          </w:rPr>
          <w:t>6</w:t>
        </w:r>
        <w:r>
          <w:rPr>
            <w:noProof/>
            <w:webHidden/>
          </w:rPr>
          <w:fldChar w:fldCharType="end"/>
        </w:r>
      </w:hyperlink>
    </w:p>
    <w:p w14:paraId="6F8015A8" w14:textId="7847BCAF" w:rsidR="00DA1E3B" w:rsidRDefault="00DA1E3B">
      <w:pPr>
        <w:pStyle w:val="TOC1"/>
        <w:tabs>
          <w:tab w:val="right" w:leader="dot" w:pos="9061"/>
        </w:tabs>
        <w:rPr>
          <w:rFonts w:asciiTheme="minorHAnsi" w:eastAsiaTheme="minorEastAsia" w:hAnsiTheme="minorHAnsi"/>
          <w:noProof/>
          <w:kern w:val="2"/>
          <w:sz w:val="24"/>
          <w:szCs w:val="24"/>
          <w14:ligatures w14:val="standardContextual"/>
        </w:rPr>
      </w:pPr>
      <w:hyperlink w:anchor="_Toc244244592" w:history="1">
        <w:r w:rsidRPr="001D451E">
          <w:rPr>
            <w:rStyle w:val="Hyperlink"/>
            <w:noProof/>
          </w:rPr>
          <w:t>2. Danh sách Epic</w:t>
        </w:r>
        <w:r>
          <w:rPr>
            <w:noProof/>
            <w:webHidden/>
          </w:rPr>
          <w:tab/>
        </w:r>
        <w:r>
          <w:rPr>
            <w:noProof/>
            <w:webHidden/>
          </w:rPr>
          <w:fldChar w:fldCharType="begin"/>
        </w:r>
        <w:r>
          <w:rPr>
            <w:noProof/>
            <w:webHidden/>
          </w:rPr>
          <w:instrText xml:space="preserve"> PAGEREF _Toc244244592 \h </w:instrText>
        </w:r>
        <w:r>
          <w:rPr>
            <w:noProof/>
            <w:webHidden/>
          </w:rPr>
        </w:r>
        <w:r>
          <w:rPr>
            <w:noProof/>
            <w:webHidden/>
          </w:rPr>
          <w:fldChar w:fldCharType="separate"/>
        </w:r>
        <w:r>
          <w:rPr>
            <w:noProof/>
            <w:webHidden/>
          </w:rPr>
          <w:t>7</w:t>
        </w:r>
        <w:r>
          <w:rPr>
            <w:noProof/>
            <w:webHidden/>
          </w:rPr>
          <w:fldChar w:fldCharType="end"/>
        </w:r>
      </w:hyperlink>
    </w:p>
    <w:p w14:paraId="1FCBCF6F" w14:textId="733309BB" w:rsidR="00DA1E3B" w:rsidRDefault="00DA1E3B">
      <w:pPr>
        <w:pStyle w:val="TOC1"/>
        <w:tabs>
          <w:tab w:val="right" w:leader="dot" w:pos="9061"/>
        </w:tabs>
        <w:rPr>
          <w:rFonts w:asciiTheme="minorHAnsi" w:eastAsiaTheme="minorEastAsia" w:hAnsiTheme="minorHAnsi"/>
          <w:noProof/>
          <w:kern w:val="2"/>
          <w:sz w:val="24"/>
          <w:szCs w:val="24"/>
          <w14:ligatures w14:val="standardContextual"/>
        </w:rPr>
      </w:pPr>
      <w:hyperlink w:anchor="_Toc244244593" w:history="1">
        <w:r w:rsidRPr="001D451E">
          <w:rPr>
            <w:rStyle w:val="Hyperlink"/>
            <w:noProof/>
          </w:rPr>
          <w:t>3. Product Backlog</w:t>
        </w:r>
        <w:r>
          <w:rPr>
            <w:noProof/>
            <w:webHidden/>
          </w:rPr>
          <w:tab/>
        </w:r>
        <w:r>
          <w:rPr>
            <w:noProof/>
            <w:webHidden/>
          </w:rPr>
          <w:fldChar w:fldCharType="begin"/>
        </w:r>
        <w:r>
          <w:rPr>
            <w:noProof/>
            <w:webHidden/>
          </w:rPr>
          <w:instrText xml:space="preserve"> PAGEREF _Toc244244593 \h </w:instrText>
        </w:r>
        <w:r>
          <w:rPr>
            <w:noProof/>
            <w:webHidden/>
          </w:rPr>
        </w:r>
        <w:r>
          <w:rPr>
            <w:noProof/>
            <w:webHidden/>
          </w:rPr>
          <w:fldChar w:fldCharType="separate"/>
        </w:r>
        <w:r>
          <w:rPr>
            <w:noProof/>
            <w:webHidden/>
          </w:rPr>
          <w:t>9</w:t>
        </w:r>
        <w:r>
          <w:rPr>
            <w:noProof/>
            <w:webHidden/>
          </w:rPr>
          <w:fldChar w:fldCharType="end"/>
        </w:r>
      </w:hyperlink>
    </w:p>
    <w:p w14:paraId="68E1A379" w14:textId="63E579E1" w:rsidR="00DA1E3B" w:rsidRDefault="00DA1E3B">
      <w:pPr>
        <w:pStyle w:val="TOC1"/>
        <w:tabs>
          <w:tab w:val="right" w:leader="dot" w:pos="9061"/>
        </w:tabs>
        <w:rPr>
          <w:rFonts w:asciiTheme="minorHAnsi" w:eastAsiaTheme="minorEastAsia" w:hAnsiTheme="minorHAnsi"/>
          <w:noProof/>
          <w:kern w:val="2"/>
          <w:sz w:val="24"/>
          <w:szCs w:val="24"/>
          <w14:ligatures w14:val="standardContextual"/>
        </w:rPr>
      </w:pPr>
      <w:hyperlink w:anchor="_Toc244244594" w:history="1">
        <w:r w:rsidRPr="001D451E">
          <w:rPr>
            <w:rStyle w:val="Hyperlink"/>
            <w:noProof/>
          </w:rPr>
          <w:t>4. Kế hoạch Sprint</w:t>
        </w:r>
        <w:r>
          <w:rPr>
            <w:noProof/>
            <w:webHidden/>
          </w:rPr>
          <w:tab/>
        </w:r>
        <w:r>
          <w:rPr>
            <w:noProof/>
            <w:webHidden/>
          </w:rPr>
          <w:fldChar w:fldCharType="begin"/>
        </w:r>
        <w:r>
          <w:rPr>
            <w:noProof/>
            <w:webHidden/>
          </w:rPr>
          <w:instrText xml:space="preserve"> PAGEREF _Toc244244594 \h </w:instrText>
        </w:r>
        <w:r>
          <w:rPr>
            <w:noProof/>
            <w:webHidden/>
          </w:rPr>
        </w:r>
        <w:r>
          <w:rPr>
            <w:noProof/>
            <w:webHidden/>
          </w:rPr>
          <w:fldChar w:fldCharType="separate"/>
        </w:r>
        <w:r>
          <w:rPr>
            <w:noProof/>
            <w:webHidden/>
          </w:rPr>
          <w:t>21</w:t>
        </w:r>
        <w:r>
          <w:rPr>
            <w:noProof/>
            <w:webHidden/>
          </w:rPr>
          <w:fldChar w:fldCharType="end"/>
        </w:r>
      </w:hyperlink>
    </w:p>
    <w:p w14:paraId="3349441B" w14:textId="0767B2AC"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5" w:history="1">
        <w:r w:rsidRPr="001D451E">
          <w:rPr>
            <w:rStyle w:val="Hyperlink"/>
            <w:noProof/>
          </w:rPr>
          <w:t>4.1. Tổng quan release 1.0</w:t>
        </w:r>
        <w:r>
          <w:rPr>
            <w:noProof/>
            <w:webHidden/>
          </w:rPr>
          <w:tab/>
        </w:r>
        <w:r>
          <w:rPr>
            <w:noProof/>
            <w:webHidden/>
          </w:rPr>
          <w:fldChar w:fldCharType="begin"/>
        </w:r>
        <w:r>
          <w:rPr>
            <w:noProof/>
            <w:webHidden/>
          </w:rPr>
          <w:instrText xml:space="preserve"> PAGEREF _Toc244244595 \h </w:instrText>
        </w:r>
        <w:r>
          <w:rPr>
            <w:noProof/>
            <w:webHidden/>
          </w:rPr>
        </w:r>
        <w:r>
          <w:rPr>
            <w:noProof/>
            <w:webHidden/>
          </w:rPr>
          <w:fldChar w:fldCharType="separate"/>
        </w:r>
        <w:r>
          <w:rPr>
            <w:noProof/>
            <w:webHidden/>
          </w:rPr>
          <w:t>21</w:t>
        </w:r>
        <w:r>
          <w:rPr>
            <w:noProof/>
            <w:webHidden/>
          </w:rPr>
          <w:fldChar w:fldCharType="end"/>
        </w:r>
      </w:hyperlink>
    </w:p>
    <w:p w14:paraId="1CC68FE9" w14:textId="598C3655"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6" w:history="1">
        <w:r w:rsidRPr="001D451E">
          <w:rPr>
            <w:rStyle w:val="Hyperlink"/>
            <w:noProof/>
          </w:rPr>
          <w:t>4.2. Sprint 1 (tuần 1–2): Nền tảng và thực đơn</w:t>
        </w:r>
        <w:r>
          <w:rPr>
            <w:noProof/>
            <w:webHidden/>
          </w:rPr>
          <w:tab/>
        </w:r>
        <w:r>
          <w:rPr>
            <w:noProof/>
            <w:webHidden/>
          </w:rPr>
          <w:fldChar w:fldCharType="begin"/>
        </w:r>
        <w:r>
          <w:rPr>
            <w:noProof/>
            <w:webHidden/>
          </w:rPr>
          <w:instrText xml:space="preserve"> PAGEREF _Toc244244596 \h </w:instrText>
        </w:r>
        <w:r>
          <w:rPr>
            <w:noProof/>
            <w:webHidden/>
          </w:rPr>
        </w:r>
        <w:r>
          <w:rPr>
            <w:noProof/>
            <w:webHidden/>
          </w:rPr>
          <w:fldChar w:fldCharType="separate"/>
        </w:r>
        <w:r>
          <w:rPr>
            <w:noProof/>
            <w:webHidden/>
          </w:rPr>
          <w:t>21</w:t>
        </w:r>
        <w:r>
          <w:rPr>
            <w:noProof/>
            <w:webHidden/>
          </w:rPr>
          <w:fldChar w:fldCharType="end"/>
        </w:r>
      </w:hyperlink>
    </w:p>
    <w:p w14:paraId="088B97CB" w14:textId="5FAEA5DB"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7" w:history="1">
        <w:r w:rsidRPr="001D451E">
          <w:rPr>
            <w:rStyle w:val="Hyperlink"/>
            <w:noProof/>
          </w:rPr>
          <w:t>4.3. Sprint 2 (tuần 3–4): MVP đặt món và xử lý đơn</w:t>
        </w:r>
        <w:r>
          <w:rPr>
            <w:noProof/>
            <w:webHidden/>
          </w:rPr>
          <w:tab/>
        </w:r>
        <w:r>
          <w:rPr>
            <w:noProof/>
            <w:webHidden/>
          </w:rPr>
          <w:fldChar w:fldCharType="begin"/>
        </w:r>
        <w:r>
          <w:rPr>
            <w:noProof/>
            <w:webHidden/>
          </w:rPr>
          <w:instrText xml:space="preserve"> PAGEREF _Toc244244597 \h </w:instrText>
        </w:r>
        <w:r>
          <w:rPr>
            <w:noProof/>
            <w:webHidden/>
          </w:rPr>
        </w:r>
        <w:r>
          <w:rPr>
            <w:noProof/>
            <w:webHidden/>
          </w:rPr>
          <w:fldChar w:fldCharType="separate"/>
        </w:r>
        <w:r>
          <w:rPr>
            <w:noProof/>
            <w:webHidden/>
          </w:rPr>
          <w:t>22</w:t>
        </w:r>
        <w:r>
          <w:rPr>
            <w:noProof/>
            <w:webHidden/>
          </w:rPr>
          <w:fldChar w:fldCharType="end"/>
        </w:r>
      </w:hyperlink>
    </w:p>
    <w:p w14:paraId="6E4AF86C" w14:textId="6E30B946"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8" w:history="1">
        <w:r w:rsidRPr="001D451E">
          <w:rPr>
            <w:rStyle w:val="Hyperlink"/>
            <w:noProof/>
          </w:rPr>
          <w:t>4.4. Sprint 3 (tuần 5–6): Realtime và tính năng thiết bị</w:t>
        </w:r>
        <w:r>
          <w:rPr>
            <w:noProof/>
            <w:webHidden/>
          </w:rPr>
          <w:tab/>
        </w:r>
        <w:r>
          <w:rPr>
            <w:noProof/>
            <w:webHidden/>
          </w:rPr>
          <w:fldChar w:fldCharType="begin"/>
        </w:r>
        <w:r>
          <w:rPr>
            <w:noProof/>
            <w:webHidden/>
          </w:rPr>
          <w:instrText xml:space="preserve"> PAGEREF _Toc244244598 \h </w:instrText>
        </w:r>
        <w:r>
          <w:rPr>
            <w:noProof/>
            <w:webHidden/>
          </w:rPr>
        </w:r>
        <w:r>
          <w:rPr>
            <w:noProof/>
            <w:webHidden/>
          </w:rPr>
          <w:fldChar w:fldCharType="separate"/>
        </w:r>
        <w:r>
          <w:rPr>
            <w:noProof/>
            <w:webHidden/>
          </w:rPr>
          <w:t>23</w:t>
        </w:r>
        <w:r>
          <w:rPr>
            <w:noProof/>
            <w:webHidden/>
          </w:rPr>
          <w:fldChar w:fldCharType="end"/>
        </w:r>
      </w:hyperlink>
    </w:p>
    <w:p w14:paraId="4D29317B" w14:textId="72038EC1"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599" w:history="1">
        <w:r w:rsidRPr="001D451E">
          <w:rPr>
            <w:rStyle w:val="Hyperlink"/>
            <w:noProof/>
          </w:rPr>
          <w:t>4.5. Sprint 4 (tuần 7–8): Vận hành căn tin và quản trị</w:t>
        </w:r>
        <w:r>
          <w:rPr>
            <w:noProof/>
            <w:webHidden/>
          </w:rPr>
          <w:tab/>
        </w:r>
        <w:r>
          <w:rPr>
            <w:noProof/>
            <w:webHidden/>
          </w:rPr>
          <w:fldChar w:fldCharType="begin"/>
        </w:r>
        <w:r>
          <w:rPr>
            <w:noProof/>
            <w:webHidden/>
          </w:rPr>
          <w:instrText xml:space="preserve"> PAGEREF _Toc244244599 \h </w:instrText>
        </w:r>
        <w:r>
          <w:rPr>
            <w:noProof/>
            <w:webHidden/>
          </w:rPr>
        </w:r>
        <w:r>
          <w:rPr>
            <w:noProof/>
            <w:webHidden/>
          </w:rPr>
          <w:fldChar w:fldCharType="separate"/>
        </w:r>
        <w:r>
          <w:rPr>
            <w:noProof/>
            <w:webHidden/>
          </w:rPr>
          <w:t>24</w:t>
        </w:r>
        <w:r>
          <w:rPr>
            <w:noProof/>
            <w:webHidden/>
          </w:rPr>
          <w:fldChar w:fldCharType="end"/>
        </w:r>
      </w:hyperlink>
    </w:p>
    <w:p w14:paraId="405C2B67" w14:textId="44C63F98"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600" w:history="1">
        <w:r w:rsidRPr="001D451E">
          <w:rPr>
            <w:rStyle w:val="Hyperlink"/>
            <w:noProof/>
          </w:rPr>
          <w:t>4.6. Sprint 5 (tuần 9–10): Chất lượng và phát hành</w:t>
        </w:r>
        <w:r>
          <w:rPr>
            <w:noProof/>
            <w:webHidden/>
          </w:rPr>
          <w:tab/>
        </w:r>
        <w:r>
          <w:rPr>
            <w:noProof/>
            <w:webHidden/>
          </w:rPr>
          <w:fldChar w:fldCharType="begin"/>
        </w:r>
        <w:r>
          <w:rPr>
            <w:noProof/>
            <w:webHidden/>
          </w:rPr>
          <w:instrText xml:space="preserve"> PAGEREF _Toc244244600 \h </w:instrText>
        </w:r>
        <w:r>
          <w:rPr>
            <w:noProof/>
            <w:webHidden/>
          </w:rPr>
        </w:r>
        <w:r>
          <w:rPr>
            <w:noProof/>
            <w:webHidden/>
          </w:rPr>
          <w:fldChar w:fldCharType="separate"/>
        </w:r>
        <w:r>
          <w:rPr>
            <w:noProof/>
            <w:webHidden/>
          </w:rPr>
          <w:t>24</w:t>
        </w:r>
        <w:r>
          <w:rPr>
            <w:noProof/>
            <w:webHidden/>
          </w:rPr>
          <w:fldChar w:fldCharType="end"/>
        </w:r>
      </w:hyperlink>
    </w:p>
    <w:p w14:paraId="2AF9E197" w14:textId="1FA09326" w:rsidR="00DA1E3B" w:rsidRDefault="00DA1E3B">
      <w:pPr>
        <w:pStyle w:val="TOC2"/>
        <w:tabs>
          <w:tab w:val="right" w:leader="dot" w:pos="9061"/>
        </w:tabs>
        <w:rPr>
          <w:rFonts w:asciiTheme="minorHAnsi" w:eastAsiaTheme="minorEastAsia" w:hAnsiTheme="minorHAnsi"/>
          <w:noProof/>
          <w:kern w:val="2"/>
          <w:sz w:val="24"/>
          <w:szCs w:val="24"/>
          <w14:ligatures w14:val="standardContextual"/>
        </w:rPr>
      </w:pPr>
      <w:hyperlink w:anchor="_Toc244244601" w:history="1">
        <w:r w:rsidRPr="001D451E">
          <w:rPr>
            <w:rStyle w:val="Hyperlink"/>
            <w:noProof/>
          </w:rPr>
          <w:t>4.7. Release burndown dự kiến</w:t>
        </w:r>
        <w:r>
          <w:rPr>
            <w:noProof/>
            <w:webHidden/>
          </w:rPr>
          <w:tab/>
        </w:r>
        <w:r>
          <w:rPr>
            <w:noProof/>
            <w:webHidden/>
          </w:rPr>
          <w:fldChar w:fldCharType="begin"/>
        </w:r>
        <w:r>
          <w:rPr>
            <w:noProof/>
            <w:webHidden/>
          </w:rPr>
          <w:instrText xml:space="preserve"> PAGEREF _Toc244244601 \h </w:instrText>
        </w:r>
        <w:r>
          <w:rPr>
            <w:noProof/>
            <w:webHidden/>
          </w:rPr>
        </w:r>
        <w:r>
          <w:rPr>
            <w:noProof/>
            <w:webHidden/>
          </w:rPr>
          <w:fldChar w:fldCharType="separate"/>
        </w:r>
        <w:r>
          <w:rPr>
            <w:noProof/>
            <w:webHidden/>
          </w:rPr>
          <w:t>25</w:t>
        </w:r>
        <w:r>
          <w:rPr>
            <w:noProof/>
            <w:webHidden/>
          </w:rPr>
          <w:fldChar w:fldCharType="end"/>
        </w:r>
      </w:hyperlink>
    </w:p>
    <w:p w14:paraId="4F502928" w14:textId="3AB21414" w:rsidR="00DA1E3B" w:rsidRDefault="00DA1E3B">
      <w:pPr>
        <w:pStyle w:val="TOC1"/>
        <w:tabs>
          <w:tab w:val="right" w:leader="dot" w:pos="9061"/>
        </w:tabs>
        <w:rPr>
          <w:rFonts w:asciiTheme="minorHAnsi" w:eastAsiaTheme="minorEastAsia" w:hAnsiTheme="minorHAnsi"/>
          <w:noProof/>
          <w:kern w:val="2"/>
          <w:sz w:val="24"/>
          <w:szCs w:val="24"/>
          <w14:ligatures w14:val="standardContextual"/>
        </w:rPr>
      </w:pPr>
      <w:hyperlink w:anchor="_Toc244244602" w:history="1">
        <w:r w:rsidRPr="001D451E">
          <w:rPr>
            <w:rStyle w:val="Hyperlink"/>
            <w:noProof/>
          </w:rPr>
          <w:t>5. Quản lý rủi ro</w:t>
        </w:r>
        <w:r>
          <w:rPr>
            <w:noProof/>
            <w:webHidden/>
          </w:rPr>
          <w:tab/>
        </w:r>
        <w:r>
          <w:rPr>
            <w:noProof/>
            <w:webHidden/>
          </w:rPr>
          <w:fldChar w:fldCharType="begin"/>
        </w:r>
        <w:r>
          <w:rPr>
            <w:noProof/>
            <w:webHidden/>
          </w:rPr>
          <w:instrText xml:space="preserve"> PAGEREF _Toc244244602 \h </w:instrText>
        </w:r>
        <w:r>
          <w:rPr>
            <w:noProof/>
            <w:webHidden/>
          </w:rPr>
        </w:r>
        <w:r>
          <w:rPr>
            <w:noProof/>
            <w:webHidden/>
          </w:rPr>
          <w:fldChar w:fldCharType="separate"/>
        </w:r>
        <w:r>
          <w:rPr>
            <w:noProof/>
            <w:webHidden/>
          </w:rPr>
          <w:t>27</w:t>
        </w:r>
        <w:r>
          <w:rPr>
            <w:noProof/>
            <w:webHidden/>
          </w:rPr>
          <w:fldChar w:fldCharType="end"/>
        </w:r>
      </w:hyperlink>
    </w:p>
    <w:p w14:paraId="5147D26D" w14:textId="43E66EC2" w:rsidR="00DA1E3B" w:rsidRDefault="00DA1E3B">
      <w:pPr>
        <w:pStyle w:val="TOC1"/>
        <w:tabs>
          <w:tab w:val="right" w:leader="dot" w:pos="9061"/>
        </w:tabs>
        <w:rPr>
          <w:rFonts w:asciiTheme="minorHAnsi" w:eastAsiaTheme="minorEastAsia" w:hAnsiTheme="minorHAnsi"/>
          <w:noProof/>
          <w:kern w:val="2"/>
          <w:sz w:val="24"/>
          <w:szCs w:val="24"/>
          <w14:ligatures w14:val="standardContextual"/>
        </w:rPr>
      </w:pPr>
      <w:hyperlink w:anchor="_Toc244244603" w:history="1">
        <w:r w:rsidRPr="001D451E">
          <w:rPr>
            <w:rStyle w:val="Hyperlink"/>
            <w:noProof/>
          </w:rPr>
          <w:t>6. Truy vết SRS → Backlog</w:t>
        </w:r>
        <w:r>
          <w:rPr>
            <w:noProof/>
            <w:webHidden/>
          </w:rPr>
          <w:tab/>
        </w:r>
        <w:r>
          <w:rPr>
            <w:noProof/>
            <w:webHidden/>
          </w:rPr>
          <w:fldChar w:fldCharType="begin"/>
        </w:r>
        <w:r>
          <w:rPr>
            <w:noProof/>
            <w:webHidden/>
          </w:rPr>
          <w:instrText xml:space="preserve"> PAGEREF _Toc244244603 \h </w:instrText>
        </w:r>
        <w:r>
          <w:rPr>
            <w:noProof/>
            <w:webHidden/>
          </w:rPr>
        </w:r>
        <w:r>
          <w:rPr>
            <w:noProof/>
            <w:webHidden/>
          </w:rPr>
          <w:fldChar w:fldCharType="separate"/>
        </w:r>
        <w:r>
          <w:rPr>
            <w:noProof/>
            <w:webHidden/>
          </w:rPr>
          <w:t>28</w:t>
        </w:r>
        <w:r>
          <w:rPr>
            <w:noProof/>
            <w:webHidden/>
          </w:rPr>
          <w:fldChar w:fldCharType="end"/>
        </w:r>
      </w:hyperlink>
    </w:p>
    <w:p w14:paraId="28A5490C" w14:textId="4B6072D8" w:rsidR="0041184A" w:rsidRDefault="009E1843">
      <w:r>
        <w:fldChar w:fldCharType="end"/>
      </w:r>
    </w:p>
    <w:p w14:paraId="67F00FD9" w14:textId="77777777" w:rsidR="0041184A" w:rsidRDefault="0041184A">
      <w:pPr>
        <w:sectPr w:rsidR="0041184A">
          <w:headerReference w:type="default" r:id="rId8"/>
          <w:pgSz w:w="11906" w:h="16838"/>
          <w:pgMar w:top="1417" w:right="1134" w:bottom="1417" w:left="1701" w:header="720" w:footer="720" w:gutter="0"/>
          <w:cols w:space="720"/>
          <w:docGrid w:linePitch="360"/>
        </w:sectPr>
      </w:pPr>
    </w:p>
    <w:p w14:paraId="7F9CE466" w14:textId="77777777" w:rsidR="0041184A" w:rsidRDefault="009E1843">
      <w:pPr>
        <w:pStyle w:val="Heading1"/>
      </w:pPr>
      <w:bookmarkStart w:id="0" w:name="_Toc244244583"/>
      <w:r>
        <w:lastRenderedPageBreak/>
        <w:t>1. T</w:t>
      </w:r>
      <w:r>
        <w:t>ổ</w:t>
      </w:r>
      <w:r>
        <w:t>ng quan k</w:t>
      </w:r>
      <w:r>
        <w:t>ế</w:t>
      </w:r>
      <w:r>
        <w:t xml:space="preserve"> ho</w:t>
      </w:r>
      <w:r>
        <w:t>ạ</w:t>
      </w:r>
      <w:r>
        <w:t>ch Agile</w:t>
      </w:r>
      <w:bookmarkEnd w:id="0"/>
    </w:p>
    <w:p w14:paraId="40F324D3" w14:textId="77777777" w:rsidR="0041184A" w:rsidRDefault="009E1843">
      <w:pPr>
        <w:pStyle w:val="Heading2"/>
      </w:pPr>
      <w:bookmarkStart w:id="1" w:name="_Toc244244584"/>
      <w:r>
        <w:t>1.1. T</w:t>
      </w:r>
      <w:r>
        <w:t>ầ</w:t>
      </w:r>
      <w:r>
        <w:t>m nhìn s</w:t>
      </w:r>
      <w:r>
        <w:t>ả</w:t>
      </w:r>
      <w:r>
        <w:t>n ph</w:t>
      </w:r>
      <w:r>
        <w:t>ẩ</w:t>
      </w:r>
      <w:r>
        <w:t>m</w:t>
      </w:r>
      <w:bookmarkEnd w:id="1"/>
    </w:p>
    <w:p w14:paraId="4AD89196" w14:textId="77777777" w:rsidR="0041184A" w:rsidRDefault="009E1843">
      <w:r>
        <w:rPr>
          <w:b/>
        </w:rPr>
        <w:t>Dành cho</w:t>
      </w:r>
      <w:r>
        <w:t xml:space="preserve"> sinh viên và cán bộ, giảng viên Trường Đại học Lạc Hồng, </w:t>
      </w:r>
      <w:r>
        <w:rPr>
          <w:b/>
        </w:rPr>
        <w:t>những người</w:t>
      </w:r>
      <w:r>
        <w:t xml:space="preserve"> mất nhiều thời gian xếp hàng ở căn tin trong giờ nghỉ ngắn, </w:t>
      </w:r>
      <w:r>
        <w:rPr>
          <w:b/>
        </w:rPr>
        <w:t>LHU Food</w:t>
      </w:r>
      <w:r>
        <w:t xml:space="preserve"> là ứng dụng đặt món trên điện thoại </w:t>
      </w:r>
      <w:r>
        <w:rPr>
          <w:b/>
        </w:rPr>
        <w:t>giúp</w:t>
      </w:r>
      <w:r>
        <w:t xml:space="preserve"> xem thực đơn, đặt trước và nhận thông báo ngay khi món sẵn sàng. </w:t>
      </w:r>
      <w:r>
        <w:rPr>
          <w:b/>
        </w:rPr>
        <w:t>Khác với</w:t>
      </w:r>
      <w:r>
        <w:t xml:space="preserve"> việc gọi món và chờ tại quầy, LHU Food cho căn tin nhận đơn theo thời gian thực, kiểm soát số suất và nắm doanh thu hằng ngày.</w:t>
      </w:r>
    </w:p>
    <w:p w14:paraId="715606A6" w14:textId="77777777" w:rsidR="0041184A" w:rsidRDefault="009E1843">
      <w:r>
        <w:t>Mục tiêu sản phẩm (SRS mục 2.2):</w:t>
      </w:r>
    </w:p>
    <w:tbl>
      <w:tblPr>
        <w:tblStyle w:val="TableGrid"/>
        <w:tblW w:w="0" w:type="auto"/>
        <w:jc w:val="center"/>
        <w:tblLayout w:type="fixed"/>
        <w:tblLook w:val="04A0" w:firstRow="1" w:lastRow="0" w:firstColumn="1" w:lastColumn="0" w:noHBand="0" w:noVBand="1"/>
      </w:tblPr>
      <w:tblGrid>
        <w:gridCol w:w="872"/>
        <w:gridCol w:w="5498"/>
        <w:gridCol w:w="7633"/>
      </w:tblGrid>
      <w:tr w:rsidR="0041184A" w14:paraId="5416BD2E" w14:textId="77777777">
        <w:trPr>
          <w:jc w:val="center"/>
        </w:trPr>
        <w:tc>
          <w:tcPr>
            <w:tcW w:w="872" w:type="dxa"/>
            <w:shd w:val="clear" w:color="auto" w:fill="E7F1FF"/>
          </w:tcPr>
          <w:p w14:paraId="0C4A025F" w14:textId="77777777" w:rsidR="0041184A" w:rsidRDefault="009E1843">
            <w:pPr>
              <w:spacing w:after="0"/>
            </w:pPr>
            <w:r>
              <w:rPr>
                <w:b/>
                <w:sz w:val="22"/>
              </w:rPr>
              <w:t>Mã</w:t>
            </w:r>
          </w:p>
        </w:tc>
        <w:tc>
          <w:tcPr>
            <w:tcW w:w="5498" w:type="dxa"/>
            <w:shd w:val="clear" w:color="auto" w:fill="E7F1FF"/>
          </w:tcPr>
          <w:p w14:paraId="0E49B7ED" w14:textId="77777777" w:rsidR="0041184A" w:rsidRDefault="009E1843">
            <w:pPr>
              <w:spacing w:after="0"/>
            </w:pPr>
            <w:r>
              <w:rPr>
                <w:b/>
                <w:sz w:val="22"/>
              </w:rPr>
              <w:t>Mục tiêu</w:t>
            </w:r>
          </w:p>
        </w:tc>
        <w:tc>
          <w:tcPr>
            <w:tcW w:w="7633" w:type="dxa"/>
            <w:shd w:val="clear" w:color="auto" w:fill="E7F1FF"/>
          </w:tcPr>
          <w:p w14:paraId="3D21C887" w14:textId="77777777" w:rsidR="0041184A" w:rsidRDefault="009E1843">
            <w:pPr>
              <w:spacing w:after="0"/>
            </w:pPr>
            <w:r>
              <w:rPr>
                <w:b/>
                <w:sz w:val="22"/>
              </w:rPr>
              <w:t>Thước đo</w:t>
            </w:r>
          </w:p>
        </w:tc>
      </w:tr>
      <w:tr w:rsidR="0041184A" w14:paraId="44A6CEAF" w14:textId="77777777">
        <w:trPr>
          <w:jc w:val="center"/>
        </w:trPr>
        <w:tc>
          <w:tcPr>
            <w:tcW w:w="872" w:type="dxa"/>
          </w:tcPr>
          <w:p w14:paraId="07647B43" w14:textId="77777777" w:rsidR="0041184A" w:rsidRDefault="009E1843">
            <w:pPr>
              <w:spacing w:after="0"/>
            </w:pPr>
            <w:r>
              <w:rPr>
                <w:sz w:val="22"/>
              </w:rPr>
              <w:t>G1</w:t>
            </w:r>
          </w:p>
        </w:tc>
        <w:tc>
          <w:tcPr>
            <w:tcW w:w="5498" w:type="dxa"/>
          </w:tcPr>
          <w:p w14:paraId="34D95BE2" w14:textId="77777777" w:rsidR="0041184A" w:rsidRDefault="009E1843">
            <w:pPr>
              <w:spacing w:after="0"/>
            </w:pPr>
            <w:r>
              <w:rPr>
                <w:sz w:val="22"/>
              </w:rPr>
              <w:t>Giảm thời gian xếp hàng</w:t>
            </w:r>
          </w:p>
        </w:tc>
        <w:tc>
          <w:tcPr>
            <w:tcW w:w="7633" w:type="dxa"/>
          </w:tcPr>
          <w:p w14:paraId="11A6BCD4" w14:textId="77777777" w:rsidR="0041184A" w:rsidRDefault="009E1843">
            <w:pPr>
              <w:spacing w:after="0"/>
            </w:pPr>
            <w:r>
              <w:rPr>
                <w:sz w:val="22"/>
              </w:rPr>
              <w:t>Đặt xong đơn 2–3 món trong dưới 1 phút</w:t>
            </w:r>
          </w:p>
        </w:tc>
      </w:tr>
      <w:tr w:rsidR="0041184A" w14:paraId="69BBD5BF" w14:textId="77777777">
        <w:trPr>
          <w:jc w:val="center"/>
        </w:trPr>
        <w:tc>
          <w:tcPr>
            <w:tcW w:w="872" w:type="dxa"/>
          </w:tcPr>
          <w:p w14:paraId="4E53D5DB" w14:textId="77777777" w:rsidR="0041184A" w:rsidRDefault="009E1843">
            <w:pPr>
              <w:spacing w:after="0"/>
            </w:pPr>
            <w:r>
              <w:rPr>
                <w:sz w:val="22"/>
              </w:rPr>
              <w:t>G2</w:t>
            </w:r>
          </w:p>
        </w:tc>
        <w:tc>
          <w:tcPr>
            <w:tcW w:w="5498" w:type="dxa"/>
          </w:tcPr>
          <w:p w14:paraId="01401AF0" w14:textId="77777777" w:rsidR="0041184A" w:rsidRDefault="009E1843">
            <w:pPr>
              <w:spacing w:after="0"/>
            </w:pPr>
            <w:r>
              <w:rPr>
                <w:sz w:val="22"/>
              </w:rPr>
              <w:t>Khách biết chính xác khi nào lấy món</w:t>
            </w:r>
          </w:p>
        </w:tc>
        <w:tc>
          <w:tcPr>
            <w:tcW w:w="7633" w:type="dxa"/>
          </w:tcPr>
          <w:p w14:paraId="13561DA4" w14:textId="77777777" w:rsidR="0041184A" w:rsidRDefault="009E1843">
            <w:pPr>
              <w:spacing w:after="0"/>
            </w:pPr>
            <w:r>
              <w:rPr>
                <w:sz w:val="22"/>
              </w:rPr>
              <w:t>Thông báo "Sẵn sàng" đến điện thoại trong vài giây</w:t>
            </w:r>
          </w:p>
        </w:tc>
      </w:tr>
      <w:tr w:rsidR="0041184A" w14:paraId="56FD9E59" w14:textId="77777777">
        <w:trPr>
          <w:jc w:val="center"/>
        </w:trPr>
        <w:tc>
          <w:tcPr>
            <w:tcW w:w="872" w:type="dxa"/>
          </w:tcPr>
          <w:p w14:paraId="6603FC6E" w14:textId="77777777" w:rsidR="0041184A" w:rsidRDefault="009E1843">
            <w:pPr>
              <w:spacing w:after="0"/>
            </w:pPr>
            <w:r>
              <w:rPr>
                <w:sz w:val="22"/>
              </w:rPr>
              <w:t>G3</w:t>
            </w:r>
          </w:p>
        </w:tc>
        <w:tc>
          <w:tcPr>
            <w:tcW w:w="5498" w:type="dxa"/>
          </w:tcPr>
          <w:p w14:paraId="41F7E9AB" w14:textId="77777777" w:rsidR="0041184A" w:rsidRDefault="009E1843">
            <w:pPr>
              <w:spacing w:after="0"/>
            </w:pPr>
            <w:r>
              <w:rPr>
                <w:sz w:val="22"/>
              </w:rPr>
              <w:t>Không bán quá số suất đã chuẩn bị</w:t>
            </w:r>
          </w:p>
        </w:tc>
        <w:tc>
          <w:tcPr>
            <w:tcW w:w="7633" w:type="dxa"/>
          </w:tcPr>
          <w:p w14:paraId="5ECC1990" w14:textId="77777777" w:rsidR="0041184A" w:rsidRDefault="009E1843">
            <w:pPr>
              <w:spacing w:after="0"/>
            </w:pPr>
            <w:r>
              <w:rPr>
                <w:sz w:val="22"/>
              </w:rPr>
              <w:t>Không có đơn nào làm tồn kho âm, kể cả khi đặt đồng thời</w:t>
            </w:r>
          </w:p>
        </w:tc>
      </w:tr>
      <w:tr w:rsidR="0041184A" w14:paraId="2B82757C" w14:textId="77777777">
        <w:trPr>
          <w:jc w:val="center"/>
        </w:trPr>
        <w:tc>
          <w:tcPr>
            <w:tcW w:w="872" w:type="dxa"/>
          </w:tcPr>
          <w:p w14:paraId="5AB0B1E5" w14:textId="77777777" w:rsidR="0041184A" w:rsidRDefault="009E1843">
            <w:pPr>
              <w:spacing w:after="0"/>
            </w:pPr>
            <w:r>
              <w:rPr>
                <w:sz w:val="22"/>
              </w:rPr>
              <w:t>G4</w:t>
            </w:r>
          </w:p>
        </w:tc>
        <w:tc>
          <w:tcPr>
            <w:tcW w:w="5498" w:type="dxa"/>
          </w:tcPr>
          <w:p w14:paraId="47A577CE" w14:textId="77777777" w:rsidR="0041184A" w:rsidRDefault="009E1843">
            <w:pPr>
              <w:spacing w:after="0"/>
            </w:pPr>
            <w:r>
              <w:rPr>
                <w:sz w:val="22"/>
              </w:rPr>
              <w:t>Quản lý nắm tình hình kinh doanh</w:t>
            </w:r>
          </w:p>
        </w:tc>
        <w:tc>
          <w:tcPr>
            <w:tcW w:w="7633" w:type="dxa"/>
          </w:tcPr>
          <w:p w14:paraId="31F1FCF8" w14:textId="77777777" w:rsidR="0041184A" w:rsidRDefault="009E1843">
            <w:pPr>
              <w:spacing w:after="0"/>
            </w:pPr>
            <w:r>
              <w:rPr>
                <w:sz w:val="22"/>
              </w:rPr>
              <w:t>Báo cáo doanh thu theo ngày, món bán chạy</w:t>
            </w:r>
          </w:p>
        </w:tc>
      </w:tr>
    </w:tbl>
    <w:p w14:paraId="46E1E326" w14:textId="77777777" w:rsidR="0041184A" w:rsidRDefault="0041184A">
      <w:pPr>
        <w:spacing w:after="0"/>
      </w:pPr>
    </w:p>
    <w:p w14:paraId="62D3FF1F" w14:textId="77777777" w:rsidR="0041184A" w:rsidRDefault="009E1843">
      <w:pPr>
        <w:pStyle w:val="Heading2"/>
      </w:pPr>
      <w:bookmarkStart w:id="2" w:name="_Toc244244585"/>
      <w:r>
        <w:t>1.2. Ph</w:t>
      </w:r>
      <w:r>
        <w:t>ạ</w:t>
      </w:r>
      <w:r>
        <w:t>m vi release 1.0 và MVP</w:t>
      </w:r>
      <w:bookmarkEnd w:id="2"/>
    </w:p>
    <w:p w14:paraId="79EF2BB0" w14:textId="77777777" w:rsidR="0041184A" w:rsidRDefault="009E1843">
      <w:pPr>
        <w:tabs>
          <w:tab w:val="left" w:pos="454"/>
        </w:tabs>
        <w:spacing w:after="60"/>
        <w:ind w:left="454" w:hanging="340"/>
      </w:pPr>
      <w:r>
        <w:t>•</w:t>
      </w:r>
      <w:r>
        <w:tab/>
      </w:r>
      <w:r>
        <w:rPr>
          <w:b/>
        </w:rPr>
        <w:t>Release 1.0</w:t>
      </w:r>
      <w:r>
        <w:t xml:space="preserve"> (5 sprint, 10 tuần): toàn bộ user story Must và Should của SRS cho ứng dụng di động (Android bắt buộc), ứng dụng web quản trị và backend dùng chung.</w:t>
      </w:r>
    </w:p>
    <w:p w14:paraId="676C0090" w14:textId="77777777" w:rsidR="0041184A" w:rsidRDefault="009E1843">
      <w:pPr>
        <w:tabs>
          <w:tab w:val="left" w:pos="454"/>
        </w:tabs>
        <w:spacing w:after="60"/>
        <w:ind w:left="454" w:hanging="340"/>
      </w:pPr>
      <w:r>
        <w:t>•</w:t>
      </w:r>
      <w:r>
        <w:tab/>
      </w:r>
      <w:r>
        <w:rPr>
          <w:b/>
        </w:rPr>
        <w:t>MVP</w:t>
      </w:r>
      <w:r>
        <w:t xml:space="preserve"> (hết Sprint 2, tuần 4): một khách hàng đăng ký, đăng nhập, xem thực đơn, đặt món; nhân viên nhận đơn và chuyển trạng thái; khách xem trạng thái và hủy đơn. Hệ thống chặn đặt quá tồn kho. Đây là luồng giá trị nhỏ nhất dùng được thật ở căn tin.</w:t>
      </w:r>
    </w:p>
    <w:p w14:paraId="355E7772" w14:textId="77777777" w:rsidR="0041184A" w:rsidRDefault="009E1843">
      <w:pPr>
        <w:tabs>
          <w:tab w:val="left" w:pos="454"/>
        </w:tabs>
        <w:spacing w:after="60"/>
        <w:ind w:left="454" w:hanging="340"/>
      </w:pPr>
      <w:r>
        <w:t>•</w:t>
      </w:r>
      <w:r>
        <w:tab/>
      </w:r>
      <w:r>
        <w:rPr>
          <w:b/>
        </w:rPr>
        <w:t>Ngoài phạm vi release 1.0</w:t>
      </w:r>
      <w:r>
        <w:t xml:space="preserve"> (Won't-have, SRS mục 1.2 và 10.3): thanh toán trực tuyến, giao hàng tận nơi, push notification khi ứng dụng đã tắt, tích điểm, đa ngôn ngữ, hẹn giờ nhận món. Các mục này nằm trong backlog với nhãn </w:t>
      </w:r>
      <w:r>
        <w:rPr>
          <w:i/>
        </w:rPr>
        <w:t>Release 2</w:t>
      </w:r>
      <w:r>
        <w:t xml:space="preserve"> để không bị mất ý tưởng.</w:t>
      </w:r>
    </w:p>
    <w:p w14:paraId="04190FCF" w14:textId="77777777" w:rsidR="0041184A" w:rsidRDefault="009E1843">
      <w:pPr>
        <w:pStyle w:val="Heading2"/>
      </w:pPr>
      <w:bookmarkStart w:id="3" w:name="_Toc244244586"/>
      <w:r>
        <w:lastRenderedPageBreak/>
        <w:t>1.3. Vai trò Scrum</w:t>
      </w:r>
      <w:bookmarkEnd w:id="3"/>
    </w:p>
    <w:tbl>
      <w:tblPr>
        <w:tblStyle w:val="TableGrid"/>
        <w:tblW w:w="0" w:type="auto"/>
        <w:jc w:val="center"/>
        <w:tblLayout w:type="fixed"/>
        <w:tblLook w:val="04A0" w:firstRow="1" w:lastRow="0" w:firstColumn="1" w:lastColumn="0" w:noHBand="0" w:noVBand="1"/>
      </w:tblPr>
      <w:tblGrid>
        <w:gridCol w:w="2612"/>
        <w:gridCol w:w="5700"/>
        <w:gridCol w:w="5691"/>
      </w:tblGrid>
      <w:tr w:rsidR="0041184A" w14:paraId="75B6FB81" w14:textId="77777777">
        <w:trPr>
          <w:jc w:val="center"/>
        </w:trPr>
        <w:tc>
          <w:tcPr>
            <w:tcW w:w="2612" w:type="dxa"/>
            <w:shd w:val="clear" w:color="auto" w:fill="E7F1FF"/>
          </w:tcPr>
          <w:p w14:paraId="50801EF0" w14:textId="77777777" w:rsidR="0041184A" w:rsidRDefault="009E1843">
            <w:pPr>
              <w:spacing w:after="0"/>
            </w:pPr>
            <w:r>
              <w:rPr>
                <w:b/>
                <w:sz w:val="22"/>
              </w:rPr>
              <w:t>Vai trò</w:t>
            </w:r>
          </w:p>
        </w:tc>
        <w:tc>
          <w:tcPr>
            <w:tcW w:w="5700" w:type="dxa"/>
            <w:shd w:val="clear" w:color="auto" w:fill="E7F1FF"/>
          </w:tcPr>
          <w:p w14:paraId="5E2FB381" w14:textId="77777777" w:rsidR="0041184A" w:rsidRDefault="009E1843">
            <w:pPr>
              <w:spacing w:after="0"/>
            </w:pPr>
            <w:r>
              <w:rPr>
                <w:b/>
                <w:sz w:val="22"/>
              </w:rPr>
              <w:t>Người đảm nhận (đề xuất)</w:t>
            </w:r>
          </w:p>
        </w:tc>
        <w:tc>
          <w:tcPr>
            <w:tcW w:w="5691" w:type="dxa"/>
            <w:shd w:val="clear" w:color="auto" w:fill="E7F1FF"/>
          </w:tcPr>
          <w:p w14:paraId="67063F4B" w14:textId="77777777" w:rsidR="0041184A" w:rsidRDefault="009E1843">
            <w:pPr>
              <w:spacing w:after="0"/>
            </w:pPr>
            <w:r>
              <w:rPr>
                <w:b/>
                <w:sz w:val="22"/>
              </w:rPr>
              <w:t>Trách nhiệm chính</w:t>
            </w:r>
          </w:p>
        </w:tc>
      </w:tr>
      <w:tr w:rsidR="0041184A" w14:paraId="234BBA90" w14:textId="77777777">
        <w:trPr>
          <w:jc w:val="center"/>
        </w:trPr>
        <w:tc>
          <w:tcPr>
            <w:tcW w:w="2612" w:type="dxa"/>
          </w:tcPr>
          <w:p w14:paraId="07DB8D36" w14:textId="77777777" w:rsidR="0041184A" w:rsidRDefault="009E1843">
            <w:pPr>
              <w:spacing w:after="0"/>
            </w:pPr>
            <w:r>
              <w:rPr>
                <w:sz w:val="22"/>
              </w:rPr>
              <w:t>Product Owner</w:t>
            </w:r>
          </w:p>
        </w:tc>
        <w:tc>
          <w:tcPr>
            <w:tcW w:w="5700" w:type="dxa"/>
          </w:tcPr>
          <w:p w14:paraId="0CC50226" w14:textId="77777777" w:rsidR="0041184A" w:rsidRDefault="009E1843">
            <w:pPr>
              <w:spacing w:after="0"/>
            </w:pPr>
            <w:r>
              <w:rPr>
                <w:sz w:val="22"/>
              </w:rPr>
              <w:t>Giảng viên phụ trách (đại diện yêu cầu của căn tin)</w:t>
            </w:r>
          </w:p>
        </w:tc>
        <w:tc>
          <w:tcPr>
            <w:tcW w:w="5691" w:type="dxa"/>
          </w:tcPr>
          <w:p w14:paraId="7CF021C0" w14:textId="77777777" w:rsidR="0041184A" w:rsidRDefault="009E1843">
            <w:pPr>
              <w:spacing w:after="0"/>
            </w:pPr>
            <w:r>
              <w:rPr>
                <w:sz w:val="22"/>
              </w:rPr>
              <w:t>Sắp xếp backlog, chấp nhận story theo tiêu chí nghiệm thu, quyết định phạm vi release</w:t>
            </w:r>
          </w:p>
        </w:tc>
      </w:tr>
      <w:tr w:rsidR="0041184A" w14:paraId="420CBADA" w14:textId="77777777">
        <w:trPr>
          <w:jc w:val="center"/>
        </w:trPr>
        <w:tc>
          <w:tcPr>
            <w:tcW w:w="2612" w:type="dxa"/>
          </w:tcPr>
          <w:p w14:paraId="2B40EAE0" w14:textId="77777777" w:rsidR="0041184A" w:rsidRDefault="009E1843">
            <w:pPr>
              <w:spacing w:after="0"/>
            </w:pPr>
            <w:r>
              <w:rPr>
                <w:sz w:val="22"/>
              </w:rPr>
              <w:t>Scrum Master</w:t>
            </w:r>
          </w:p>
        </w:tc>
        <w:tc>
          <w:tcPr>
            <w:tcW w:w="5700" w:type="dxa"/>
          </w:tcPr>
          <w:p w14:paraId="747F4E91" w14:textId="77777777" w:rsidR="0041184A" w:rsidRDefault="009E1843">
            <w:pPr>
              <w:spacing w:after="0"/>
            </w:pPr>
            <w:r>
              <w:rPr>
                <w:sz w:val="22"/>
              </w:rPr>
              <w:t>Một sinh viên trong nhóm, luân phiên mỗi sprint</w:t>
            </w:r>
          </w:p>
        </w:tc>
        <w:tc>
          <w:tcPr>
            <w:tcW w:w="5691" w:type="dxa"/>
          </w:tcPr>
          <w:p w14:paraId="52F5FD8C" w14:textId="77777777" w:rsidR="0041184A" w:rsidRDefault="009E1843">
            <w:pPr>
              <w:spacing w:after="0"/>
            </w:pPr>
            <w:r>
              <w:rPr>
                <w:sz w:val="22"/>
              </w:rPr>
              <w:t>Điều phối sự kiện Scrum, gỡ trở ngại, theo dõi burndown</w:t>
            </w:r>
          </w:p>
        </w:tc>
      </w:tr>
      <w:tr w:rsidR="0041184A" w14:paraId="09111AB0" w14:textId="77777777">
        <w:trPr>
          <w:jc w:val="center"/>
        </w:trPr>
        <w:tc>
          <w:tcPr>
            <w:tcW w:w="2612" w:type="dxa"/>
          </w:tcPr>
          <w:p w14:paraId="7D69129C" w14:textId="77777777" w:rsidR="0041184A" w:rsidRDefault="009E1843">
            <w:pPr>
              <w:spacing w:after="0"/>
            </w:pPr>
            <w:r>
              <w:rPr>
                <w:sz w:val="22"/>
              </w:rPr>
              <w:t>Development Team</w:t>
            </w:r>
          </w:p>
        </w:tc>
        <w:tc>
          <w:tcPr>
            <w:tcW w:w="5700" w:type="dxa"/>
          </w:tcPr>
          <w:p w14:paraId="42FBED92" w14:textId="77777777" w:rsidR="0041184A" w:rsidRDefault="009E1843">
            <w:pPr>
              <w:spacing w:after="0"/>
            </w:pPr>
            <w:r>
              <w:rPr>
                <w:sz w:val="22"/>
              </w:rPr>
              <w:t>4–5 sinh viên (mobile, backend/CSDL, web, kiểm thử)</w:t>
            </w:r>
          </w:p>
        </w:tc>
        <w:tc>
          <w:tcPr>
            <w:tcW w:w="5691" w:type="dxa"/>
          </w:tcPr>
          <w:p w14:paraId="55D5E077" w14:textId="77777777" w:rsidR="0041184A" w:rsidRDefault="009E1843">
            <w:pPr>
              <w:spacing w:after="0"/>
            </w:pPr>
            <w:r>
              <w:rPr>
                <w:sz w:val="22"/>
              </w:rPr>
              <w:t>Ước lượng, cam kết sprint, hiện thực và kiểm thử story</w:t>
            </w:r>
          </w:p>
        </w:tc>
      </w:tr>
      <w:tr w:rsidR="0041184A" w14:paraId="02F44097" w14:textId="77777777">
        <w:trPr>
          <w:jc w:val="center"/>
        </w:trPr>
        <w:tc>
          <w:tcPr>
            <w:tcW w:w="2612" w:type="dxa"/>
          </w:tcPr>
          <w:p w14:paraId="7039832A" w14:textId="77777777" w:rsidR="0041184A" w:rsidRDefault="009E1843">
            <w:pPr>
              <w:spacing w:after="0"/>
            </w:pPr>
            <w:r>
              <w:rPr>
                <w:sz w:val="22"/>
              </w:rPr>
              <w:t>Stakeholder</w:t>
            </w:r>
          </w:p>
        </w:tc>
        <w:tc>
          <w:tcPr>
            <w:tcW w:w="5700" w:type="dxa"/>
          </w:tcPr>
          <w:p w14:paraId="6969C90F" w14:textId="77777777" w:rsidR="0041184A" w:rsidRDefault="009E1843">
            <w:pPr>
              <w:spacing w:after="0"/>
            </w:pPr>
            <w:r>
              <w:rPr>
                <w:sz w:val="22"/>
              </w:rPr>
              <w:t>Quản lý căn tin, bộ phận hỗ trợ triển khai của Khoa</w:t>
            </w:r>
          </w:p>
        </w:tc>
        <w:tc>
          <w:tcPr>
            <w:tcW w:w="5691" w:type="dxa"/>
          </w:tcPr>
          <w:p w14:paraId="1A532662" w14:textId="77777777" w:rsidR="0041184A" w:rsidRDefault="009E1843">
            <w:pPr>
              <w:spacing w:after="0"/>
            </w:pPr>
            <w:r>
              <w:rPr>
                <w:sz w:val="22"/>
              </w:rPr>
              <w:t>Góp ý ở Sprint Review, hỗ trợ triển khai server</w:t>
            </w:r>
          </w:p>
        </w:tc>
      </w:tr>
    </w:tbl>
    <w:p w14:paraId="6F5EA32A" w14:textId="77777777" w:rsidR="0041184A" w:rsidRDefault="0041184A">
      <w:pPr>
        <w:spacing w:after="0"/>
      </w:pPr>
    </w:p>
    <w:p w14:paraId="1CA678F3" w14:textId="77777777" w:rsidR="0041184A" w:rsidRDefault="009E1843">
      <w:pPr>
        <w:pStyle w:val="Heading2"/>
      </w:pPr>
      <w:bookmarkStart w:id="4" w:name="_Toc244244587"/>
      <w:r>
        <w:t>1.4. Gi</w:t>
      </w:r>
      <w:r>
        <w:t>ả</w:t>
      </w:r>
      <w:r>
        <w:t xml:space="preserve"> đ</w:t>
      </w:r>
      <w:r>
        <w:t>ị</w:t>
      </w:r>
      <w:r>
        <w:t>nh l</w:t>
      </w:r>
      <w:r>
        <w:t>ậ</w:t>
      </w:r>
      <w:r>
        <w:t>p k</w:t>
      </w:r>
      <w:r>
        <w:t>ế</w:t>
      </w:r>
      <w:r>
        <w:t xml:space="preserve"> ho</w:t>
      </w:r>
      <w:r>
        <w:t>ạ</w:t>
      </w:r>
      <w:r>
        <w:t>ch</w:t>
      </w:r>
      <w:bookmarkEnd w:id="4"/>
    </w:p>
    <w:p w14:paraId="397AC20B" w14:textId="77777777" w:rsidR="0041184A" w:rsidRDefault="009E1843">
      <w:pPr>
        <w:tabs>
          <w:tab w:val="left" w:pos="454"/>
        </w:tabs>
        <w:spacing w:after="60"/>
        <w:ind w:left="454" w:hanging="340"/>
      </w:pPr>
      <w:r>
        <w:t>•</w:t>
      </w:r>
      <w:r>
        <w:tab/>
        <w:t>Nhóm 5 người, mỗi người khoảng 10–12 giờ mỗi tuần cho dự án.</w:t>
      </w:r>
    </w:p>
    <w:p w14:paraId="3572E994" w14:textId="77777777" w:rsidR="0041184A" w:rsidRDefault="009E1843">
      <w:pPr>
        <w:tabs>
          <w:tab w:val="left" w:pos="454"/>
        </w:tabs>
        <w:spacing w:after="60"/>
        <w:ind w:left="454" w:hanging="340"/>
      </w:pPr>
      <w:r>
        <w:t>•</w:t>
      </w:r>
      <w:r>
        <w:tab/>
      </w:r>
      <w:r>
        <w:rPr>
          <w:b/>
        </w:rPr>
        <w:t>Velocity dự kiến 30–36 story point mỗi sprint.</w:t>
      </w:r>
      <w:r>
        <w:t xml:space="preserve"> Sau Sprint 1, Product Owner và nhóm điều chỉnh kế hoạch theo velocity thực tế.</w:t>
      </w:r>
    </w:p>
    <w:p w14:paraId="1477947B" w14:textId="77777777" w:rsidR="0041184A" w:rsidRDefault="009E1843">
      <w:pPr>
        <w:tabs>
          <w:tab w:val="left" w:pos="454"/>
        </w:tabs>
        <w:spacing w:after="60"/>
        <w:ind w:left="454" w:hanging="340"/>
      </w:pPr>
      <w:r>
        <w:t>•</w:t>
      </w:r>
      <w:r>
        <w:tab/>
        <w:t>Story point là độ lớn tương đối (công sức, độ phức tạp, rủi ro), không quy đổi trực tiếp ra giờ.</w:t>
      </w:r>
    </w:p>
    <w:tbl>
      <w:tblPr>
        <w:tblStyle w:val="TableGrid"/>
        <w:tblW w:w="0" w:type="auto"/>
        <w:jc w:val="center"/>
        <w:tblLayout w:type="fixed"/>
        <w:tblLook w:val="04A0" w:firstRow="1" w:lastRow="0" w:firstColumn="1" w:lastColumn="0" w:noHBand="0" w:noVBand="1"/>
      </w:tblPr>
      <w:tblGrid>
        <w:gridCol w:w="1007"/>
        <w:gridCol w:w="7680"/>
        <w:gridCol w:w="5316"/>
      </w:tblGrid>
      <w:tr w:rsidR="0041184A" w14:paraId="0F0BB16D" w14:textId="77777777">
        <w:trPr>
          <w:jc w:val="center"/>
        </w:trPr>
        <w:tc>
          <w:tcPr>
            <w:tcW w:w="1007" w:type="dxa"/>
            <w:shd w:val="clear" w:color="auto" w:fill="E7F1FF"/>
          </w:tcPr>
          <w:p w14:paraId="4A87F19F" w14:textId="77777777" w:rsidR="0041184A" w:rsidRDefault="009E1843">
            <w:pPr>
              <w:spacing w:after="0"/>
            </w:pPr>
            <w:r>
              <w:rPr>
                <w:b/>
                <w:sz w:val="22"/>
              </w:rPr>
              <w:t>Điểm</w:t>
            </w:r>
          </w:p>
        </w:tc>
        <w:tc>
          <w:tcPr>
            <w:tcW w:w="7680" w:type="dxa"/>
            <w:shd w:val="clear" w:color="auto" w:fill="E7F1FF"/>
          </w:tcPr>
          <w:p w14:paraId="5C4D50C7" w14:textId="77777777" w:rsidR="0041184A" w:rsidRDefault="009E1843">
            <w:pPr>
              <w:spacing w:after="0"/>
            </w:pPr>
            <w:r>
              <w:rPr>
                <w:b/>
                <w:sz w:val="22"/>
              </w:rPr>
              <w:t>Ý nghĩa</w:t>
            </w:r>
          </w:p>
        </w:tc>
        <w:tc>
          <w:tcPr>
            <w:tcW w:w="5316" w:type="dxa"/>
            <w:shd w:val="clear" w:color="auto" w:fill="E7F1FF"/>
          </w:tcPr>
          <w:p w14:paraId="1D20D157" w14:textId="77777777" w:rsidR="0041184A" w:rsidRDefault="009E1843">
            <w:pPr>
              <w:spacing w:after="0"/>
            </w:pPr>
            <w:r>
              <w:rPr>
                <w:b/>
                <w:sz w:val="22"/>
              </w:rPr>
              <w:t>Ví dụ trong LHU Food</w:t>
            </w:r>
          </w:p>
        </w:tc>
      </w:tr>
      <w:tr w:rsidR="0041184A" w14:paraId="68FB0F00" w14:textId="77777777">
        <w:trPr>
          <w:jc w:val="center"/>
        </w:trPr>
        <w:tc>
          <w:tcPr>
            <w:tcW w:w="1007" w:type="dxa"/>
          </w:tcPr>
          <w:p w14:paraId="4EA26CA0" w14:textId="77777777" w:rsidR="0041184A" w:rsidRDefault="009E1843">
            <w:pPr>
              <w:spacing w:after="0"/>
            </w:pPr>
            <w:r>
              <w:rPr>
                <w:sz w:val="22"/>
              </w:rPr>
              <w:t>1</w:t>
            </w:r>
          </w:p>
        </w:tc>
        <w:tc>
          <w:tcPr>
            <w:tcW w:w="7680" w:type="dxa"/>
          </w:tcPr>
          <w:p w14:paraId="482E21A6" w14:textId="77777777" w:rsidR="0041184A" w:rsidRDefault="009E1843">
            <w:pPr>
              <w:spacing w:after="0"/>
            </w:pPr>
            <w:r>
              <w:rPr>
                <w:sz w:val="22"/>
              </w:rPr>
              <w:t>Rất nhỏ, làm và kiểm thử trong vài giờ</w:t>
            </w:r>
          </w:p>
        </w:tc>
        <w:tc>
          <w:tcPr>
            <w:tcW w:w="5316" w:type="dxa"/>
          </w:tcPr>
          <w:p w14:paraId="2CCDA9E2" w14:textId="77777777" w:rsidR="0041184A" w:rsidRDefault="009E1843">
            <w:pPr>
              <w:spacing w:after="0"/>
            </w:pPr>
            <w:r>
              <w:rPr>
                <w:sz w:val="22"/>
              </w:rPr>
              <w:t>Kéo để tải lại thực đơn</w:t>
            </w:r>
          </w:p>
        </w:tc>
      </w:tr>
      <w:tr w:rsidR="0041184A" w14:paraId="3BBF82D2" w14:textId="77777777">
        <w:trPr>
          <w:jc w:val="center"/>
        </w:trPr>
        <w:tc>
          <w:tcPr>
            <w:tcW w:w="1007" w:type="dxa"/>
          </w:tcPr>
          <w:p w14:paraId="027B7348" w14:textId="77777777" w:rsidR="0041184A" w:rsidRDefault="009E1843">
            <w:pPr>
              <w:spacing w:after="0"/>
            </w:pPr>
            <w:r>
              <w:rPr>
                <w:sz w:val="22"/>
              </w:rPr>
              <w:t>2</w:t>
            </w:r>
          </w:p>
        </w:tc>
        <w:tc>
          <w:tcPr>
            <w:tcW w:w="7680" w:type="dxa"/>
          </w:tcPr>
          <w:p w14:paraId="5502436F" w14:textId="77777777" w:rsidR="0041184A" w:rsidRDefault="009E1843">
            <w:pPr>
              <w:spacing w:after="0"/>
            </w:pPr>
            <w:r>
              <w:rPr>
                <w:sz w:val="22"/>
              </w:rPr>
              <w:t>Nhỏ, một màn hình hoặc một endpoint đơn giản</w:t>
            </w:r>
          </w:p>
        </w:tc>
        <w:tc>
          <w:tcPr>
            <w:tcW w:w="5316" w:type="dxa"/>
          </w:tcPr>
          <w:p w14:paraId="52E1CE98" w14:textId="77777777" w:rsidR="0041184A" w:rsidRDefault="009E1843">
            <w:pPr>
              <w:spacing w:after="0"/>
            </w:pPr>
            <w:r>
              <w:rPr>
                <w:sz w:val="22"/>
              </w:rPr>
              <w:t>Đăng xuất, bật/tắt món</w:t>
            </w:r>
          </w:p>
        </w:tc>
      </w:tr>
      <w:tr w:rsidR="0041184A" w14:paraId="528F9FE0" w14:textId="77777777">
        <w:trPr>
          <w:jc w:val="center"/>
        </w:trPr>
        <w:tc>
          <w:tcPr>
            <w:tcW w:w="1007" w:type="dxa"/>
          </w:tcPr>
          <w:p w14:paraId="3D0A97D1" w14:textId="77777777" w:rsidR="0041184A" w:rsidRDefault="009E1843">
            <w:pPr>
              <w:spacing w:after="0"/>
            </w:pPr>
            <w:r>
              <w:rPr>
                <w:sz w:val="22"/>
              </w:rPr>
              <w:t>3</w:t>
            </w:r>
          </w:p>
        </w:tc>
        <w:tc>
          <w:tcPr>
            <w:tcW w:w="7680" w:type="dxa"/>
          </w:tcPr>
          <w:p w14:paraId="5A6F0B7C" w14:textId="77777777" w:rsidR="0041184A" w:rsidRDefault="009E1843">
            <w:pPr>
              <w:spacing w:after="0"/>
            </w:pPr>
            <w:r>
              <w:rPr>
                <w:sz w:val="22"/>
              </w:rPr>
              <w:t>Vừa, một màn hình có gọi API và xử lý lỗi</w:t>
            </w:r>
          </w:p>
        </w:tc>
        <w:tc>
          <w:tcPr>
            <w:tcW w:w="5316" w:type="dxa"/>
          </w:tcPr>
          <w:p w14:paraId="711876BA" w14:textId="77777777" w:rsidR="0041184A" w:rsidRDefault="009E1843">
            <w:pPr>
              <w:spacing w:after="0"/>
            </w:pPr>
            <w:r>
              <w:rPr>
                <w:sz w:val="22"/>
              </w:rPr>
              <w:t>Chi tiết món, lịch sử đơn</w:t>
            </w:r>
          </w:p>
        </w:tc>
      </w:tr>
      <w:tr w:rsidR="0041184A" w14:paraId="341EFADC" w14:textId="77777777">
        <w:trPr>
          <w:jc w:val="center"/>
        </w:trPr>
        <w:tc>
          <w:tcPr>
            <w:tcW w:w="1007" w:type="dxa"/>
          </w:tcPr>
          <w:p w14:paraId="6AF53A33" w14:textId="77777777" w:rsidR="0041184A" w:rsidRDefault="009E1843">
            <w:pPr>
              <w:spacing w:after="0"/>
            </w:pPr>
            <w:r>
              <w:rPr>
                <w:sz w:val="22"/>
              </w:rPr>
              <w:t>5</w:t>
            </w:r>
          </w:p>
        </w:tc>
        <w:tc>
          <w:tcPr>
            <w:tcW w:w="7680" w:type="dxa"/>
          </w:tcPr>
          <w:p w14:paraId="5CC6B0F5" w14:textId="77777777" w:rsidR="0041184A" w:rsidRDefault="009E1843">
            <w:pPr>
              <w:spacing w:after="0"/>
            </w:pPr>
            <w:r>
              <w:rPr>
                <w:sz w:val="22"/>
              </w:rPr>
              <w:t>Lớn, nhiều thành phần (CSDL + API + màn hình)</w:t>
            </w:r>
          </w:p>
        </w:tc>
        <w:tc>
          <w:tcPr>
            <w:tcW w:w="5316" w:type="dxa"/>
          </w:tcPr>
          <w:p w14:paraId="4D7F9FB6" w14:textId="77777777" w:rsidR="0041184A" w:rsidRDefault="009E1843">
            <w:pPr>
              <w:spacing w:after="0"/>
            </w:pPr>
            <w:r>
              <w:rPr>
                <w:sz w:val="22"/>
              </w:rPr>
              <w:t>Đăng ký có kiểm tra dữ liệu, bản đồ quầy</w:t>
            </w:r>
          </w:p>
        </w:tc>
      </w:tr>
      <w:tr w:rsidR="0041184A" w14:paraId="2E688A6E" w14:textId="77777777">
        <w:trPr>
          <w:jc w:val="center"/>
        </w:trPr>
        <w:tc>
          <w:tcPr>
            <w:tcW w:w="1007" w:type="dxa"/>
          </w:tcPr>
          <w:p w14:paraId="238A996C" w14:textId="77777777" w:rsidR="0041184A" w:rsidRDefault="009E1843">
            <w:pPr>
              <w:spacing w:after="0"/>
            </w:pPr>
            <w:r>
              <w:rPr>
                <w:sz w:val="22"/>
              </w:rPr>
              <w:t>8</w:t>
            </w:r>
          </w:p>
        </w:tc>
        <w:tc>
          <w:tcPr>
            <w:tcW w:w="7680" w:type="dxa"/>
          </w:tcPr>
          <w:p w14:paraId="172C935D" w14:textId="77777777" w:rsidR="0041184A" w:rsidRDefault="009E1843">
            <w:pPr>
              <w:spacing w:after="0"/>
            </w:pPr>
            <w:r>
              <w:rPr>
                <w:sz w:val="22"/>
              </w:rPr>
              <w:t>Rất lớn, có rủi ro kỹ thuật (giao dịch, đồng thời)</w:t>
            </w:r>
          </w:p>
        </w:tc>
        <w:tc>
          <w:tcPr>
            <w:tcW w:w="5316" w:type="dxa"/>
          </w:tcPr>
          <w:p w14:paraId="241E0312" w14:textId="77777777" w:rsidR="0041184A" w:rsidRDefault="009E1843">
            <w:pPr>
              <w:spacing w:after="0"/>
            </w:pPr>
            <w:r>
              <w:rPr>
                <w:sz w:val="22"/>
              </w:rPr>
              <w:t>Đặt món có giao dịch và khóa tồn kho</w:t>
            </w:r>
          </w:p>
        </w:tc>
      </w:tr>
      <w:tr w:rsidR="0041184A" w14:paraId="32E59204" w14:textId="77777777">
        <w:trPr>
          <w:jc w:val="center"/>
        </w:trPr>
        <w:tc>
          <w:tcPr>
            <w:tcW w:w="1007" w:type="dxa"/>
          </w:tcPr>
          <w:p w14:paraId="7B935CF9" w14:textId="77777777" w:rsidR="0041184A" w:rsidRDefault="009E1843">
            <w:pPr>
              <w:spacing w:after="0"/>
            </w:pPr>
            <w:r>
              <w:rPr>
                <w:sz w:val="22"/>
              </w:rPr>
              <w:t>13</w:t>
            </w:r>
          </w:p>
        </w:tc>
        <w:tc>
          <w:tcPr>
            <w:tcW w:w="7680" w:type="dxa"/>
          </w:tcPr>
          <w:p w14:paraId="5F62B371" w14:textId="77777777" w:rsidR="0041184A" w:rsidRDefault="009E1843">
            <w:pPr>
              <w:spacing w:after="0"/>
            </w:pPr>
            <w:r>
              <w:rPr>
                <w:sz w:val="22"/>
              </w:rPr>
              <w:t>Quá lớn cho một sprint, phải tách nhỏ trước khi đưa vào sprint</w:t>
            </w:r>
          </w:p>
        </w:tc>
        <w:tc>
          <w:tcPr>
            <w:tcW w:w="5316" w:type="dxa"/>
          </w:tcPr>
          <w:p w14:paraId="688AE0F9" w14:textId="77777777" w:rsidR="0041184A" w:rsidRDefault="009E1843">
            <w:pPr>
              <w:spacing w:after="0"/>
            </w:pPr>
            <w:r>
              <w:rPr>
                <w:sz w:val="22"/>
              </w:rPr>
              <w:t>Thanh toán trực tuyến</w:t>
            </w:r>
          </w:p>
        </w:tc>
      </w:tr>
    </w:tbl>
    <w:p w14:paraId="2C1F69F6" w14:textId="77777777" w:rsidR="0041184A" w:rsidRDefault="0041184A">
      <w:pPr>
        <w:spacing w:after="0"/>
      </w:pPr>
    </w:p>
    <w:p w14:paraId="4C30D949" w14:textId="77777777" w:rsidR="0041184A" w:rsidRDefault="009E1843">
      <w:r>
        <w:rPr>
          <w:b/>
        </w:rPr>
        <w:t>MoSCoW:</w:t>
      </w:r>
      <w:r>
        <w:t xml:space="preserve"> Must-have (thiếu thì release không có giá trị), Should-have (quan trọng nhưng có cách tạm), Could-have (làm nếu còn năng lực, là mục tiêu kéo dài của sprint), Won't-have (không làm trong release này).</w:t>
      </w:r>
    </w:p>
    <w:p w14:paraId="090C93F9" w14:textId="77777777" w:rsidR="0041184A" w:rsidRDefault="009E1843">
      <w:pPr>
        <w:pStyle w:val="Heading2"/>
      </w:pPr>
      <w:bookmarkStart w:id="5" w:name="_Toc244244588"/>
      <w:r>
        <w:lastRenderedPageBreak/>
        <w:t>1.5. Quy ư</w:t>
      </w:r>
      <w:r>
        <w:t>ớ</w:t>
      </w:r>
      <w:r>
        <w:t>c mã</w:t>
      </w:r>
      <w:bookmarkEnd w:id="5"/>
    </w:p>
    <w:p w14:paraId="429571C0" w14:textId="77777777" w:rsidR="0041184A" w:rsidRDefault="009E1843">
      <w:pPr>
        <w:tabs>
          <w:tab w:val="left" w:pos="454"/>
        </w:tabs>
        <w:spacing w:after="60"/>
        <w:ind w:left="454" w:hanging="340"/>
      </w:pPr>
      <w:r>
        <w:t>•</w:t>
      </w:r>
      <w:r>
        <w:tab/>
      </w:r>
      <w:r>
        <w:rPr>
          <w:rFonts w:ascii="Consolas" w:eastAsia="Consolas" w:hAnsi="Consolas"/>
          <w:sz w:val="22"/>
        </w:rPr>
        <w:t>US-G..</w:t>
      </w:r>
      <w:r>
        <w:t xml:space="preserve">, </w:t>
      </w:r>
      <w:r>
        <w:rPr>
          <w:rFonts w:ascii="Consolas" w:eastAsia="Consolas" w:hAnsi="Consolas"/>
          <w:sz w:val="22"/>
        </w:rPr>
        <w:t>US-C..</w:t>
      </w:r>
      <w:r>
        <w:t xml:space="preserve">, </w:t>
      </w:r>
      <w:r>
        <w:rPr>
          <w:rFonts w:ascii="Consolas" w:eastAsia="Consolas" w:hAnsi="Consolas"/>
          <w:sz w:val="22"/>
        </w:rPr>
        <w:t>US-S..</w:t>
      </w:r>
      <w:r>
        <w:t xml:space="preserve">, </w:t>
      </w:r>
      <w:r>
        <w:rPr>
          <w:rFonts w:ascii="Consolas" w:eastAsia="Consolas" w:hAnsi="Consolas"/>
          <w:sz w:val="22"/>
        </w:rPr>
        <w:t>US-A..</w:t>
      </w:r>
      <w:r>
        <w:t xml:space="preserve">, </w:t>
      </w:r>
      <w:r>
        <w:rPr>
          <w:rFonts w:ascii="Consolas" w:eastAsia="Consolas" w:hAnsi="Consolas"/>
          <w:sz w:val="22"/>
        </w:rPr>
        <w:t>US-SYS..</w:t>
      </w:r>
      <w:r>
        <w:t>: giữ nguyên mã user story của SRS (khách vãng lai, khách hàng, nhân viên, quản lý, hệ thống) để truy vết.</w:t>
      </w:r>
    </w:p>
    <w:p w14:paraId="7A39B8B9" w14:textId="77777777" w:rsidR="0041184A" w:rsidRDefault="009E1843">
      <w:pPr>
        <w:tabs>
          <w:tab w:val="left" w:pos="454"/>
        </w:tabs>
        <w:spacing w:after="60"/>
        <w:ind w:left="454" w:hanging="340"/>
      </w:pPr>
      <w:r>
        <w:t>•</w:t>
      </w:r>
      <w:r>
        <w:tab/>
      </w:r>
      <w:r>
        <w:rPr>
          <w:rFonts w:ascii="Consolas" w:eastAsia="Consolas" w:hAnsi="Consolas"/>
          <w:sz w:val="22"/>
        </w:rPr>
        <w:t>TS-..</w:t>
      </w:r>
      <w:r>
        <w:t>: technical story (enabler) bổ sung cho Scrum: hạ tầng, kiểm thử, phát hành; không có trong danh sách user story của SRS nhưng cần để giao được sản phẩm.</w:t>
      </w:r>
    </w:p>
    <w:p w14:paraId="13709994" w14:textId="77777777" w:rsidR="0041184A" w:rsidRDefault="009E1843">
      <w:pPr>
        <w:tabs>
          <w:tab w:val="left" w:pos="454"/>
        </w:tabs>
        <w:spacing w:after="60"/>
        <w:ind w:left="454" w:hanging="340"/>
      </w:pPr>
      <w:r>
        <w:t>•</w:t>
      </w:r>
      <w:r>
        <w:tab/>
      </w:r>
      <w:r>
        <w:rPr>
          <w:rFonts w:ascii="Consolas" w:eastAsia="Consolas" w:hAnsi="Consolas"/>
          <w:sz w:val="22"/>
        </w:rPr>
        <w:t>W-..</w:t>
      </w:r>
      <w:r>
        <w:t>: hạng mục Won't-have.</w:t>
      </w:r>
    </w:p>
    <w:p w14:paraId="61C08CB8" w14:textId="77777777" w:rsidR="0041184A" w:rsidRDefault="009E1843">
      <w:pPr>
        <w:tabs>
          <w:tab w:val="left" w:pos="454"/>
        </w:tabs>
        <w:spacing w:after="60"/>
        <w:ind w:left="454" w:hanging="340"/>
      </w:pPr>
      <w:r>
        <w:t>•</w:t>
      </w:r>
      <w:r>
        <w:tab/>
        <w:t xml:space="preserve">Một story SRS quá lớn được tách bằng hậu tố </w:t>
      </w:r>
      <w:r>
        <w:rPr>
          <w:rFonts w:ascii="Consolas" w:eastAsia="Consolas" w:hAnsi="Consolas"/>
          <w:sz w:val="22"/>
        </w:rPr>
        <w:t>a</w:t>
      </w:r>
      <w:r>
        <w:t xml:space="preserve">, </w:t>
      </w:r>
      <w:r>
        <w:rPr>
          <w:rFonts w:ascii="Consolas" w:eastAsia="Consolas" w:hAnsi="Consolas"/>
          <w:sz w:val="22"/>
        </w:rPr>
        <w:t>b</w:t>
      </w:r>
      <w:r>
        <w:t xml:space="preserve"> (ví dụ US-S02a danh sách đơn, US-S02b cập nhật realtime).</w:t>
      </w:r>
    </w:p>
    <w:p w14:paraId="32E35366" w14:textId="77777777" w:rsidR="0041184A" w:rsidRDefault="009E1843">
      <w:pPr>
        <w:pStyle w:val="Heading2"/>
      </w:pPr>
      <w:bookmarkStart w:id="6" w:name="_Toc244244589"/>
      <w:r>
        <w:t>1.6. L</w:t>
      </w:r>
      <w:r>
        <w:t>ị</w:t>
      </w:r>
      <w:r>
        <w:t>ch s</w:t>
      </w:r>
      <w:r>
        <w:t>ự</w:t>
      </w:r>
      <w:r>
        <w:t xml:space="preserve"> ki</w:t>
      </w:r>
      <w:r>
        <w:t>ệ</w:t>
      </w:r>
      <w:r>
        <w:t>n trong m</w:t>
      </w:r>
      <w:r>
        <w:t>ộ</w:t>
      </w:r>
      <w:r>
        <w:t>t sprint 2 tu</w:t>
      </w:r>
      <w:r>
        <w:t>ầ</w:t>
      </w:r>
      <w:r>
        <w:t>n</w:t>
      </w:r>
      <w:bookmarkEnd w:id="6"/>
    </w:p>
    <w:tbl>
      <w:tblPr>
        <w:tblStyle w:val="TableGrid"/>
        <w:tblW w:w="0" w:type="auto"/>
        <w:jc w:val="center"/>
        <w:tblLayout w:type="fixed"/>
        <w:tblLook w:val="04A0" w:firstRow="1" w:lastRow="0" w:firstColumn="1" w:lastColumn="0" w:noHBand="0" w:noVBand="1"/>
      </w:tblPr>
      <w:tblGrid>
        <w:gridCol w:w="2931"/>
        <w:gridCol w:w="4008"/>
        <w:gridCol w:w="1611"/>
        <w:gridCol w:w="5453"/>
      </w:tblGrid>
      <w:tr w:rsidR="0041184A" w14:paraId="2A3822A4" w14:textId="77777777">
        <w:trPr>
          <w:jc w:val="center"/>
        </w:trPr>
        <w:tc>
          <w:tcPr>
            <w:tcW w:w="2931" w:type="dxa"/>
            <w:shd w:val="clear" w:color="auto" w:fill="E7F1FF"/>
          </w:tcPr>
          <w:p w14:paraId="560340C0" w14:textId="77777777" w:rsidR="0041184A" w:rsidRDefault="009E1843">
            <w:pPr>
              <w:spacing w:after="0"/>
            </w:pPr>
            <w:r>
              <w:rPr>
                <w:b/>
                <w:sz w:val="22"/>
              </w:rPr>
              <w:t>Thời điểm</w:t>
            </w:r>
          </w:p>
        </w:tc>
        <w:tc>
          <w:tcPr>
            <w:tcW w:w="4008" w:type="dxa"/>
            <w:shd w:val="clear" w:color="auto" w:fill="E7F1FF"/>
          </w:tcPr>
          <w:p w14:paraId="55D7F7A4" w14:textId="77777777" w:rsidR="0041184A" w:rsidRDefault="009E1843">
            <w:pPr>
              <w:spacing w:after="0"/>
            </w:pPr>
            <w:r>
              <w:rPr>
                <w:b/>
                <w:sz w:val="22"/>
              </w:rPr>
              <w:t>Sự kiện</w:t>
            </w:r>
          </w:p>
        </w:tc>
        <w:tc>
          <w:tcPr>
            <w:tcW w:w="1611" w:type="dxa"/>
            <w:shd w:val="clear" w:color="auto" w:fill="E7F1FF"/>
          </w:tcPr>
          <w:p w14:paraId="59442C03" w14:textId="77777777" w:rsidR="0041184A" w:rsidRDefault="009E1843">
            <w:pPr>
              <w:spacing w:after="0"/>
            </w:pPr>
            <w:r>
              <w:rPr>
                <w:b/>
                <w:sz w:val="22"/>
              </w:rPr>
              <w:t>Thời lượng</w:t>
            </w:r>
          </w:p>
        </w:tc>
        <w:tc>
          <w:tcPr>
            <w:tcW w:w="5453" w:type="dxa"/>
            <w:shd w:val="clear" w:color="auto" w:fill="E7F1FF"/>
          </w:tcPr>
          <w:p w14:paraId="27595C56" w14:textId="77777777" w:rsidR="0041184A" w:rsidRDefault="009E1843">
            <w:pPr>
              <w:spacing w:after="0"/>
            </w:pPr>
            <w:r>
              <w:rPr>
                <w:b/>
                <w:sz w:val="22"/>
              </w:rPr>
              <w:t>Kết quả</w:t>
            </w:r>
          </w:p>
        </w:tc>
      </w:tr>
      <w:tr w:rsidR="0041184A" w14:paraId="2076AF3C" w14:textId="77777777">
        <w:trPr>
          <w:jc w:val="center"/>
        </w:trPr>
        <w:tc>
          <w:tcPr>
            <w:tcW w:w="2931" w:type="dxa"/>
          </w:tcPr>
          <w:p w14:paraId="4695A76C" w14:textId="77777777" w:rsidR="0041184A" w:rsidRDefault="009E1843">
            <w:pPr>
              <w:spacing w:after="0"/>
            </w:pPr>
            <w:r>
              <w:rPr>
                <w:sz w:val="22"/>
              </w:rPr>
              <w:t>Ngày 1 (thứ Hai tuần 1)</w:t>
            </w:r>
          </w:p>
        </w:tc>
        <w:tc>
          <w:tcPr>
            <w:tcW w:w="4008" w:type="dxa"/>
          </w:tcPr>
          <w:p w14:paraId="7644BCC3" w14:textId="77777777" w:rsidR="0041184A" w:rsidRDefault="009E1843">
            <w:pPr>
              <w:spacing w:after="0"/>
            </w:pPr>
            <w:r>
              <w:rPr>
                <w:sz w:val="22"/>
              </w:rPr>
              <w:t>Sprint Planning</w:t>
            </w:r>
          </w:p>
        </w:tc>
        <w:tc>
          <w:tcPr>
            <w:tcW w:w="1611" w:type="dxa"/>
          </w:tcPr>
          <w:p w14:paraId="460A7F93" w14:textId="77777777" w:rsidR="0041184A" w:rsidRDefault="009E1843">
            <w:pPr>
              <w:spacing w:after="0"/>
            </w:pPr>
            <w:r>
              <w:rPr>
                <w:sz w:val="22"/>
              </w:rPr>
              <w:t>2 giờ</w:t>
            </w:r>
          </w:p>
        </w:tc>
        <w:tc>
          <w:tcPr>
            <w:tcW w:w="5453" w:type="dxa"/>
          </w:tcPr>
          <w:p w14:paraId="1BCCF243" w14:textId="77777777" w:rsidR="0041184A" w:rsidRDefault="009E1843">
            <w:pPr>
              <w:spacing w:after="0"/>
            </w:pPr>
            <w:r>
              <w:rPr>
                <w:sz w:val="22"/>
              </w:rPr>
              <w:t>Sprint Goal, Sprint Backlog đã cam kết</w:t>
            </w:r>
          </w:p>
        </w:tc>
      </w:tr>
      <w:tr w:rsidR="0041184A" w14:paraId="2F0CAD3B" w14:textId="77777777">
        <w:trPr>
          <w:jc w:val="center"/>
        </w:trPr>
        <w:tc>
          <w:tcPr>
            <w:tcW w:w="2931" w:type="dxa"/>
          </w:tcPr>
          <w:p w14:paraId="042D61CC" w14:textId="77777777" w:rsidR="0041184A" w:rsidRDefault="009E1843">
            <w:pPr>
              <w:spacing w:after="0"/>
            </w:pPr>
            <w:r>
              <w:rPr>
                <w:sz w:val="22"/>
              </w:rPr>
              <w:t>Mỗi ngày làm việc</w:t>
            </w:r>
          </w:p>
        </w:tc>
        <w:tc>
          <w:tcPr>
            <w:tcW w:w="4008" w:type="dxa"/>
          </w:tcPr>
          <w:p w14:paraId="5C0D9025" w14:textId="77777777" w:rsidR="0041184A" w:rsidRDefault="009E1843">
            <w:pPr>
              <w:spacing w:after="0"/>
            </w:pPr>
            <w:r>
              <w:rPr>
                <w:sz w:val="22"/>
              </w:rPr>
              <w:t>Daily Scrum (trực tiếp hoặc trên nhóm chat)</w:t>
            </w:r>
          </w:p>
        </w:tc>
        <w:tc>
          <w:tcPr>
            <w:tcW w:w="1611" w:type="dxa"/>
          </w:tcPr>
          <w:p w14:paraId="0F5FCEC2" w14:textId="77777777" w:rsidR="0041184A" w:rsidRDefault="009E1843">
            <w:pPr>
              <w:spacing w:after="0"/>
            </w:pPr>
            <w:r>
              <w:rPr>
                <w:sz w:val="22"/>
              </w:rPr>
              <w:t>15 phút</w:t>
            </w:r>
          </w:p>
        </w:tc>
        <w:tc>
          <w:tcPr>
            <w:tcW w:w="5453" w:type="dxa"/>
          </w:tcPr>
          <w:p w14:paraId="698BB0DB" w14:textId="77777777" w:rsidR="0041184A" w:rsidRDefault="009E1843">
            <w:pPr>
              <w:spacing w:after="0"/>
            </w:pPr>
            <w:r>
              <w:rPr>
                <w:sz w:val="22"/>
              </w:rPr>
              <w:t>Hôm qua, hôm nay, trở ngại</w:t>
            </w:r>
          </w:p>
        </w:tc>
      </w:tr>
      <w:tr w:rsidR="0041184A" w14:paraId="028CEE2C" w14:textId="77777777">
        <w:trPr>
          <w:jc w:val="center"/>
        </w:trPr>
        <w:tc>
          <w:tcPr>
            <w:tcW w:w="2931" w:type="dxa"/>
          </w:tcPr>
          <w:p w14:paraId="145E8AF3" w14:textId="77777777" w:rsidR="0041184A" w:rsidRDefault="009E1843">
            <w:pPr>
              <w:spacing w:after="0"/>
            </w:pPr>
            <w:r>
              <w:rPr>
                <w:sz w:val="22"/>
              </w:rPr>
              <w:t>Giữa tuần 2</w:t>
            </w:r>
          </w:p>
        </w:tc>
        <w:tc>
          <w:tcPr>
            <w:tcW w:w="4008" w:type="dxa"/>
          </w:tcPr>
          <w:p w14:paraId="0A054FF1" w14:textId="77777777" w:rsidR="0041184A" w:rsidRDefault="009E1843">
            <w:pPr>
              <w:spacing w:after="0"/>
            </w:pPr>
            <w:r>
              <w:rPr>
                <w:sz w:val="22"/>
              </w:rPr>
              <w:t>Backlog Refinement</w:t>
            </w:r>
          </w:p>
        </w:tc>
        <w:tc>
          <w:tcPr>
            <w:tcW w:w="1611" w:type="dxa"/>
          </w:tcPr>
          <w:p w14:paraId="08D884DB" w14:textId="77777777" w:rsidR="0041184A" w:rsidRDefault="009E1843">
            <w:pPr>
              <w:spacing w:after="0"/>
            </w:pPr>
            <w:r>
              <w:rPr>
                <w:sz w:val="22"/>
              </w:rPr>
              <w:t>1 giờ</w:t>
            </w:r>
          </w:p>
        </w:tc>
        <w:tc>
          <w:tcPr>
            <w:tcW w:w="5453" w:type="dxa"/>
          </w:tcPr>
          <w:p w14:paraId="756D70CA" w14:textId="77777777" w:rsidR="0041184A" w:rsidRDefault="009E1843">
            <w:pPr>
              <w:spacing w:after="0"/>
            </w:pPr>
            <w:r>
              <w:rPr>
                <w:sz w:val="22"/>
              </w:rPr>
              <w:t>Story sprint sau đạt Definition of Ready</w:t>
            </w:r>
          </w:p>
        </w:tc>
      </w:tr>
      <w:tr w:rsidR="0041184A" w14:paraId="6D57DF54" w14:textId="77777777">
        <w:trPr>
          <w:jc w:val="center"/>
        </w:trPr>
        <w:tc>
          <w:tcPr>
            <w:tcW w:w="2931" w:type="dxa"/>
          </w:tcPr>
          <w:p w14:paraId="7399B9F7" w14:textId="77777777" w:rsidR="0041184A" w:rsidRDefault="009E1843">
            <w:pPr>
              <w:spacing w:after="0"/>
            </w:pPr>
            <w:r>
              <w:rPr>
                <w:sz w:val="22"/>
              </w:rPr>
              <w:t>Ngày 10 (thứ Sáu tuần 2)</w:t>
            </w:r>
          </w:p>
        </w:tc>
        <w:tc>
          <w:tcPr>
            <w:tcW w:w="4008" w:type="dxa"/>
          </w:tcPr>
          <w:p w14:paraId="6B802A79" w14:textId="77777777" w:rsidR="0041184A" w:rsidRDefault="009E1843">
            <w:pPr>
              <w:spacing w:after="0"/>
            </w:pPr>
            <w:r>
              <w:rPr>
                <w:sz w:val="22"/>
              </w:rPr>
              <w:t>Sprint Review</w:t>
            </w:r>
          </w:p>
        </w:tc>
        <w:tc>
          <w:tcPr>
            <w:tcW w:w="1611" w:type="dxa"/>
          </w:tcPr>
          <w:p w14:paraId="2EEA4A89" w14:textId="77777777" w:rsidR="0041184A" w:rsidRDefault="009E1843">
            <w:pPr>
              <w:spacing w:after="0"/>
            </w:pPr>
            <w:r>
              <w:rPr>
                <w:sz w:val="22"/>
              </w:rPr>
              <w:t>1 giờ</w:t>
            </w:r>
          </w:p>
        </w:tc>
        <w:tc>
          <w:tcPr>
            <w:tcW w:w="5453" w:type="dxa"/>
          </w:tcPr>
          <w:p w14:paraId="6D3A36DE" w14:textId="77777777" w:rsidR="0041184A" w:rsidRDefault="009E1843">
            <w:pPr>
              <w:spacing w:after="0"/>
            </w:pPr>
            <w:r>
              <w:rPr>
                <w:sz w:val="22"/>
              </w:rPr>
              <w:t>Demo trên điện thoại Android thật, Product Owner chấp nhận story</w:t>
            </w:r>
          </w:p>
        </w:tc>
      </w:tr>
      <w:tr w:rsidR="0041184A" w14:paraId="6503186C" w14:textId="77777777">
        <w:trPr>
          <w:jc w:val="center"/>
        </w:trPr>
        <w:tc>
          <w:tcPr>
            <w:tcW w:w="2931" w:type="dxa"/>
          </w:tcPr>
          <w:p w14:paraId="5F1F7CF2" w14:textId="77777777" w:rsidR="0041184A" w:rsidRDefault="009E1843">
            <w:pPr>
              <w:spacing w:after="0"/>
            </w:pPr>
            <w:r>
              <w:rPr>
                <w:sz w:val="22"/>
              </w:rPr>
              <w:t>Ngày 10, sau Review</w:t>
            </w:r>
          </w:p>
        </w:tc>
        <w:tc>
          <w:tcPr>
            <w:tcW w:w="4008" w:type="dxa"/>
          </w:tcPr>
          <w:p w14:paraId="56092B40" w14:textId="77777777" w:rsidR="0041184A" w:rsidRDefault="009E1843">
            <w:pPr>
              <w:spacing w:after="0"/>
            </w:pPr>
            <w:r>
              <w:rPr>
                <w:sz w:val="22"/>
              </w:rPr>
              <w:t>Sprint Retrospective</w:t>
            </w:r>
          </w:p>
        </w:tc>
        <w:tc>
          <w:tcPr>
            <w:tcW w:w="1611" w:type="dxa"/>
          </w:tcPr>
          <w:p w14:paraId="38CD2033" w14:textId="77777777" w:rsidR="0041184A" w:rsidRDefault="009E1843">
            <w:pPr>
              <w:spacing w:after="0"/>
            </w:pPr>
            <w:r>
              <w:rPr>
                <w:sz w:val="22"/>
              </w:rPr>
              <w:t>45 phút</w:t>
            </w:r>
          </w:p>
        </w:tc>
        <w:tc>
          <w:tcPr>
            <w:tcW w:w="5453" w:type="dxa"/>
          </w:tcPr>
          <w:p w14:paraId="30591839" w14:textId="77777777" w:rsidR="0041184A" w:rsidRDefault="009E1843">
            <w:pPr>
              <w:spacing w:after="0"/>
            </w:pPr>
            <w:r>
              <w:rPr>
                <w:sz w:val="22"/>
              </w:rPr>
              <w:t>1–2 hành động cải tiến cho sprint sau</w:t>
            </w:r>
          </w:p>
        </w:tc>
      </w:tr>
    </w:tbl>
    <w:p w14:paraId="42CCDFA5" w14:textId="77777777" w:rsidR="0041184A" w:rsidRDefault="0041184A">
      <w:pPr>
        <w:spacing w:after="0"/>
      </w:pPr>
    </w:p>
    <w:p w14:paraId="48AC92CF" w14:textId="77777777" w:rsidR="0041184A" w:rsidRDefault="009E1843">
      <w:pPr>
        <w:pStyle w:val="Heading2"/>
      </w:pPr>
      <w:bookmarkStart w:id="7" w:name="_Toc244244590"/>
      <w:r>
        <w:t>1.7. Definition of Ready (DoR)</w:t>
      </w:r>
      <w:bookmarkEnd w:id="7"/>
    </w:p>
    <w:p w14:paraId="1F88EF2F" w14:textId="77777777" w:rsidR="0041184A" w:rsidRDefault="009E1843">
      <w:r>
        <w:t>Một story được đưa vào Sprint Planning khi:</w:t>
      </w:r>
    </w:p>
    <w:p w14:paraId="634CABB3" w14:textId="77777777" w:rsidR="0041184A" w:rsidRDefault="009E1843">
      <w:pPr>
        <w:tabs>
          <w:tab w:val="left" w:pos="454"/>
        </w:tabs>
        <w:spacing w:after="60"/>
        <w:ind w:left="454" w:hanging="340"/>
      </w:pPr>
      <w:r>
        <w:t>•</w:t>
      </w:r>
      <w:r>
        <w:tab/>
        <w:t>☐ Viết đúng mẫu As a / I want / So that, gắn Epic.</w:t>
      </w:r>
    </w:p>
    <w:p w14:paraId="0F63D2C3" w14:textId="77777777" w:rsidR="0041184A" w:rsidRDefault="009E1843">
      <w:pPr>
        <w:tabs>
          <w:tab w:val="left" w:pos="454"/>
        </w:tabs>
        <w:spacing w:after="60"/>
        <w:ind w:left="454" w:hanging="340"/>
      </w:pPr>
      <w:r>
        <w:t>•</w:t>
      </w:r>
      <w:r>
        <w:tab/>
      </w:r>
      <w:r>
        <w:t>☐ Có tiêu chí nghiệm thu kiểm tra được.</w:t>
      </w:r>
    </w:p>
    <w:p w14:paraId="0399496D" w14:textId="77777777" w:rsidR="0041184A" w:rsidRDefault="009E1843">
      <w:pPr>
        <w:tabs>
          <w:tab w:val="left" w:pos="454"/>
        </w:tabs>
        <w:spacing w:after="60"/>
        <w:ind w:left="454" w:hanging="340"/>
      </w:pPr>
      <w:r>
        <w:lastRenderedPageBreak/>
        <w:t>•</w:t>
      </w:r>
      <w:r>
        <w:tab/>
        <w:t>☐ Đã ước lượng story point, không lớn hơn 8.</w:t>
      </w:r>
    </w:p>
    <w:p w14:paraId="2AA2921F" w14:textId="77777777" w:rsidR="0041184A" w:rsidRDefault="009E1843">
      <w:pPr>
        <w:tabs>
          <w:tab w:val="left" w:pos="454"/>
        </w:tabs>
        <w:spacing w:after="60"/>
        <w:ind w:left="454" w:hanging="340"/>
      </w:pPr>
      <w:r>
        <w:t>•</w:t>
      </w:r>
      <w:r>
        <w:tab/>
        <w:t>☐ Xác định API và stored procedure liên quan (theo SRS mục 5 và 8), phụ thuộc đã xong hoặc cùng sprint.</w:t>
      </w:r>
    </w:p>
    <w:p w14:paraId="39CC7997" w14:textId="77777777" w:rsidR="0041184A" w:rsidRDefault="009E1843">
      <w:pPr>
        <w:tabs>
          <w:tab w:val="left" w:pos="454"/>
        </w:tabs>
        <w:spacing w:after="60"/>
        <w:ind w:left="454" w:hanging="340"/>
      </w:pPr>
      <w:r>
        <w:t>•</w:t>
      </w:r>
      <w:r>
        <w:tab/>
        <w:t>☐ Có thiết kế màn hình (Figma hoặc phác thảo) nếu có giao diện.</w:t>
      </w:r>
    </w:p>
    <w:p w14:paraId="746176E2" w14:textId="77777777" w:rsidR="0041184A" w:rsidRDefault="009E1843">
      <w:pPr>
        <w:pStyle w:val="Heading2"/>
      </w:pPr>
      <w:bookmarkStart w:id="8" w:name="_Toc244244591"/>
      <w:r>
        <w:t>1.8. Definition of Done (DoD)</w:t>
      </w:r>
      <w:bookmarkEnd w:id="8"/>
    </w:p>
    <w:p w14:paraId="5A1AC4EB" w14:textId="77777777" w:rsidR="0041184A" w:rsidRDefault="009E1843">
      <w:r>
        <w:t>Một story được tính là xong khi:</w:t>
      </w:r>
    </w:p>
    <w:p w14:paraId="50015F49" w14:textId="77777777" w:rsidR="0041184A" w:rsidRDefault="009E1843">
      <w:pPr>
        <w:tabs>
          <w:tab w:val="left" w:pos="454"/>
        </w:tabs>
        <w:spacing w:after="60"/>
        <w:ind w:left="454" w:hanging="340"/>
      </w:pPr>
      <w:r>
        <w:t>•</w:t>
      </w:r>
      <w:r>
        <w:tab/>
        <w:t>☐ Đạt mọi tiêu chí nghiệm thu, Product Owner chấp nhận ở Sprint Review.</w:t>
      </w:r>
    </w:p>
    <w:p w14:paraId="5FB14D48" w14:textId="77777777" w:rsidR="0041184A" w:rsidRDefault="009E1843">
      <w:pPr>
        <w:tabs>
          <w:tab w:val="left" w:pos="454"/>
        </w:tabs>
        <w:spacing w:after="60"/>
        <w:ind w:left="454" w:hanging="340"/>
      </w:pPr>
      <w:r>
        <w:t>•</w:t>
      </w:r>
      <w:r>
        <w:tab/>
        <w:t>☐ Chạy trên Android thật (ứng dụng di động) hoặc trình duyệt (web); không có màn hình đỏ.</w:t>
      </w:r>
    </w:p>
    <w:p w14:paraId="2FEEB439" w14:textId="77777777" w:rsidR="0041184A" w:rsidRDefault="009E1843">
      <w:pPr>
        <w:tabs>
          <w:tab w:val="left" w:pos="454"/>
        </w:tabs>
        <w:spacing w:after="60"/>
        <w:ind w:left="454" w:hanging="340"/>
      </w:pPr>
      <w:r>
        <w:t>•</w:t>
      </w:r>
      <w:r>
        <w:tab/>
      </w:r>
      <w:r>
        <w:t>☐ Truy cập dữ liệu chỉ qua stored procedure; script CSDL dựng lại được từ đầu.</w:t>
      </w:r>
    </w:p>
    <w:p w14:paraId="7384CC37" w14:textId="77777777" w:rsidR="0041184A" w:rsidRDefault="009E1843">
      <w:pPr>
        <w:tabs>
          <w:tab w:val="left" w:pos="454"/>
        </w:tabs>
        <w:spacing w:after="60"/>
        <w:ind w:left="454" w:hanging="340"/>
      </w:pPr>
      <w:r>
        <w:t>•</w:t>
      </w:r>
      <w:r>
        <w:tab/>
        <w:t>☐ Có test tự động cho logic chính (từ Sprint 5 áp dụng cho mọi story Must) hoặc kịch bản kiểm thử thủ công đã chạy.</w:t>
      </w:r>
    </w:p>
    <w:p w14:paraId="489B4E32" w14:textId="77777777" w:rsidR="0041184A" w:rsidRDefault="009E1843">
      <w:pPr>
        <w:tabs>
          <w:tab w:val="left" w:pos="454"/>
        </w:tabs>
        <w:spacing w:after="60"/>
        <w:ind w:left="454" w:hanging="340"/>
      </w:pPr>
      <w:r>
        <w:t>•</w:t>
      </w:r>
      <w:r>
        <w:tab/>
        <w:t xml:space="preserve">☐ Mã được review qua pull request, merge vào </w:t>
      </w:r>
      <w:r>
        <w:rPr>
          <w:rFonts w:ascii="Consolas" w:eastAsia="Consolas" w:hAnsi="Consolas"/>
          <w:sz w:val="22"/>
        </w:rPr>
        <w:t>main</w:t>
      </w:r>
      <w:r>
        <w:t xml:space="preserve">; prompt chính ghi trong </w:t>
      </w:r>
      <w:r>
        <w:rPr>
          <w:rFonts w:ascii="Consolas" w:eastAsia="Consolas" w:hAnsi="Consolas"/>
          <w:sz w:val="22"/>
        </w:rPr>
        <w:t>PROMPTS.md</w:t>
      </w:r>
      <w:r>
        <w:t>; người viết giải thích được mã.</w:t>
      </w:r>
    </w:p>
    <w:p w14:paraId="0913A384" w14:textId="77777777" w:rsidR="0041184A" w:rsidRDefault="009E1843">
      <w:pPr>
        <w:tabs>
          <w:tab w:val="left" w:pos="454"/>
        </w:tabs>
        <w:spacing w:after="60"/>
        <w:ind w:left="454" w:hanging="340"/>
      </w:pPr>
      <w:r>
        <w:t>•</w:t>
      </w:r>
      <w:r>
        <w:tab/>
        <w:t>☐ Cập nhật tài liệu liên quan (README, Swagger, sơ đồ).</w:t>
      </w:r>
    </w:p>
    <w:p w14:paraId="5174C024" w14:textId="77777777" w:rsidR="0041184A" w:rsidRDefault="009E1843">
      <w:pPr>
        <w:pStyle w:val="Heading1"/>
        <w:pageBreakBefore/>
      </w:pPr>
      <w:bookmarkStart w:id="9" w:name="_Toc244244592"/>
      <w:r>
        <w:lastRenderedPageBreak/>
        <w:t>2. Danh sách Epic</w:t>
      </w:r>
      <w:bookmarkEnd w:id="9"/>
    </w:p>
    <w:p w14:paraId="06FBFFF8" w14:textId="77777777" w:rsidR="0041184A" w:rsidRDefault="009E1843">
      <w:r>
        <w:t xml:space="preserve">Các chức năng trong SRS (mục 4 và 5) được gom thành 12 Epic. Epic E11, E12 là hạng mục </w:t>
      </w:r>
      <w:r>
        <w:rPr>
          <w:b/>
        </w:rPr>
        <w:t>Won't-have</w:t>
      </w:r>
      <w:r>
        <w:t xml:space="preserve"> của release 1.0 (SRS mục 1.2 đặt ngoài phạm vi), giữ trong backlog cho Release 2.</w:t>
      </w:r>
    </w:p>
    <w:tbl>
      <w:tblPr>
        <w:tblStyle w:val="TableGrid"/>
        <w:tblW w:w="0" w:type="auto"/>
        <w:jc w:val="center"/>
        <w:tblLayout w:type="fixed"/>
        <w:tblLook w:val="04A0" w:firstRow="1" w:lastRow="0" w:firstColumn="1" w:lastColumn="0" w:noHBand="0" w:noVBand="1"/>
      </w:tblPr>
      <w:tblGrid>
        <w:gridCol w:w="788"/>
        <w:gridCol w:w="2156"/>
        <w:gridCol w:w="4876"/>
        <w:gridCol w:w="1573"/>
        <w:gridCol w:w="2219"/>
        <w:gridCol w:w="933"/>
        <w:gridCol w:w="1458"/>
      </w:tblGrid>
      <w:tr w:rsidR="0041184A" w14:paraId="5B63EF63" w14:textId="77777777">
        <w:trPr>
          <w:jc w:val="center"/>
        </w:trPr>
        <w:tc>
          <w:tcPr>
            <w:tcW w:w="788" w:type="dxa"/>
            <w:shd w:val="clear" w:color="auto" w:fill="E7F1FF"/>
          </w:tcPr>
          <w:p w14:paraId="0C978D3C" w14:textId="77777777" w:rsidR="0041184A" w:rsidRDefault="009E1843">
            <w:pPr>
              <w:spacing w:after="0"/>
            </w:pPr>
            <w:r>
              <w:rPr>
                <w:b/>
                <w:sz w:val="22"/>
              </w:rPr>
              <w:t>ID</w:t>
            </w:r>
          </w:p>
        </w:tc>
        <w:tc>
          <w:tcPr>
            <w:tcW w:w="2156" w:type="dxa"/>
            <w:shd w:val="clear" w:color="auto" w:fill="E7F1FF"/>
          </w:tcPr>
          <w:p w14:paraId="2D11FCDB" w14:textId="77777777" w:rsidR="0041184A" w:rsidRDefault="009E1843">
            <w:pPr>
              <w:spacing w:after="0"/>
            </w:pPr>
            <w:r>
              <w:rPr>
                <w:b/>
                <w:sz w:val="22"/>
              </w:rPr>
              <w:t>Epic</w:t>
            </w:r>
          </w:p>
        </w:tc>
        <w:tc>
          <w:tcPr>
            <w:tcW w:w="4876" w:type="dxa"/>
            <w:shd w:val="clear" w:color="auto" w:fill="E7F1FF"/>
          </w:tcPr>
          <w:p w14:paraId="261E3108" w14:textId="77777777" w:rsidR="0041184A" w:rsidRDefault="009E1843">
            <w:pPr>
              <w:spacing w:after="0"/>
            </w:pPr>
            <w:r>
              <w:rPr>
                <w:b/>
                <w:sz w:val="22"/>
              </w:rPr>
              <w:t>Mô tả</w:t>
            </w:r>
          </w:p>
        </w:tc>
        <w:tc>
          <w:tcPr>
            <w:tcW w:w="1573" w:type="dxa"/>
            <w:shd w:val="clear" w:color="auto" w:fill="E7F1FF"/>
          </w:tcPr>
          <w:p w14:paraId="6F4BC0B7" w14:textId="77777777" w:rsidR="0041184A" w:rsidRDefault="009E1843">
            <w:pPr>
              <w:spacing w:after="0"/>
            </w:pPr>
            <w:r>
              <w:rPr>
                <w:b/>
                <w:sz w:val="22"/>
              </w:rPr>
              <w:t>Module SRS</w:t>
            </w:r>
          </w:p>
        </w:tc>
        <w:tc>
          <w:tcPr>
            <w:tcW w:w="2219" w:type="dxa"/>
            <w:shd w:val="clear" w:color="auto" w:fill="E7F1FF"/>
          </w:tcPr>
          <w:p w14:paraId="482D3141" w14:textId="77777777" w:rsidR="0041184A" w:rsidRDefault="009E1843">
            <w:pPr>
              <w:spacing w:after="0"/>
            </w:pPr>
            <w:r>
              <w:rPr>
                <w:b/>
                <w:sz w:val="22"/>
              </w:rPr>
              <w:t>Ưu tiên</w:t>
            </w:r>
          </w:p>
        </w:tc>
        <w:tc>
          <w:tcPr>
            <w:tcW w:w="933" w:type="dxa"/>
            <w:shd w:val="clear" w:color="auto" w:fill="E7F1FF"/>
          </w:tcPr>
          <w:p w14:paraId="08C75F5C" w14:textId="77777777" w:rsidR="0041184A" w:rsidRDefault="009E1843">
            <w:pPr>
              <w:spacing w:after="0"/>
            </w:pPr>
            <w:r>
              <w:rPr>
                <w:b/>
                <w:sz w:val="22"/>
              </w:rPr>
              <w:t>Tổng SP</w:t>
            </w:r>
          </w:p>
        </w:tc>
        <w:tc>
          <w:tcPr>
            <w:tcW w:w="1458" w:type="dxa"/>
            <w:shd w:val="clear" w:color="auto" w:fill="E7F1FF"/>
          </w:tcPr>
          <w:p w14:paraId="63A2109B" w14:textId="77777777" w:rsidR="0041184A" w:rsidRDefault="009E1843">
            <w:pPr>
              <w:spacing w:after="0"/>
            </w:pPr>
            <w:r>
              <w:rPr>
                <w:b/>
                <w:sz w:val="22"/>
              </w:rPr>
              <w:t>Sprint</w:t>
            </w:r>
          </w:p>
        </w:tc>
      </w:tr>
      <w:tr w:rsidR="0041184A" w14:paraId="53978FF6" w14:textId="77777777">
        <w:trPr>
          <w:jc w:val="center"/>
        </w:trPr>
        <w:tc>
          <w:tcPr>
            <w:tcW w:w="788" w:type="dxa"/>
          </w:tcPr>
          <w:p w14:paraId="23E38414" w14:textId="77777777" w:rsidR="0041184A" w:rsidRDefault="009E1843">
            <w:pPr>
              <w:spacing w:after="0"/>
            </w:pPr>
            <w:r>
              <w:rPr>
                <w:sz w:val="22"/>
              </w:rPr>
              <w:t>E1</w:t>
            </w:r>
          </w:p>
        </w:tc>
        <w:tc>
          <w:tcPr>
            <w:tcW w:w="2156" w:type="dxa"/>
          </w:tcPr>
          <w:p w14:paraId="6A4EC84F" w14:textId="77777777" w:rsidR="0041184A" w:rsidRDefault="009E1843">
            <w:pPr>
              <w:spacing w:after="0"/>
            </w:pPr>
            <w:r>
              <w:rPr>
                <w:sz w:val="22"/>
              </w:rPr>
              <w:t>Quản lý tài khoản &amp; phân quyền</w:t>
            </w:r>
          </w:p>
        </w:tc>
        <w:tc>
          <w:tcPr>
            <w:tcW w:w="4876" w:type="dxa"/>
          </w:tcPr>
          <w:p w14:paraId="6B675EC1" w14:textId="77777777" w:rsidR="0041184A" w:rsidRDefault="009E1843">
            <w:pPr>
              <w:spacing w:after="0"/>
            </w:pPr>
            <w:r>
              <w:rPr>
                <w:sz w:val="22"/>
              </w:rPr>
              <w:t>Đăng ký, đăng nhập, giữ phiên, hồ sơ, ảnh đại diện, giao diện theo vai trò</w:t>
            </w:r>
          </w:p>
        </w:tc>
        <w:tc>
          <w:tcPr>
            <w:tcW w:w="1573" w:type="dxa"/>
          </w:tcPr>
          <w:p w14:paraId="77AB0D11" w14:textId="77777777" w:rsidR="0041184A" w:rsidRDefault="009E1843">
            <w:pPr>
              <w:spacing w:after="0"/>
            </w:pPr>
            <w:r>
              <w:rPr>
                <w:sz w:val="22"/>
              </w:rPr>
              <w:t>M01, M07</w:t>
            </w:r>
          </w:p>
        </w:tc>
        <w:tc>
          <w:tcPr>
            <w:tcW w:w="2219" w:type="dxa"/>
          </w:tcPr>
          <w:p w14:paraId="78214839" w14:textId="77777777" w:rsidR="0041184A" w:rsidRDefault="009E1843">
            <w:pPr>
              <w:spacing w:after="0"/>
            </w:pPr>
            <w:r>
              <w:rPr>
                <w:sz w:val="22"/>
              </w:rPr>
              <w:t>Must-have</w:t>
            </w:r>
          </w:p>
        </w:tc>
        <w:tc>
          <w:tcPr>
            <w:tcW w:w="933" w:type="dxa"/>
          </w:tcPr>
          <w:p w14:paraId="2FDCA712" w14:textId="77777777" w:rsidR="0041184A" w:rsidRDefault="009E1843">
            <w:pPr>
              <w:spacing w:after="0"/>
            </w:pPr>
            <w:r>
              <w:rPr>
                <w:sz w:val="22"/>
              </w:rPr>
              <w:t>23</w:t>
            </w:r>
          </w:p>
        </w:tc>
        <w:tc>
          <w:tcPr>
            <w:tcW w:w="1458" w:type="dxa"/>
          </w:tcPr>
          <w:p w14:paraId="3F023AD3" w14:textId="77777777" w:rsidR="0041184A" w:rsidRDefault="009E1843">
            <w:pPr>
              <w:spacing w:after="0"/>
            </w:pPr>
            <w:r>
              <w:rPr>
                <w:sz w:val="22"/>
              </w:rPr>
              <w:t>1–3</w:t>
            </w:r>
          </w:p>
        </w:tc>
      </w:tr>
      <w:tr w:rsidR="0041184A" w14:paraId="484B3ACC" w14:textId="77777777">
        <w:trPr>
          <w:jc w:val="center"/>
        </w:trPr>
        <w:tc>
          <w:tcPr>
            <w:tcW w:w="788" w:type="dxa"/>
          </w:tcPr>
          <w:p w14:paraId="787AAC00" w14:textId="77777777" w:rsidR="0041184A" w:rsidRDefault="009E1843">
            <w:pPr>
              <w:spacing w:after="0"/>
            </w:pPr>
            <w:r>
              <w:rPr>
                <w:sz w:val="22"/>
              </w:rPr>
              <w:t>E2</w:t>
            </w:r>
          </w:p>
        </w:tc>
        <w:tc>
          <w:tcPr>
            <w:tcW w:w="2156" w:type="dxa"/>
          </w:tcPr>
          <w:p w14:paraId="152581D3" w14:textId="77777777" w:rsidR="0041184A" w:rsidRDefault="009E1843">
            <w:pPr>
              <w:spacing w:after="0"/>
            </w:pPr>
            <w:r>
              <w:rPr>
                <w:sz w:val="22"/>
              </w:rPr>
              <w:t>Thực đơn &amp; tìm kiếm</w:t>
            </w:r>
          </w:p>
        </w:tc>
        <w:tc>
          <w:tcPr>
            <w:tcW w:w="4876" w:type="dxa"/>
          </w:tcPr>
          <w:p w14:paraId="5AF23F03" w14:textId="77777777" w:rsidR="0041184A" w:rsidRDefault="009E1843">
            <w:pPr>
              <w:spacing w:after="0"/>
            </w:pPr>
            <w:r>
              <w:rPr>
                <w:sz w:val="22"/>
              </w:rPr>
              <w:t>Danh mục, danh sách món, tìm kiếm không dấu, chi tiết món</w:t>
            </w:r>
          </w:p>
        </w:tc>
        <w:tc>
          <w:tcPr>
            <w:tcW w:w="1573" w:type="dxa"/>
          </w:tcPr>
          <w:p w14:paraId="1A683B3F" w14:textId="77777777" w:rsidR="0041184A" w:rsidRDefault="009E1843">
            <w:pPr>
              <w:spacing w:after="0"/>
            </w:pPr>
            <w:r>
              <w:rPr>
                <w:sz w:val="22"/>
              </w:rPr>
              <w:t>M02</w:t>
            </w:r>
          </w:p>
        </w:tc>
        <w:tc>
          <w:tcPr>
            <w:tcW w:w="2219" w:type="dxa"/>
          </w:tcPr>
          <w:p w14:paraId="2BB59B9B" w14:textId="77777777" w:rsidR="0041184A" w:rsidRDefault="009E1843">
            <w:pPr>
              <w:spacing w:after="0"/>
            </w:pPr>
            <w:r>
              <w:rPr>
                <w:sz w:val="22"/>
              </w:rPr>
              <w:t>Must-have</w:t>
            </w:r>
          </w:p>
        </w:tc>
        <w:tc>
          <w:tcPr>
            <w:tcW w:w="933" w:type="dxa"/>
          </w:tcPr>
          <w:p w14:paraId="711F5A3A" w14:textId="77777777" w:rsidR="0041184A" w:rsidRDefault="009E1843">
            <w:pPr>
              <w:spacing w:after="0"/>
            </w:pPr>
            <w:r>
              <w:rPr>
                <w:sz w:val="22"/>
              </w:rPr>
              <w:t>12</w:t>
            </w:r>
          </w:p>
        </w:tc>
        <w:tc>
          <w:tcPr>
            <w:tcW w:w="1458" w:type="dxa"/>
          </w:tcPr>
          <w:p w14:paraId="5AD569DD" w14:textId="77777777" w:rsidR="0041184A" w:rsidRDefault="009E1843">
            <w:pPr>
              <w:spacing w:after="0"/>
            </w:pPr>
            <w:r>
              <w:rPr>
                <w:sz w:val="22"/>
              </w:rPr>
              <w:t>1, 3</w:t>
            </w:r>
          </w:p>
        </w:tc>
      </w:tr>
      <w:tr w:rsidR="0041184A" w14:paraId="75AE8D7D" w14:textId="77777777">
        <w:trPr>
          <w:jc w:val="center"/>
        </w:trPr>
        <w:tc>
          <w:tcPr>
            <w:tcW w:w="788" w:type="dxa"/>
          </w:tcPr>
          <w:p w14:paraId="091B7316" w14:textId="77777777" w:rsidR="0041184A" w:rsidRDefault="009E1843">
            <w:pPr>
              <w:spacing w:after="0"/>
            </w:pPr>
            <w:r>
              <w:rPr>
                <w:sz w:val="22"/>
              </w:rPr>
              <w:t>E3</w:t>
            </w:r>
          </w:p>
        </w:tc>
        <w:tc>
          <w:tcPr>
            <w:tcW w:w="2156" w:type="dxa"/>
          </w:tcPr>
          <w:p w14:paraId="7D1AD7B3" w14:textId="77777777" w:rsidR="0041184A" w:rsidRDefault="009E1843">
            <w:pPr>
              <w:spacing w:after="0"/>
            </w:pPr>
            <w:r>
              <w:rPr>
                <w:sz w:val="22"/>
              </w:rPr>
              <w:t>Giỏ hàng &amp; đặt món</w:t>
            </w:r>
          </w:p>
        </w:tc>
        <w:tc>
          <w:tcPr>
            <w:tcW w:w="4876" w:type="dxa"/>
          </w:tcPr>
          <w:p w14:paraId="09D1DD86" w14:textId="77777777" w:rsidR="0041184A" w:rsidRDefault="009E1843">
            <w:pPr>
              <w:spacing w:after="0"/>
            </w:pPr>
            <w:r>
              <w:rPr>
                <w:sz w:val="22"/>
              </w:rPr>
              <w:t>Giỏ hàng, đặt món có giao dịch, chặn đặt quá tồn kho, đặt lại đơn</w:t>
            </w:r>
          </w:p>
        </w:tc>
        <w:tc>
          <w:tcPr>
            <w:tcW w:w="1573" w:type="dxa"/>
          </w:tcPr>
          <w:p w14:paraId="532C1BF2" w14:textId="77777777" w:rsidR="0041184A" w:rsidRDefault="009E1843">
            <w:pPr>
              <w:spacing w:after="0"/>
            </w:pPr>
            <w:r>
              <w:rPr>
                <w:sz w:val="22"/>
              </w:rPr>
              <w:t>M03, M04</w:t>
            </w:r>
          </w:p>
        </w:tc>
        <w:tc>
          <w:tcPr>
            <w:tcW w:w="2219" w:type="dxa"/>
          </w:tcPr>
          <w:p w14:paraId="5E38EA94" w14:textId="77777777" w:rsidR="0041184A" w:rsidRDefault="009E1843">
            <w:pPr>
              <w:spacing w:after="0"/>
            </w:pPr>
            <w:r>
              <w:rPr>
                <w:sz w:val="22"/>
              </w:rPr>
              <w:t>Must-have</w:t>
            </w:r>
          </w:p>
        </w:tc>
        <w:tc>
          <w:tcPr>
            <w:tcW w:w="933" w:type="dxa"/>
          </w:tcPr>
          <w:p w14:paraId="488C1D89" w14:textId="77777777" w:rsidR="0041184A" w:rsidRDefault="009E1843">
            <w:pPr>
              <w:spacing w:after="0"/>
            </w:pPr>
            <w:r>
              <w:rPr>
                <w:sz w:val="22"/>
              </w:rPr>
              <w:t>21</w:t>
            </w:r>
          </w:p>
        </w:tc>
        <w:tc>
          <w:tcPr>
            <w:tcW w:w="1458" w:type="dxa"/>
          </w:tcPr>
          <w:p w14:paraId="4255EE94" w14:textId="77777777" w:rsidR="0041184A" w:rsidRDefault="009E1843">
            <w:pPr>
              <w:spacing w:after="0"/>
            </w:pPr>
            <w:r>
              <w:rPr>
                <w:sz w:val="22"/>
              </w:rPr>
              <w:t>1–3, 5</w:t>
            </w:r>
          </w:p>
        </w:tc>
      </w:tr>
      <w:tr w:rsidR="0041184A" w14:paraId="4109A88E" w14:textId="77777777">
        <w:trPr>
          <w:jc w:val="center"/>
        </w:trPr>
        <w:tc>
          <w:tcPr>
            <w:tcW w:w="788" w:type="dxa"/>
          </w:tcPr>
          <w:p w14:paraId="4476D990" w14:textId="77777777" w:rsidR="0041184A" w:rsidRDefault="009E1843">
            <w:pPr>
              <w:spacing w:after="0"/>
            </w:pPr>
            <w:r>
              <w:rPr>
                <w:sz w:val="22"/>
              </w:rPr>
              <w:t>E4</w:t>
            </w:r>
          </w:p>
        </w:tc>
        <w:tc>
          <w:tcPr>
            <w:tcW w:w="2156" w:type="dxa"/>
          </w:tcPr>
          <w:p w14:paraId="1E854B8C" w14:textId="77777777" w:rsidR="0041184A" w:rsidRDefault="009E1843">
            <w:pPr>
              <w:spacing w:after="0"/>
            </w:pPr>
            <w:r>
              <w:rPr>
                <w:sz w:val="22"/>
              </w:rPr>
              <w:t>Quản lý đơn hàng</w:t>
            </w:r>
          </w:p>
        </w:tc>
        <w:tc>
          <w:tcPr>
            <w:tcW w:w="4876" w:type="dxa"/>
          </w:tcPr>
          <w:p w14:paraId="7AAFF25A" w14:textId="77777777" w:rsidR="0041184A" w:rsidRDefault="009E1843">
            <w:pPr>
              <w:spacing w:after="0"/>
            </w:pPr>
            <w:r>
              <w:rPr>
                <w:sz w:val="22"/>
              </w:rPr>
              <w:t>Lịch sử, chi tiết, hủy đơn của khách; nhận và xử lý đơn của nhân viên</w:t>
            </w:r>
          </w:p>
        </w:tc>
        <w:tc>
          <w:tcPr>
            <w:tcW w:w="1573" w:type="dxa"/>
          </w:tcPr>
          <w:p w14:paraId="4AF16540" w14:textId="77777777" w:rsidR="0041184A" w:rsidRDefault="009E1843">
            <w:pPr>
              <w:spacing w:after="0"/>
            </w:pPr>
            <w:r>
              <w:rPr>
                <w:sz w:val="22"/>
              </w:rPr>
              <w:t>M04, M09</w:t>
            </w:r>
          </w:p>
        </w:tc>
        <w:tc>
          <w:tcPr>
            <w:tcW w:w="2219" w:type="dxa"/>
          </w:tcPr>
          <w:p w14:paraId="29C61A26" w14:textId="77777777" w:rsidR="0041184A" w:rsidRDefault="009E1843">
            <w:pPr>
              <w:spacing w:after="0"/>
            </w:pPr>
            <w:r>
              <w:rPr>
                <w:sz w:val="22"/>
              </w:rPr>
              <w:t>Must-have</w:t>
            </w:r>
          </w:p>
        </w:tc>
        <w:tc>
          <w:tcPr>
            <w:tcW w:w="933" w:type="dxa"/>
          </w:tcPr>
          <w:p w14:paraId="2FE5EBBD" w14:textId="77777777" w:rsidR="0041184A" w:rsidRDefault="009E1843">
            <w:pPr>
              <w:spacing w:after="0"/>
            </w:pPr>
            <w:r>
              <w:rPr>
                <w:sz w:val="22"/>
              </w:rPr>
              <w:t>21</w:t>
            </w:r>
          </w:p>
        </w:tc>
        <w:tc>
          <w:tcPr>
            <w:tcW w:w="1458" w:type="dxa"/>
          </w:tcPr>
          <w:p w14:paraId="22917386" w14:textId="77777777" w:rsidR="0041184A" w:rsidRDefault="009E1843">
            <w:pPr>
              <w:spacing w:after="0"/>
            </w:pPr>
            <w:r>
              <w:rPr>
                <w:sz w:val="22"/>
              </w:rPr>
              <w:t>2, 4, 5</w:t>
            </w:r>
          </w:p>
        </w:tc>
      </w:tr>
      <w:tr w:rsidR="0041184A" w14:paraId="45C3DA0B" w14:textId="77777777">
        <w:trPr>
          <w:jc w:val="center"/>
        </w:trPr>
        <w:tc>
          <w:tcPr>
            <w:tcW w:w="788" w:type="dxa"/>
          </w:tcPr>
          <w:p w14:paraId="2A94375D" w14:textId="77777777" w:rsidR="0041184A" w:rsidRDefault="009E1843">
            <w:pPr>
              <w:spacing w:after="0"/>
            </w:pPr>
            <w:r>
              <w:rPr>
                <w:sz w:val="22"/>
              </w:rPr>
              <w:t>E5</w:t>
            </w:r>
          </w:p>
        </w:tc>
        <w:tc>
          <w:tcPr>
            <w:tcW w:w="2156" w:type="dxa"/>
          </w:tcPr>
          <w:p w14:paraId="131CB438" w14:textId="77777777" w:rsidR="0041184A" w:rsidRDefault="009E1843">
            <w:pPr>
              <w:spacing w:after="0"/>
            </w:pPr>
            <w:r>
              <w:rPr>
                <w:sz w:val="22"/>
              </w:rPr>
              <w:t>Thông báo thời gian thực</w:t>
            </w:r>
          </w:p>
        </w:tc>
        <w:tc>
          <w:tcPr>
            <w:tcW w:w="4876" w:type="dxa"/>
          </w:tcPr>
          <w:p w14:paraId="4F3A7C1E" w14:textId="77777777" w:rsidR="0041184A" w:rsidRDefault="009E1843">
            <w:pPr>
              <w:spacing w:after="0"/>
            </w:pPr>
            <w:r>
              <w:rPr>
                <w:sz w:val="22"/>
              </w:rPr>
              <w:t>Socket.IO có xác thực, lưu thông báo, thông báo trạng thái đơn, badge</w:t>
            </w:r>
          </w:p>
        </w:tc>
        <w:tc>
          <w:tcPr>
            <w:tcW w:w="1573" w:type="dxa"/>
          </w:tcPr>
          <w:p w14:paraId="11B87872" w14:textId="77777777" w:rsidR="0041184A" w:rsidRDefault="009E1843">
            <w:pPr>
              <w:spacing w:after="0"/>
            </w:pPr>
            <w:r>
              <w:rPr>
                <w:sz w:val="22"/>
              </w:rPr>
              <w:t>M08</w:t>
            </w:r>
          </w:p>
        </w:tc>
        <w:tc>
          <w:tcPr>
            <w:tcW w:w="2219" w:type="dxa"/>
          </w:tcPr>
          <w:p w14:paraId="6CF17651" w14:textId="77777777" w:rsidR="0041184A" w:rsidRDefault="009E1843">
            <w:pPr>
              <w:spacing w:after="0"/>
            </w:pPr>
            <w:r>
              <w:rPr>
                <w:sz w:val="22"/>
              </w:rPr>
              <w:t>Must-have</w:t>
            </w:r>
          </w:p>
        </w:tc>
        <w:tc>
          <w:tcPr>
            <w:tcW w:w="933" w:type="dxa"/>
          </w:tcPr>
          <w:p w14:paraId="0654F784" w14:textId="77777777" w:rsidR="0041184A" w:rsidRDefault="009E1843">
            <w:pPr>
              <w:spacing w:after="0"/>
            </w:pPr>
            <w:r>
              <w:rPr>
                <w:sz w:val="22"/>
              </w:rPr>
              <w:t>18</w:t>
            </w:r>
          </w:p>
        </w:tc>
        <w:tc>
          <w:tcPr>
            <w:tcW w:w="1458" w:type="dxa"/>
          </w:tcPr>
          <w:p w14:paraId="04A840A0" w14:textId="77777777" w:rsidR="0041184A" w:rsidRDefault="009E1843">
            <w:pPr>
              <w:spacing w:after="0"/>
            </w:pPr>
            <w:r>
              <w:rPr>
                <w:sz w:val="22"/>
              </w:rPr>
              <w:t>3, 5</w:t>
            </w:r>
          </w:p>
        </w:tc>
      </w:tr>
      <w:tr w:rsidR="0041184A" w14:paraId="0F297974" w14:textId="77777777">
        <w:trPr>
          <w:jc w:val="center"/>
        </w:trPr>
        <w:tc>
          <w:tcPr>
            <w:tcW w:w="788" w:type="dxa"/>
          </w:tcPr>
          <w:p w14:paraId="0590C060" w14:textId="77777777" w:rsidR="0041184A" w:rsidRDefault="009E1843">
            <w:pPr>
              <w:spacing w:after="0"/>
            </w:pPr>
            <w:r>
              <w:rPr>
                <w:sz w:val="22"/>
              </w:rPr>
              <w:t>E6</w:t>
            </w:r>
          </w:p>
        </w:tc>
        <w:tc>
          <w:tcPr>
            <w:tcW w:w="2156" w:type="dxa"/>
          </w:tcPr>
          <w:p w14:paraId="1D30D754" w14:textId="77777777" w:rsidR="0041184A" w:rsidRDefault="009E1843">
            <w:pPr>
              <w:spacing w:after="0"/>
            </w:pPr>
            <w:r>
              <w:rPr>
                <w:sz w:val="22"/>
              </w:rPr>
              <w:t>Quầy, vị trí &amp; bản đồ</w:t>
            </w:r>
          </w:p>
        </w:tc>
        <w:tc>
          <w:tcPr>
            <w:tcW w:w="4876" w:type="dxa"/>
          </w:tcPr>
          <w:p w14:paraId="75C16AAF" w14:textId="77777777" w:rsidR="0041184A" w:rsidRDefault="009E1843">
            <w:pPr>
              <w:spacing w:after="0"/>
            </w:pPr>
            <w:r>
              <w:rPr>
                <w:sz w:val="22"/>
              </w:rPr>
              <w:t>Bản đồ quầy, chọn quầy nhận, quầy gần nhất</w:t>
            </w:r>
          </w:p>
        </w:tc>
        <w:tc>
          <w:tcPr>
            <w:tcW w:w="1573" w:type="dxa"/>
          </w:tcPr>
          <w:p w14:paraId="1826AC1F" w14:textId="77777777" w:rsidR="0041184A" w:rsidRDefault="009E1843">
            <w:pPr>
              <w:spacing w:after="0"/>
            </w:pPr>
            <w:r>
              <w:rPr>
                <w:sz w:val="22"/>
              </w:rPr>
              <w:t>M06</w:t>
            </w:r>
          </w:p>
        </w:tc>
        <w:tc>
          <w:tcPr>
            <w:tcW w:w="2219" w:type="dxa"/>
          </w:tcPr>
          <w:p w14:paraId="1EA5CE25" w14:textId="77777777" w:rsidR="0041184A" w:rsidRDefault="009E1843">
            <w:pPr>
              <w:spacing w:after="0"/>
            </w:pPr>
            <w:r>
              <w:rPr>
                <w:sz w:val="22"/>
              </w:rPr>
              <w:t>Should-have</w:t>
            </w:r>
          </w:p>
        </w:tc>
        <w:tc>
          <w:tcPr>
            <w:tcW w:w="933" w:type="dxa"/>
          </w:tcPr>
          <w:p w14:paraId="59E233B6" w14:textId="77777777" w:rsidR="0041184A" w:rsidRDefault="009E1843">
            <w:pPr>
              <w:spacing w:after="0"/>
            </w:pPr>
            <w:r>
              <w:rPr>
                <w:sz w:val="22"/>
              </w:rPr>
              <w:t>11</w:t>
            </w:r>
          </w:p>
        </w:tc>
        <w:tc>
          <w:tcPr>
            <w:tcW w:w="1458" w:type="dxa"/>
          </w:tcPr>
          <w:p w14:paraId="55E6B7E4" w14:textId="77777777" w:rsidR="0041184A" w:rsidRDefault="009E1843">
            <w:pPr>
              <w:spacing w:after="0"/>
            </w:pPr>
            <w:r>
              <w:rPr>
                <w:sz w:val="22"/>
              </w:rPr>
              <w:t>3–5</w:t>
            </w:r>
          </w:p>
        </w:tc>
      </w:tr>
      <w:tr w:rsidR="0041184A" w14:paraId="2C30D5C0" w14:textId="77777777">
        <w:trPr>
          <w:jc w:val="center"/>
        </w:trPr>
        <w:tc>
          <w:tcPr>
            <w:tcW w:w="788" w:type="dxa"/>
          </w:tcPr>
          <w:p w14:paraId="4524FF87" w14:textId="77777777" w:rsidR="0041184A" w:rsidRDefault="009E1843">
            <w:pPr>
              <w:spacing w:after="0"/>
            </w:pPr>
            <w:r>
              <w:rPr>
                <w:sz w:val="22"/>
              </w:rPr>
              <w:t>E7</w:t>
            </w:r>
          </w:p>
        </w:tc>
        <w:tc>
          <w:tcPr>
            <w:tcW w:w="2156" w:type="dxa"/>
          </w:tcPr>
          <w:p w14:paraId="376BB436" w14:textId="77777777" w:rsidR="0041184A" w:rsidRDefault="009E1843">
            <w:pPr>
              <w:spacing w:after="0"/>
            </w:pPr>
            <w:r>
              <w:rPr>
                <w:sz w:val="22"/>
              </w:rPr>
              <w:t>Yêu thích &amp; đánh giá</w:t>
            </w:r>
          </w:p>
        </w:tc>
        <w:tc>
          <w:tcPr>
            <w:tcW w:w="4876" w:type="dxa"/>
          </w:tcPr>
          <w:p w14:paraId="39ED511C" w14:textId="77777777" w:rsidR="0041184A" w:rsidRDefault="009E1843">
            <w:pPr>
              <w:spacing w:after="0"/>
            </w:pPr>
            <w:r>
              <w:rPr>
                <w:sz w:val="22"/>
              </w:rPr>
              <w:t>Món yêu thích, đánh giá món đã nhận</w:t>
            </w:r>
          </w:p>
        </w:tc>
        <w:tc>
          <w:tcPr>
            <w:tcW w:w="1573" w:type="dxa"/>
          </w:tcPr>
          <w:p w14:paraId="604D82AD" w14:textId="77777777" w:rsidR="0041184A" w:rsidRDefault="009E1843">
            <w:pPr>
              <w:spacing w:after="0"/>
            </w:pPr>
            <w:r>
              <w:rPr>
                <w:sz w:val="22"/>
              </w:rPr>
              <w:t>M05, F07.4</w:t>
            </w:r>
          </w:p>
        </w:tc>
        <w:tc>
          <w:tcPr>
            <w:tcW w:w="2219" w:type="dxa"/>
          </w:tcPr>
          <w:p w14:paraId="189B0915" w14:textId="77777777" w:rsidR="0041184A" w:rsidRDefault="009E1843">
            <w:pPr>
              <w:spacing w:after="0"/>
            </w:pPr>
            <w:r>
              <w:rPr>
                <w:sz w:val="22"/>
              </w:rPr>
              <w:t>Should-have</w:t>
            </w:r>
          </w:p>
        </w:tc>
        <w:tc>
          <w:tcPr>
            <w:tcW w:w="933" w:type="dxa"/>
          </w:tcPr>
          <w:p w14:paraId="0EB82321" w14:textId="77777777" w:rsidR="0041184A" w:rsidRDefault="009E1843">
            <w:pPr>
              <w:spacing w:after="0"/>
            </w:pPr>
            <w:r>
              <w:rPr>
                <w:sz w:val="22"/>
              </w:rPr>
              <w:t>8</w:t>
            </w:r>
          </w:p>
        </w:tc>
        <w:tc>
          <w:tcPr>
            <w:tcW w:w="1458" w:type="dxa"/>
          </w:tcPr>
          <w:p w14:paraId="49285AD1" w14:textId="77777777" w:rsidR="0041184A" w:rsidRDefault="009E1843">
            <w:pPr>
              <w:spacing w:after="0"/>
            </w:pPr>
            <w:r>
              <w:rPr>
                <w:sz w:val="22"/>
              </w:rPr>
              <w:t>3, 5</w:t>
            </w:r>
          </w:p>
        </w:tc>
      </w:tr>
      <w:tr w:rsidR="0041184A" w14:paraId="1A339053" w14:textId="77777777">
        <w:trPr>
          <w:jc w:val="center"/>
        </w:trPr>
        <w:tc>
          <w:tcPr>
            <w:tcW w:w="788" w:type="dxa"/>
          </w:tcPr>
          <w:p w14:paraId="6884E7B6" w14:textId="77777777" w:rsidR="0041184A" w:rsidRDefault="009E1843">
            <w:pPr>
              <w:spacing w:after="0"/>
            </w:pPr>
            <w:r>
              <w:rPr>
                <w:sz w:val="22"/>
              </w:rPr>
              <w:t>E8</w:t>
            </w:r>
          </w:p>
        </w:tc>
        <w:tc>
          <w:tcPr>
            <w:tcW w:w="2156" w:type="dxa"/>
          </w:tcPr>
          <w:p w14:paraId="4DBA1D77" w14:textId="77777777" w:rsidR="0041184A" w:rsidRDefault="009E1843">
            <w:pPr>
              <w:spacing w:after="0"/>
            </w:pPr>
            <w:r>
              <w:rPr>
                <w:sz w:val="22"/>
              </w:rPr>
              <w:t>Vận hành căn tin &amp; báo cáo</w:t>
            </w:r>
          </w:p>
        </w:tc>
        <w:tc>
          <w:tcPr>
            <w:tcW w:w="4876" w:type="dxa"/>
          </w:tcPr>
          <w:p w14:paraId="78092ABB" w14:textId="77777777" w:rsidR="0041184A" w:rsidRDefault="009E1843">
            <w:pPr>
              <w:spacing w:after="0"/>
            </w:pPr>
            <w:r>
              <w:rPr>
                <w:sz w:val="22"/>
              </w:rPr>
              <w:t>Bật/tắt món, tồn kho, báo cáo doanh thu, món bán chạy</w:t>
            </w:r>
          </w:p>
        </w:tc>
        <w:tc>
          <w:tcPr>
            <w:tcW w:w="1573" w:type="dxa"/>
          </w:tcPr>
          <w:p w14:paraId="12B9333C" w14:textId="77777777" w:rsidR="0041184A" w:rsidRDefault="009E1843">
            <w:pPr>
              <w:spacing w:after="0"/>
            </w:pPr>
            <w:r>
              <w:rPr>
                <w:sz w:val="22"/>
              </w:rPr>
              <w:t>M09, M10</w:t>
            </w:r>
          </w:p>
        </w:tc>
        <w:tc>
          <w:tcPr>
            <w:tcW w:w="2219" w:type="dxa"/>
          </w:tcPr>
          <w:p w14:paraId="65EF3C77" w14:textId="77777777" w:rsidR="0041184A" w:rsidRDefault="009E1843">
            <w:pPr>
              <w:spacing w:after="0"/>
            </w:pPr>
            <w:r>
              <w:rPr>
                <w:sz w:val="22"/>
              </w:rPr>
              <w:t>Should-have</w:t>
            </w:r>
          </w:p>
        </w:tc>
        <w:tc>
          <w:tcPr>
            <w:tcW w:w="933" w:type="dxa"/>
          </w:tcPr>
          <w:p w14:paraId="25EF9FDC" w14:textId="77777777" w:rsidR="0041184A" w:rsidRDefault="009E1843">
            <w:pPr>
              <w:spacing w:after="0"/>
            </w:pPr>
            <w:r>
              <w:rPr>
                <w:sz w:val="22"/>
              </w:rPr>
              <w:t>13</w:t>
            </w:r>
          </w:p>
        </w:tc>
        <w:tc>
          <w:tcPr>
            <w:tcW w:w="1458" w:type="dxa"/>
          </w:tcPr>
          <w:p w14:paraId="74D493B6" w14:textId="77777777" w:rsidR="0041184A" w:rsidRDefault="009E1843">
            <w:pPr>
              <w:spacing w:after="0"/>
            </w:pPr>
            <w:r>
              <w:rPr>
                <w:sz w:val="22"/>
              </w:rPr>
              <w:t>4, 5</w:t>
            </w:r>
          </w:p>
        </w:tc>
      </w:tr>
      <w:tr w:rsidR="0041184A" w14:paraId="5DDA913C" w14:textId="77777777">
        <w:trPr>
          <w:jc w:val="center"/>
        </w:trPr>
        <w:tc>
          <w:tcPr>
            <w:tcW w:w="788" w:type="dxa"/>
          </w:tcPr>
          <w:p w14:paraId="47348683" w14:textId="77777777" w:rsidR="0041184A" w:rsidRDefault="009E1843">
            <w:pPr>
              <w:spacing w:after="0"/>
            </w:pPr>
            <w:r>
              <w:rPr>
                <w:sz w:val="22"/>
              </w:rPr>
              <w:t>E9</w:t>
            </w:r>
          </w:p>
        </w:tc>
        <w:tc>
          <w:tcPr>
            <w:tcW w:w="2156" w:type="dxa"/>
          </w:tcPr>
          <w:p w14:paraId="45191892" w14:textId="77777777" w:rsidR="0041184A" w:rsidRDefault="009E1843">
            <w:pPr>
              <w:spacing w:after="0"/>
            </w:pPr>
            <w:r>
              <w:rPr>
                <w:sz w:val="22"/>
              </w:rPr>
              <w:t>Quản trị hệ thống (web)</w:t>
            </w:r>
          </w:p>
        </w:tc>
        <w:tc>
          <w:tcPr>
            <w:tcW w:w="4876" w:type="dxa"/>
          </w:tcPr>
          <w:p w14:paraId="6ED06FBB" w14:textId="77777777" w:rsidR="0041184A" w:rsidRDefault="009E1843">
            <w:pPr>
              <w:spacing w:after="0"/>
            </w:pPr>
            <w:r>
              <w:rPr>
                <w:sz w:val="22"/>
              </w:rPr>
              <w:t>Quản lý danh mục, món, quầy, tài khoản nhân viên, tình trạng hệ thống</w:t>
            </w:r>
          </w:p>
        </w:tc>
        <w:tc>
          <w:tcPr>
            <w:tcW w:w="1573" w:type="dxa"/>
          </w:tcPr>
          <w:p w14:paraId="4D5B38D7" w14:textId="77777777" w:rsidR="0041184A" w:rsidRDefault="009E1843">
            <w:pPr>
              <w:spacing w:after="0"/>
            </w:pPr>
            <w:r>
              <w:rPr>
                <w:sz w:val="22"/>
              </w:rPr>
              <w:t>M11</w:t>
            </w:r>
          </w:p>
        </w:tc>
        <w:tc>
          <w:tcPr>
            <w:tcW w:w="2219" w:type="dxa"/>
          </w:tcPr>
          <w:p w14:paraId="3FA07D20" w14:textId="77777777" w:rsidR="0041184A" w:rsidRDefault="009E1843">
            <w:pPr>
              <w:spacing w:after="0"/>
            </w:pPr>
            <w:r>
              <w:rPr>
                <w:sz w:val="22"/>
              </w:rPr>
              <w:t>Must-have</w:t>
            </w:r>
          </w:p>
        </w:tc>
        <w:tc>
          <w:tcPr>
            <w:tcW w:w="933" w:type="dxa"/>
          </w:tcPr>
          <w:p w14:paraId="0AED197B" w14:textId="77777777" w:rsidR="0041184A" w:rsidRDefault="009E1843">
            <w:pPr>
              <w:spacing w:after="0"/>
            </w:pPr>
            <w:r>
              <w:rPr>
                <w:sz w:val="22"/>
              </w:rPr>
              <w:t>16</w:t>
            </w:r>
          </w:p>
        </w:tc>
        <w:tc>
          <w:tcPr>
            <w:tcW w:w="1458" w:type="dxa"/>
          </w:tcPr>
          <w:p w14:paraId="44F749E4" w14:textId="77777777" w:rsidR="0041184A" w:rsidRDefault="009E1843">
            <w:pPr>
              <w:spacing w:after="0"/>
            </w:pPr>
            <w:r>
              <w:rPr>
                <w:sz w:val="22"/>
              </w:rPr>
              <w:t>4, 5</w:t>
            </w:r>
          </w:p>
        </w:tc>
      </w:tr>
      <w:tr w:rsidR="0041184A" w14:paraId="0D5E21EC" w14:textId="77777777">
        <w:trPr>
          <w:jc w:val="center"/>
        </w:trPr>
        <w:tc>
          <w:tcPr>
            <w:tcW w:w="788" w:type="dxa"/>
          </w:tcPr>
          <w:p w14:paraId="250289BC" w14:textId="77777777" w:rsidR="0041184A" w:rsidRDefault="009E1843">
            <w:pPr>
              <w:spacing w:after="0"/>
            </w:pPr>
            <w:r>
              <w:rPr>
                <w:sz w:val="22"/>
              </w:rPr>
              <w:t>E10</w:t>
            </w:r>
          </w:p>
        </w:tc>
        <w:tc>
          <w:tcPr>
            <w:tcW w:w="2156" w:type="dxa"/>
          </w:tcPr>
          <w:p w14:paraId="6D6AAA17" w14:textId="77777777" w:rsidR="0041184A" w:rsidRDefault="009E1843">
            <w:pPr>
              <w:spacing w:after="0"/>
            </w:pPr>
            <w:r>
              <w:rPr>
                <w:sz w:val="22"/>
              </w:rPr>
              <w:t>Hạ tầng, chất lượng &amp; phát hành</w:t>
            </w:r>
          </w:p>
        </w:tc>
        <w:tc>
          <w:tcPr>
            <w:tcW w:w="4876" w:type="dxa"/>
          </w:tcPr>
          <w:p w14:paraId="300C286C" w14:textId="77777777" w:rsidR="0041184A" w:rsidRDefault="009E1843">
            <w:pPr>
              <w:spacing w:after="0"/>
            </w:pPr>
            <w:r>
              <w:rPr>
                <w:sz w:val="22"/>
              </w:rPr>
              <w:t>Khởi tạo dự án, CSDL, kiểm thử, hiệu năng, triển khai server Khoa, build APK</w:t>
            </w:r>
          </w:p>
        </w:tc>
        <w:tc>
          <w:tcPr>
            <w:tcW w:w="1573" w:type="dxa"/>
          </w:tcPr>
          <w:p w14:paraId="5D7778A5" w14:textId="77777777" w:rsidR="0041184A" w:rsidRDefault="009E1843">
            <w:pPr>
              <w:spacing w:after="0"/>
            </w:pPr>
            <w:r>
              <w:rPr>
                <w:sz w:val="22"/>
              </w:rPr>
              <w:t>M12</w:t>
            </w:r>
          </w:p>
        </w:tc>
        <w:tc>
          <w:tcPr>
            <w:tcW w:w="2219" w:type="dxa"/>
          </w:tcPr>
          <w:p w14:paraId="4B5C41BC" w14:textId="77777777" w:rsidR="0041184A" w:rsidRDefault="009E1843">
            <w:pPr>
              <w:spacing w:after="0"/>
            </w:pPr>
            <w:r>
              <w:rPr>
                <w:sz w:val="22"/>
              </w:rPr>
              <w:t>Must-have</w:t>
            </w:r>
          </w:p>
        </w:tc>
        <w:tc>
          <w:tcPr>
            <w:tcW w:w="933" w:type="dxa"/>
          </w:tcPr>
          <w:p w14:paraId="2D52A370" w14:textId="77777777" w:rsidR="0041184A" w:rsidRDefault="009E1843">
            <w:pPr>
              <w:spacing w:after="0"/>
            </w:pPr>
            <w:r>
              <w:rPr>
                <w:sz w:val="22"/>
              </w:rPr>
              <w:t>30</w:t>
            </w:r>
          </w:p>
        </w:tc>
        <w:tc>
          <w:tcPr>
            <w:tcW w:w="1458" w:type="dxa"/>
          </w:tcPr>
          <w:p w14:paraId="5654C6DE" w14:textId="77777777" w:rsidR="0041184A" w:rsidRDefault="009E1843">
            <w:pPr>
              <w:spacing w:after="0"/>
            </w:pPr>
            <w:r>
              <w:rPr>
                <w:sz w:val="22"/>
              </w:rPr>
              <w:t>1, 5</w:t>
            </w:r>
          </w:p>
        </w:tc>
      </w:tr>
      <w:tr w:rsidR="0041184A" w14:paraId="2B5E1420" w14:textId="77777777">
        <w:trPr>
          <w:jc w:val="center"/>
        </w:trPr>
        <w:tc>
          <w:tcPr>
            <w:tcW w:w="788" w:type="dxa"/>
          </w:tcPr>
          <w:p w14:paraId="6F480418" w14:textId="77777777" w:rsidR="0041184A" w:rsidRDefault="009E1843">
            <w:pPr>
              <w:spacing w:after="0"/>
            </w:pPr>
            <w:r>
              <w:rPr>
                <w:sz w:val="22"/>
              </w:rPr>
              <w:t>E11</w:t>
            </w:r>
          </w:p>
        </w:tc>
        <w:tc>
          <w:tcPr>
            <w:tcW w:w="2156" w:type="dxa"/>
          </w:tcPr>
          <w:p w14:paraId="38D1F0C0" w14:textId="77777777" w:rsidR="0041184A" w:rsidRDefault="009E1843">
            <w:pPr>
              <w:spacing w:after="0"/>
            </w:pPr>
            <w:r>
              <w:rPr>
                <w:sz w:val="22"/>
              </w:rPr>
              <w:t>Thanh toán</w:t>
            </w:r>
          </w:p>
        </w:tc>
        <w:tc>
          <w:tcPr>
            <w:tcW w:w="4876" w:type="dxa"/>
          </w:tcPr>
          <w:p w14:paraId="690DBC1B" w14:textId="77777777" w:rsidR="0041184A" w:rsidRDefault="009E1843">
            <w:pPr>
              <w:spacing w:after="0"/>
            </w:pPr>
            <w:r>
              <w:rPr>
                <w:sz w:val="22"/>
              </w:rPr>
              <w:t>Thanh toán trực tuyến, hóa đơn điện tử</w:t>
            </w:r>
          </w:p>
        </w:tc>
        <w:tc>
          <w:tcPr>
            <w:tcW w:w="1573" w:type="dxa"/>
          </w:tcPr>
          <w:p w14:paraId="4EF64727" w14:textId="77777777" w:rsidR="0041184A" w:rsidRDefault="009E1843">
            <w:pPr>
              <w:spacing w:after="0"/>
            </w:pPr>
            <w:r>
              <w:rPr>
                <w:sz w:val="22"/>
              </w:rPr>
              <w:t>Ngoài phạm vi (SRS 1.2)</w:t>
            </w:r>
          </w:p>
        </w:tc>
        <w:tc>
          <w:tcPr>
            <w:tcW w:w="2219" w:type="dxa"/>
          </w:tcPr>
          <w:p w14:paraId="591479DC" w14:textId="77777777" w:rsidR="0041184A" w:rsidRDefault="009E1843">
            <w:pPr>
              <w:spacing w:after="0"/>
            </w:pPr>
            <w:r>
              <w:rPr>
                <w:sz w:val="22"/>
              </w:rPr>
              <w:t>Won't-have</w:t>
            </w:r>
          </w:p>
        </w:tc>
        <w:tc>
          <w:tcPr>
            <w:tcW w:w="933" w:type="dxa"/>
          </w:tcPr>
          <w:p w14:paraId="0193CCD6" w14:textId="77777777" w:rsidR="0041184A" w:rsidRDefault="009E1843">
            <w:pPr>
              <w:spacing w:after="0"/>
            </w:pPr>
            <w:r>
              <w:rPr>
                <w:sz w:val="22"/>
              </w:rPr>
              <w:t>(18)</w:t>
            </w:r>
          </w:p>
        </w:tc>
        <w:tc>
          <w:tcPr>
            <w:tcW w:w="1458" w:type="dxa"/>
          </w:tcPr>
          <w:p w14:paraId="1E25CE0A" w14:textId="77777777" w:rsidR="0041184A" w:rsidRDefault="009E1843">
            <w:pPr>
              <w:spacing w:after="0"/>
            </w:pPr>
            <w:r>
              <w:rPr>
                <w:sz w:val="22"/>
              </w:rPr>
              <w:t>Release 2</w:t>
            </w:r>
          </w:p>
        </w:tc>
      </w:tr>
      <w:tr w:rsidR="0041184A" w14:paraId="38F171C3" w14:textId="77777777">
        <w:trPr>
          <w:jc w:val="center"/>
        </w:trPr>
        <w:tc>
          <w:tcPr>
            <w:tcW w:w="788" w:type="dxa"/>
          </w:tcPr>
          <w:p w14:paraId="5336E155" w14:textId="77777777" w:rsidR="0041184A" w:rsidRDefault="009E1843">
            <w:pPr>
              <w:spacing w:after="0"/>
            </w:pPr>
            <w:r>
              <w:rPr>
                <w:sz w:val="22"/>
              </w:rPr>
              <w:t>E12</w:t>
            </w:r>
          </w:p>
        </w:tc>
        <w:tc>
          <w:tcPr>
            <w:tcW w:w="2156" w:type="dxa"/>
          </w:tcPr>
          <w:p w14:paraId="7B6F69EE" w14:textId="77777777" w:rsidR="0041184A" w:rsidRDefault="009E1843">
            <w:pPr>
              <w:spacing w:after="0"/>
            </w:pPr>
            <w:r>
              <w:rPr>
                <w:sz w:val="22"/>
              </w:rPr>
              <w:t>Giao hàng</w:t>
            </w:r>
          </w:p>
        </w:tc>
        <w:tc>
          <w:tcPr>
            <w:tcW w:w="4876" w:type="dxa"/>
          </w:tcPr>
          <w:p w14:paraId="7C3FD521" w14:textId="77777777" w:rsidR="0041184A" w:rsidRDefault="009E1843">
            <w:pPr>
              <w:spacing w:after="0"/>
            </w:pPr>
            <w:r>
              <w:rPr>
                <w:sz w:val="22"/>
              </w:rPr>
              <w:t>Giao món tận nơi trong khuôn viên trường</w:t>
            </w:r>
          </w:p>
        </w:tc>
        <w:tc>
          <w:tcPr>
            <w:tcW w:w="1573" w:type="dxa"/>
          </w:tcPr>
          <w:p w14:paraId="37E054FD" w14:textId="77777777" w:rsidR="0041184A" w:rsidRDefault="009E1843">
            <w:pPr>
              <w:spacing w:after="0"/>
            </w:pPr>
            <w:r>
              <w:rPr>
                <w:sz w:val="22"/>
              </w:rPr>
              <w:t>Ngoài phạm vi (SRS 1.2)</w:t>
            </w:r>
          </w:p>
        </w:tc>
        <w:tc>
          <w:tcPr>
            <w:tcW w:w="2219" w:type="dxa"/>
          </w:tcPr>
          <w:p w14:paraId="34294D72" w14:textId="77777777" w:rsidR="0041184A" w:rsidRDefault="009E1843">
            <w:pPr>
              <w:spacing w:after="0"/>
            </w:pPr>
            <w:r>
              <w:rPr>
                <w:sz w:val="22"/>
              </w:rPr>
              <w:t>Won't-have</w:t>
            </w:r>
          </w:p>
        </w:tc>
        <w:tc>
          <w:tcPr>
            <w:tcW w:w="933" w:type="dxa"/>
          </w:tcPr>
          <w:p w14:paraId="2F8CD898" w14:textId="77777777" w:rsidR="0041184A" w:rsidRDefault="009E1843">
            <w:pPr>
              <w:spacing w:after="0"/>
            </w:pPr>
            <w:r>
              <w:rPr>
                <w:sz w:val="22"/>
              </w:rPr>
              <w:t>(13)</w:t>
            </w:r>
          </w:p>
        </w:tc>
        <w:tc>
          <w:tcPr>
            <w:tcW w:w="1458" w:type="dxa"/>
          </w:tcPr>
          <w:p w14:paraId="495E1250" w14:textId="77777777" w:rsidR="0041184A" w:rsidRDefault="009E1843">
            <w:pPr>
              <w:spacing w:after="0"/>
            </w:pPr>
            <w:r>
              <w:rPr>
                <w:sz w:val="22"/>
              </w:rPr>
              <w:t>Release 2</w:t>
            </w:r>
          </w:p>
        </w:tc>
      </w:tr>
    </w:tbl>
    <w:p w14:paraId="21A6127E" w14:textId="77777777" w:rsidR="0041184A" w:rsidRDefault="0041184A">
      <w:pPr>
        <w:spacing w:after="0"/>
      </w:pPr>
    </w:p>
    <w:p w14:paraId="7B203EA4" w14:textId="77777777" w:rsidR="0041184A" w:rsidRDefault="009E1843">
      <w:r>
        <w:rPr>
          <w:b/>
        </w:rPr>
        <w:t>Tổng release 1.0:</w:t>
      </w:r>
      <w:r>
        <w:t xml:space="preserve"> 173 story point trên 5 sprint (Won't-have không tính).</w:t>
      </w:r>
    </w:p>
    <w:p w14:paraId="1F1015BD" w14:textId="77777777" w:rsidR="0041184A" w:rsidRDefault="009E1843">
      <w:pPr>
        <w:pStyle w:val="Heading1"/>
        <w:pageBreakBefore/>
      </w:pPr>
      <w:bookmarkStart w:id="10" w:name="_Toc244244593"/>
      <w:r>
        <w:lastRenderedPageBreak/>
        <w:t>3. Product Backlog</w:t>
      </w:r>
      <w:bookmarkEnd w:id="10"/>
    </w:p>
    <w:p w14:paraId="471EA663" w14:textId="77777777" w:rsidR="0041184A" w:rsidRDefault="009E1843">
      <w:r>
        <w:t>Backlog sắp theo sprint, trong mỗi sprint theo thứ tự ưu tiên thực hiện. Có thể copy nguyên bảng sang Jira, Trello hoặc Notion: mỗi dòng là một thẻ; tiêu chí nghiệm thu dùng dấu "·" để tách từng ý.</w:t>
      </w:r>
    </w:p>
    <w:p w14:paraId="7DE1FCAD" w14:textId="77777777" w:rsidR="0041184A" w:rsidRDefault="009E1843">
      <w:r>
        <w:t xml:space="preserve">Bảng này và danh sách Epic cũng được xuất sẵn thành file </w:t>
      </w:r>
      <w:r>
        <w:rPr>
          <w:b/>
        </w:rPr>
        <w:t>`product-backlog.csv`</w:t>
      </w:r>
      <w:r>
        <w:t xml:space="preserve"> (thư mục </w:t>
      </w:r>
      <w:r>
        <w:rPr>
          <w:rFonts w:ascii="Consolas" w:eastAsia="Consolas" w:hAnsi="Consolas"/>
          <w:sz w:val="22"/>
        </w:rPr>
        <w:t>srs/agile/</w:t>
      </w:r>
      <w:r>
        <w:t>, sinh tự động khi build tài liệu) để nhập thẳng vào công cụ quản lý:</w:t>
      </w:r>
    </w:p>
    <w:p w14:paraId="61A77B72" w14:textId="77777777" w:rsidR="0041184A" w:rsidRDefault="009E1843">
      <w:pPr>
        <w:tabs>
          <w:tab w:val="left" w:pos="454"/>
        </w:tabs>
        <w:spacing w:after="60"/>
        <w:ind w:left="454" w:hanging="340"/>
      </w:pPr>
      <w:r>
        <w:t>•</w:t>
      </w:r>
      <w:r>
        <w:tab/>
        <w:t xml:space="preserve">Mỗi Epic và mỗi story là một dòng; story liên kết Epic qua cột </w:t>
      </w:r>
      <w:r>
        <w:rPr>
          <w:rFonts w:ascii="Consolas" w:eastAsia="Consolas" w:hAnsi="Consolas"/>
          <w:sz w:val="22"/>
        </w:rPr>
        <w:t>Parent Id</w:t>
      </w:r>
      <w:r>
        <w:t>; tiêu chí nghiệm thu đã tách thành từng dòng.</w:t>
      </w:r>
    </w:p>
    <w:p w14:paraId="7137B554" w14:textId="77777777" w:rsidR="0041184A" w:rsidRDefault="009E1843">
      <w:pPr>
        <w:tabs>
          <w:tab w:val="left" w:pos="454"/>
        </w:tabs>
        <w:spacing w:after="60"/>
        <w:ind w:left="454" w:hanging="340"/>
      </w:pPr>
      <w:r>
        <w:t>•</w:t>
      </w:r>
      <w:r>
        <w:tab/>
      </w:r>
      <w:r>
        <w:rPr>
          <w:rFonts w:ascii="Consolas" w:eastAsia="Consolas" w:hAnsi="Consolas"/>
          <w:sz w:val="22"/>
        </w:rPr>
        <w:t>Priority</w:t>
      </w:r>
      <w:r>
        <w:t xml:space="preserve"> theo thang Jira (Must-have → Highest, Should-have → High, Could-have → Medium, Won't-have → Lowest); MoSCoW giữ ở cột </w:t>
      </w:r>
      <w:r>
        <w:rPr>
          <w:rFonts w:ascii="Consolas" w:eastAsia="Consolas" w:hAnsi="Consolas"/>
          <w:sz w:val="22"/>
        </w:rPr>
        <w:t>MoSCoW</w:t>
      </w:r>
      <w:r>
        <w:t xml:space="preserve"> và </w:t>
      </w:r>
      <w:r>
        <w:rPr>
          <w:rFonts w:ascii="Consolas" w:eastAsia="Consolas" w:hAnsi="Consolas"/>
          <w:sz w:val="22"/>
        </w:rPr>
        <w:t>Labels</w:t>
      </w:r>
      <w:r>
        <w:t>.</w:t>
      </w:r>
    </w:p>
    <w:p w14:paraId="01344D75" w14:textId="77777777" w:rsidR="0041184A" w:rsidRDefault="009E1843">
      <w:pPr>
        <w:tabs>
          <w:tab w:val="left" w:pos="454"/>
        </w:tabs>
        <w:spacing w:after="60"/>
        <w:ind w:left="454" w:hanging="340"/>
      </w:pPr>
      <w:r>
        <w:t>•</w:t>
      </w:r>
      <w:r>
        <w:tab/>
      </w:r>
      <w:r>
        <w:rPr>
          <w:b/>
        </w:rPr>
        <w:t>Jira:</w:t>
      </w:r>
      <w:r>
        <w:t xml:space="preserve"> Settings → System → External System Import → CSV; ánh xạ </w:t>
      </w:r>
      <w:r>
        <w:rPr>
          <w:rFonts w:ascii="Consolas" w:eastAsia="Consolas" w:hAnsi="Consolas"/>
          <w:sz w:val="22"/>
        </w:rPr>
        <w:t>Issue Id</w:t>
      </w:r>
      <w:r>
        <w:t xml:space="preserve">, </w:t>
      </w:r>
      <w:r>
        <w:rPr>
          <w:rFonts w:ascii="Consolas" w:eastAsia="Consolas" w:hAnsi="Consolas"/>
          <w:sz w:val="22"/>
        </w:rPr>
        <w:t>Parent Id</w:t>
      </w:r>
      <w:r>
        <w:t xml:space="preserve">, </w:t>
      </w:r>
      <w:r>
        <w:rPr>
          <w:rFonts w:ascii="Consolas" w:eastAsia="Consolas" w:hAnsi="Consolas"/>
          <w:sz w:val="22"/>
        </w:rPr>
        <w:t>Summary</w:t>
      </w:r>
      <w:r>
        <w:t xml:space="preserve">, </w:t>
      </w:r>
      <w:r>
        <w:rPr>
          <w:rFonts w:ascii="Consolas" w:eastAsia="Consolas" w:hAnsi="Consolas"/>
          <w:sz w:val="22"/>
        </w:rPr>
        <w:t>Issue Type</w:t>
      </w:r>
      <w:r>
        <w:t xml:space="preserve">, </w:t>
      </w:r>
      <w:r>
        <w:rPr>
          <w:rFonts w:ascii="Consolas" w:eastAsia="Consolas" w:hAnsi="Consolas"/>
          <w:sz w:val="22"/>
        </w:rPr>
        <w:t>Description</w:t>
      </w:r>
      <w:r>
        <w:t xml:space="preserve">, </w:t>
      </w:r>
      <w:r>
        <w:rPr>
          <w:rFonts w:ascii="Consolas" w:eastAsia="Consolas" w:hAnsi="Consolas"/>
          <w:sz w:val="22"/>
        </w:rPr>
        <w:t>Priority</w:t>
      </w:r>
      <w:r>
        <w:t xml:space="preserve">, </w:t>
      </w:r>
      <w:r>
        <w:rPr>
          <w:rFonts w:ascii="Consolas" w:eastAsia="Consolas" w:hAnsi="Consolas"/>
          <w:sz w:val="22"/>
        </w:rPr>
        <w:t>Story Points</w:t>
      </w:r>
      <w:r>
        <w:t xml:space="preserve">, </w:t>
      </w:r>
      <w:r>
        <w:rPr>
          <w:rFonts w:ascii="Consolas" w:eastAsia="Consolas" w:hAnsi="Consolas"/>
          <w:sz w:val="22"/>
        </w:rPr>
        <w:t>Labels</w:t>
      </w:r>
      <w:r>
        <w:t xml:space="preserve">. Cột </w:t>
      </w:r>
      <w:r>
        <w:rPr>
          <w:rFonts w:ascii="Consolas" w:eastAsia="Consolas" w:hAnsi="Consolas"/>
          <w:sz w:val="22"/>
        </w:rPr>
        <w:t>Sprint</w:t>
      </w:r>
      <w:r>
        <w:t xml:space="preserve"> chỉ nhận tên sprint đã tạo sẵn trên board (tạo Sprint 1–5 trước khi nhập, hoặc bỏ qua cột này).</w:t>
      </w:r>
    </w:p>
    <w:p w14:paraId="4E8C3162" w14:textId="77777777" w:rsidR="0041184A" w:rsidRDefault="009E1843">
      <w:pPr>
        <w:tabs>
          <w:tab w:val="left" w:pos="454"/>
        </w:tabs>
        <w:spacing w:after="60"/>
        <w:ind w:left="454" w:hanging="340"/>
      </w:pPr>
      <w:r>
        <w:t>•</w:t>
      </w:r>
      <w:r>
        <w:tab/>
      </w:r>
      <w:r>
        <w:rPr>
          <w:b/>
        </w:rPr>
        <w:t>Notion / Trello:</w:t>
      </w:r>
      <w:r>
        <w:t xml:space="preserve"> nhập CSV thành database hoặc bảng thẻ; dùng cột </w:t>
      </w:r>
      <w:r>
        <w:rPr>
          <w:rFonts w:ascii="Consolas" w:eastAsia="Consolas" w:hAnsi="Consolas"/>
          <w:sz w:val="22"/>
        </w:rPr>
        <w:t>Sprint</w:t>
      </w:r>
      <w:r>
        <w:t xml:space="preserve">, </w:t>
      </w:r>
      <w:r>
        <w:rPr>
          <w:rFonts w:ascii="Consolas" w:eastAsia="Consolas" w:hAnsi="Consolas"/>
          <w:sz w:val="22"/>
        </w:rPr>
        <w:t>Epic</w:t>
      </w:r>
      <w:r>
        <w:t xml:space="preserve">, </w:t>
      </w:r>
      <w:r>
        <w:rPr>
          <w:rFonts w:ascii="Consolas" w:eastAsia="Consolas" w:hAnsi="Consolas"/>
          <w:sz w:val="22"/>
        </w:rPr>
        <w:t>MoSCoW</w:t>
      </w:r>
      <w:r>
        <w:t xml:space="preserve"> để nhóm và lọc.</w:t>
      </w:r>
    </w:p>
    <w:tbl>
      <w:tblPr>
        <w:tblStyle w:val="TableGrid"/>
        <w:tblW w:w="0" w:type="auto"/>
        <w:jc w:val="center"/>
        <w:tblLayout w:type="fixed"/>
        <w:tblLook w:val="04A0" w:firstRow="1" w:lastRow="0" w:firstColumn="1" w:lastColumn="0" w:noHBand="0" w:noVBand="1"/>
      </w:tblPr>
      <w:tblGrid>
        <w:gridCol w:w="1384"/>
        <w:gridCol w:w="1164"/>
        <w:gridCol w:w="3236"/>
        <w:gridCol w:w="3950"/>
        <w:gridCol w:w="1839"/>
        <w:gridCol w:w="1104"/>
        <w:gridCol w:w="1325"/>
      </w:tblGrid>
      <w:tr w:rsidR="0041184A" w14:paraId="6E3D8F51" w14:textId="77777777">
        <w:trPr>
          <w:jc w:val="center"/>
        </w:trPr>
        <w:tc>
          <w:tcPr>
            <w:tcW w:w="1384" w:type="dxa"/>
            <w:shd w:val="clear" w:color="auto" w:fill="E7F1FF"/>
          </w:tcPr>
          <w:p w14:paraId="734F5910" w14:textId="77777777" w:rsidR="0041184A" w:rsidRDefault="009E1843">
            <w:pPr>
              <w:spacing w:after="0"/>
            </w:pPr>
            <w:r>
              <w:rPr>
                <w:b/>
                <w:sz w:val="22"/>
              </w:rPr>
              <w:t>ID</w:t>
            </w:r>
          </w:p>
        </w:tc>
        <w:tc>
          <w:tcPr>
            <w:tcW w:w="1164" w:type="dxa"/>
            <w:shd w:val="clear" w:color="auto" w:fill="E7F1FF"/>
          </w:tcPr>
          <w:p w14:paraId="4618A5A9" w14:textId="77777777" w:rsidR="0041184A" w:rsidRDefault="009E1843">
            <w:pPr>
              <w:spacing w:after="0"/>
            </w:pPr>
            <w:r>
              <w:rPr>
                <w:b/>
                <w:sz w:val="22"/>
              </w:rPr>
              <w:t>Epic</w:t>
            </w:r>
          </w:p>
        </w:tc>
        <w:tc>
          <w:tcPr>
            <w:tcW w:w="3236" w:type="dxa"/>
            <w:shd w:val="clear" w:color="auto" w:fill="E7F1FF"/>
          </w:tcPr>
          <w:p w14:paraId="3A981F22" w14:textId="77777777" w:rsidR="0041184A" w:rsidRDefault="009E1843">
            <w:pPr>
              <w:spacing w:after="0"/>
            </w:pPr>
            <w:r>
              <w:rPr>
                <w:b/>
                <w:sz w:val="22"/>
              </w:rPr>
              <w:t>User Story</w:t>
            </w:r>
          </w:p>
        </w:tc>
        <w:tc>
          <w:tcPr>
            <w:tcW w:w="3950" w:type="dxa"/>
            <w:shd w:val="clear" w:color="auto" w:fill="E7F1FF"/>
          </w:tcPr>
          <w:p w14:paraId="78EF33EA" w14:textId="77777777" w:rsidR="0041184A" w:rsidRDefault="009E1843">
            <w:pPr>
              <w:spacing w:after="0"/>
            </w:pPr>
            <w:r>
              <w:rPr>
                <w:b/>
                <w:sz w:val="22"/>
              </w:rPr>
              <w:t>Acceptance Criteria</w:t>
            </w:r>
          </w:p>
        </w:tc>
        <w:tc>
          <w:tcPr>
            <w:tcW w:w="1839" w:type="dxa"/>
            <w:shd w:val="clear" w:color="auto" w:fill="E7F1FF"/>
          </w:tcPr>
          <w:p w14:paraId="0BA78CAD" w14:textId="77777777" w:rsidR="0041184A" w:rsidRDefault="009E1843">
            <w:pPr>
              <w:spacing w:after="0"/>
            </w:pPr>
            <w:r>
              <w:rPr>
                <w:b/>
                <w:sz w:val="22"/>
              </w:rPr>
              <w:t>Priority</w:t>
            </w:r>
          </w:p>
        </w:tc>
        <w:tc>
          <w:tcPr>
            <w:tcW w:w="1104" w:type="dxa"/>
            <w:shd w:val="clear" w:color="auto" w:fill="E7F1FF"/>
          </w:tcPr>
          <w:p w14:paraId="35CC7548" w14:textId="77777777" w:rsidR="0041184A" w:rsidRDefault="009E1843">
            <w:pPr>
              <w:spacing w:after="0"/>
            </w:pPr>
            <w:r>
              <w:rPr>
                <w:b/>
                <w:sz w:val="22"/>
              </w:rPr>
              <w:t>Story Points</w:t>
            </w:r>
          </w:p>
        </w:tc>
        <w:tc>
          <w:tcPr>
            <w:tcW w:w="1325" w:type="dxa"/>
            <w:shd w:val="clear" w:color="auto" w:fill="E7F1FF"/>
          </w:tcPr>
          <w:p w14:paraId="7FBC19FA" w14:textId="77777777" w:rsidR="0041184A" w:rsidRDefault="009E1843">
            <w:pPr>
              <w:spacing w:after="0"/>
            </w:pPr>
            <w:r>
              <w:rPr>
                <w:b/>
                <w:sz w:val="22"/>
              </w:rPr>
              <w:t>Target Sprint</w:t>
            </w:r>
          </w:p>
        </w:tc>
      </w:tr>
      <w:tr w:rsidR="0041184A" w14:paraId="0F16D088" w14:textId="77777777">
        <w:trPr>
          <w:jc w:val="center"/>
        </w:trPr>
        <w:tc>
          <w:tcPr>
            <w:tcW w:w="1384" w:type="dxa"/>
          </w:tcPr>
          <w:p w14:paraId="4AB00E3C" w14:textId="77777777" w:rsidR="0041184A" w:rsidRDefault="009E1843">
            <w:pPr>
              <w:spacing w:after="0"/>
            </w:pPr>
            <w:r>
              <w:rPr>
                <w:sz w:val="22"/>
              </w:rPr>
              <w:t>TS-01</w:t>
            </w:r>
          </w:p>
        </w:tc>
        <w:tc>
          <w:tcPr>
            <w:tcW w:w="1164" w:type="dxa"/>
          </w:tcPr>
          <w:p w14:paraId="5F1EFEB8" w14:textId="77777777" w:rsidR="0041184A" w:rsidRDefault="009E1843">
            <w:pPr>
              <w:spacing w:after="0"/>
            </w:pPr>
            <w:r>
              <w:rPr>
                <w:sz w:val="22"/>
              </w:rPr>
              <w:t>E10 Hạ tầng</w:t>
            </w:r>
          </w:p>
        </w:tc>
        <w:tc>
          <w:tcPr>
            <w:tcW w:w="3236" w:type="dxa"/>
          </w:tcPr>
          <w:p w14:paraId="431EBA67" w14:textId="77777777" w:rsidR="0041184A" w:rsidRDefault="009E1843">
            <w:pPr>
              <w:spacing w:after="0"/>
            </w:pPr>
            <w:r>
              <w:rPr>
                <w:sz w:val="22"/>
              </w:rPr>
              <w:t>As a nhóm phát triển, I want khởi tạo repo ứng dụng Expo, repo backend, quy ước nhánh và file AGENTS.md, so that mọi thành viên làm việc trên cùng nền tảng và trợ lý AI sinh mã đúng quy ước</w:t>
            </w:r>
          </w:p>
        </w:tc>
        <w:tc>
          <w:tcPr>
            <w:tcW w:w="3950" w:type="dxa"/>
          </w:tcPr>
          <w:p w14:paraId="0CE1C7EE" w14:textId="77777777" w:rsidR="0041184A" w:rsidRDefault="009E1843">
            <w:pPr>
              <w:spacing w:after="0"/>
            </w:pPr>
            <w:r>
              <w:rPr>
                <w:sz w:val="22"/>
              </w:rPr>
              <w:t>Given repo mới · When thành viên clone và chạy theo README · Then ứng dụng mở được trên Expo Go và API trả /health · ✓ Nhánh main được bảo vệ, bắt buộc pull request có người duyệt · ✓ AGENTS.md có tóm tắt nghiệp vụ từ SRS</w:t>
            </w:r>
          </w:p>
        </w:tc>
        <w:tc>
          <w:tcPr>
            <w:tcW w:w="1839" w:type="dxa"/>
          </w:tcPr>
          <w:p w14:paraId="4CBFA604" w14:textId="77777777" w:rsidR="0041184A" w:rsidRDefault="009E1843">
            <w:pPr>
              <w:spacing w:after="0"/>
            </w:pPr>
            <w:r>
              <w:rPr>
                <w:sz w:val="22"/>
              </w:rPr>
              <w:t>Must-have</w:t>
            </w:r>
          </w:p>
        </w:tc>
        <w:tc>
          <w:tcPr>
            <w:tcW w:w="1104" w:type="dxa"/>
          </w:tcPr>
          <w:p w14:paraId="6F50B5E7" w14:textId="77777777" w:rsidR="0041184A" w:rsidRDefault="009E1843">
            <w:pPr>
              <w:spacing w:after="0"/>
            </w:pPr>
            <w:r>
              <w:rPr>
                <w:sz w:val="22"/>
              </w:rPr>
              <w:t>5</w:t>
            </w:r>
          </w:p>
        </w:tc>
        <w:tc>
          <w:tcPr>
            <w:tcW w:w="1325" w:type="dxa"/>
          </w:tcPr>
          <w:p w14:paraId="065F3F94" w14:textId="77777777" w:rsidR="0041184A" w:rsidRDefault="009E1843">
            <w:pPr>
              <w:spacing w:after="0"/>
            </w:pPr>
            <w:r>
              <w:rPr>
                <w:sz w:val="22"/>
              </w:rPr>
              <w:t>Sprint 1</w:t>
            </w:r>
          </w:p>
        </w:tc>
      </w:tr>
      <w:tr w:rsidR="0041184A" w14:paraId="406DB8E9" w14:textId="77777777">
        <w:trPr>
          <w:jc w:val="center"/>
        </w:trPr>
        <w:tc>
          <w:tcPr>
            <w:tcW w:w="1384" w:type="dxa"/>
          </w:tcPr>
          <w:p w14:paraId="794ABAFC" w14:textId="77777777" w:rsidR="0041184A" w:rsidRDefault="009E1843">
            <w:pPr>
              <w:spacing w:after="0"/>
            </w:pPr>
            <w:r>
              <w:rPr>
                <w:sz w:val="22"/>
              </w:rPr>
              <w:t>TS-02</w:t>
            </w:r>
          </w:p>
        </w:tc>
        <w:tc>
          <w:tcPr>
            <w:tcW w:w="1164" w:type="dxa"/>
          </w:tcPr>
          <w:p w14:paraId="42F43D9F" w14:textId="77777777" w:rsidR="0041184A" w:rsidRDefault="009E1843">
            <w:pPr>
              <w:spacing w:after="0"/>
            </w:pPr>
            <w:r>
              <w:rPr>
                <w:sz w:val="22"/>
              </w:rPr>
              <w:t>E10 Hạ tầng</w:t>
            </w:r>
          </w:p>
        </w:tc>
        <w:tc>
          <w:tcPr>
            <w:tcW w:w="3236" w:type="dxa"/>
          </w:tcPr>
          <w:p w14:paraId="2EECE224" w14:textId="77777777" w:rsidR="0041184A" w:rsidRDefault="009E1843">
            <w:pPr>
              <w:spacing w:after="0"/>
            </w:pPr>
            <w:r>
              <w:rPr>
                <w:sz w:val="22"/>
              </w:rPr>
              <w:t xml:space="preserve">As a nhóm phát triển, I want script CSDL (bảng, ràng buộc, stored procedure nền tảng, dữ liệu </w:t>
            </w:r>
            <w:r>
              <w:rPr>
                <w:sz w:val="22"/>
              </w:rPr>
              <w:lastRenderedPageBreak/>
              <w:t>mẫu) chạy được từ đầu, so that mọi máy có cùng CSDL và backend chỉ truy cập qua thủ tục</w:t>
            </w:r>
          </w:p>
        </w:tc>
        <w:tc>
          <w:tcPr>
            <w:tcW w:w="3950" w:type="dxa"/>
          </w:tcPr>
          <w:p w14:paraId="50AC4FB3" w14:textId="77777777" w:rsidR="0041184A" w:rsidRDefault="009E1843">
            <w:pPr>
              <w:spacing w:after="0"/>
            </w:pPr>
            <w:r>
              <w:rPr>
                <w:sz w:val="22"/>
              </w:rPr>
              <w:lastRenderedPageBreak/>
              <w:t xml:space="preserve">Given CSDL trống · When chạy script database/ theo thứ tự số · Then có đủ bảng Categories, Products, Users, Orders, </w:t>
            </w:r>
            <w:r>
              <w:rPr>
                <w:sz w:val="22"/>
              </w:rPr>
              <w:lastRenderedPageBreak/>
              <w:t>OrderItems và dữ liệu mẫu · ✓ Chạy lại nhiều lần không lỗi · ✓ Backend không chứa câu SQL trực tiếp</w:t>
            </w:r>
          </w:p>
        </w:tc>
        <w:tc>
          <w:tcPr>
            <w:tcW w:w="1839" w:type="dxa"/>
          </w:tcPr>
          <w:p w14:paraId="7D7A70F2" w14:textId="77777777" w:rsidR="0041184A" w:rsidRDefault="009E1843">
            <w:pPr>
              <w:spacing w:after="0"/>
            </w:pPr>
            <w:r>
              <w:rPr>
                <w:sz w:val="22"/>
              </w:rPr>
              <w:lastRenderedPageBreak/>
              <w:t>Must-have</w:t>
            </w:r>
          </w:p>
        </w:tc>
        <w:tc>
          <w:tcPr>
            <w:tcW w:w="1104" w:type="dxa"/>
          </w:tcPr>
          <w:p w14:paraId="5D4BFBD5" w14:textId="77777777" w:rsidR="0041184A" w:rsidRDefault="009E1843">
            <w:pPr>
              <w:spacing w:after="0"/>
            </w:pPr>
            <w:r>
              <w:rPr>
                <w:sz w:val="22"/>
              </w:rPr>
              <w:t>5</w:t>
            </w:r>
          </w:p>
        </w:tc>
        <w:tc>
          <w:tcPr>
            <w:tcW w:w="1325" w:type="dxa"/>
          </w:tcPr>
          <w:p w14:paraId="47090766" w14:textId="77777777" w:rsidR="0041184A" w:rsidRDefault="009E1843">
            <w:pPr>
              <w:spacing w:after="0"/>
            </w:pPr>
            <w:r>
              <w:rPr>
                <w:sz w:val="22"/>
              </w:rPr>
              <w:t>Sprint 1</w:t>
            </w:r>
          </w:p>
        </w:tc>
      </w:tr>
      <w:tr w:rsidR="0041184A" w14:paraId="315704F8" w14:textId="77777777">
        <w:trPr>
          <w:jc w:val="center"/>
        </w:trPr>
        <w:tc>
          <w:tcPr>
            <w:tcW w:w="1384" w:type="dxa"/>
          </w:tcPr>
          <w:p w14:paraId="4C5B88DA" w14:textId="77777777" w:rsidR="0041184A" w:rsidRDefault="009E1843">
            <w:pPr>
              <w:spacing w:after="0"/>
            </w:pPr>
            <w:r>
              <w:rPr>
                <w:sz w:val="22"/>
              </w:rPr>
              <w:t>US-G01</w:t>
            </w:r>
          </w:p>
        </w:tc>
        <w:tc>
          <w:tcPr>
            <w:tcW w:w="1164" w:type="dxa"/>
          </w:tcPr>
          <w:p w14:paraId="6E9DF499" w14:textId="77777777" w:rsidR="0041184A" w:rsidRDefault="009E1843">
            <w:pPr>
              <w:spacing w:after="0"/>
            </w:pPr>
            <w:r>
              <w:rPr>
                <w:sz w:val="22"/>
              </w:rPr>
              <w:t>E2 Thực đơn</w:t>
            </w:r>
          </w:p>
        </w:tc>
        <w:tc>
          <w:tcPr>
            <w:tcW w:w="3236" w:type="dxa"/>
          </w:tcPr>
          <w:p w14:paraId="3CBD96E1" w14:textId="77777777" w:rsidR="0041184A" w:rsidRDefault="009E1843">
            <w:pPr>
              <w:spacing w:after="0"/>
            </w:pPr>
            <w:r>
              <w:rPr>
                <w:sz w:val="22"/>
              </w:rPr>
              <w:t>As a khách vãng lai, I want xem thực đơn theo danh mục, so that biết căn tin hôm nay bán gì</w:t>
            </w:r>
          </w:p>
        </w:tc>
        <w:tc>
          <w:tcPr>
            <w:tcW w:w="3950" w:type="dxa"/>
          </w:tcPr>
          <w:p w14:paraId="505214F9" w14:textId="77777777" w:rsidR="0041184A" w:rsidRDefault="009E1843">
            <w:pPr>
              <w:spacing w:after="0"/>
            </w:pPr>
            <w:r>
              <w:rPr>
                <w:sz w:val="22"/>
              </w:rPr>
              <w:t>Given có 3 danh mục và 10 món đang bán · When mở Trang chủ · Then thấy thanh danh mục và danh sách món có tên, giá "35.000 đ", ảnh · ✓ Chọn danh mục chỉ hiện món của danh mục đó · ✓ Mất mạng: hiện "Không tải được thực đơn" và nút Thử lại, không màn hình đỏ</w:t>
            </w:r>
          </w:p>
        </w:tc>
        <w:tc>
          <w:tcPr>
            <w:tcW w:w="1839" w:type="dxa"/>
          </w:tcPr>
          <w:p w14:paraId="77FB691F" w14:textId="77777777" w:rsidR="0041184A" w:rsidRDefault="009E1843">
            <w:pPr>
              <w:spacing w:after="0"/>
            </w:pPr>
            <w:r>
              <w:rPr>
                <w:sz w:val="22"/>
              </w:rPr>
              <w:t>Must-have</w:t>
            </w:r>
          </w:p>
        </w:tc>
        <w:tc>
          <w:tcPr>
            <w:tcW w:w="1104" w:type="dxa"/>
          </w:tcPr>
          <w:p w14:paraId="02FCD435" w14:textId="77777777" w:rsidR="0041184A" w:rsidRDefault="009E1843">
            <w:pPr>
              <w:spacing w:after="0"/>
            </w:pPr>
            <w:r>
              <w:rPr>
                <w:sz w:val="22"/>
              </w:rPr>
              <w:t>5</w:t>
            </w:r>
          </w:p>
        </w:tc>
        <w:tc>
          <w:tcPr>
            <w:tcW w:w="1325" w:type="dxa"/>
          </w:tcPr>
          <w:p w14:paraId="3865B82A" w14:textId="77777777" w:rsidR="0041184A" w:rsidRDefault="009E1843">
            <w:pPr>
              <w:spacing w:after="0"/>
            </w:pPr>
            <w:r>
              <w:rPr>
                <w:sz w:val="22"/>
              </w:rPr>
              <w:t>Sprint 1</w:t>
            </w:r>
          </w:p>
        </w:tc>
      </w:tr>
      <w:tr w:rsidR="0041184A" w14:paraId="2A4AEC38" w14:textId="77777777">
        <w:trPr>
          <w:jc w:val="center"/>
        </w:trPr>
        <w:tc>
          <w:tcPr>
            <w:tcW w:w="1384" w:type="dxa"/>
          </w:tcPr>
          <w:p w14:paraId="7266632D" w14:textId="77777777" w:rsidR="0041184A" w:rsidRDefault="009E1843">
            <w:pPr>
              <w:spacing w:after="0"/>
            </w:pPr>
            <w:r>
              <w:rPr>
                <w:sz w:val="22"/>
              </w:rPr>
              <w:t>US-G03</w:t>
            </w:r>
          </w:p>
        </w:tc>
        <w:tc>
          <w:tcPr>
            <w:tcW w:w="1164" w:type="dxa"/>
          </w:tcPr>
          <w:p w14:paraId="5CF7A151" w14:textId="77777777" w:rsidR="0041184A" w:rsidRDefault="009E1843">
            <w:pPr>
              <w:spacing w:after="0"/>
            </w:pPr>
            <w:r>
              <w:rPr>
                <w:sz w:val="22"/>
              </w:rPr>
              <w:t>E2 Thực đơn</w:t>
            </w:r>
          </w:p>
        </w:tc>
        <w:tc>
          <w:tcPr>
            <w:tcW w:w="3236" w:type="dxa"/>
          </w:tcPr>
          <w:p w14:paraId="22F496E4" w14:textId="77777777" w:rsidR="0041184A" w:rsidRDefault="009E1843">
            <w:pPr>
              <w:spacing w:after="0"/>
            </w:pPr>
            <w:r>
              <w:rPr>
                <w:sz w:val="22"/>
              </w:rPr>
              <w:t>As a khách vãng lai, I want xem chi tiết một món, so that quyết định có đặt hay không</w:t>
            </w:r>
          </w:p>
        </w:tc>
        <w:tc>
          <w:tcPr>
            <w:tcW w:w="3950" w:type="dxa"/>
          </w:tcPr>
          <w:p w14:paraId="1C4D62FA" w14:textId="77777777" w:rsidR="0041184A" w:rsidRDefault="009E1843">
            <w:pPr>
              <w:spacing w:after="0"/>
            </w:pPr>
            <w:r>
              <w:rPr>
                <w:sz w:val="22"/>
              </w:rPr>
              <w:t>Given món tồn tại · When bấm vào món · Then mở màn hình product/[id] với ảnh, mô tả, giá, số suất · ✓ Món hết (IsAvailable = 0 hoặc Stock = 0) hiện nhãn "Hết món", nút Thêm vào giỏ bị vô hiệu · ✓ Nút Back của Android quay về danh sách</w:t>
            </w:r>
          </w:p>
        </w:tc>
        <w:tc>
          <w:tcPr>
            <w:tcW w:w="1839" w:type="dxa"/>
          </w:tcPr>
          <w:p w14:paraId="5FDAC27F" w14:textId="77777777" w:rsidR="0041184A" w:rsidRDefault="009E1843">
            <w:pPr>
              <w:spacing w:after="0"/>
            </w:pPr>
            <w:r>
              <w:rPr>
                <w:sz w:val="22"/>
              </w:rPr>
              <w:t>Must-have</w:t>
            </w:r>
          </w:p>
        </w:tc>
        <w:tc>
          <w:tcPr>
            <w:tcW w:w="1104" w:type="dxa"/>
          </w:tcPr>
          <w:p w14:paraId="66646C62" w14:textId="77777777" w:rsidR="0041184A" w:rsidRDefault="009E1843">
            <w:pPr>
              <w:spacing w:after="0"/>
            </w:pPr>
            <w:r>
              <w:rPr>
                <w:sz w:val="22"/>
              </w:rPr>
              <w:t>3</w:t>
            </w:r>
          </w:p>
        </w:tc>
        <w:tc>
          <w:tcPr>
            <w:tcW w:w="1325" w:type="dxa"/>
          </w:tcPr>
          <w:p w14:paraId="359EDB2C" w14:textId="77777777" w:rsidR="0041184A" w:rsidRDefault="009E1843">
            <w:pPr>
              <w:spacing w:after="0"/>
            </w:pPr>
            <w:r>
              <w:rPr>
                <w:sz w:val="22"/>
              </w:rPr>
              <w:t>Sprint 1</w:t>
            </w:r>
          </w:p>
        </w:tc>
      </w:tr>
      <w:tr w:rsidR="0041184A" w14:paraId="7DEDCEE3" w14:textId="77777777">
        <w:trPr>
          <w:jc w:val="center"/>
        </w:trPr>
        <w:tc>
          <w:tcPr>
            <w:tcW w:w="1384" w:type="dxa"/>
          </w:tcPr>
          <w:p w14:paraId="1754F3E4" w14:textId="77777777" w:rsidR="0041184A" w:rsidRDefault="009E1843">
            <w:pPr>
              <w:spacing w:after="0"/>
            </w:pPr>
            <w:r>
              <w:rPr>
                <w:sz w:val="22"/>
              </w:rPr>
              <w:t>US-G04</w:t>
            </w:r>
          </w:p>
        </w:tc>
        <w:tc>
          <w:tcPr>
            <w:tcW w:w="1164" w:type="dxa"/>
          </w:tcPr>
          <w:p w14:paraId="311D399C" w14:textId="77777777" w:rsidR="0041184A" w:rsidRDefault="009E1843">
            <w:pPr>
              <w:spacing w:after="0"/>
            </w:pPr>
            <w:r>
              <w:rPr>
                <w:sz w:val="22"/>
              </w:rPr>
              <w:t>E1 Tài khoản</w:t>
            </w:r>
          </w:p>
        </w:tc>
        <w:tc>
          <w:tcPr>
            <w:tcW w:w="3236" w:type="dxa"/>
          </w:tcPr>
          <w:p w14:paraId="4937EFF6" w14:textId="77777777" w:rsidR="0041184A" w:rsidRDefault="009E1843">
            <w:pPr>
              <w:spacing w:after="0"/>
            </w:pPr>
            <w:r>
              <w:rPr>
                <w:sz w:val="22"/>
              </w:rPr>
              <w:t>As a khách vãng lai, I want đăng ký tài khoản bằng email trường, so that có thể đặt món</w:t>
            </w:r>
          </w:p>
        </w:tc>
        <w:tc>
          <w:tcPr>
            <w:tcW w:w="3950" w:type="dxa"/>
          </w:tcPr>
          <w:p w14:paraId="01FD857D" w14:textId="77777777" w:rsidR="0041184A" w:rsidRDefault="009E1843">
            <w:pPr>
              <w:spacing w:after="0"/>
            </w:pPr>
            <w:r>
              <w:rPr>
                <w:sz w:val="22"/>
              </w:rPr>
              <w:t>Given form họ tên, email, mật khẩu, nhập lại mật khẩu · When nhập sai định dạng · Then lỗi tiếng Việt hiện dưới từng ô (Zod) · ✓ Email đã tồn tại: API trả 409, hiện "Email đã được sử dụng" · ✓ Mật khẩu băm bcrypt, CSDL không lưu mật khẩu gốc</w:t>
            </w:r>
          </w:p>
        </w:tc>
        <w:tc>
          <w:tcPr>
            <w:tcW w:w="1839" w:type="dxa"/>
          </w:tcPr>
          <w:p w14:paraId="75F6CD12" w14:textId="77777777" w:rsidR="0041184A" w:rsidRDefault="009E1843">
            <w:pPr>
              <w:spacing w:after="0"/>
            </w:pPr>
            <w:r>
              <w:rPr>
                <w:sz w:val="22"/>
              </w:rPr>
              <w:t>Must-have</w:t>
            </w:r>
          </w:p>
        </w:tc>
        <w:tc>
          <w:tcPr>
            <w:tcW w:w="1104" w:type="dxa"/>
          </w:tcPr>
          <w:p w14:paraId="18262261" w14:textId="77777777" w:rsidR="0041184A" w:rsidRDefault="009E1843">
            <w:pPr>
              <w:spacing w:after="0"/>
            </w:pPr>
            <w:r>
              <w:rPr>
                <w:sz w:val="22"/>
              </w:rPr>
              <w:t>5</w:t>
            </w:r>
          </w:p>
        </w:tc>
        <w:tc>
          <w:tcPr>
            <w:tcW w:w="1325" w:type="dxa"/>
          </w:tcPr>
          <w:p w14:paraId="0A01B0F1" w14:textId="77777777" w:rsidR="0041184A" w:rsidRDefault="009E1843">
            <w:pPr>
              <w:spacing w:after="0"/>
            </w:pPr>
            <w:r>
              <w:rPr>
                <w:sz w:val="22"/>
              </w:rPr>
              <w:t>Sprint 1</w:t>
            </w:r>
          </w:p>
        </w:tc>
      </w:tr>
      <w:tr w:rsidR="0041184A" w14:paraId="4614E2BB" w14:textId="77777777">
        <w:trPr>
          <w:jc w:val="center"/>
        </w:trPr>
        <w:tc>
          <w:tcPr>
            <w:tcW w:w="1384" w:type="dxa"/>
          </w:tcPr>
          <w:p w14:paraId="2726C34B" w14:textId="77777777" w:rsidR="0041184A" w:rsidRDefault="009E1843">
            <w:pPr>
              <w:spacing w:after="0"/>
            </w:pPr>
            <w:r>
              <w:rPr>
                <w:sz w:val="22"/>
              </w:rPr>
              <w:t>US-G05</w:t>
            </w:r>
          </w:p>
        </w:tc>
        <w:tc>
          <w:tcPr>
            <w:tcW w:w="1164" w:type="dxa"/>
          </w:tcPr>
          <w:p w14:paraId="151ECC38" w14:textId="77777777" w:rsidR="0041184A" w:rsidRDefault="009E1843">
            <w:pPr>
              <w:spacing w:after="0"/>
            </w:pPr>
            <w:r>
              <w:rPr>
                <w:sz w:val="22"/>
              </w:rPr>
              <w:t>E1 Tài khoản</w:t>
            </w:r>
          </w:p>
        </w:tc>
        <w:tc>
          <w:tcPr>
            <w:tcW w:w="3236" w:type="dxa"/>
          </w:tcPr>
          <w:p w14:paraId="598D4E1E" w14:textId="77777777" w:rsidR="0041184A" w:rsidRDefault="009E1843">
            <w:pPr>
              <w:spacing w:after="0"/>
            </w:pPr>
            <w:r>
              <w:rPr>
                <w:sz w:val="22"/>
              </w:rPr>
              <w:t>As a khách vãng lai, I want đăng nhập, so that dùng được chức năng của khách hàng</w:t>
            </w:r>
          </w:p>
        </w:tc>
        <w:tc>
          <w:tcPr>
            <w:tcW w:w="3950" w:type="dxa"/>
          </w:tcPr>
          <w:p w14:paraId="1CFAC392" w14:textId="77777777" w:rsidR="0041184A" w:rsidRDefault="009E1843">
            <w:pPr>
              <w:spacing w:after="0"/>
            </w:pPr>
            <w:r>
              <w:rPr>
                <w:sz w:val="22"/>
              </w:rPr>
              <w:t xml:space="preserve">Given tài khoản hợp lệ · When đăng nhập đúng · Then token lưu bằng SecureStore và chuyển về màn hình trước đó · ✓ Sai email hoặc mật khẩu: một thông báo </w:t>
            </w:r>
            <w:r>
              <w:rPr>
                <w:sz w:val="22"/>
              </w:rPr>
              <w:lastRenderedPageBreak/>
              <w:t>chung "Email hoặc mật khẩu không đúng" · ✓ Tài khoản bị khóa không đăng nhập được</w:t>
            </w:r>
          </w:p>
        </w:tc>
        <w:tc>
          <w:tcPr>
            <w:tcW w:w="1839" w:type="dxa"/>
          </w:tcPr>
          <w:p w14:paraId="5B2D7661" w14:textId="77777777" w:rsidR="0041184A" w:rsidRDefault="009E1843">
            <w:pPr>
              <w:spacing w:after="0"/>
            </w:pPr>
            <w:r>
              <w:rPr>
                <w:sz w:val="22"/>
              </w:rPr>
              <w:lastRenderedPageBreak/>
              <w:t>Must-have</w:t>
            </w:r>
          </w:p>
        </w:tc>
        <w:tc>
          <w:tcPr>
            <w:tcW w:w="1104" w:type="dxa"/>
          </w:tcPr>
          <w:p w14:paraId="7A2345DF" w14:textId="77777777" w:rsidR="0041184A" w:rsidRDefault="009E1843">
            <w:pPr>
              <w:spacing w:after="0"/>
            </w:pPr>
            <w:r>
              <w:rPr>
                <w:sz w:val="22"/>
              </w:rPr>
              <w:t>5</w:t>
            </w:r>
          </w:p>
        </w:tc>
        <w:tc>
          <w:tcPr>
            <w:tcW w:w="1325" w:type="dxa"/>
          </w:tcPr>
          <w:p w14:paraId="363C65A9" w14:textId="77777777" w:rsidR="0041184A" w:rsidRDefault="009E1843">
            <w:pPr>
              <w:spacing w:after="0"/>
            </w:pPr>
            <w:r>
              <w:rPr>
                <w:sz w:val="22"/>
              </w:rPr>
              <w:t>Sprint 1</w:t>
            </w:r>
          </w:p>
        </w:tc>
      </w:tr>
      <w:tr w:rsidR="0041184A" w14:paraId="594F0407" w14:textId="77777777">
        <w:trPr>
          <w:jc w:val="center"/>
        </w:trPr>
        <w:tc>
          <w:tcPr>
            <w:tcW w:w="1384" w:type="dxa"/>
          </w:tcPr>
          <w:p w14:paraId="2A4AEDB6" w14:textId="77777777" w:rsidR="0041184A" w:rsidRDefault="009E1843">
            <w:pPr>
              <w:spacing w:after="0"/>
            </w:pPr>
            <w:r>
              <w:rPr>
                <w:sz w:val="22"/>
              </w:rPr>
              <w:t>US-C01</w:t>
            </w:r>
          </w:p>
        </w:tc>
        <w:tc>
          <w:tcPr>
            <w:tcW w:w="1164" w:type="dxa"/>
          </w:tcPr>
          <w:p w14:paraId="178E276D" w14:textId="77777777" w:rsidR="0041184A" w:rsidRDefault="009E1843">
            <w:pPr>
              <w:spacing w:after="0"/>
            </w:pPr>
            <w:r>
              <w:rPr>
                <w:sz w:val="22"/>
              </w:rPr>
              <w:t>E3 Đặt món</w:t>
            </w:r>
          </w:p>
        </w:tc>
        <w:tc>
          <w:tcPr>
            <w:tcW w:w="3236" w:type="dxa"/>
          </w:tcPr>
          <w:p w14:paraId="438B3EF0" w14:textId="77777777" w:rsidR="0041184A" w:rsidRDefault="009E1843">
            <w:pPr>
              <w:spacing w:after="0"/>
            </w:pPr>
            <w:r>
              <w:rPr>
                <w:sz w:val="22"/>
              </w:rPr>
              <w:t>As a khách hàng, I want thêm món vào giỏ (thêm trùng thì cộng dồn), so that đặt nhiều món trong một lần</w:t>
            </w:r>
          </w:p>
        </w:tc>
        <w:tc>
          <w:tcPr>
            <w:tcW w:w="3950" w:type="dxa"/>
          </w:tcPr>
          <w:p w14:paraId="4FFA5BD2" w14:textId="77777777" w:rsidR="0041184A" w:rsidRDefault="009E1843">
            <w:pPr>
              <w:spacing w:after="0"/>
            </w:pPr>
            <w:r>
              <w:rPr>
                <w:sz w:val="22"/>
              </w:rPr>
              <w:t>Given giỏ trống · When thêm cùng một món hai lần · Then giỏ có một dòng, số lượng 2 · ✓ Badge tab Giỏ hàng hiện tổng số suất · ✓ Chưa đăng nhập thì chuyển tới màn hình Đăng nhập</w:t>
            </w:r>
          </w:p>
        </w:tc>
        <w:tc>
          <w:tcPr>
            <w:tcW w:w="1839" w:type="dxa"/>
          </w:tcPr>
          <w:p w14:paraId="52A170F0" w14:textId="77777777" w:rsidR="0041184A" w:rsidRDefault="009E1843">
            <w:pPr>
              <w:spacing w:after="0"/>
            </w:pPr>
            <w:r>
              <w:rPr>
                <w:sz w:val="22"/>
              </w:rPr>
              <w:t>Must-have</w:t>
            </w:r>
          </w:p>
        </w:tc>
        <w:tc>
          <w:tcPr>
            <w:tcW w:w="1104" w:type="dxa"/>
          </w:tcPr>
          <w:p w14:paraId="16768560" w14:textId="77777777" w:rsidR="0041184A" w:rsidRDefault="009E1843">
            <w:pPr>
              <w:spacing w:after="0"/>
            </w:pPr>
            <w:r>
              <w:rPr>
                <w:sz w:val="22"/>
              </w:rPr>
              <w:t>3</w:t>
            </w:r>
          </w:p>
        </w:tc>
        <w:tc>
          <w:tcPr>
            <w:tcW w:w="1325" w:type="dxa"/>
          </w:tcPr>
          <w:p w14:paraId="5BE773B6" w14:textId="77777777" w:rsidR="0041184A" w:rsidRDefault="009E1843">
            <w:pPr>
              <w:spacing w:after="0"/>
            </w:pPr>
            <w:r>
              <w:rPr>
                <w:sz w:val="22"/>
              </w:rPr>
              <w:t>Sprint 1</w:t>
            </w:r>
          </w:p>
        </w:tc>
      </w:tr>
      <w:tr w:rsidR="0041184A" w14:paraId="0E820611" w14:textId="77777777">
        <w:trPr>
          <w:jc w:val="center"/>
        </w:trPr>
        <w:tc>
          <w:tcPr>
            <w:tcW w:w="1384" w:type="dxa"/>
          </w:tcPr>
          <w:p w14:paraId="475A647F" w14:textId="77777777" w:rsidR="0041184A" w:rsidRDefault="009E1843">
            <w:pPr>
              <w:spacing w:after="0"/>
            </w:pPr>
            <w:r>
              <w:rPr>
                <w:sz w:val="22"/>
              </w:rPr>
              <w:t>US-C02</w:t>
            </w:r>
          </w:p>
        </w:tc>
        <w:tc>
          <w:tcPr>
            <w:tcW w:w="1164" w:type="dxa"/>
          </w:tcPr>
          <w:p w14:paraId="71CE41D0" w14:textId="77777777" w:rsidR="0041184A" w:rsidRDefault="009E1843">
            <w:pPr>
              <w:spacing w:after="0"/>
            </w:pPr>
            <w:r>
              <w:rPr>
                <w:sz w:val="22"/>
              </w:rPr>
              <w:t>E3 Đặt món</w:t>
            </w:r>
          </w:p>
        </w:tc>
        <w:tc>
          <w:tcPr>
            <w:tcW w:w="3236" w:type="dxa"/>
          </w:tcPr>
          <w:p w14:paraId="10BFB510" w14:textId="77777777" w:rsidR="0041184A" w:rsidRDefault="009E1843">
            <w:pPr>
              <w:spacing w:after="0"/>
            </w:pPr>
            <w:r>
              <w:rPr>
                <w:sz w:val="22"/>
              </w:rPr>
              <w:t>As a khách hàng, I want tăng, giảm, xóa món trong giỏ và thấy tổng tiền, so that kiểm soát chi phí</w:t>
            </w:r>
          </w:p>
        </w:tc>
        <w:tc>
          <w:tcPr>
            <w:tcW w:w="3950" w:type="dxa"/>
          </w:tcPr>
          <w:p w14:paraId="2591DAE4" w14:textId="77777777" w:rsidR="0041184A" w:rsidRDefault="009E1843">
            <w:pPr>
              <w:spacing w:after="0"/>
            </w:pPr>
            <w:r>
              <w:rPr>
                <w:sz w:val="22"/>
              </w:rPr>
              <w:t>Given giỏ có món · When giảm số lượng về 0 · Then món bị xóa khỏi giỏ · ✓ Tổng tiền = tổng (giá × số lượng), cập nhật ngay · ✓ Giỏ trống hiện "Giỏ hàng đang trống" và nút về Trang chủ</w:t>
            </w:r>
          </w:p>
        </w:tc>
        <w:tc>
          <w:tcPr>
            <w:tcW w:w="1839" w:type="dxa"/>
          </w:tcPr>
          <w:p w14:paraId="67871985" w14:textId="77777777" w:rsidR="0041184A" w:rsidRDefault="009E1843">
            <w:pPr>
              <w:spacing w:after="0"/>
            </w:pPr>
            <w:r>
              <w:rPr>
                <w:sz w:val="22"/>
              </w:rPr>
              <w:t>Must-have</w:t>
            </w:r>
          </w:p>
        </w:tc>
        <w:tc>
          <w:tcPr>
            <w:tcW w:w="1104" w:type="dxa"/>
          </w:tcPr>
          <w:p w14:paraId="44EAE21A" w14:textId="77777777" w:rsidR="0041184A" w:rsidRDefault="009E1843">
            <w:pPr>
              <w:spacing w:after="0"/>
            </w:pPr>
            <w:r>
              <w:rPr>
                <w:sz w:val="22"/>
              </w:rPr>
              <w:t>3</w:t>
            </w:r>
          </w:p>
        </w:tc>
        <w:tc>
          <w:tcPr>
            <w:tcW w:w="1325" w:type="dxa"/>
          </w:tcPr>
          <w:p w14:paraId="01F0D0AC" w14:textId="77777777" w:rsidR="0041184A" w:rsidRDefault="009E1843">
            <w:pPr>
              <w:spacing w:after="0"/>
            </w:pPr>
            <w:r>
              <w:rPr>
                <w:sz w:val="22"/>
              </w:rPr>
              <w:t>Sprint 1</w:t>
            </w:r>
          </w:p>
        </w:tc>
      </w:tr>
      <w:tr w:rsidR="0041184A" w14:paraId="1C0AC3F6" w14:textId="77777777">
        <w:trPr>
          <w:jc w:val="center"/>
        </w:trPr>
        <w:tc>
          <w:tcPr>
            <w:tcW w:w="1384" w:type="dxa"/>
          </w:tcPr>
          <w:p w14:paraId="2D2F7AC5" w14:textId="77777777" w:rsidR="0041184A" w:rsidRDefault="009E1843">
            <w:pPr>
              <w:spacing w:after="0"/>
            </w:pPr>
            <w:r>
              <w:rPr>
                <w:sz w:val="22"/>
              </w:rPr>
              <w:t>US-C14</w:t>
            </w:r>
          </w:p>
        </w:tc>
        <w:tc>
          <w:tcPr>
            <w:tcW w:w="1164" w:type="dxa"/>
          </w:tcPr>
          <w:p w14:paraId="118591B7" w14:textId="77777777" w:rsidR="0041184A" w:rsidRDefault="009E1843">
            <w:pPr>
              <w:spacing w:after="0"/>
            </w:pPr>
            <w:r>
              <w:rPr>
                <w:sz w:val="22"/>
              </w:rPr>
              <w:t>E1 Tài khoản</w:t>
            </w:r>
          </w:p>
        </w:tc>
        <w:tc>
          <w:tcPr>
            <w:tcW w:w="3236" w:type="dxa"/>
          </w:tcPr>
          <w:p w14:paraId="4C33CB28" w14:textId="77777777" w:rsidR="0041184A" w:rsidRDefault="009E1843">
            <w:pPr>
              <w:spacing w:after="0"/>
            </w:pPr>
            <w:r>
              <w:rPr>
                <w:sz w:val="22"/>
              </w:rPr>
              <w:t>As a khách hàng, I want giữ đăng nhập khi mở lại ứng dụng, so that không phải đăng nhập mỗi lần</w:t>
            </w:r>
          </w:p>
        </w:tc>
        <w:tc>
          <w:tcPr>
            <w:tcW w:w="3950" w:type="dxa"/>
          </w:tcPr>
          <w:p w14:paraId="7A05A7C7" w14:textId="77777777" w:rsidR="0041184A" w:rsidRDefault="009E1843">
            <w:pPr>
              <w:spacing w:after="0"/>
            </w:pPr>
            <w:r>
              <w:rPr>
                <w:sz w:val="22"/>
              </w:rPr>
              <w:t>Given refresh token còn hạn · When mở lại ứng dụng · Then vào thẳng Trang chủ đã đăng nhập · ✓ API trả 401 thì tự gọi /auth/refresh một lần rồi gửi lại request · ✓ Refresh token đã dùng không dùng lại được (xoay vòng)</w:t>
            </w:r>
          </w:p>
        </w:tc>
        <w:tc>
          <w:tcPr>
            <w:tcW w:w="1839" w:type="dxa"/>
          </w:tcPr>
          <w:p w14:paraId="46026CDC" w14:textId="77777777" w:rsidR="0041184A" w:rsidRDefault="009E1843">
            <w:pPr>
              <w:spacing w:after="0"/>
            </w:pPr>
            <w:r>
              <w:rPr>
                <w:sz w:val="22"/>
              </w:rPr>
              <w:t>Must-have</w:t>
            </w:r>
          </w:p>
        </w:tc>
        <w:tc>
          <w:tcPr>
            <w:tcW w:w="1104" w:type="dxa"/>
          </w:tcPr>
          <w:p w14:paraId="66171F98" w14:textId="77777777" w:rsidR="0041184A" w:rsidRDefault="009E1843">
            <w:pPr>
              <w:spacing w:after="0"/>
            </w:pPr>
            <w:r>
              <w:rPr>
                <w:sz w:val="22"/>
              </w:rPr>
              <w:t>3</w:t>
            </w:r>
          </w:p>
        </w:tc>
        <w:tc>
          <w:tcPr>
            <w:tcW w:w="1325" w:type="dxa"/>
          </w:tcPr>
          <w:p w14:paraId="2023E4BC" w14:textId="77777777" w:rsidR="0041184A" w:rsidRDefault="009E1843">
            <w:pPr>
              <w:spacing w:after="0"/>
            </w:pPr>
            <w:r>
              <w:rPr>
                <w:sz w:val="22"/>
              </w:rPr>
              <w:t>Sprint 2</w:t>
            </w:r>
          </w:p>
        </w:tc>
      </w:tr>
      <w:tr w:rsidR="0041184A" w14:paraId="23F9187C" w14:textId="77777777">
        <w:trPr>
          <w:jc w:val="center"/>
        </w:trPr>
        <w:tc>
          <w:tcPr>
            <w:tcW w:w="1384" w:type="dxa"/>
          </w:tcPr>
          <w:p w14:paraId="640C68AA" w14:textId="77777777" w:rsidR="0041184A" w:rsidRDefault="009E1843">
            <w:pPr>
              <w:spacing w:after="0"/>
            </w:pPr>
            <w:r>
              <w:rPr>
                <w:sz w:val="22"/>
              </w:rPr>
              <w:t>US-C13</w:t>
            </w:r>
          </w:p>
        </w:tc>
        <w:tc>
          <w:tcPr>
            <w:tcW w:w="1164" w:type="dxa"/>
          </w:tcPr>
          <w:p w14:paraId="4B1839B8" w14:textId="77777777" w:rsidR="0041184A" w:rsidRDefault="009E1843">
            <w:pPr>
              <w:spacing w:after="0"/>
            </w:pPr>
            <w:r>
              <w:rPr>
                <w:sz w:val="22"/>
              </w:rPr>
              <w:t>E1 Tài khoản</w:t>
            </w:r>
          </w:p>
        </w:tc>
        <w:tc>
          <w:tcPr>
            <w:tcW w:w="3236" w:type="dxa"/>
          </w:tcPr>
          <w:p w14:paraId="7B6B1A43" w14:textId="77777777" w:rsidR="0041184A" w:rsidRDefault="009E1843">
            <w:pPr>
              <w:spacing w:after="0"/>
            </w:pPr>
            <w:r>
              <w:rPr>
                <w:sz w:val="22"/>
              </w:rPr>
              <w:t>As a khách hàng, I want xem hồ sơ và đăng xuất, so that bảo vệ tài khoản trên máy dùng chung</w:t>
            </w:r>
          </w:p>
        </w:tc>
        <w:tc>
          <w:tcPr>
            <w:tcW w:w="3950" w:type="dxa"/>
          </w:tcPr>
          <w:p w14:paraId="56DB750C" w14:textId="77777777" w:rsidR="0041184A" w:rsidRDefault="009E1843">
            <w:pPr>
              <w:spacing w:after="0"/>
            </w:pPr>
            <w:r>
              <w:rPr>
                <w:sz w:val="22"/>
              </w:rPr>
              <w:t>Given đã đăng nhập · When bấm Đăng xuất ở tab Tài khoản · Then refresh token bị thu hồi ở server, token trên máy và giỏ hàng bị xóa, về màn hình Đăng nhập · ✓ Tab Tài khoản hiện họ tên, email, vai trò</w:t>
            </w:r>
          </w:p>
        </w:tc>
        <w:tc>
          <w:tcPr>
            <w:tcW w:w="1839" w:type="dxa"/>
          </w:tcPr>
          <w:p w14:paraId="3C263F2D" w14:textId="77777777" w:rsidR="0041184A" w:rsidRDefault="009E1843">
            <w:pPr>
              <w:spacing w:after="0"/>
            </w:pPr>
            <w:r>
              <w:rPr>
                <w:sz w:val="22"/>
              </w:rPr>
              <w:t>Must-have</w:t>
            </w:r>
          </w:p>
        </w:tc>
        <w:tc>
          <w:tcPr>
            <w:tcW w:w="1104" w:type="dxa"/>
          </w:tcPr>
          <w:p w14:paraId="225277D1" w14:textId="77777777" w:rsidR="0041184A" w:rsidRDefault="009E1843">
            <w:pPr>
              <w:spacing w:after="0"/>
            </w:pPr>
            <w:r>
              <w:rPr>
                <w:sz w:val="22"/>
              </w:rPr>
              <w:t>2</w:t>
            </w:r>
          </w:p>
        </w:tc>
        <w:tc>
          <w:tcPr>
            <w:tcW w:w="1325" w:type="dxa"/>
          </w:tcPr>
          <w:p w14:paraId="50CB57EE" w14:textId="77777777" w:rsidR="0041184A" w:rsidRDefault="009E1843">
            <w:pPr>
              <w:spacing w:after="0"/>
            </w:pPr>
            <w:r>
              <w:rPr>
                <w:sz w:val="22"/>
              </w:rPr>
              <w:t>Sprint 2</w:t>
            </w:r>
          </w:p>
        </w:tc>
      </w:tr>
      <w:tr w:rsidR="0041184A" w14:paraId="4BDFBC52" w14:textId="77777777">
        <w:trPr>
          <w:jc w:val="center"/>
        </w:trPr>
        <w:tc>
          <w:tcPr>
            <w:tcW w:w="1384" w:type="dxa"/>
          </w:tcPr>
          <w:p w14:paraId="262D0A6A" w14:textId="77777777" w:rsidR="0041184A" w:rsidRDefault="009E1843">
            <w:pPr>
              <w:spacing w:after="0"/>
            </w:pPr>
            <w:r>
              <w:rPr>
                <w:sz w:val="22"/>
              </w:rPr>
              <w:t>US-S01</w:t>
            </w:r>
          </w:p>
        </w:tc>
        <w:tc>
          <w:tcPr>
            <w:tcW w:w="1164" w:type="dxa"/>
          </w:tcPr>
          <w:p w14:paraId="28F55548" w14:textId="77777777" w:rsidR="0041184A" w:rsidRDefault="009E1843">
            <w:pPr>
              <w:spacing w:after="0"/>
            </w:pPr>
            <w:r>
              <w:rPr>
                <w:sz w:val="22"/>
              </w:rPr>
              <w:t>E1 Tài khoản</w:t>
            </w:r>
          </w:p>
        </w:tc>
        <w:tc>
          <w:tcPr>
            <w:tcW w:w="3236" w:type="dxa"/>
          </w:tcPr>
          <w:p w14:paraId="66D57DA6" w14:textId="77777777" w:rsidR="0041184A" w:rsidRDefault="009E1843">
            <w:pPr>
              <w:spacing w:after="0"/>
            </w:pPr>
            <w:r>
              <w:rPr>
                <w:sz w:val="22"/>
              </w:rPr>
              <w:t>As a nhân viên, I want đăng nhập và thấy giao diện dành cho nhân viên, so that làm việc mà không thấy chức năng của khách</w:t>
            </w:r>
          </w:p>
        </w:tc>
        <w:tc>
          <w:tcPr>
            <w:tcW w:w="3950" w:type="dxa"/>
          </w:tcPr>
          <w:p w14:paraId="274248FC" w14:textId="77777777" w:rsidR="0041184A" w:rsidRDefault="009E1843">
            <w:pPr>
              <w:spacing w:after="0"/>
            </w:pPr>
            <w:r>
              <w:rPr>
                <w:sz w:val="22"/>
              </w:rPr>
              <w:t xml:space="preserve">Given tài khoản vai trò staff · When đăng nhập · Then thấy tab "Đơn mới" thay cho tab Giỏ hàng · ✓ Tài khoản customer gọi API nhân viên nhận 403 · ✓ Customer </w:t>
            </w:r>
            <w:r>
              <w:rPr>
                <w:sz w:val="22"/>
              </w:rPr>
              <w:lastRenderedPageBreak/>
              <w:t>không mở được màn hình nhân viên kể cả gõ đường dẫn</w:t>
            </w:r>
          </w:p>
        </w:tc>
        <w:tc>
          <w:tcPr>
            <w:tcW w:w="1839" w:type="dxa"/>
          </w:tcPr>
          <w:p w14:paraId="34F6B2CE" w14:textId="77777777" w:rsidR="0041184A" w:rsidRDefault="009E1843">
            <w:pPr>
              <w:spacing w:after="0"/>
            </w:pPr>
            <w:r>
              <w:rPr>
                <w:sz w:val="22"/>
              </w:rPr>
              <w:lastRenderedPageBreak/>
              <w:t>Must-have</w:t>
            </w:r>
          </w:p>
        </w:tc>
        <w:tc>
          <w:tcPr>
            <w:tcW w:w="1104" w:type="dxa"/>
          </w:tcPr>
          <w:p w14:paraId="773658B5" w14:textId="77777777" w:rsidR="0041184A" w:rsidRDefault="009E1843">
            <w:pPr>
              <w:spacing w:after="0"/>
            </w:pPr>
            <w:r>
              <w:rPr>
                <w:sz w:val="22"/>
              </w:rPr>
              <w:t>3</w:t>
            </w:r>
          </w:p>
        </w:tc>
        <w:tc>
          <w:tcPr>
            <w:tcW w:w="1325" w:type="dxa"/>
          </w:tcPr>
          <w:p w14:paraId="7AF609B7" w14:textId="77777777" w:rsidR="0041184A" w:rsidRDefault="009E1843">
            <w:pPr>
              <w:spacing w:after="0"/>
            </w:pPr>
            <w:r>
              <w:rPr>
                <w:sz w:val="22"/>
              </w:rPr>
              <w:t>Sprint 2</w:t>
            </w:r>
          </w:p>
        </w:tc>
      </w:tr>
      <w:tr w:rsidR="0041184A" w14:paraId="2FABF01B" w14:textId="77777777">
        <w:trPr>
          <w:jc w:val="center"/>
        </w:trPr>
        <w:tc>
          <w:tcPr>
            <w:tcW w:w="1384" w:type="dxa"/>
          </w:tcPr>
          <w:p w14:paraId="614885F4" w14:textId="77777777" w:rsidR="0041184A" w:rsidRDefault="009E1843">
            <w:pPr>
              <w:spacing w:after="0"/>
            </w:pPr>
            <w:r>
              <w:rPr>
                <w:sz w:val="22"/>
              </w:rPr>
              <w:t>US-C04</w:t>
            </w:r>
          </w:p>
        </w:tc>
        <w:tc>
          <w:tcPr>
            <w:tcW w:w="1164" w:type="dxa"/>
          </w:tcPr>
          <w:p w14:paraId="3647DE9F" w14:textId="77777777" w:rsidR="0041184A" w:rsidRDefault="009E1843">
            <w:pPr>
              <w:spacing w:after="0"/>
            </w:pPr>
            <w:r>
              <w:rPr>
                <w:sz w:val="22"/>
              </w:rPr>
              <w:t>E3 Đặt món</w:t>
            </w:r>
          </w:p>
        </w:tc>
        <w:tc>
          <w:tcPr>
            <w:tcW w:w="3236" w:type="dxa"/>
          </w:tcPr>
          <w:p w14:paraId="7E3452B3" w14:textId="77777777" w:rsidR="0041184A" w:rsidRDefault="009E1843">
            <w:pPr>
              <w:spacing w:after="0"/>
            </w:pPr>
            <w:r>
              <w:rPr>
                <w:sz w:val="22"/>
              </w:rPr>
              <w:t>As a khách hàng, I want đặt món kèm ghi chú, so that căn tin chuẩn bị đúng ý</w:t>
            </w:r>
          </w:p>
        </w:tc>
        <w:tc>
          <w:tcPr>
            <w:tcW w:w="3950" w:type="dxa"/>
          </w:tcPr>
          <w:p w14:paraId="38558E2B" w14:textId="77777777" w:rsidR="0041184A" w:rsidRDefault="009E1843">
            <w:pPr>
              <w:spacing w:after="0"/>
            </w:pPr>
            <w:r>
              <w:rPr>
                <w:sz w:val="22"/>
              </w:rPr>
              <w:t>Given giỏ có món còn hàng · When bấm Đặt món · Then tạo đơn pending, trừ tồn kho, trả mã đơn, xóa giỏ, mở chi tiết đơn · ✓ Giá lấy từ CSDL tại thời điểm đặt, không lấy giá ứng dụng gửi · ✓ Có món không đủ: 409, không tạo đơn, không trừ tồn kho món nào · ✓ Nút Đặt món bị vô hiệu khi đang gửi</w:t>
            </w:r>
          </w:p>
        </w:tc>
        <w:tc>
          <w:tcPr>
            <w:tcW w:w="1839" w:type="dxa"/>
          </w:tcPr>
          <w:p w14:paraId="453BEC40" w14:textId="77777777" w:rsidR="0041184A" w:rsidRDefault="009E1843">
            <w:pPr>
              <w:spacing w:after="0"/>
            </w:pPr>
            <w:r>
              <w:rPr>
                <w:sz w:val="22"/>
              </w:rPr>
              <w:t>Must-have</w:t>
            </w:r>
          </w:p>
        </w:tc>
        <w:tc>
          <w:tcPr>
            <w:tcW w:w="1104" w:type="dxa"/>
          </w:tcPr>
          <w:p w14:paraId="26E32AEB" w14:textId="77777777" w:rsidR="0041184A" w:rsidRDefault="009E1843">
            <w:pPr>
              <w:spacing w:after="0"/>
            </w:pPr>
            <w:r>
              <w:rPr>
                <w:sz w:val="22"/>
              </w:rPr>
              <w:t>8</w:t>
            </w:r>
          </w:p>
        </w:tc>
        <w:tc>
          <w:tcPr>
            <w:tcW w:w="1325" w:type="dxa"/>
          </w:tcPr>
          <w:p w14:paraId="73F240C6" w14:textId="77777777" w:rsidR="0041184A" w:rsidRDefault="009E1843">
            <w:pPr>
              <w:spacing w:after="0"/>
            </w:pPr>
            <w:r>
              <w:rPr>
                <w:sz w:val="22"/>
              </w:rPr>
              <w:t>Sprint 2</w:t>
            </w:r>
          </w:p>
        </w:tc>
      </w:tr>
      <w:tr w:rsidR="0041184A" w14:paraId="50D9AF4F" w14:textId="77777777">
        <w:trPr>
          <w:jc w:val="center"/>
        </w:trPr>
        <w:tc>
          <w:tcPr>
            <w:tcW w:w="1384" w:type="dxa"/>
          </w:tcPr>
          <w:p w14:paraId="7226FF2B" w14:textId="77777777" w:rsidR="0041184A" w:rsidRDefault="009E1843">
            <w:pPr>
              <w:spacing w:after="0"/>
            </w:pPr>
            <w:r>
              <w:rPr>
                <w:sz w:val="22"/>
              </w:rPr>
              <w:t>US-SYS03</w:t>
            </w:r>
          </w:p>
        </w:tc>
        <w:tc>
          <w:tcPr>
            <w:tcW w:w="1164" w:type="dxa"/>
          </w:tcPr>
          <w:p w14:paraId="5D17F9C6" w14:textId="77777777" w:rsidR="0041184A" w:rsidRDefault="009E1843">
            <w:pPr>
              <w:spacing w:after="0"/>
            </w:pPr>
            <w:r>
              <w:rPr>
                <w:sz w:val="22"/>
              </w:rPr>
              <w:t>E3 Đặt món</w:t>
            </w:r>
          </w:p>
        </w:tc>
        <w:tc>
          <w:tcPr>
            <w:tcW w:w="3236" w:type="dxa"/>
          </w:tcPr>
          <w:p w14:paraId="7BD60328" w14:textId="77777777" w:rsidR="0041184A" w:rsidRDefault="009E1843">
            <w:pPr>
              <w:spacing w:after="0"/>
            </w:pPr>
            <w:r>
              <w:rPr>
                <w:sz w:val="22"/>
              </w:rPr>
              <w:t>As a quản lý căn tin, I want hệ thống chặn đặt quá tồn kho kể cả khi nhiều người đặt cùng lúc, so that không bán quá số suất đã chuẩn bị</w:t>
            </w:r>
          </w:p>
        </w:tc>
        <w:tc>
          <w:tcPr>
            <w:tcW w:w="3950" w:type="dxa"/>
          </w:tcPr>
          <w:p w14:paraId="5C441AC1" w14:textId="77777777" w:rsidR="0041184A" w:rsidRDefault="009E1843">
            <w:pPr>
              <w:spacing w:after="0"/>
            </w:pPr>
            <w:r>
              <w:rPr>
                <w:sz w:val="22"/>
              </w:rPr>
              <w:t>Given món còn 1 suất · When hai khách cùng đặt 1 suất gần như đồng thời · Then đúng một đơn thành công, đơn còn lại nhận 409 · ✓ Tồn kho bằng 0, không âm · ✓ Có kịch bản kiểm thử T-SQL hai phiên chứng minh</w:t>
            </w:r>
          </w:p>
        </w:tc>
        <w:tc>
          <w:tcPr>
            <w:tcW w:w="1839" w:type="dxa"/>
          </w:tcPr>
          <w:p w14:paraId="3BC33674" w14:textId="77777777" w:rsidR="0041184A" w:rsidRDefault="009E1843">
            <w:pPr>
              <w:spacing w:after="0"/>
            </w:pPr>
            <w:r>
              <w:rPr>
                <w:sz w:val="22"/>
              </w:rPr>
              <w:t>Must-have</w:t>
            </w:r>
          </w:p>
        </w:tc>
        <w:tc>
          <w:tcPr>
            <w:tcW w:w="1104" w:type="dxa"/>
          </w:tcPr>
          <w:p w14:paraId="4B0CDFE6" w14:textId="77777777" w:rsidR="0041184A" w:rsidRDefault="009E1843">
            <w:pPr>
              <w:spacing w:after="0"/>
            </w:pPr>
            <w:r>
              <w:rPr>
                <w:sz w:val="22"/>
              </w:rPr>
              <w:t>3</w:t>
            </w:r>
          </w:p>
        </w:tc>
        <w:tc>
          <w:tcPr>
            <w:tcW w:w="1325" w:type="dxa"/>
          </w:tcPr>
          <w:p w14:paraId="47F659A3" w14:textId="77777777" w:rsidR="0041184A" w:rsidRDefault="009E1843">
            <w:pPr>
              <w:spacing w:after="0"/>
            </w:pPr>
            <w:r>
              <w:rPr>
                <w:sz w:val="22"/>
              </w:rPr>
              <w:t>Sprint 2</w:t>
            </w:r>
          </w:p>
        </w:tc>
      </w:tr>
      <w:tr w:rsidR="0041184A" w14:paraId="4AB26B45" w14:textId="77777777">
        <w:trPr>
          <w:jc w:val="center"/>
        </w:trPr>
        <w:tc>
          <w:tcPr>
            <w:tcW w:w="1384" w:type="dxa"/>
          </w:tcPr>
          <w:p w14:paraId="4A275585" w14:textId="77777777" w:rsidR="0041184A" w:rsidRDefault="009E1843">
            <w:pPr>
              <w:spacing w:after="0"/>
            </w:pPr>
            <w:r>
              <w:rPr>
                <w:sz w:val="22"/>
              </w:rPr>
              <w:t>US-C06</w:t>
            </w:r>
          </w:p>
        </w:tc>
        <w:tc>
          <w:tcPr>
            <w:tcW w:w="1164" w:type="dxa"/>
          </w:tcPr>
          <w:p w14:paraId="6208B7C4" w14:textId="77777777" w:rsidR="0041184A" w:rsidRDefault="009E1843">
            <w:pPr>
              <w:spacing w:after="0"/>
            </w:pPr>
            <w:r>
              <w:rPr>
                <w:sz w:val="22"/>
              </w:rPr>
              <w:t>E4 Đơn hàng</w:t>
            </w:r>
          </w:p>
        </w:tc>
        <w:tc>
          <w:tcPr>
            <w:tcW w:w="3236" w:type="dxa"/>
          </w:tcPr>
          <w:p w14:paraId="037EBBFD" w14:textId="77777777" w:rsidR="0041184A" w:rsidRDefault="009E1843">
            <w:pPr>
              <w:spacing w:after="0"/>
            </w:pPr>
            <w:r>
              <w:rPr>
                <w:sz w:val="22"/>
              </w:rPr>
              <w:t>As a khách hàng, I want xem lịch sử đơn hàng, so that theo dõi các lần đặt</w:t>
            </w:r>
          </w:p>
        </w:tc>
        <w:tc>
          <w:tcPr>
            <w:tcW w:w="3950" w:type="dxa"/>
          </w:tcPr>
          <w:p w14:paraId="2FFE8DF6" w14:textId="77777777" w:rsidR="0041184A" w:rsidRDefault="009E1843">
            <w:pPr>
              <w:spacing w:after="0"/>
            </w:pPr>
            <w:r>
              <w:rPr>
                <w:sz w:val="22"/>
              </w:rPr>
              <w:t>Given có nhiều đơn · When mở tab Đơn hàng · Then danh sách mới nhất trước, mỗi dòng có mã đơn, thời gian, tổng tiền, trạng thái bằng chữ · ✓ Cuộn gần cuối tải trang tiếp theo · ✓ Kéo xuống để tải lại</w:t>
            </w:r>
          </w:p>
        </w:tc>
        <w:tc>
          <w:tcPr>
            <w:tcW w:w="1839" w:type="dxa"/>
          </w:tcPr>
          <w:p w14:paraId="5398E0EC" w14:textId="77777777" w:rsidR="0041184A" w:rsidRDefault="009E1843">
            <w:pPr>
              <w:spacing w:after="0"/>
            </w:pPr>
            <w:r>
              <w:rPr>
                <w:sz w:val="22"/>
              </w:rPr>
              <w:t>Must-have</w:t>
            </w:r>
          </w:p>
        </w:tc>
        <w:tc>
          <w:tcPr>
            <w:tcW w:w="1104" w:type="dxa"/>
          </w:tcPr>
          <w:p w14:paraId="2AF98D4F" w14:textId="77777777" w:rsidR="0041184A" w:rsidRDefault="009E1843">
            <w:pPr>
              <w:spacing w:after="0"/>
            </w:pPr>
            <w:r>
              <w:rPr>
                <w:sz w:val="22"/>
              </w:rPr>
              <w:t>3</w:t>
            </w:r>
          </w:p>
        </w:tc>
        <w:tc>
          <w:tcPr>
            <w:tcW w:w="1325" w:type="dxa"/>
          </w:tcPr>
          <w:p w14:paraId="42AEE5CB" w14:textId="77777777" w:rsidR="0041184A" w:rsidRDefault="009E1843">
            <w:pPr>
              <w:spacing w:after="0"/>
            </w:pPr>
            <w:r>
              <w:rPr>
                <w:sz w:val="22"/>
              </w:rPr>
              <w:t>Sprint 2</w:t>
            </w:r>
          </w:p>
        </w:tc>
      </w:tr>
      <w:tr w:rsidR="0041184A" w14:paraId="01B05D4B" w14:textId="77777777">
        <w:trPr>
          <w:jc w:val="center"/>
        </w:trPr>
        <w:tc>
          <w:tcPr>
            <w:tcW w:w="1384" w:type="dxa"/>
          </w:tcPr>
          <w:p w14:paraId="39CA1DB1" w14:textId="77777777" w:rsidR="0041184A" w:rsidRDefault="009E1843">
            <w:pPr>
              <w:spacing w:after="0"/>
            </w:pPr>
            <w:r>
              <w:rPr>
                <w:sz w:val="22"/>
              </w:rPr>
              <w:t>US-C07</w:t>
            </w:r>
          </w:p>
        </w:tc>
        <w:tc>
          <w:tcPr>
            <w:tcW w:w="1164" w:type="dxa"/>
          </w:tcPr>
          <w:p w14:paraId="19E1F129" w14:textId="77777777" w:rsidR="0041184A" w:rsidRDefault="009E1843">
            <w:pPr>
              <w:spacing w:after="0"/>
            </w:pPr>
            <w:r>
              <w:rPr>
                <w:sz w:val="22"/>
              </w:rPr>
              <w:t>E4 Đơn hàng</w:t>
            </w:r>
          </w:p>
        </w:tc>
        <w:tc>
          <w:tcPr>
            <w:tcW w:w="3236" w:type="dxa"/>
          </w:tcPr>
          <w:p w14:paraId="0BED6DEA" w14:textId="77777777" w:rsidR="0041184A" w:rsidRDefault="009E1843">
            <w:pPr>
              <w:spacing w:after="0"/>
            </w:pPr>
            <w:r>
              <w:rPr>
                <w:sz w:val="22"/>
              </w:rPr>
              <w:t>As a khách hàng, I want xem chi tiết và trạng thái hiện tại của một đơn, so that biết khi nào đi lấy món</w:t>
            </w:r>
          </w:p>
        </w:tc>
        <w:tc>
          <w:tcPr>
            <w:tcW w:w="3950" w:type="dxa"/>
          </w:tcPr>
          <w:p w14:paraId="2E9E7071" w14:textId="77777777" w:rsidR="0041184A" w:rsidRDefault="009E1843">
            <w:pPr>
              <w:spacing w:after="0"/>
            </w:pPr>
            <w:r>
              <w:rPr>
                <w:sz w:val="22"/>
              </w:rPr>
              <w:t>Given đơn của tôi · When mở chi tiết đơn · Then thấy từng món, số lượng, đơn giá lúc đặt, tổng tiền, ghi chú, trạng thái · ✓ Đơn của người khác trả 404 · ✓ (Sprint 3) trạng thái tự cập nhật khi có sự kiện realtime</w:t>
            </w:r>
          </w:p>
        </w:tc>
        <w:tc>
          <w:tcPr>
            <w:tcW w:w="1839" w:type="dxa"/>
          </w:tcPr>
          <w:p w14:paraId="0F4C6F01" w14:textId="77777777" w:rsidR="0041184A" w:rsidRDefault="009E1843">
            <w:pPr>
              <w:spacing w:after="0"/>
            </w:pPr>
            <w:r>
              <w:rPr>
                <w:sz w:val="22"/>
              </w:rPr>
              <w:t>Must-have</w:t>
            </w:r>
          </w:p>
        </w:tc>
        <w:tc>
          <w:tcPr>
            <w:tcW w:w="1104" w:type="dxa"/>
          </w:tcPr>
          <w:p w14:paraId="024B2593" w14:textId="77777777" w:rsidR="0041184A" w:rsidRDefault="009E1843">
            <w:pPr>
              <w:spacing w:after="0"/>
            </w:pPr>
            <w:r>
              <w:rPr>
                <w:sz w:val="22"/>
              </w:rPr>
              <w:t>3</w:t>
            </w:r>
          </w:p>
        </w:tc>
        <w:tc>
          <w:tcPr>
            <w:tcW w:w="1325" w:type="dxa"/>
          </w:tcPr>
          <w:p w14:paraId="17ED3253" w14:textId="77777777" w:rsidR="0041184A" w:rsidRDefault="009E1843">
            <w:pPr>
              <w:spacing w:after="0"/>
            </w:pPr>
            <w:r>
              <w:rPr>
                <w:sz w:val="22"/>
              </w:rPr>
              <w:t>Sprint 2</w:t>
            </w:r>
          </w:p>
        </w:tc>
      </w:tr>
      <w:tr w:rsidR="0041184A" w14:paraId="58D8513E" w14:textId="77777777">
        <w:trPr>
          <w:jc w:val="center"/>
        </w:trPr>
        <w:tc>
          <w:tcPr>
            <w:tcW w:w="1384" w:type="dxa"/>
          </w:tcPr>
          <w:p w14:paraId="65F7C722" w14:textId="77777777" w:rsidR="0041184A" w:rsidRDefault="009E1843">
            <w:pPr>
              <w:spacing w:after="0"/>
            </w:pPr>
            <w:r>
              <w:rPr>
                <w:sz w:val="22"/>
              </w:rPr>
              <w:t>US-C08</w:t>
            </w:r>
          </w:p>
        </w:tc>
        <w:tc>
          <w:tcPr>
            <w:tcW w:w="1164" w:type="dxa"/>
          </w:tcPr>
          <w:p w14:paraId="6D9F48BB" w14:textId="77777777" w:rsidR="0041184A" w:rsidRDefault="009E1843">
            <w:pPr>
              <w:spacing w:after="0"/>
            </w:pPr>
            <w:r>
              <w:rPr>
                <w:sz w:val="22"/>
              </w:rPr>
              <w:t xml:space="preserve">E4 Đơn </w:t>
            </w:r>
            <w:r>
              <w:rPr>
                <w:sz w:val="22"/>
              </w:rPr>
              <w:lastRenderedPageBreak/>
              <w:t>hàng</w:t>
            </w:r>
          </w:p>
        </w:tc>
        <w:tc>
          <w:tcPr>
            <w:tcW w:w="3236" w:type="dxa"/>
          </w:tcPr>
          <w:p w14:paraId="12B61590" w14:textId="77777777" w:rsidR="0041184A" w:rsidRDefault="009E1843">
            <w:pPr>
              <w:spacing w:after="0"/>
            </w:pPr>
            <w:r>
              <w:rPr>
                <w:sz w:val="22"/>
              </w:rPr>
              <w:lastRenderedPageBreak/>
              <w:t xml:space="preserve">As a khách hàng, I want hủy đơn </w:t>
            </w:r>
            <w:r>
              <w:rPr>
                <w:sz w:val="22"/>
              </w:rPr>
              <w:lastRenderedPageBreak/>
              <w:t>khi chưa được chuẩn bị, so that không mất món khi đổi ý</w:t>
            </w:r>
          </w:p>
        </w:tc>
        <w:tc>
          <w:tcPr>
            <w:tcW w:w="3950" w:type="dxa"/>
          </w:tcPr>
          <w:p w14:paraId="6E65F0E1" w14:textId="77777777" w:rsidR="0041184A" w:rsidRDefault="009E1843">
            <w:pPr>
              <w:spacing w:after="0"/>
            </w:pPr>
            <w:r>
              <w:rPr>
                <w:sz w:val="22"/>
              </w:rPr>
              <w:lastRenderedPageBreak/>
              <w:t xml:space="preserve">Given đơn pending · When bấm Hủy và </w:t>
            </w:r>
            <w:r>
              <w:rPr>
                <w:sz w:val="22"/>
              </w:rPr>
              <w:lastRenderedPageBreak/>
              <w:t>xác nhận · Then đơn chuyển cancelled, tồn kho được hoàn lại · ✓ Nút Hủy chỉ hiện khi pending · ✓ Hủy đơn đã preparing hoặc đơn người khác: 409</w:t>
            </w:r>
          </w:p>
        </w:tc>
        <w:tc>
          <w:tcPr>
            <w:tcW w:w="1839" w:type="dxa"/>
          </w:tcPr>
          <w:p w14:paraId="57D6D116" w14:textId="77777777" w:rsidR="0041184A" w:rsidRDefault="009E1843">
            <w:pPr>
              <w:spacing w:after="0"/>
            </w:pPr>
            <w:r>
              <w:rPr>
                <w:sz w:val="22"/>
              </w:rPr>
              <w:lastRenderedPageBreak/>
              <w:t>Must-have</w:t>
            </w:r>
          </w:p>
        </w:tc>
        <w:tc>
          <w:tcPr>
            <w:tcW w:w="1104" w:type="dxa"/>
          </w:tcPr>
          <w:p w14:paraId="672021D1" w14:textId="77777777" w:rsidR="0041184A" w:rsidRDefault="009E1843">
            <w:pPr>
              <w:spacing w:after="0"/>
            </w:pPr>
            <w:r>
              <w:rPr>
                <w:sz w:val="22"/>
              </w:rPr>
              <w:t>3</w:t>
            </w:r>
          </w:p>
        </w:tc>
        <w:tc>
          <w:tcPr>
            <w:tcW w:w="1325" w:type="dxa"/>
          </w:tcPr>
          <w:p w14:paraId="56BE2D2F" w14:textId="77777777" w:rsidR="0041184A" w:rsidRDefault="009E1843">
            <w:pPr>
              <w:spacing w:after="0"/>
            </w:pPr>
            <w:r>
              <w:rPr>
                <w:sz w:val="22"/>
              </w:rPr>
              <w:t>Sprint 2</w:t>
            </w:r>
          </w:p>
        </w:tc>
      </w:tr>
      <w:tr w:rsidR="0041184A" w14:paraId="62ED6939" w14:textId="77777777">
        <w:trPr>
          <w:jc w:val="center"/>
        </w:trPr>
        <w:tc>
          <w:tcPr>
            <w:tcW w:w="1384" w:type="dxa"/>
          </w:tcPr>
          <w:p w14:paraId="7DB1AA4F" w14:textId="77777777" w:rsidR="0041184A" w:rsidRDefault="009E1843">
            <w:pPr>
              <w:spacing w:after="0"/>
            </w:pPr>
            <w:r>
              <w:rPr>
                <w:sz w:val="22"/>
              </w:rPr>
              <w:t>US-S02a</w:t>
            </w:r>
          </w:p>
        </w:tc>
        <w:tc>
          <w:tcPr>
            <w:tcW w:w="1164" w:type="dxa"/>
          </w:tcPr>
          <w:p w14:paraId="23DFA365" w14:textId="77777777" w:rsidR="0041184A" w:rsidRDefault="009E1843">
            <w:pPr>
              <w:spacing w:after="0"/>
            </w:pPr>
            <w:r>
              <w:rPr>
                <w:sz w:val="22"/>
              </w:rPr>
              <w:t>E4 Đơn hàng</w:t>
            </w:r>
          </w:p>
        </w:tc>
        <w:tc>
          <w:tcPr>
            <w:tcW w:w="3236" w:type="dxa"/>
          </w:tcPr>
          <w:p w14:paraId="558C158F" w14:textId="77777777" w:rsidR="0041184A" w:rsidRDefault="009E1843">
            <w:pPr>
              <w:spacing w:after="0"/>
            </w:pPr>
            <w:r>
              <w:rPr>
                <w:sz w:val="22"/>
              </w:rPr>
              <w:t>As a nhân viên, I want xem danh sách đơn cần xử lý trong ngày, so that chuẩn bị món kịp thời</w:t>
            </w:r>
          </w:p>
        </w:tc>
        <w:tc>
          <w:tcPr>
            <w:tcW w:w="3950" w:type="dxa"/>
          </w:tcPr>
          <w:p w14:paraId="7A23EDCE" w14:textId="77777777" w:rsidR="0041184A" w:rsidRDefault="009E1843">
            <w:pPr>
              <w:spacing w:after="0"/>
            </w:pPr>
            <w:r>
              <w:rPr>
                <w:sz w:val="22"/>
              </w:rPr>
              <w:t>Given có đơn pending, preparing, ready · When mở tab Đơn mới · Then thấy các đơn chưa kết thúc theo thời gian đặt, có tóm tắt món, tổng tiền, quầy · ✓ Kéo xuống để tải lại (realtime ở US-S02b)</w:t>
            </w:r>
          </w:p>
        </w:tc>
        <w:tc>
          <w:tcPr>
            <w:tcW w:w="1839" w:type="dxa"/>
          </w:tcPr>
          <w:p w14:paraId="4F66F664" w14:textId="77777777" w:rsidR="0041184A" w:rsidRDefault="009E1843">
            <w:pPr>
              <w:spacing w:after="0"/>
            </w:pPr>
            <w:r>
              <w:rPr>
                <w:sz w:val="22"/>
              </w:rPr>
              <w:t>Must-have</w:t>
            </w:r>
          </w:p>
        </w:tc>
        <w:tc>
          <w:tcPr>
            <w:tcW w:w="1104" w:type="dxa"/>
          </w:tcPr>
          <w:p w14:paraId="3C072C3A" w14:textId="77777777" w:rsidR="0041184A" w:rsidRDefault="009E1843">
            <w:pPr>
              <w:spacing w:after="0"/>
            </w:pPr>
            <w:r>
              <w:rPr>
                <w:sz w:val="22"/>
              </w:rPr>
              <w:t>3</w:t>
            </w:r>
          </w:p>
        </w:tc>
        <w:tc>
          <w:tcPr>
            <w:tcW w:w="1325" w:type="dxa"/>
          </w:tcPr>
          <w:p w14:paraId="7A387500" w14:textId="77777777" w:rsidR="0041184A" w:rsidRDefault="009E1843">
            <w:pPr>
              <w:spacing w:after="0"/>
            </w:pPr>
            <w:r>
              <w:rPr>
                <w:sz w:val="22"/>
              </w:rPr>
              <w:t>Sprint 2</w:t>
            </w:r>
          </w:p>
        </w:tc>
      </w:tr>
      <w:tr w:rsidR="0041184A" w14:paraId="1F122B1E" w14:textId="77777777">
        <w:trPr>
          <w:jc w:val="center"/>
        </w:trPr>
        <w:tc>
          <w:tcPr>
            <w:tcW w:w="1384" w:type="dxa"/>
          </w:tcPr>
          <w:p w14:paraId="48EAA305" w14:textId="77777777" w:rsidR="0041184A" w:rsidRDefault="009E1843">
            <w:pPr>
              <w:spacing w:after="0"/>
            </w:pPr>
            <w:r>
              <w:rPr>
                <w:sz w:val="22"/>
              </w:rPr>
              <w:t>US-S03</w:t>
            </w:r>
          </w:p>
        </w:tc>
        <w:tc>
          <w:tcPr>
            <w:tcW w:w="1164" w:type="dxa"/>
          </w:tcPr>
          <w:p w14:paraId="6C7CE58F" w14:textId="77777777" w:rsidR="0041184A" w:rsidRDefault="009E1843">
            <w:pPr>
              <w:spacing w:after="0"/>
            </w:pPr>
            <w:r>
              <w:rPr>
                <w:sz w:val="22"/>
              </w:rPr>
              <w:t>E4 Đơn hàng</w:t>
            </w:r>
          </w:p>
        </w:tc>
        <w:tc>
          <w:tcPr>
            <w:tcW w:w="3236" w:type="dxa"/>
          </w:tcPr>
          <w:p w14:paraId="0E7F8AA0" w14:textId="77777777" w:rsidR="0041184A" w:rsidRDefault="009E1843">
            <w:pPr>
              <w:spacing w:after="0"/>
            </w:pPr>
            <w:r>
              <w:rPr>
                <w:sz w:val="22"/>
              </w:rPr>
              <w:t>As a nhân viên, I want chuyển trạng thái đơn theo đúng trình tự, so that khách biết tiến độ</w:t>
            </w:r>
          </w:p>
        </w:tc>
        <w:tc>
          <w:tcPr>
            <w:tcW w:w="3950" w:type="dxa"/>
          </w:tcPr>
          <w:p w14:paraId="4DF5D059" w14:textId="77777777" w:rsidR="0041184A" w:rsidRDefault="009E1843">
            <w:pPr>
              <w:spacing w:after="0"/>
            </w:pPr>
            <w:r>
              <w:rPr>
                <w:sz w:val="22"/>
              </w:rPr>
              <w:t>Given đơn pending · When bấm nút chuyển trạng thái kế tiếp · Then đơn đi pending → preparing → ready → completed · ✓ Chuyển sai trình tự hoặc đơn đã kết thúc: 409 · ✓ Mỗi lần chuyển tạo một bản ghi thông báo cho khách</w:t>
            </w:r>
          </w:p>
        </w:tc>
        <w:tc>
          <w:tcPr>
            <w:tcW w:w="1839" w:type="dxa"/>
          </w:tcPr>
          <w:p w14:paraId="6A46D752" w14:textId="77777777" w:rsidR="0041184A" w:rsidRDefault="009E1843">
            <w:pPr>
              <w:spacing w:after="0"/>
            </w:pPr>
            <w:r>
              <w:rPr>
                <w:sz w:val="22"/>
              </w:rPr>
              <w:t>Must-have</w:t>
            </w:r>
          </w:p>
        </w:tc>
        <w:tc>
          <w:tcPr>
            <w:tcW w:w="1104" w:type="dxa"/>
          </w:tcPr>
          <w:p w14:paraId="3ABF61B2" w14:textId="77777777" w:rsidR="0041184A" w:rsidRDefault="009E1843">
            <w:pPr>
              <w:spacing w:after="0"/>
            </w:pPr>
            <w:r>
              <w:rPr>
                <w:sz w:val="22"/>
              </w:rPr>
              <w:t>5</w:t>
            </w:r>
          </w:p>
        </w:tc>
        <w:tc>
          <w:tcPr>
            <w:tcW w:w="1325" w:type="dxa"/>
          </w:tcPr>
          <w:p w14:paraId="5B13BBA2" w14:textId="77777777" w:rsidR="0041184A" w:rsidRDefault="009E1843">
            <w:pPr>
              <w:spacing w:after="0"/>
            </w:pPr>
            <w:r>
              <w:rPr>
                <w:sz w:val="22"/>
              </w:rPr>
              <w:t>Sprint 2</w:t>
            </w:r>
          </w:p>
        </w:tc>
      </w:tr>
      <w:tr w:rsidR="0041184A" w14:paraId="7149EBF1" w14:textId="77777777">
        <w:trPr>
          <w:jc w:val="center"/>
        </w:trPr>
        <w:tc>
          <w:tcPr>
            <w:tcW w:w="1384" w:type="dxa"/>
          </w:tcPr>
          <w:p w14:paraId="170CDBA4" w14:textId="77777777" w:rsidR="0041184A" w:rsidRDefault="009E1843">
            <w:pPr>
              <w:spacing w:after="0"/>
            </w:pPr>
            <w:r>
              <w:rPr>
                <w:sz w:val="22"/>
              </w:rPr>
              <w:t>US-SYS01</w:t>
            </w:r>
          </w:p>
        </w:tc>
        <w:tc>
          <w:tcPr>
            <w:tcW w:w="1164" w:type="dxa"/>
          </w:tcPr>
          <w:p w14:paraId="6352EFD4" w14:textId="77777777" w:rsidR="0041184A" w:rsidRDefault="009E1843">
            <w:pPr>
              <w:spacing w:after="0"/>
            </w:pPr>
            <w:r>
              <w:rPr>
                <w:sz w:val="22"/>
              </w:rPr>
              <w:t>E5 Thông báo</w:t>
            </w:r>
          </w:p>
        </w:tc>
        <w:tc>
          <w:tcPr>
            <w:tcW w:w="3236" w:type="dxa"/>
          </w:tcPr>
          <w:p w14:paraId="7FC77C44" w14:textId="77777777" w:rsidR="0041184A" w:rsidRDefault="009E1843">
            <w:pPr>
              <w:spacing w:after="0"/>
            </w:pPr>
            <w:r>
              <w:rPr>
                <w:sz w:val="22"/>
              </w:rPr>
              <w:t>As a quản lý căn tin, I want hệ thống từ chối kết nối socket không có token hợp lệ, so that thông báo không bị lộ</w:t>
            </w:r>
          </w:p>
        </w:tc>
        <w:tc>
          <w:tcPr>
            <w:tcW w:w="3950" w:type="dxa"/>
          </w:tcPr>
          <w:p w14:paraId="22F73E42" w14:textId="77777777" w:rsidR="0041184A" w:rsidRDefault="009E1843">
            <w:pPr>
              <w:spacing w:after="0"/>
            </w:pPr>
            <w:r>
              <w:rPr>
                <w:sz w:val="22"/>
              </w:rPr>
              <w:t>Given client kết nối Socket.IO · When token thiếu, sai hoặc hết hạn · Then kết nối bị từ chối (connect_error), không vào room nào · ✓ Token hợp lệ vào room user:{id}; staff vào thêm room staff</w:t>
            </w:r>
          </w:p>
        </w:tc>
        <w:tc>
          <w:tcPr>
            <w:tcW w:w="1839" w:type="dxa"/>
          </w:tcPr>
          <w:p w14:paraId="021C1FB4" w14:textId="77777777" w:rsidR="0041184A" w:rsidRDefault="009E1843">
            <w:pPr>
              <w:spacing w:after="0"/>
            </w:pPr>
            <w:r>
              <w:rPr>
                <w:sz w:val="22"/>
              </w:rPr>
              <w:t>Must-have</w:t>
            </w:r>
          </w:p>
        </w:tc>
        <w:tc>
          <w:tcPr>
            <w:tcW w:w="1104" w:type="dxa"/>
          </w:tcPr>
          <w:p w14:paraId="0BF8F8F0" w14:textId="77777777" w:rsidR="0041184A" w:rsidRDefault="009E1843">
            <w:pPr>
              <w:spacing w:after="0"/>
            </w:pPr>
            <w:r>
              <w:rPr>
                <w:sz w:val="22"/>
              </w:rPr>
              <w:t>3</w:t>
            </w:r>
          </w:p>
        </w:tc>
        <w:tc>
          <w:tcPr>
            <w:tcW w:w="1325" w:type="dxa"/>
          </w:tcPr>
          <w:p w14:paraId="6972B9AC" w14:textId="77777777" w:rsidR="0041184A" w:rsidRDefault="009E1843">
            <w:pPr>
              <w:spacing w:after="0"/>
            </w:pPr>
            <w:r>
              <w:rPr>
                <w:sz w:val="22"/>
              </w:rPr>
              <w:t>Sprint 3</w:t>
            </w:r>
          </w:p>
        </w:tc>
      </w:tr>
      <w:tr w:rsidR="0041184A" w14:paraId="5EB88EFF" w14:textId="77777777">
        <w:trPr>
          <w:jc w:val="center"/>
        </w:trPr>
        <w:tc>
          <w:tcPr>
            <w:tcW w:w="1384" w:type="dxa"/>
          </w:tcPr>
          <w:p w14:paraId="3BED5FC2" w14:textId="77777777" w:rsidR="0041184A" w:rsidRDefault="009E1843">
            <w:pPr>
              <w:spacing w:after="0"/>
            </w:pPr>
            <w:r>
              <w:rPr>
                <w:sz w:val="22"/>
              </w:rPr>
              <w:t>US-SYS02</w:t>
            </w:r>
          </w:p>
        </w:tc>
        <w:tc>
          <w:tcPr>
            <w:tcW w:w="1164" w:type="dxa"/>
          </w:tcPr>
          <w:p w14:paraId="1C7F5BD6" w14:textId="77777777" w:rsidR="0041184A" w:rsidRDefault="009E1843">
            <w:pPr>
              <w:spacing w:after="0"/>
            </w:pPr>
            <w:r>
              <w:rPr>
                <w:sz w:val="22"/>
              </w:rPr>
              <w:t>E5 Thông báo</w:t>
            </w:r>
          </w:p>
        </w:tc>
        <w:tc>
          <w:tcPr>
            <w:tcW w:w="3236" w:type="dxa"/>
          </w:tcPr>
          <w:p w14:paraId="5CF2E9B9" w14:textId="77777777" w:rsidR="0041184A" w:rsidRDefault="009E1843">
            <w:pPr>
              <w:spacing w:after="0"/>
            </w:pPr>
            <w:r>
              <w:rPr>
                <w:sz w:val="22"/>
              </w:rPr>
              <w:t>As a khách hàng, I want thông báo được lưu trên SQL Server trước khi gửi, so that vẫn xem lại được khi ứng dụng đang tắt</w:t>
            </w:r>
          </w:p>
        </w:tc>
        <w:tc>
          <w:tcPr>
            <w:tcW w:w="3950" w:type="dxa"/>
          </w:tcPr>
          <w:p w14:paraId="6DFD34E6" w14:textId="77777777" w:rsidR="0041184A" w:rsidRDefault="009E1843">
            <w:pPr>
              <w:spacing w:after="0"/>
            </w:pPr>
            <w:r>
              <w:rPr>
                <w:sz w:val="22"/>
              </w:rPr>
              <w:t>Given ứng dụng khách đã tắt · When nhân viên đổi trạng thái đơn · Then bản ghi Notifications được tạo · ✓ Mở lại ứng dụng thấy thông báo trong danh sách</w:t>
            </w:r>
          </w:p>
        </w:tc>
        <w:tc>
          <w:tcPr>
            <w:tcW w:w="1839" w:type="dxa"/>
          </w:tcPr>
          <w:p w14:paraId="25E33B77" w14:textId="77777777" w:rsidR="0041184A" w:rsidRDefault="009E1843">
            <w:pPr>
              <w:spacing w:after="0"/>
            </w:pPr>
            <w:r>
              <w:rPr>
                <w:sz w:val="22"/>
              </w:rPr>
              <w:t>Must-have</w:t>
            </w:r>
          </w:p>
        </w:tc>
        <w:tc>
          <w:tcPr>
            <w:tcW w:w="1104" w:type="dxa"/>
          </w:tcPr>
          <w:p w14:paraId="196D0AE4" w14:textId="77777777" w:rsidR="0041184A" w:rsidRDefault="009E1843">
            <w:pPr>
              <w:spacing w:after="0"/>
            </w:pPr>
            <w:r>
              <w:rPr>
                <w:sz w:val="22"/>
              </w:rPr>
              <w:t>3</w:t>
            </w:r>
          </w:p>
        </w:tc>
        <w:tc>
          <w:tcPr>
            <w:tcW w:w="1325" w:type="dxa"/>
          </w:tcPr>
          <w:p w14:paraId="07478B52" w14:textId="77777777" w:rsidR="0041184A" w:rsidRDefault="009E1843">
            <w:pPr>
              <w:spacing w:after="0"/>
            </w:pPr>
            <w:r>
              <w:rPr>
                <w:sz w:val="22"/>
              </w:rPr>
              <w:t>Sprint 3</w:t>
            </w:r>
          </w:p>
        </w:tc>
      </w:tr>
      <w:tr w:rsidR="0041184A" w14:paraId="63499484" w14:textId="77777777">
        <w:trPr>
          <w:jc w:val="center"/>
        </w:trPr>
        <w:tc>
          <w:tcPr>
            <w:tcW w:w="1384" w:type="dxa"/>
          </w:tcPr>
          <w:p w14:paraId="6952AE0B" w14:textId="77777777" w:rsidR="0041184A" w:rsidRDefault="009E1843">
            <w:pPr>
              <w:spacing w:after="0"/>
            </w:pPr>
            <w:r>
              <w:rPr>
                <w:sz w:val="22"/>
              </w:rPr>
              <w:t>US-C09</w:t>
            </w:r>
          </w:p>
        </w:tc>
        <w:tc>
          <w:tcPr>
            <w:tcW w:w="1164" w:type="dxa"/>
          </w:tcPr>
          <w:p w14:paraId="23EBBAEF" w14:textId="77777777" w:rsidR="0041184A" w:rsidRDefault="009E1843">
            <w:pPr>
              <w:spacing w:after="0"/>
            </w:pPr>
            <w:r>
              <w:rPr>
                <w:sz w:val="22"/>
              </w:rPr>
              <w:t>E5 Thông báo</w:t>
            </w:r>
          </w:p>
        </w:tc>
        <w:tc>
          <w:tcPr>
            <w:tcW w:w="3236" w:type="dxa"/>
          </w:tcPr>
          <w:p w14:paraId="256F1B9F" w14:textId="77777777" w:rsidR="0041184A" w:rsidRDefault="009E1843">
            <w:pPr>
              <w:spacing w:after="0"/>
            </w:pPr>
            <w:r>
              <w:rPr>
                <w:sz w:val="22"/>
              </w:rPr>
              <w:t>As a khách hàng, I want nhận thông báo ngay khi đơn chuyển trạng thái, so that không phải mở ứng dụng kiểm tra</w:t>
            </w:r>
          </w:p>
        </w:tc>
        <w:tc>
          <w:tcPr>
            <w:tcW w:w="3950" w:type="dxa"/>
          </w:tcPr>
          <w:p w14:paraId="32837077" w14:textId="77777777" w:rsidR="0041184A" w:rsidRDefault="009E1843">
            <w:pPr>
              <w:spacing w:after="0"/>
            </w:pPr>
            <w:r>
              <w:rPr>
                <w:sz w:val="22"/>
              </w:rPr>
              <w:t xml:space="preserve">Given ứng dụng đang mở hoặc chạy nền · When nhân viên chuyển đơn sang ready · Then trong vài giây hiện thông báo "Đơn #12 đã sẵn sàng" · ✓ Bấm thông báo mở </w:t>
            </w:r>
            <w:r>
              <w:rPr>
                <w:sz w:val="22"/>
              </w:rPr>
              <w:lastRenderedPageBreak/>
              <w:t>chi tiết đơn #12 · ✓ Mất mạng rồi có mạng: tự kết nối lại và làm mới dữ liệu</w:t>
            </w:r>
          </w:p>
        </w:tc>
        <w:tc>
          <w:tcPr>
            <w:tcW w:w="1839" w:type="dxa"/>
          </w:tcPr>
          <w:p w14:paraId="777E4691" w14:textId="77777777" w:rsidR="0041184A" w:rsidRDefault="009E1843">
            <w:pPr>
              <w:spacing w:after="0"/>
            </w:pPr>
            <w:r>
              <w:rPr>
                <w:sz w:val="22"/>
              </w:rPr>
              <w:lastRenderedPageBreak/>
              <w:t>Must-have</w:t>
            </w:r>
          </w:p>
        </w:tc>
        <w:tc>
          <w:tcPr>
            <w:tcW w:w="1104" w:type="dxa"/>
          </w:tcPr>
          <w:p w14:paraId="42661180" w14:textId="77777777" w:rsidR="0041184A" w:rsidRDefault="009E1843">
            <w:pPr>
              <w:spacing w:after="0"/>
            </w:pPr>
            <w:r>
              <w:rPr>
                <w:sz w:val="22"/>
              </w:rPr>
              <w:t>5</w:t>
            </w:r>
          </w:p>
        </w:tc>
        <w:tc>
          <w:tcPr>
            <w:tcW w:w="1325" w:type="dxa"/>
          </w:tcPr>
          <w:p w14:paraId="60BA39D5" w14:textId="77777777" w:rsidR="0041184A" w:rsidRDefault="009E1843">
            <w:pPr>
              <w:spacing w:after="0"/>
            </w:pPr>
            <w:r>
              <w:rPr>
                <w:sz w:val="22"/>
              </w:rPr>
              <w:t>Sprint 3</w:t>
            </w:r>
          </w:p>
        </w:tc>
      </w:tr>
      <w:tr w:rsidR="0041184A" w14:paraId="797D5E92" w14:textId="77777777">
        <w:trPr>
          <w:jc w:val="center"/>
        </w:trPr>
        <w:tc>
          <w:tcPr>
            <w:tcW w:w="1384" w:type="dxa"/>
          </w:tcPr>
          <w:p w14:paraId="18D37AA0" w14:textId="77777777" w:rsidR="0041184A" w:rsidRDefault="009E1843">
            <w:pPr>
              <w:spacing w:after="0"/>
            </w:pPr>
            <w:r>
              <w:rPr>
                <w:sz w:val="22"/>
              </w:rPr>
              <w:t>US-C10</w:t>
            </w:r>
          </w:p>
        </w:tc>
        <w:tc>
          <w:tcPr>
            <w:tcW w:w="1164" w:type="dxa"/>
          </w:tcPr>
          <w:p w14:paraId="04140A78" w14:textId="77777777" w:rsidR="0041184A" w:rsidRDefault="009E1843">
            <w:pPr>
              <w:spacing w:after="0"/>
            </w:pPr>
            <w:r>
              <w:rPr>
                <w:sz w:val="22"/>
              </w:rPr>
              <w:t>E5 Thông báo</w:t>
            </w:r>
          </w:p>
        </w:tc>
        <w:tc>
          <w:tcPr>
            <w:tcW w:w="3236" w:type="dxa"/>
          </w:tcPr>
          <w:p w14:paraId="0FE255DE" w14:textId="77777777" w:rsidR="0041184A" w:rsidRDefault="009E1843">
            <w:pPr>
              <w:spacing w:after="0"/>
            </w:pPr>
            <w:r>
              <w:rPr>
                <w:sz w:val="22"/>
              </w:rPr>
              <w:t>As a khách hàng, I want xem danh sách thông báo và số chưa đọc trên tab, so that không bỏ sót cập nhật</w:t>
            </w:r>
          </w:p>
        </w:tc>
        <w:tc>
          <w:tcPr>
            <w:tcW w:w="3950" w:type="dxa"/>
          </w:tcPr>
          <w:p w14:paraId="7904E8EE" w14:textId="77777777" w:rsidR="0041184A" w:rsidRDefault="009E1843">
            <w:pPr>
              <w:spacing w:after="0"/>
            </w:pPr>
            <w:r>
              <w:rPr>
                <w:sz w:val="22"/>
              </w:rPr>
              <w:t>Given có thông báo chưa đọc · When mở tab Thông báo · Then danh sách mới nhất trước, badge hiện số chưa đọc · ✓ Bấm một thông báo: đánh dấu đã đọc, badge giảm, mở đúng đơn</w:t>
            </w:r>
          </w:p>
        </w:tc>
        <w:tc>
          <w:tcPr>
            <w:tcW w:w="1839" w:type="dxa"/>
          </w:tcPr>
          <w:p w14:paraId="4C68F702" w14:textId="77777777" w:rsidR="0041184A" w:rsidRDefault="009E1843">
            <w:pPr>
              <w:spacing w:after="0"/>
            </w:pPr>
            <w:r>
              <w:rPr>
                <w:sz w:val="22"/>
              </w:rPr>
              <w:t>Must-have</w:t>
            </w:r>
          </w:p>
        </w:tc>
        <w:tc>
          <w:tcPr>
            <w:tcW w:w="1104" w:type="dxa"/>
          </w:tcPr>
          <w:p w14:paraId="71D8EE00" w14:textId="77777777" w:rsidR="0041184A" w:rsidRDefault="009E1843">
            <w:pPr>
              <w:spacing w:after="0"/>
            </w:pPr>
            <w:r>
              <w:rPr>
                <w:sz w:val="22"/>
              </w:rPr>
              <w:t>3</w:t>
            </w:r>
          </w:p>
        </w:tc>
        <w:tc>
          <w:tcPr>
            <w:tcW w:w="1325" w:type="dxa"/>
          </w:tcPr>
          <w:p w14:paraId="2A2F73E2" w14:textId="77777777" w:rsidR="0041184A" w:rsidRDefault="009E1843">
            <w:pPr>
              <w:spacing w:after="0"/>
            </w:pPr>
            <w:r>
              <w:rPr>
                <w:sz w:val="22"/>
              </w:rPr>
              <w:t>Sprint 3</w:t>
            </w:r>
          </w:p>
        </w:tc>
      </w:tr>
      <w:tr w:rsidR="0041184A" w14:paraId="6341A9A3" w14:textId="77777777">
        <w:trPr>
          <w:jc w:val="center"/>
        </w:trPr>
        <w:tc>
          <w:tcPr>
            <w:tcW w:w="1384" w:type="dxa"/>
          </w:tcPr>
          <w:p w14:paraId="59A1ED17" w14:textId="77777777" w:rsidR="0041184A" w:rsidRDefault="009E1843">
            <w:pPr>
              <w:spacing w:after="0"/>
            </w:pPr>
            <w:r>
              <w:rPr>
                <w:sz w:val="22"/>
              </w:rPr>
              <w:t>US-S02b</w:t>
            </w:r>
          </w:p>
        </w:tc>
        <w:tc>
          <w:tcPr>
            <w:tcW w:w="1164" w:type="dxa"/>
          </w:tcPr>
          <w:p w14:paraId="3411747B" w14:textId="77777777" w:rsidR="0041184A" w:rsidRDefault="009E1843">
            <w:pPr>
              <w:spacing w:after="0"/>
            </w:pPr>
            <w:r>
              <w:rPr>
                <w:sz w:val="22"/>
              </w:rPr>
              <w:t>E5 Thông báo</w:t>
            </w:r>
          </w:p>
        </w:tc>
        <w:tc>
          <w:tcPr>
            <w:tcW w:w="3236" w:type="dxa"/>
          </w:tcPr>
          <w:p w14:paraId="1CAE6675" w14:textId="77777777" w:rsidR="0041184A" w:rsidRDefault="009E1843">
            <w:pPr>
              <w:spacing w:after="0"/>
            </w:pPr>
            <w:r>
              <w:rPr>
                <w:sz w:val="22"/>
              </w:rPr>
              <w:t>As a nhân viên, I want đơn mới tự xuất hiện kèm âm báo, so that không phải tải lại liên tục</w:t>
            </w:r>
          </w:p>
        </w:tc>
        <w:tc>
          <w:tcPr>
            <w:tcW w:w="3950" w:type="dxa"/>
          </w:tcPr>
          <w:p w14:paraId="699D4CD3" w14:textId="77777777" w:rsidR="0041184A" w:rsidRDefault="009E1843">
            <w:pPr>
              <w:spacing w:after="0"/>
            </w:pPr>
            <w:r>
              <w:rPr>
                <w:sz w:val="22"/>
              </w:rPr>
              <w:t>Given nhân viên đang mở tab Đơn mới · When khách đặt đơn · Then đơn xuất hiện ngay trên mọi máy nhân viên (sự kiện order:new) kèm âm báo · ✓ Đơn được nhân viên khác cập nhật cũng tự đổi trạng thái (order:updated)</w:t>
            </w:r>
          </w:p>
        </w:tc>
        <w:tc>
          <w:tcPr>
            <w:tcW w:w="1839" w:type="dxa"/>
          </w:tcPr>
          <w:p w14:paraId="52992EF1" w14:textId="77777777" w:rsidR="0041184A" w:rsidRDefault="009E1843">
            <w:pPr>
              <w:spacing w:after="0"/>
            </w:pPr>
            <w:r>
              <w:rPr>
                <w:sz w:val="22"/>
              </w:rPr>
              <w:t>Must-have</w:t>
            </w:r>
          </w:p>
        </w:tc>
        <w:tc>
          <w:tcPr>
            <w:tcW w:w="1104" w:type="dxa"/>
          </w:tcPr>
          <w:p w14:paraId="59AAA9CB" w14:textId="77777777" w:rsidR="0041184A" w:rsidRDefault="009E1843">
            <w:pPr>
              <w:spacing w:after="0"/>
            </w:pPr>
            <w:r>
              <w:rPr>
                <w:sz w:val="22"/>
              </w:rPr>
              <w:t>3</w:t>
            </w:r>
          </w:p>
        </w:tc>
        <w:tc>
          <w:tcPr>
            <w:tcW w:w="1325" w:type="dxa"/>
          </w:tcPr>
          <w:p w14:paraId="0340AD36" w14:textId="77777777" w:rsidR="0041184A" w:rsidRDefault="009E1843">
            <w:pPr>
              <w:spacing w:after="0"/>
            </w:pPr>
            <w:r>
              <w:rPr>
                <w:sz w:val="22"/>
              </w:rPr>
              <w:t>Sprint 3</w:t>
            </w:r>
          </w:p>
        </w:tc>
      </w:tr>
      <w:tr w:rsidR="0041184A" w14:paraId="4E7AE2DE" w14:textId="77777777">
        <w:trPr>
          <w:jc w:val="center"/>
        </w:trPr>
        <w:tc>
          <w:tcPr>
            <w:tcW w:w="1384" w:type="dxa"/>
          </w:tcPr>
          <w:p w14:paraId="6915B4D2" w14:textId="77777777" w:rsidR="0041184A" w:rsidRDefault="009E1843">
            <w:pPr>
              <w:spacing w:after="0"/>
            </w:pPr>
            <w:r>
              <w:rPr>
                <w:sz w:val="22"/>
              </w:rPr>
              <w:t>US-G02</w:t>
            </w:r>
          </w:p>
        </w:tc>
        <w:tc>
          <w:tcPr>
            <w:tcW w:w="1164" w:type="dxa"/>
          </w:tcPr>
          <w:p w14:paraId="00C6CEA2" w14:textId="77777777" w:rsidR="0041184A" w:rsidRDefault="009E1843">
            <w:pPr>
              <w:spacing w:after="0"/>
            </w:pPr>
            <w:r>
              <w:rPr>
                <w:sz w:val="22"/>
              </w:rPr>
              <w:t>E2 Thực đơn</w:t>
            </w:r>
          </w:p>
        </w:tc>
        <w:tc>
          <w:tcPr>
            <w:tcW w:w="3236" w:type="dxa"/>
          </w:tcPr>
          <w:p w14:paraId="65F1D75E" w14:textId="77777777" w:rsidR="0041184A" w:rsidRDefault="009E1843">
            <w:pPr>
              <w:spacing w:after="0"/>
            </w:pPr>
            <w:r>
              <w:rPr>
                <w:sz w:val="22"/>
              </w:rPr>
              <w:t>As a khách vãng lai, I want tìm món theo tên, so that nhanh chóng thấy món mình muốn</w:t>
            </w:r>
          </w:p>
        </w:tc>
        <w:tc>
          <w:tcPr>
            <w:tcW w:w="3950" w:type="dxa"/>
          </w:tcPr>
          <w:p w14:paraId="09E02C09" w14:textId="77777777" w:rsidR="0041184A" w:rsidRDefault="009E1843">
            <w:pPr>
              <w:spacing w:after="0"/>
            </w:pPr>
            <w:r>
              <w:rPr>
                <w:sz w:val="22"/>
              </w:rPr>
              <w:t>Given thực đơn có "Cơm gà" · When gõ "com ga" · Then thấy "Cơm gà" (không phân biệt hoa thường, dấu) · ✓ Không có kết quả: hiện "Không tìm thấy món phù hợp" · ✓ Chỉ gọi API sau khi ngừng gõ khoảng 300 ms</w:t>
            </w:r>
          </w:p>
        </w:tc>
        <w:tc>
          <w:tcPr>
            <w:tcW w:w="1839" w:type="dxa"/>
          </w:tcPr>
          <w:p w14:paraId="78061003" w14:textId="77777777" w:rsidR="0041184A" w:rsidRDefault="009E1843">
            <w:pPr>
              <w:spacing w:after="0"/>
            </w:pPr>
            <w:r>
              <w:rPr>
                <w:sz w:val="22"/>
              </w:rPr>
              <w:t>Must-have</w:t>
            </w:r>
          </w:p>
        </w:tc>
        <w:tc>
          <w:tcPr>
            <w:tcW w:w="1104" w:type="dxa"/>
          </w:tcPr>
          <w:p w14:paraId="1BA12C84" w14:textId="77777777" w:rsidR="0041184A" w:rsidRDefault="009E1843">
            <w:pPr>
              <w:spacing w:after="0"/>
            </w:pPr>
            <w:r>
              <w:rPr>
                <w:sz w:val="22"/>
              </w:rPr>
              <w:t>3</w:t>
            </w:r>
          </w:p>
        </w:tc>
        <w:tc>
          <w:tcPr>
            <w:tcW w:w="1325" w:type="dxa"/>
          </w:tcPr>
          <w:p w14:paraId="11358D50" w14:textId="77777777" w:rsidR="0041184A" w:rsidRDefault="009E1843">
            <w:pPr>
              <w:spacing w:after="0"/>
            </w:pPr>
            <w:r>
              <w:rPr>
                <w:sz w:val="22"/>
              </w:rPr>
              <w:t>Sprint 3</w:t>
            </w:r>
          </w:p>
        </w:tc>
      </w:tr>
      <w:tr w:rsidR="0041184A" w14:paraId="6D123034" w14:textId="77777777">
        <w:trPr>
          <w:jc w:val="center"/>
        </w:trPr>
        <w:tc>
          <w:tcPr>
            <w:tcW w:w="1384" w:type="dxa"/>
          </w:tcPr>
          <w:p w14:paraId="5B5E5050" w14:textId="77777777" w:rsidR="0041184A" w:rsidRDefault="009E1843">
            <w:pPr>
              <w:spacing w:after="0"/>
            </w:pPr>
            <w:r>
              <w:rPr>
                <w:sz w:val="22"/>
              </w:rPr>
              <w:t>US-C03</w:t>
            </w:r>
          </w:p>
        </w:tc>
        <w:tc>
          <w:tcPr>
            <w:tcW w:w="1164" w:type="dxa"/>
          </w:tcPr>
          <w:p w14:paraId="4C3BFBF5" w14:textId="77777777" w:rsidR="0041184A" w:rsidRDefault="009E1843">
            <w:pPr>
              <w:spacing w:after="0"/>
            </w:pPr>
            <w:r>
              <w:rPr>
                <w:sz w:val="22"/>
              </w:rPr>
              <w:t>E3 Đặt món</w:t>
            </w:r>
          </w:p>
        </w:tc>
        <w:tc>
          <w:tcPr>
            <w:tcW w:w="3236" w:type="dxa"/>
          </w:tcPr>
          <w:p w14:paraId="343DB940" w14:textId="77777777" w:rsidR="0041184A" w:rsidRDefault="009E1843">
            <w:pPr>
              <w:spacing w:after="0"/>
            </w:pPr>
            <w:r>
              <w:rPr>
                <w:sz w:val="22"/>
              </w:rPr>
              <w:t>As a khách hàng, I want giỏ hàng vẫn còn khi tắt và mở lại ứng dụng, so that không phải chọn lại</w:t>
            </w:r>
          </w:p>
        </w:tc>
        <w:tc>
          <w:tcPr>
            <w:tcW w:w="3950" w:type="dxa"/>
          </w:tcPr>
          <w:p w14:paraId="3EF89E86" w14:textId="77777777" w:rsidR="0041184A" w:rsidRDefault="009E1843">
            <w:pPr>
              <w:spacing w:after="0"/>
            </w:pPr>
            <w:r>
              <w:rPr>
                <w:sz w:val="22"/>
              </w:rPr>
              <w:t>Given giỏ có 2 món · When tắt hẳn rồi mở lại ứng dụng · Then giỏ còn nguyên · ✓ Đăng xuất hoặc đặt món thành công thì giỏ được xóa</w:t>
            </w:r>
          </w:p>
        </w:tc>
        <w:tc>
          <w:tcPr>
            <w:tcW w:w="1839" w:type="dxa"/>
          </w:tcPr>
          <w:p w14:paraId="62E63F16" w14:textId="77777777" w:rsidR="0041184A" w:rsidRDefault="009E1843">
            <w:pPr>
              <w:spacing w:after="0"/>
            </w:pPr>
            <w:r>
              <w:rPr>
                <w:sz w:val="22"/>
              </w:rPr>
              <w:t>Should-have</w:t>
            </w:r>
          </w:p>
        </w:tc>
        <w:tc>
          <w:tcPr>
            <w:tcW w:w="1104" w:type="dxa"/>
          </w:tcPr>
          <w:p w14:paraId="360F28FA" w14:textId="77777777" w:rsidR="0041184A" w:rsidRDefault="009E1843">
            <w:pPr>
              <w:spacing w:after="0"/>
            </w:pPr>
            <w:r>
              <w:rPr>
                <w:sz w:val="22"/>
              </w:rPr>
              <w:t>2</w:t>
            </w:r>
          </w:p>
        </w:tc>
        <w:tc>
          <w:tcPr>
            <w:tcW w:w="1325" w:type="dxa"/>
          </w:tcPr>
          <w:p w14:paraId="7EA3CD91" w14:textId="77777777" w:rsidR="0041184A" w:rsidRDefault="009E1843">
            <w:pPr>
              <w:spacing w:after="0"/>
            </w:pPr>
            <w:r>
              <w:rPr>
                <w:sz w:val="22"/>
              </w:rPr>
              <w:t>Sprint 3</w:t>
            </w:r>
          </w:p>
        </w:tc>
      </w:tr>
      <w:tr w:rsidR="0041184A" w14:paraId="5A4E9DBE" w14:textId="77777777">
        <w:trPr>
          <w:jc w:val="center"/>
        </w:trPr>
        <w:tc>
          <w:tcPr>
            <w:tcW w:w="1384" w:type="dxa"/>
          </w:tcPr>
          <w:p w14:paraId="6DD036E5" w14:textId="77777777" w:rsidR="0041184A" w:rsidRDefault="009E1843">
            <w:pPr>
              <w:spacing w:after="0"/>
            </w:pPr>
            <w:r>
              <w:rPr>
                <w:sz w:val="22"/>
              </w:rPr>
              <w:t>US-C11</w:t>
            </w:r>
          </w:p>
        </w:tc>
        <w:tc>
          <w:tcPr>
            <w:tcW w:w="1164" w:type="dxa"/>
          </w:tcPr>
          <w:p w14:paraId="67D6E0B5" w14:textId="77777777" w:rsidR="0041184A" w:rsidRDefault="009E1843">
            <w:pPr>
              <w:spacing w:after="0"/>
            </w:pPr>
            <w:r>
              <w:rPr>
                <w:sz w:val="22"/>
              </w:rPr>
              <w:t>E7 Yêu thích</w:t>
            </w:r>
          </w:p>
        </w:tc>
        <w:tc>
          <w:tcPr>
            <w:tcW w:w="3236" w:type="dxa"/>
          </w:tcPr>
          <w:p w14:paraId="397760C9" w14:textId="77777777" w:rsidR="0041184A" w:rsidRDefault="009E1843">
            <w:pPr>
              <w:spacing w:after="0"/>
            </w:pPr>
            <w:r>
              <w:rPr>
                <w:sz w:val="22"/>
              </w:rPr>
              <w:t>As a khách hàng, I want đánh dấu món yêu thích và xem lại danh sách, so that đặt nhanh món quen</w:t>
            </w:r>
          </w:p>
        </w:tc>
        <w:tc>
          <w:tcPr>
            <w:tcW w:w="3950" w:type="dxa"/>
          </w:tcPr>
          <w:p w14:paraId="33C8E17A" w14:textId="77777777" w:rsidR="0041184A" w:rsidRDefault="009E1843">
            <w:pPr>
              <w:spacing w:after="0"/>
            </w:pPr>
            <w:r>
              <w:rPr>
                <w:sz w:val="22"/>
              </w:rPr>
              <w:t>Given đang xem món · When bấm biểu tượng trái tim · Then biểu tượng đổi ngay (optimistic update) và món có trong danh sách Yêu thích · ✓ Lỗi mạng thì tự hoàn tác · ✓ Thêm trùng không lỗi</w:t>
            </w:r>
          </w:p>
        </w:tc>
        <w:tc>
          <w:tcPr>
            <w:tcW w:w="1839" w:type="dxa"/>
          </w:tcPr>
          <w:p w14:paraId="3C7ED2B9" w14:textId="77777777" w:rsidR="0041184A" w:rsidRDefault="009E1843">
            <w:pPr>
              <w:spacing w:after="0"/>
            </w:pPr>
            <w:r>
              <w:rPr>
                <w:sz w:val="22"/>
              </w:rPr>
              <w:t>Should-have</w:t>
            </w:r>
          </w:p>
        </w:tc>
        <w:tc>
          <w:tcPr>
            <w:tcW w:w="1104" w:type="dxa"/>
          </w:tcPr>
          <w:p w14:paraId="6866CF08" w14:textId="77777777" w:rsidR="0041184A" w:rsidRDefault="009E1843">
            <w:pPr>
              <w:spacing w:after="0"/>
            </w:pPr>
            <w:r>
              <w:rPr>
                <w:sz w:val="22"/>
              </w:rPr>
              <w:t>3</w:t>
            </w:r>
          </w:p>
        </w:tc>
        <w:tc>
          <w:tcPr>
            <w:tcW w:w="1325" w:type="dxa"/>
          </w:tcPr>
          <w:p w14:paraId="4B215F37" w14:textId="77777777" w:rsidR="0041184A" w:rsidRDefault="009E1843">
            <w:pPr>
              <w:spacing w:after="0"/>
            </w:pPr>
            <w:r>
              <w:rPr>
                <w:sz w:val="22"/>
              </w:rPr>
              <w:t>Sprint 3</w:t>
            </w:r>
          </w:p>
        </w:tc>
      </w:tr>
      <w:tr w:rsidR="0041184A" w14:paraId="78235EE7" w14:textId="77777777">
        <w:trPr>
          <w:jc w:val="center"/>
        </w:trPr>
        <w:tc>
          <w:tcPr>
            <w:tcW w:w="1384" w:type="dxa"/>
          </w:tcPr>
          <w:p w14:paraId="150656EC" w14:textId="77777777" w:rsidR="0041184A" w:rsidRDefault="009E1843">
            <w:pPr>
              <w:spacing w:after="0"/>
            </w:pPr>
            <w:r>
              <w:rPr>
                <w:sz w:val="22"/>
              </w:rPr>
              <w:lastRenderedPageBreak/>
              <w:t>US-C12</w:t>
            </w:r>
          </w:p>
        </w:tc>
        <w:tc>
          <w:tcPr>
            <w:tcW w:w="1164" w:type="dxa"/>
          </w:tcPr>
          <w:p w14:paraId="2F41477E" w14:textId="77777777" w:rsidR="0041184A" w:rsidRDefault="009E1843">
            <w:pPr>
              <w:spacing w:after="0"/>
            </w:pPr>
            <w:r>
              <w:rPr>
                <w:sz w:val="22"/>
              </w:rPr>
              <w:t>E1 Tài khoản</w:t>
            </w:r>
          </w:p>
        </w:tc>
        <w:tc>
          <w:tcPr>
            <w:tcW w:w="3236" w:type="dxa"/>
          </w:tcPr>
          <w:p w14:paraId="7660899B" w14:textId="77777777" w:rsidR="0041184A" w:rsidRDefault="009E1843">
            <w:pPr>
              <w:spacing w:after="0"/>
            </w:pPr>
            <w:r>
              <w:rPr>
                <w:sz w:val="22"/>
              </w:rPr>
              <w:t>As a khách hàng, I want đổi ảnh đại diện bằng camera hoặc thư viện ảnh, so that cá nhân hóa tài khoản</w:t>
            </w:r>
          </w:p>
        </w:tc>
        <w:tc>
          <w:tcPr>
            <w:tcW w:w="3950" w:type="dxa"/>
          </w:tcPr>
          <w:p w14:paraId="708C0188" w14:textId="77777777" w:rsidR="0041184A" w:rsidRDefault="009E1843">
            <w:pPr>
              <w:spacing w:after="0"/>
            </w:pPr>
            <w:r>
              <w:rPr>
                <w:sz w:val="22"/>
              </w:rPr>
              <w:t>Given ở tab Tài khoản · When chọn Chụp ảnh hoặc Chọn từ thư viện · Then ứng dụng xin quyền đúng lúc, cắt ảnh vuông, tải lên và hiển thị ảnh mới · ✓ Chỉ nhận ảnh JPEG/PNG/WebP, tối đa 2 MB · ✓ Từ chối quyền: ứng dụng vẫn dùng được, có hướng dẫn mở Cài đặt</w:t>
            </w:r>
          </w:p>
        </w:tc>
        <w:tc>
          <w:tcPr>
            <w:tcW w:w="1839" w:type="dxa"/>
          </w:tcPr>
          <w:p w14:paraId="4623B2EB" w14:textId="77777777" w:rsidR="0041184A" w:rsidRDefault="009E1843">
            <w:pPr>
              <w:spacing w:after="0"/>
            </w:pPr>
            <w:r>
              <w:rPr>
                <w:sz w:val="22"/>
              </w:rPr>
              <w:t>Should-have</w:t>
            </w:r>
          </w:p>
        </w:tc>
        <w:tc>
          <w:tcPr>
            <w:tcW w:w="1104" w:type="dxa"/>
          </w:tcPr>
          <w:p w14:paraId="6293CC97" w14:textId="77777777" w:rsidR="0041184A" w:rsidRDefault="009E1843">
            <w:pPr>
              <w:spacing w:after="0"/>
            </w:pPr>
            <w:r>
              <w:rPr>
                <w:sz w:val="22"/>
              </w:rPr>
              <w:t>5</w:t>
            </w:r>
          </w:p>
        </w:tc>
        <w:tc>
          <w:tcPr>
            <w:tcW w:w="1325" w:type="dxa"/>
          </w:tcPr>
          <w:p w14:paraId="5B1CBA49" w14:textId="77777777" w:rsidR="0041184A" w:rsidRDefault="009E1843">
            <w:pPr>
              <w:spacing w:after="0"/>
            </w:pPr>
            <w:r>
              <w:rPr>
                <w:sz w:val="22"/>
              </w:rPr>
              <w:t>Sprint 3</w:t>
            </w:r>
          </w:p>
        </w:tc>
      </w:tr>
      <w:tr w:rsidR="0041184A" w14:paraId="16EE4252" w14:textId="77777777">
        <w:trPr>
          <w:jc w:val="center"/>
        </w:trPr>
        <w:tc>
          <w:tcPr>
            <w:tcW w:w="1384" w:type="dxa"/>
          </w:tcPr>
          <w:p w14:paraId="7FFCC2B1" w14:textId="77777777" w:rsidR="0041184A" w:rsidRDefault="009E1843">
            <w:pPr>
              <w:spacing w:after="0"/>
            </w:pPr>
            <w:r>
              <w:rPr>
                <w:sz w:val="22"/>
              </w:rPr>
              <w:t>US-G06</w:t>
            </w:r>
          </w:p>
        </w:tc>
        <w:tc>
          <w:tcPr>
            <w:tcW w:w="1164" w:type="dxa"/>
          </w:tcPr>
          <w:p w14:paraId="1EC60D65" w14:textId="77777777" w:rsidR="0041184A" w:rsidRDefault="009E1843">
            <w:pPr>
              <w:spacing w:after="0"/>
            </w:pPr>
            <w:r>
              <w:rPr>
                <w:sz w:val="22"/>
              </w:rPr>
              <w:t>E6 Bản đồ</w:t>
            </w:r>
          </w:p>
        </w:tc>
        <w:tc>
          <w:tcPr>
            <w:tcW w:w="3236" w:type="dxa"/>
          </w:tcPr>
          <w:p w14:paraId="2EFC905E" w14:textId="77777777" w:rsidR="0041184A" w:rsidRDefault="009E1843">
            <w:pPr>
              <w:spacing w:after="0"/>
            </w:pPr>
            <w:r>
              <w:rPr>
                <w:sz w:val="22"/>
              </w:rPr>
              <w:t>As a khách vãng lai, I want xem các quầy trên bản đồ, so that biết nơi nhận món</w:t>
            </w:r>
          </w:p>
        </w:tc>
        <w:tc>
          <w:tcPr>
            <w:tcW w:w="3950" w:type="dxa"/>
          </w:tcPr>
          <w:p w14:paraId="2A3B343A" w14:textId="77777777" w:rsidR="0041184A" w:rsidRDefault="009E1843">
            <w:pPr>
              <w:spacing w:after="0"/>
            </w:pPr>
            <w:r>
              <w:rPr>
                <w:sz w:val="22"/>
              </w:rPr>
              <w:t>Given có 3 quầy đang hoạt động · When mở màn hình Bản đồ · Then thấy marker từng quầy đúng tọa độ, bấm marker hiện tên và mô tả · ✓ Bản đồ hiển thị được trên bản APK (có Google Maps API key)</w:t>
            </w:r>
          </w:p>
        </w:tc>
        <w:tc>
          <w:tcPr>
            <w:tcW w:w="1839" w:type="dxa"/>
          </w:tcPr>
          <w:p w14:paraId="3C4F52E3" w14:textId="77777777" w:rsidR="0041184A" w:rsidRDefault="009E1843">
            <w:pPr>
              <w:spacing w:after="0"/>
            </w:pPr>
            <w:r>
              <w:rPr>
                <w:sz w:val="22"/>
              </w:rPr>
              <w:t>Should-have</w:t>
            </w:r>
          </w:p>
        </w:tc>
        <w:tc>
          <w:tcPr>
            <w:tcW w:w="1104" w:type="dxa"/>
          </w:tcPr>
          <w:p w14:paraId="4A2BA2AF" w14:textId="77777777" w:rsidR="0041184A" w:rsidRDefault="009E1843">
            <w:pPr>
              <w:spacing w:after="0"/>
            </w:pPr>
            <w:r>
              <w:rPr>
                <w:sz w:val="22"/>
              </w:rPr>
              <w:t>5</w:t>
            </w:r>
          </w:p>
        </w:tc>
        <w:tc>
          <w:tcPr>
            <w:tcW w:w="1325" w:type="dxa"/>
          </w:tcPr>
          <w:p w14:paraId="070CF3B6" w14:textId="77777777" w:rsidR="0041184A" w:rsidRDefault="009E1843">
            <w:pPr>
              <w:spacing w:after="0"/>
            </w:pPr>
            <w:r>
              <w:rPr>
                <w:sz w:val="22"/>
              </w:rPr>
              <w:t>Sprint 3</w:t>
            </w:r>
          </w:p>
        </w:tc>
      </w:tr>
      <w:tr w:rsidR="0041184A" w14:paraId="5BD8B342" w14:textId="77777777">
        <w:trPr>
          <w:jc w:val="center"/>
        </w:trPr>
        <w:tc>
          <w:tcPr>
            <w:tcW w:w="1384" w:type="dxa"/>
          </w:tcPr>
          <w:p w14:paraId="4D72F5EA" w14:textId="77777777" w:rsidR="0041184A" w:rsidRDefault="009E1843">
            <w:pPr>
              <w:spacing w:after="0"/>
            </w:pPr>
            <w:r>
              <w:rPr>
                <w:sz w:val="22"/>
              </w:rPr>
              <w:t>US-G07</w:t>
            </w:r>
          </w:p>
        </w:tc>
        <w:tc>
          <w:tcPr>
            <w:tcW w:w="1164" w:type="dxa"/>
          </w:tcPr>
          <w:p w14:paraId="4E50FFB4" w14:textId="77777777" w:rsidR="0041184A" w:rsidRDefault="009E1843">
            <w:pPr>
              <w:spacing w:after="0"/>
            </w:pPr>
            <w:r>
              <w:rPr>
                <w:sz w:val="22"/>
              </w:rPr>
              <w:t>E2 Thực đơn</w:t>
            </w:r>
          </w:p>
        </w:tc>
        <w:tc>
          <w:tcPr>
            <w:tcW w:w="3236" w:type="dxa"/>
          </w:tcPr>
          <w:p w14:paraId="146E733C" w14:textId="77777777" w:rsidR="0041184A" w:rsidRDefault="009E1843">
            <w:pPr>
              <w:spacing w:after="0"/>
            </w:pPr>
            <w:r>
              <w:rPr>
                <w:sz w:val="22"/>
              </w:rPr>
              <w:t>As a khách vãng lai, I want kéo xuống để tải lại thực đơn, so that thấy món vừa hết hoặc vừa có</w:t>
            </w:r>
          </w:p>
        </w:tc>
        <w:tc>
          <w:tcPr>
            <w:tcW w:w="3950" w:type="dxa"/>
          </w:tcPr>
          <w:p w14:paraId="6C478C47" w14:textId="77777777" w:rsidR="0041184A" w:rsidRDefault="009E1843">
            <w:pPr>
              <w:spacing w:after="0"/>
            </w:pPr>
            <w:r>
              <w:rPr>
                <w:sz w:val="22"/>
              </w:rPr>
              <w:t>Given đang ở Trang chủ · When kéo xuống · Then danh sách tải lại, có biểu tượng đang tải · ✓ Món vừa bị tắt không còn hiển thị</w:t>
            </w:r>
          </w:p>
        </w:tc>
        <w:tc>
          <w:tcPr>
            <w:tcW w:w="1839" w:type="dxa"/>
          </w:tcPr>
          <w:p w14:paraId="0FDD6493" w14:textId="77777777" w:rsidR="0041184A" w:rsidRDefault="009E1843">
            <w:pPr>
              <w:spacing w:after="0"/>
            </w:pPr>
            <w:r>
              <w:rPr>
                <w:sz w:val="22"/>
              </w:rPr>
              <w:t>Should-have</w:t>
            </w:r>
          </w:p>
        </w:tc>
        <w:tc>
          <w:tcPr>
            <w:tcW w:w="1104" w:type="dxa"/>
          </w:tcPr>
          <w:p w14:paraId="3B681AB8" w14:textId="77777777" w:rsidR="0041184A" w:rsidRDefault="009E1843">
            <w:pPr>
              <w:spacing w:after="0"/>
            </w:pPr>
            <w:r>
              <w:rPr>
                <w:sz w:val="22"/>
              </w:rPr>
              <w:t>1</w:t>
            </w:r>
          </w:p>
        </w:tc>
        <w:tc>
          <w:tcPr>
            <w:tcW w:w="1325" w:type="dxa"/>
          </w:tcPr>
          <w:p w14:paraId="23D5CAFB" w14:textId="77777777" w:rsidR="0041184A" w:rsidRDefault="009E1843">
            <w:pPr>
              <w:spacing w:after="0"/>
            </w:pPr>
            <w:r>
              <w:rPr>
                <w:sz w:val="22"/>
              </w:rPr>
              <w:t>Sprint 3</w:t>
            </w:r>
          </w:p>
        </w:tc>
      </w:tr>
      <w:tr w:rsidR="0041184A" w14:paraId="622C5F63" w14:textId="77777777">
        <w:trPr>
          <w:jc w:val="center"/>
        </w:trPr>
        <w:tc>
          <w:tcPr>
            <w:tcW w:w="1384" w:type="dxa"/>
          </w:tcPr>
          <w:p w14:paraId="2361CE09" w14:textId="77777777" w:rsidR="0041184A" w:rsidRDefault="009E1843">
            <w:pPr>
              <w:spacing w:after="0"/>
            </w:pPr>
            <w:r>
              <w:rPr>
                <w:sz w:val="22"/>
              </w:rPr>
              <w:t>US-S04</w:t>
            </w:r>
          </w:p>
        </w:tc>
        <w:tc>
          <w:tcPr>
            <w:tcW w:w="1164" w:type="dxa"/>
          </w:tcPr>
          <w:p w14:paraId="7A29E7B0" w14:textId="77777777" w:rsidR="0041184A" w:rsidRDefault="009E1843">
            <w:pPr>
              <w:spacing w:after="0"/>
            </w:pPr>
            <w:r>
              <w:rPr>
                <w:sz w:val="22"/>
              </w:rPr>
              <w:t>E8 Vận hành</w:t>
            </w:r>
          </w:p>
        </w:tc>
        <w:tc>
          <w:tcPr>
            <w:tcW w:w="3236" w:type="dxa"/>
          </w:tcPr>
          <w:p w14:paraId="34AA4286" w14:textId="77777777" w:rsidR="0041184A" w:rsidRDefault="009E1843">
            <w:pPr>
              <w:spacing w:after="0"/>
            </w:pPr>
            <w:r>
              <w:rPr>
                <w:sz w:val="22"/>
              </w:rPr>
              <w:t>As a nhân viên, I want đánh dấu một món hết hoặc còn bán, so that khách không đặt món đã hết</w:t>
            </w:r>
          </w:p>
        </w:tc>
        <w:tc>
          <w:tcPr>
            <w:tcW w:w="3950" w:type="dxa"/>
          </w:tcPr>
          <w:p w14:paraId="02C6E4A0" w14:textId="77777777" w:rsidR="0041184A" w:rsidRDefault="009E1843">
            <w:pPr>
              <w:spacing w:after="0"/>
            </w:pPr>
            <w:r>
              <w:rPr>
                <w:sz w:val="22"/>
              </w:rPr>
              <w:t>Given đang ở màn hình Món trong ngày · When tắt công tắc một món · Then món không còn trên thực đơn của khách · ✓ Khách đặt món đã tắt: 409 · ✓ Customer gọi API này: 403</w:t>
            </w:r>
          </w:p>
        </w:tc>
        <w:tc>
          <w:tcPr>
            <w:tcW w:w="1839" w:type="dxa"/>
          </w:tcPr>
          <w:p w14:paraId="233D8EB7" w14:textId="77777777" w:rsidR="0041184A" w:rsidRDefault="009E1843">
            <w:pPr>
              <w:spacing w:after="0"/>
            </w:pPr>
            <w:r>
              <w:rPr>
                <w:sz w:val="22"/>
              </w:rPr>
              <w:t>Should-have</w:t>
            </w:r>
          </w:p>
        </w:tc>
        <w:tc>
          <w:tcPr>
            <w:tcW w:w="1104" w:type="dxa"/>
          </w:tcPr>
          <w:p w14:paraId="0B98CBFE" w14:textId="77777777" w:rsidR="0041184A" w:rsidRDefault="009E1843">
            <w:pPr>
              <w:spacing w:after="0"/>
            </w:pPr>
            <w:r>
              <w:rPr>
                <w:sz w:val="22"/>
              </w:rPr>
              <w:t>2</w:t>
            </w:r>
          </w:p>
        </w:tc>
        <w:tc>
          <w:tcPr>
            <w:tcW w:w="1325" w:type="dxa"/>
          </w:tcPr>
          <w:p w14:paraId="7FD67AA7" w14:textId="77777777" w:rsidR="0041184A" w:rsidRDefault="009E1843">
            <w:pPr>
              <w:spacing w:after="0"/>
            </w:pPr>
            <w:r>
              <w:rPr>
                <w:sz w:val="22"/>
              </w:rPr>
              <w:t>Sprint 4</w:t>
            </w:r>
          </w:p>
        </w:tc>
      </w:tr>
      <w:tr w:rsidR="0041184A" w14:paraId="5B23514B" w14:textId="77777777">
        <w:trPr>
          <w:jc w:val="center"/>
        </w:trPr>
        <w:tc>
          <w:tcPr>
            <w:tcW w:w="1384" w:type="dxa"/>
          </w:tcPr>
          <w:p w14:paraId="5B544995" w14:textId="77777777" w:rsidR="0041184A" w:rsidRDefault="009E1843">
            <w:pPr>
              <w:spacing w:after="0"/>
            </w:pPr>
            <w:r>
              <w:rPr>
                <w:sz w:val="22"/>
              </w:rPr>
              <w:t>US-S05</w:t>
            </w:r>
          </w:p>
        </w:tc>
        <w:tc>
          <w:tcPr>
            <w:tcW w:w="1164" w:type="dxa"/>
          </w:tcPr>
          <w:p w14:paraId="4B97B331" w14:textId="77777777" w:rsidR="0041184A" w:rsidRDefault="009E1843">
            <w:pPr>
              <w:spacing w:after="0"/>
            </w:pPr>
            <w:r>
              <w:rPr>
                <w:sz w:val="22"/>
              </w:rPr>
              <w:t>E8 Vận hành</w:t>
            </w:r>
          </w:p>
        </w:tc>
        <w:tc>
          <w:tcPr>
            <w:tcW w:w="3236" w:type="dxa"/>
          </w:tcPr>
          <w:p w14:paraId="15C24561" w14:textId="77777777" w:rsidR="0041184A" w:rsidRDefault="009E1843">
            <w:pPr>
              <w:spacing w:after="0"/>
            </w:pPr>
            <w:r>
              <w:rPr>
                <w:sz w:val="22"/>
              </w:rPr>
              <w:t>As a nhân viên, I want cập nhật số suất còn lại của từng món, so that hệ thống tự chặn khi hết</w:t>
            </w:r>
          </w:p>
        </w:tc>
        <w:tc>
          <w:tcPr>
            <w:tcW w:w="3950" w:type="dxa"/>
          </w:tcPr>
          <w:p w14:paraId="58EC6743" w14:textId="77777777" w:rsidR="0041184A" w:rsidRDefault="009E1843">
            <w:pPr>
              <w:spacing w:after="0"/>
            </w:pPr>
            <w:r>
              <w:rPr>
                <w:sz w:val="22"/>
              </w:rPr>
              <w:t>Given món đang bán (web) · When nhập số suất mới · Then tồn kho được cập nhật, khách thấy số suất mới · ✓ Số âm: 400 · ✓ Đặt vượt số suất mới: 409</w:t>
            </w:r>
          </w:p>
        </w:tc>
        <w:tc>
          <w:tcPr>
            <w:tcW w:w="1839" w:type="dxa"/>
          </w:tcPr>
          <w:p w14:paraId="00426B0E" w14:textId="77777777" w:rsidR="0041184A" w:rsidRDefault="009E1843">
            <w:pPr>
              <w:spacing w:after="0"/>
            </w:pPr>
            <w:r>
              <w:rPr>
                <w:sz w:val="22"/>
              </w:rPr>
              <w:t>Should-have</w:t>
            </w:r>
          </w:p>
        </w:tc>
        <w:tc>
          <w:tcPr>
            <w:tcW w:w="1104" w:type="dxa"/>
          </w:tcPr>
          <w:p w14:paraId="0F11B947" w14:textId="77777777" w:rsidR="0041184A" w:rsidRDefault="009E1843">
            <w:pPr>
              <w:spacing w:after="0"/>
            </w:pPr>
            <w:r>
              <w:rPr>
                <w:sz w:val="22"/>
              </w:rPr>
              <w:t>3</w:t>
            </w:r>
          </w:p>
        </w:tc>
        <w:tc>
          <w:tcPr>
            <w:tcW w:w="1325" w:type="dxa"/>
          </w:tcPr>
          <w:p w14:paraId="35FD8D52" w14:textId="77777777" w:rsidR="0041184A" w:rsidRDefault="009E1843">
            <w:pPr>
              <w:spacing w:after="0"/>
            </w:pPr>
            <w:r>
              <w:rPr>
                <w:sz w:val="22"/>
              </w:rPr>
              <w:t>Sprint 4</w:t>
            </w:r>
          </w:p>
        </w:tc>
      </w:tr>
      <w:tr w:rsidR="0041184A" w14:paraId="5EB046E4" w14:textId="77777777">
        <w:trPr>
          <w:jc w:val="center"/>
        </w:trPr>
        <w:tc>
          <w:tcPr>
            <w:tcW w:w="1384" w:type="dxa"/>
          </w:tcPr>
          <w:p w14:paraId="74F299BD" w14:textId="77777777" w:rsidR="0041184A" w:rsidRDefault="009E1843">
            <w:pPr>
              <w:spacing w:after="0"/>
            </w:pPr>
            <w:r>
              <w:rPr>
                <w:sz w:val="22"/>
              </w:rPr>
              <w:t>US-S06</w:t>
            </w:r>
          </w:p>
        </w:tc>
        <w:tc>
          <w:tcPr>
            <w:tcW w:w="1164" w:type="dxa"/>
          </w:tcPr>
          <w:p w14:paraId="1A00CC4B" w14:textId="77777777" w:rsidR="0041184A" w:rsidRDefault="009E1843">
            <w:pPr>
              <w:spacing w:after="0"/>
            </w:pPr>
            <w:r>
              <w:rPr>
                <w:sz w:val="22"/>
              </w:rPr>
              <w:t>E4 Đơn hàng</w:t>
            </w:r>
          </w:p>
        </w:tc>
        <w:tc>
          <w:tcPr>
            <w:tcW w:w="3236" w:type="dxa"/>
          </w:tcPr>
          <w:p w14:paraId="2BAA0AA0" w14:textId="77777777" w:rsidR="0041184A" w:rsidRDefault="009E1843">
            <w:pPr>
              <w:spacing w:after="0"/>
            </w:pPr>
            <w:r>
              <w:rPr>
                <w:sz w:val="22"/>
              </w:rPr>
              <w:t>As a nhân viên, I want lọc đơn theo trạng thái, so that tập trung vào việc đang làm</w:t>
            </w:r>
          </w:p>
        </w:tc>
        <w:tc>
          <w:tcPr>
            <w:tcW w:w="3950" w:type="dxa"/>
          </w:tcPr>
          <w:p w14:paraId="35666A80" w14:textId="77777777" w:rsidR="0041184A" w:rsidRDefault="009E1843">
            <w:pPr>
              <w:spacing w:after="0"/>
            </w:pPr>
            <w:r>
              <w:rPr>
                <w:sz w:val="22"/>
              </w:rPr>
              <w:t xml:space="preserve">Given danh sách đơn trong ngày · When chọn bộ lọc Chờ / Đang làm / Sẵn sàng · Then chỉ hiện đơn đúng trạng thái · ✓ Bộ </w:t>
            </w:r>
            <w:r>
              <w:rPr>
                <w:sz w:val="22"/>
              </w:rPr>
              <w:lastRenderedPageBreak/>
              <w:t>lọc giữ nguyên khi có đơn mới đến</w:t>
            </w:r>
          </w:p>
        </w:tc>
        <w:tc>
          <w:tcPr>
            <w:tcW w:w="1839" w:type="dxa"/>
          </w:tcPr>
          <w:p w14:paraId="35108A31" w14:textId="77777777" w:rsidR="0041184A" w:rsidRDefault="009E1843">
            <w:pPr>
              <w:spacing w:after="0"/>
            </w:pPr>
            <w:r>
              <w:rPr>
                <w:sz w:val="22"/>
              </w:rPr>
              <w:lastRenderedPageBreak/>
              <w:t>Should-have</w:t>
            </w:r>
          </w:p>
        </w:tc>
        <w:tc>
          <w:tcPr>
            <w:tcW w:w="1104" w:type="dxa"/>
          </w:tcPr>
          <w:p w14:paraId="56923D89" w14:textId="77777777" w:rsidR="0041184A" w:rsidRDefault="009E1843">
            <w:pPr>
              <w:spacing w:after="0"/>
            </w:pPr>
            <w:r>
              <w:rPr>
                <w:sz w:val="22"/>
              </w:rPr>
              <w:t>2</w:t>
            </w:r>
          </w:p>
        </w:tc>
        <w:tc>
          <w:tcPr>
            <w:tcW w:w="1325" w:type="dxa"/>
          </w:tcPr>
          <w:p w14:paraId="434F9267" w14:textId="77777777" w:rsidR="0041184A" w:rsidRDefault="009E1843">
            <w:pPr>
              <w:spacing w:after="0"/>
            </w:pPr>
            <w:r>
              <w:rPr>
                <w:sz w:val="22"/>
              </w:rPr>
              <w:t>Sprint 4</w:t>
            </w:r>
          </w:p>
        </w:tc>
      </w:tr>
      <w:tr w:rsidR="0041184A" w14:paraId="7D40B449" w14:textId="77777777">
        <w:trPr>
          <w:jc w:val="center"/>
        </w:trPr>
        <w:tc>
          <w:tcPr>
            <w:tcW w:w="1384" w:type="dxa"/>
          </w:tcPr>
          <w:p w14:paraId="2B9C91FD" w14:textId="77777777" w:rsidR="0041184A" w:rsidRDefault="009E1843">
            <w:pPr>
              <w:spacing w:after="0"/>
            </w:pPr>
            <w:r>
              <w:rPr>
                <w:sz w:val="22"/>
              </w:rPr>
              <w:t>US-S08</w:t>
            </w:r>
          </w:p>
        </w:tc>
        <w:tc>
          <w:tcPr>
            <w:tcW w:w="1164" w:type="dxa"/>
          </w:tcPr>
          <w:p w14:paraId="309965BC" w14:textId="77777777" w:rsidR="0041184A" w:rsidRDefault="009E1843">
            <w:pPr>
              <w:spacing w:after="0"/>
            </w:pPr>
            <w:r>
              <w:rPr>
                <w:sz w:val="22"/>
              </w:rPr>
              <w:t>E8 Báo cáo</w:t>
            </w:r>
          </w:p>
        </w:tc>
        <w:tc>
          <w:tcPr>
            <w:tcW w:w="3236" w:type="dxa"/>
          </w:tcPr>
          <w:p w14:paraId="07E0BA70" w14:textId="77777777" w:rsidR="0041184A" w:rsidRDefault="009E1843">
            <w:pPr>
              <w:spacing w:after="0"/>
            </w:pPr>
            <w:r>
              <w:rPr>
                <w:sz w:val="22"/>
              </w:rPr>
              <w:t>As a nhân viên, I want xem doanh thu hôm nay và món bán chạy, so that báo cáo cuối ca</w:t>
            </w:r>
          </w:p>
        </w:tc>
        <w:tc>
          <w:tcPr>
            <w:tcW w:w="3950" w:type="dxa"/>
          </w:tcPr>
          <w:p w14:paraId="535D05B2" w14:textId="77777777" w:rsidR="0041184A" w:rsidRDefault="009E1843">
            <w:pPr>
              <w:spacing w:after="0"/>
            </w:pPr>
            <w:r>
              <w:rPr>
                <w:sz w:val="22"/>
              </w:rPr>
              <w:t>Given có đơn trong ngày · When mở Báo cáo nhanh · Then thấy số đơn, doanh thu, 5 món bán chạy · ✓ Không tính đơn đã hủy · ✓ Số liệu khớp truy vấn trực tiếp trên CSDL</w:t>
            </w:r>
          </w:p>
        </w:tc>
        <w:tc>
          <w:tcPr>
            <w:tcW w:w="1839" w:type="dxa"/>
          </w:tcPr>
          <w:p w14:paraId="32B0618B" w14:textId="77777777" w:rsidR="0041184A" w:rsidRDefault="009E1843">
            <w:pPr>
              <w:spacing w:after="0"/>
            </w:pPr>
            <w:r>
              <w:rPr>
                <w:sz w:val="22"/>
              </w:rPr>
              <w:t>Should-have</w:t>
            </w:r>
          </w:p>
        </w:tc>
        <w:tc>
          <w:tcPr>
            <w:tcW w:w="1104" w:type="dxa"/>
          </w:tcPr>
          <w:p w14:paraId="339AF035" w14:textId="77777777" w:rsidR="0041184A" w:rsidRDefault="009E1843">
            <w:pPr>
              <w:spacing w:after="0"/>
            </w:pPr>
            <w:r>
              <w:rPr>
                <w:sz w:val="22"/>
              </w:rPr>
              <w:t>3</w:t>
            </w:r>
          </w:p>
        </w:tc>
        <w:tc>
          <w:tcPr>
            <w:tcW w:w="1325" w:type="dxa"/>
          </w:tcPr>
          <w:p w14:paraId="59FDEB82" w14:textId="77777777" w:rsidR="0041184A" w:rsidRDefault="009E1843">
            <w:pPr>
              <w:spacing w:after="0"/>
            </w:pPr>
            <w:r>
              <w:rPr>
                <w:sz w:val="22"/>
              </w:rPr>
              <w:t>Sprint 4</w:t>
            </w:r>
          </w:p>
        </w:tc>
      </w:tr>
      <w:tr w:rsidR="0041184A" w14:paraId="38BECCAA" w14:textId="77777777">
        <w:trPr>
          <w:jc w:val="center"/>
        </w:trPr>
        <w:tc>
          <w:tcPr>
            <w:tcW w:w="1384" w:type="dxa"/>
          </w:tcPr>
          <w:p w14:paraId="36516176" w14:textId="77777777" w:rsidR="0041184A" w:rsidRDefault="009E1843">
            <w:pPr>
              <w:spacing w:after="0"/>
            </w:pPr>
            <w:r>
              <w:rPr>
                <w:sz w:val="22"/>
              </w:rPr>
              <w:t>US-A01</w:t>
            </w:r>
          </w:p>
        </w:tc>
        <w:tc>
          <w:tcPr>
            <w:tcW w:w="1164" w:type="dxa"/>
          </w:tcPr>
          <w:p w14:paraId="6B14B8F7" w14:textId="77777777" w:rsidR="0041184A" w:rsidRDefault="009E1843">
            <w:pPr>
              <w:spacing w:after="0"/>
            </w:pPr>
            <w:r>
              <w:rPr>
                <w:sz w:val="22"/>
              </w:rPr>
              <w:t>E9 Quản trị</w:t>
            </w:r>
          </w:p>
        </w:tc>
        <w:tc>
          <w:tcPr>
            <w:tcW w:w="3236" w:type="dxa"/>
          </w:tcPr>
          <w:p w14:paraId="1508D86A" w14:textId="77777777" w:rsidR="0041184A" w:rsidRDefault="009E1843">
            <w:pPr>
              <w:spacing w:after="0"/>
            </w:pPr>
            <w:r>
              <w:rPr>
                <w:sz w:val="22"/>
              </w:rPr>
              <w:t>As a quản lý, I want thêm, sửa, xóa danh mục trên web, so that tổ chức thực đơn</w:t>
            </w:r>
          </w:p>
        </w:tc>
        <w:tc>
          <w:tcPr>
            <w:tcW w:w="3950" w:type="dxa"/>
          </w:tcPr>
          <w:p w14:paraId="0F631794" w14:textId="77777777" w:rsidR="0041184A" w:rsidRDefault="009E1843">
            <w:pPr>
              <w:spacing w:after="0"/>
            </w:pPr>
            <w:r>
              <w:rPr>
                <w:sz w:val="22"/>
              </w:rPr>
              <w:t>Given đăng nhập vai trò admin · When thêm danh mục mới · Then danh mục xuất hiện trên ứng dụng của khách · ✓ Tên trùng: 409 · ✓ Xóa danh mục còn món: 409 · ✓ Vai trò khác gọi API: 403</w:t>
            </w:r>
          </w:p>
        </w:tc>
        <w:tc>
          <w:tcPr>
            <w:tcW w:w="1839" w:type="dxa"/>
          </w:tcPr>
          <w:p w14:paraId="678C3DAA" w14:textId="77777777" w:rsidR="0041184A" w:rsidRDefault="009E1843">
            <w:pPr>
              <w:spacing w:after="0"/>
            </w:pPr>
            <w:r>
              <w:rPr>
                <w:sz w:val="22"/>
              </w:rPr>
              <w:t>Must-have</w:t>
            </w:r>
          </w:p>
        </w:tc>
        <w:tc>
          <w:tcPr>
            <w:tcW w:w="1104" w:type="dxa"/>
          </w:tcPr>
          <w:p w14:paraId="0A2685BE" w14:textId="77777777" w:rsidR="0041184A" w:rsidRDefault="009E1843">
            <w:pPr>
              <w:spacing w:after="0"/>
            </w:pPr>
            <w:r>
              <w:rPr>
                <w:sz w:val="22"/>
              </w:rPr>
              <w:t>3</w:t>
            </w:r>
          </w:p>
        </w:tc>
        <w:tc>
          <w:tcPr>
            <w:tcW w:w="1325" w:type="dxa"/>
          </w:tcPr>
          <w:p w14:paraId="02E57B7B" w14:textId="77777777" w:rsidR="0041184A" w:rsidRDefault="009E1843">
            <w:pPr>
              <w:spacing w:after="0"/>
            </w:pPr>
            <w:r>
              <w:rPr>
                <w:sz w:val="22"/>
              </w:rPr>
              <w:t>Sprint 4</w:t>
            </w:r>
          </w:p>
        </w:tc>
      </w:tr>
      <w:tr w:rsidR="0041184A" w14:paraId="1F2AE4A7" w14:textId="77777777">
        <w:trPr>
          <w:jc w:val="center"/>
        </w:trPr>
        <w:tc>
          <w:tcPr>
            <w:tcW w:w="1384" w:type="dxa"/>
          </w:tcPr>
          <w:p w14:paraId="0ABE6B55" w14:textId="77777777" w:rsidR="0041184A" w:rsidRDefault="009E1843">
            <w:pPr>
              <w:spacing w:after="0"/>
            </w:pPr>
            <w:r>
              <w:rPr>
                <w:sz w:val="22"/>
              </w:rPr>
              <w:t>US-A02</w:t>
            </w:r>
          </w:p>
        </w:tc>
        <w:tc>
          <w:tcPr>
            <w:tcW w:w="1164" w:type="dxa"/>
          </w:tcPr>
          <w:p w14:paraId="462850A1" w14:textId="77777777" w:rsidR="0041184A" w:rsidRDefault="009E1843">
            <w:pPr>
              <w:spacing w:after="0"/>
            </w:pPr>
            <w:r>
              <w:rPr>
                <w:sz w:val="22"/>
              </w:rPr>
              <w:t>E9 Quản trị</w:t>
            </w:r>
          </w:p>
        </w:tc>
        <w:tc>
          <w:tcPr>
            <w:tcW w:w="3236" w:type="dxa"/>
          </w:tcPr>
          <w:p w14:paraId="13AA0589" w14:textId="77777777" w:rsidR="0041184A" w:rsidRDefault="009E1843">
            <w:pPr>
              <w:spacing w:after="0"/>
            </w:pPr>
            <w:r>
              <w:rPr>
                <w:sz w:val="22"/>
              </w:rPr>
              <w:t>As a quản lý, I want thêm, sửa món, tải ảnh và ngừng bán món, so that cập nhật thực đơn</w:t>
            </w:r>
          </w:p>
        </w:tc>
        <w:tc>
          <w:tcPr>
            <w:tcW w:w="3950" w:type="dxa"/>
          </w:tcPr>
          <w:p w14:paraId="7CA31276" w14:textId="77777777" w:rsidR="0041184A" w:rsidRDefault="009E1843">
            <w:pPr>
              <w:spacing w:after="0"/>
            </w:pPr>
            <w:r>
              <w:rPr>
                <w:sz w:val="22"/>
              </w:rPr>
              <w:t>Given trang Quản lý món · When thêm món kèm ảnh · Then món hiện trên thực đơn với ảnh mới · ✓ Giá âm: 400 · ✓ Món đã có trong đơn chỉ được ngừng bán, không xóa hẳn</w:t>
            </w:r>
          </w:p>
        </w:tc>
        <w:tc>
          <w:tcPr>
            <w:tcW w:w="1839" w:type="dxa"/>
          </w:tcPr>
          <w:p w14:paraId="170833D4" w14:textId="77777777" w:rsidR="0041184A" w:rsidRDefault="009E1843">
            <w:pPr>
              <w:spacing w:after="0"/>
            </w:pPr>
            <w:r>
              <w:rPr>
                <w:sz w:val="22"/>
              </w:rPr>
              <w:t>Must-have</w:t>
            </w:r>
          </w:p>
        </w:tc>
        <w:tc>
          <w:tcPr>
            <w:tcW w:w="1104" w:type="dxa"/>
          </w:tcPr>
          <w:p w14:paraId="30B90257" w14:textId="77777777" w:rsidR="0041184A" w:rsidRDefault="009E1843">
            <w:pPr>
              <w:spacing w:after="0"/>
            </w:pPr>
            <w:r>
              <w:rPr>
                <w:sz w:val="22"/>
              </w:rPr>
              <w:t>5</w:t>
            </w:r>
          </w:p>
        </w:tc>
        <w:tc>
          <w:tcPr>
            <w:tcW w:w="1325" w:type="dxa"/>
          </w:tcPr>
          <w:p w14:paraId="449B9188" w14:textId="77777777" w:rsidR="0041184A" w:rsidRDefault="009E1843">
            <w:pPr>
              <w:spacing w:after="0"/>
            </w:pPr>
            <w:r>
              <w:rPr>
                <w:sz w:val="22"/>
              </w:rPr>
              <w:t>Sprint 4</w:t>
            </w:r>
          </w:p>
        </w:tc>
      </w:tr>
      <w:tr w:rsidR="0041184A" w14:paraId="0977F138" w14:textId="77777777">
        <w:trPr>
          <w:jc w:val="center"/>
        </w:trPr>
        <w:tc>
          <w:tcPr>
            <w:tcW w:w="1384" w:type="dxa"/>
          </w:tcPr>
          <w:p w14:paraId="4B9290C4" w14:textId="77777777" w:rsidR="0041184A" w:rsidRDefault="009E1843">
            <w:pPr>
              <w:spacing w:after="0"/>
            </w:pPr>
            <w:r>
              <w:rPr>
                <w:sz w:val="22"/>
              </w:rPr>
              <w:t>US-A04</w:t>
            </w:r>
          </w:p>
        </w:tc>
        <w:tc>
          <w:tcPr>
            <w:tcW w:w="1164" w:type="dxa"/>
          </w:tcPr>
          <w:p w14:paraId="50C88E96" w14:textId="77777777" w:rsidR="0041184A" w:rsidRDefault="009E1843">
            <w:pPr>
              <w:spacing w:after="0"/>
            </w:pPr>
            <w:r>
              <w:rPr>
                <w:sz w:val="22"/>
              </w:rPr>
              <w:t>E9 Quản trị</w:t>
            </w:r>
          </w:p>
        </w:tc>
        <w:tc>
          <w:tcPr>
            <w:tcW w:w="3236" w:type="dxa"/>
          </w:tcPr>
          <w:p w14:paraId="3912F319" w14:textId="77777777" w:rsidR="0041184A" w:rsidRDefault="009E1843">
            <w:pPr>
              <w:spacing w:after="0"/>
            </w:pPr>
            <w:r>
              <w:rPr>
                <w:sz w:val="22"/>
              </w:rPr>
              <w:t>As a quản lý, I want tạo, khóa, mở khóa tài khoản nhân viên, so that kiểm soát người được xử lý đơn</w:t>
            </w:r>
          </w:p>
        </w:tc>
        <w:tc>
          <w:tcPr>
            <w:tcW w:w="3950" w:type="dxa"/>
          </w:tcPr>
          <w:p w14:paraId="2704E16C" w14:textId="77777777" w:rsidR="0041184A" w:rsidRDefault="009E1843">
            <w:pPr>
              <w:spacing w:after="0"/>
            </w:pPr>
            <w:r>
              <w:rPr>
                <w:sz w:val="22"/>
              </w:rPr>
              <w:t>Given trang Quản lý nhân viên · When tạo tài khoản staff · Then nhân viên đăng nhập được và thấy giao diện nhân viên · ✓ Khóa tài khoản: không đăng nhập, không làm mới token được · ✓ Không tự khóa tài khoản của mình</w:t>
            </w:r>
          </w:p>
        </w:tc>
        <w:tc>
          <w:tcPr>
            <w:tcW w:w="1839" w:type="dxa"/>
          </w:tcPr>
          <w:p w14:paraId="0148AFD3" w14:textId="77777777" w:rsidR="0041184A" w:rsidRDefault="009E1843">
            <w:pPr>
              <w:spacing w:after="0"/>
            </w:pPr>
            <w:r>
              <w:rPr>
                <w:sz w:val="22"/>
              </w:rPr>
              <w:t>Must-have</w:t>
            </w:r>
          </w:p>
        </w:tc>
        <w:tc>
          <w:tcPr>
            <w:tcW w:w="1104" w:type="dxa"/>
          </w:tcPr>
          <w:p w14:paraId="5C8DDEFC" w14:textId="77777777" w:rsidR="0041184A" w:rsidRDefault="009E1843">
            <w:pPr>
              <w:spacing w:after="0"/>
            </w:pPr>
            <w:r>
              <w:rPr>
                <w:sz w:val="22"/>
              </w:rPr>
              <w:t>5</w:t>
            </w:r>
          </w:p>
        </w:tc>
        <w:tc>
          <w:tcPr>
            <w:tcW w:w="1325" w:type="dxa"/>
          </w:tcPr>
          <w:p w14:paraId="49B03F44" w14:textId="77777777" w:rsidR="0041184A" w:rsidRDefault="009E1843">
            <w:pPr>
              <w:spacing w:after="0"/>
            </w:pPr>
            <w:r>
              <w:rPr>
                <w:sz w:val="22"/>
              </w:rPr>
              <w:t>Sprint 4</w:t>
            </w:r>
          </w:p>
        </w:tc>
      </w:tr>
      <w:tr w:rsidR="0041184A" w14:paraId="26FF6CF0" w14:textId="77777777">
        <w:trPr>
          <w:jc w:val="center"/>
        </w:trPr>
        <w:tc>
          <w:tcPr>
            <w:tcW w:w="1384" w:type="dxa"/>
          </w:tcPr>
          <w:p w14:paraId="596D98D4" w14:textId="77777777" w:rsidR="0041184A" w:rsidRDefault="009E1843">
            <w:pPr>
              <w:spacing w:after="0"/>
            </w:pPr>
            <w:r>
              <w:rPr>
                <w:sz w:val="22"/>
              </w:rPr>
              <w:t>US-A05</w:t>
            </w:r>
          </w:p>
        </w:tc>
        <w:tc>
          <w:tcPr>
            <w:tcW w:w="1164" w:type="dxa"/>
          </w:tcPr>
          <w:p w14:paraId="5C8CF2A7" w14:textId="77777777" w:rsidR="0041184A" w:rsidRDefault="009E1843">
            <w:pPr>
              <w:spacing w:after="0"/>
            </w:pPr>
            <w:r>
              <w:rPr>
                <w:sz w:val="22"/>
              </w:rPr>
              <w:t>E8 Báo cáo</w:t>
            </w:r>
          </w:p>
        </w:tc>
        <w:tc>
          <w:tcPr>
            <w:tcW w:w="3236" w:type="dxa"/>
          </w:tcPr>
          <w:p w14:paraId="2645D141" w14:textId="77777777" w:rsidR="0041184A" w:rsidRDefault="009E1843">
            <w:pPr>
              <w:spacing w:after="0"/>
            </w:pPr>
            <w:r>
              <w:rPr>
                <w:sz w:val="22"/>
              </w:rPr>
              <w:t>As a quản lý, I want xem doanh thu theo khoảng ngày và món bán chạy, so that lập kế hoạch nấu</w:t>
            </w:r>
          </w:p>
        </w:tc>
        <w:tc>
          <w:tcPr>
            <w:tcW w:w="3950" w:type="dxa"/>
          </w:tcPr>
          <w:p w14:paraId="5F796342" w14:textId="77777777" w:rsidR="0041184A" w:rsidRDefault="009E1843">
            <w:pPr>
              <w:spacing w:after="0"/>
            </w:pPr>
            <w:r>
              <w:rPr>
                <w:sz w:val="22"/>
              </w:rPr>
              <w:t>Given chọn khoảng ngày · When xem báo cáo · Then thấy doanh thu từng ngày và biểu đồ món bán chạy · ✓ Ngày bắt đầu sau ngày kết thúc: 400 · ✓ Không tính đơn hủy</w:t>
            </w:r>
          </w:p>
        </w:tc>
        <w:tc>
          <w:tcPr>
            <w:tcW w:w="1839" w:type="dxa"/>
          </w:tcPr>
          <w:p w14:paraId="4EE1C11A" w14:textId="77777777" w:rsidR="0041184A" w:rsidRDefault="009E1843">
            <w:pPr>
              <w:spacing w:after="0"/>
            </w:pPr>
            <w:r>
              <w:rPr>
                <w:sz w:val="22"/>
              </w:rPr>
              <w:t>Must-have</w:t>
            </w:r>
          </w:p>
        </w:tc>
        <w:tc>
          <w:tcPr>
            <w:tcW w:w="1104" w:type="dxa"/>
          </w:tcPr>
          <w:p w14:paraId="45B9F263" w14:textId="77777777" w:rsidR="0041184A" w:rsidRDefault="009E1843">
            <w:pPr>
              <w:spacing w:after="0"/>
            </w:pPr>
            <w:r>
              <w:rPr>
                <w:sz w:val="22"/>
              </w:rPr>
              <w:t>3</w:t>
            </w:r>
          </w:p>
        </w:tc>
        <w:tc>
          <w:tcPr>
            <w:tcW w:w="1325" w:type="dxa"/>
          </w:tcPr>
          <w:p w14:paraId="0994A80B" w14:textId="77777777" w:rsidR="0041184A" w:rsidRDefault="009E1843">
            <w:pPr>
              <w:spacing w:after="0"/>
            </w:pPr>
            <w:r>
              <w:rPr>
                <w:sz w:val="22"/>
              </w:rPr>
              <w:t>Sprint 4</w:t>
            </w:r>
          </w:p>
        </w:tc>
      </w:tr>
      <w:tr w:rsidR="0041184A" w14:paraId="0F1C57F6" w14:textId="77777777">
        <w:trPr>
          <w:jc w:val="center"/>
        </w:trPr>
        <w:tc>
          <w:tcPr>
            <w:tcW w:w="1384" w:type="dxa"/>
          </w:tcPr>
          <w:p w14:paraId="3002FCD8" w14:textId="77777777" w:rsidR="0041184A" w:rsidRDefault="009E1843">
            <w:pPr>
              <w:spacing w:after="0"/>
            </w:pPr>
            <w:r>
              <w:rPr>
                <w:sz w:val="22"/>
              </w:rPr>
              <w:t>US-A03</w:t>
            </w:r>
          </w:p>
        </w:tc>
        <w:tc>
          <w:tcPr>
            <w:tcW w:w="1164" w:type="dxa"/>
          </w:tcPr>
          <w:p w14:paraId="7DAAB325" w14:textId="77777777" w:rsidR="0041184A" w:rsidRDefault="009E1843">
            <w:pPr>
              <w:spacing w:after="0"/>
            </w:pPr>
            <w:r>
              <w:rPr>
                <w:sz w:val="22"/>
              </w:rPr>
              <w:t xml:space="preserve">E9 Quản </w:t>
            </w:r>
            <w:r>
              <w:rPr>
                <w:sz w:val="22"/>
              </w:rPr>
              <w:lastRenderedPageBreak/>
              <w:t>trị</w:t>
            </w:r>
          </w:p>
        </w:tc>
        <w:tc>
          <w:tcPr>
            <w:tcW w:w="3236" w:type="dxa"/>
          </w:tcPr>
          <w:p w14:paraId="18A799FD" w14:textId="77777777" w:rsidR="0041184A" w:rsidRDefault="009E1843">
            <w:pPr>
              <w:spacing w:after="0"/>
            </w:pPr>
            <w:r>
              <w:rPr>
                <w:sz w:val="22"/>
              </w:rPr>
              <w:lastRenderedPageBreak/>
              <w:t xml:space="preserve">As a quản lý, I want quản lý danh </w:t>
            </w:r>
            <w:r>
              <w:rPr>
                <w:sz w:val="22"/>
              </w:rPr>
              <w:lastRenderedPageBreak/>
              <w:t>sách quầy và tọa độ, so that bản đồ trên ứng dụng chính xác</w:t>
            </w:r>
          </w:p>
        </w:tc>
        <w:tc>
          <w:tcPr>
            <w:tcW w:w="3950" w:type="dxa"/>
          </w:tcPr>
          <w:p w14:paraId="70CB4903" w14:textId="77777777" w:rsidR="0041184A" w:rsidRDefault="009E1843">
            <w:pPr>
              <w:spacing w:after="0"/>
            </w:pPr>
            <w:r>
              <w:rPr>
                <w:sz w:val="22"/>
              </w:rPr>
              <w:lastRenderedPageBreak/>
              <w:t xml:space="preserve">Given trang Quản lý quầy · When sửa tọa </w:t>
            </w:r>
            <w:r>
              <w:rPr>
                <w:sz w:val="22"/>
              </w:rPr>
              <w:lastRenderedPageBreak/>
              <w:t>độ một quầy · Then marker trên ứng dụng ở vị trí mới · ✓ Tọa độ ngoài phạm vi: 400 · ✓ Quầy ngừng hoạt động không hiện cho khách</w:t>
            </w:r>
          </w:p>
        </w:tc>
        <w:tc>
          <w:tcPr>
            <w:tcW w:w="1839" w:type="dxa"/>
          </w:tcPr>
          <w:p w14:paraId="41BCEA95" w14:textId="77777777" w:rsidR="0041184A" w:rsidRDefault="009E1843">
            <w:pPr>
              <w:spacing w:after="0"/>
            </w:pPr>
            <w:r>
              <w:rPr>
                <w:sz w:val="22"/>
              </w:rPr>
              <w:lastRenderedPageBreak/>
              <w:t>Should-have</w:t>
            </w:r>
          </w:p>
        </w:tc>
        <w:tc>
          <w:tcPr>
            <w:tcW w:w="1104" w:type="dxa"/>
          </w:tcPr>
          <w:p w14:paraId="07801E97" w14:textId="77777777" w:rsidR="0041184A" w:rsidRDefault="009E1843">
            <w:pPr>
              <w:spacing w:after="0"/>
            </w:pPr>
            <w:r>
              <w:rPr>
                <w:sz w:val="22"/>
              </w:rPr>
              <w:t>2</w:t>
            </w:r>
          </w:p>
        </w:tc>
        <w:tc>
          <w:tcPr>
            <w:tcW w:w="1325" w:type="dxa"/>
          </w:tcPr>
          <w:p w14:paraId="59222CC5" w14:textId="77777777" w:rsidR="0041184A" w:rsidRDefault="009E1843">
            <w:pPr>
              <w:spacing w:after="0"/>
            </w:pPr>
            <w:r>
              <w:rPr>
                <w:sz w:val="22"/>
              </w:rPr>
              <w:t>Sprint 4</w:t>
            </w:r>
          </w:p>
        </w:tc>
      </w:tr>
      <w:tr w:rsidR="0041184A" w14:paraId="5A76B647" w14:textId="77777777">
        <w:trPr>
          <w:jc w:val="center"/>
        </w:trPr>
        <w:tc>
          <w:tcPr>
            <w:tcW w:w="1384" w:type="dxa"/>
          </w:tcPr>
          <w:p w14:paraId="4D673C67" w14:textId="77777777" w:rsidR="0041184A" w:rsidRDefault="009E1843">
            <w:pPr>
              <w:spacing w:after="0"/>
            </w:pPr>
            <w:r>
              <w:rPr>
                <w:sz w:val="22"/>
              </w:rPr>
              <w:t>US-C05</w:t>
            </w:r>
          </w:p>
        </w:tc>
        <w:tc>
          <w:tcPr>
            <w:tcW w:w="1164" w:type="dxa"/>
          </w:tcPr>
          <w:p w14:paraId="0C851290" w14:textId="77777777" w:rsidR="0041184A" w:rsidRDefault="009E1843">
            <w:pPr>
              <w:spacing w:after="0"/>
            </w:pPr>
            <w:r>
              <w:rPr>
                <w:sz w:val="22"/>
              </w:rPr>
              <w:t>E6 Bản đồ</w:t>
            </w:r>
          </w:p>
        </w:tc>
        <w:tc>
          <w:tcPr>
            <w:tcW w:w="3236" w:type="dxa"/>
          </w:tcPr>
          <w:p w14:paraId="6825DB4D" w14:textId="77777777" w:rsidR="0041184A" w:rsidRDefault="009E1843">
            <w:pPr>
              <w:spacing w:after="0"/>
            </w:pPr>
            <w:r>
              <w:rPr>
                <w:sz w:val="22"/>
              </w:rPr>
              <w:t>As a khách hàng, I want chọn quầy nhận món khi đặt, so that đến đúng nơi</w:t>
            </w:r>
          </w:p>
        </w:tc>
        <w:tc>
          <w:tcPr>
            <w:tcW w:w="3950" w:type="dxa"/>
          </w:tcPr>
          <w:p w14:paraId="0F5B13A2" w14:textId="77777777" w:rsidR="0041184A" w:rsidRDefault="009E1843">
            <w:pPr>
              <w:spacing w:after="0"/>
            </w:pPr>
            <w:r>
              <w:rPr>
                <w:sz w:val="22"/>
              </w:rPr>
              <w:t>Given giỏ có món · When chọn quầy rồi đặt món · Then đơn lưu quầy nhận, hiện trên chi tiết đơn và màn hình nhân viên · ✓ Mặc định quầy chọn lần trước · ✓ Quầy không tồn tại hoặc ngừng hoạt động: 404</w:t>
            </w:r>
          </w:p>
        </w:tc>
        <w:tc>
          <w:tcPr>
            <w:tcW w:w="1839" w:type="dxa"/>
          </w:tcPr>
          <w:p w14:paraId="340CEE97" w14:textId="77777777" w:rsidR="0041184A" w:rsidRDefault="009E1843">
            <w:pPr>
              <w:spacing w:after="0"/>
            </w:pPr>
            <w:r>
              <w:rPr>
                <w:sz w:val="22"/>
              </w:rPr>
              <w:t>Should-have</w:t>
            </w:r>
          </w:p>
        </w:tc>
        <w:tc>
          <w:tcPr>
            <w:tcW w:w="1104" w:type="dxa"/>
          </w:tcPr>
          <w:p w14:paraId="6F29EE4B" w14:textId="77777777" w:rsidR="0041184A" w:rsidRDefault="009E1843">
            <w:pPr>
              <w:spacing w:after="0"/>
            </w:pPr>
            <w:r>
              <w:rPr>
                <w:sz w:val="22"/>
              </w:rPr>
              <w:t>3</w:t>
            </w:r>
          </w:p>
        </w:tc>
        <w:tc>
          <w:tcPr>
            <w:tcW w:w="1325" w:type="dxa"/>
          </w:tcPr>
          <w:p w14:paraId="36A7B27A" w14:textId="77777777" w:rsidR="0041184A" w:rsidRDefault="009E1843">
            <w:pPr>
              <w:spacing w:after="0"/>
            </w:pPr>
            <w:r>
              <w:rPr>
                <w:sz w:val="22"/>
              </w:rPr>
              <w:t>Sprint 4</w:t>
            </w:r>
          </w:p>
        </w:tc>
      </w:tr>
      <w:tr w:rsidR="0041184A" w14:paraId="3651851D" w14:textId="77777777">
        <w:trPr>
          <w:jc w:val="center"/>
        </w:trPr>
        <w:tc>
          <w:tcPr>
            <w:tcW w:w="1384" w:type="dxa"/>
          </w:tcPr>
          <w:p w14:paraId="173BB855" w14:textId="77777777" w:rsidR="0041184A" w:rsidRDefault="009E1843">
            <w:pPr>
              <w:spacing w:after="0"/>
            </w:pPr>
            <w:r>
              <w:rPr>
                <w:sz w:val="22"/>
              </w:rPr>
              <w:t>TS-03</w:t>
            </w:r>
          </w:p>
        </w:tc>
        <w:tc>
          <w:tcPr>
            <w:tcW w:w="1164" w:type="dxa"/>
          </w:tcPr>
          <w:p w14:paraId="691B55FD" w14:textId="77777777" w:rsidR="0041184A" w:rsidRDefault="009E1843">
            <w:pPr>
              <w:spacing w:after="0"/>
            </w:pPr>
            <w:r>
              <w:rPr>
                <w:sz w:val="22"/>
              </w:rPr>
              <w:t>E10 Chất lượng</w:t>
            </w:r>
          </w:p>
        </w:tc>
        <w:tc>
          <w:tcPr>
            <w:tcW w:w="3236" w:type="dxa"/>
          </w:tcPr>
          <w:p w14:paraId="58BEC531" w14:textId="77777777" w:rsidR="0041184A" w:rsidRDefault="009E1843">
            <w:pPr>
              <w:spacing w:after="0"/>
            </w:pPr>
            <w:r>
              <w:rPr>
                <w:sz w:val="22"/>
              </w:rPr>
              <w:t>As a nhóm phát triển, I want bộ test tự động cho các story Must, so that phát hiện lỗi ngay khi sửa mã</w:t>
            </w:r>
          </w:p>
        </w:tc>
        <w:tc>
          <w:tcPr>
            <w:tcW w:w="3950" w:type="dxa"/>
          </w:tcPr>
          <w:p w14:paraId="299FD36D" w14:textId="77777777" w:rsidR="0041184A" w:rsidRDefault="009E1843">
            <w:pPr>
              <w:spacing w:after="0"/>
            </w:pPr>
            <w:r>
              <w:rPr>
                <w:sz w:val="22"/>
              </w:rPr>
              <w:t>Given tiêu chí nghiệm thu của story Must · When chạy npm test và script kiểm thử thủ tục · Then mọi test xanh · ✓ Mỗi tiêu chí của US-C01, C02, C04, SYS03 có ít nhất một test · ✓ Mutation thủ công với 3 lỗi cố ý đều bị bắt</w:t>
            </w:r>
          </w:p>
        </w:tc>
        <w:tc>
          <w:tcPr>
            <w:tcW w:w="1839" w:type="dxa"/>
          </w:tcPr>
          <w:p w14:paraId="737EC247" w14:textId="77777777" w:rsidR="0041184A" w:rsidRDefault="009E1843">
            <w:pPr>
              <w:spacing w:after="0"/>
            </w:pPr>
            <w:r>
              <w:rPr>
                <w:sz w:val="22"/>
              </w:rPr>
              <w:t>Must-have</w:t>
            </w:r>
          </w:p>
        </w:tc>
        <w:tc>
          <w:tcPr>
            <w:tcW w:w="1104" w:type="dxa"/>
          </w:tcPr>
          <w:p w14:paraId="60F01B25" w14:textId="77777777" w:rsidR="0041184A" w:rsidRDefault="009E1843">
            <w:pPr>
              <w:spacing w:after="0"/>
            </w:pPr>
            <w:r>
              <w:rPr>
                <w:sz w:val="22"/>
              </w:rPr>
              <w:t>5</w:t>
            </w:r>
          </w:p>
        </w:tc>
        <w:tc>
          <w:tcPr>
            <w:tcW w:w="1325" w:type="dxa"/>
          </w:tcPr>
          <w:p w14:paraId="764E564B" w14:textId="77777777" w:rsidR="0041184A" w:rsidRDefault="009E1843">
            <w:pPr>
              <w:spacing w:after="0"/>
            </w:pPr>
            <w:r>
              <w:rPr>
                <w:sz w:val="22"/>
              </w:rPr>
              <w:t>Sprint 5</w:t>
            </w:r>
          </w:p>
        </w:tc>
      </w:tr>
      <w:tr w:rsidR="0041184A" w14:paraId="0709C17C" w14:textId="77777777">
        <w:trPr>
          <w:jc w:val="center"/>
        </w:trPr>
        <w:tc>
          <w:tcPr>
            <w:tcW w:w="1384" w:type="dxa"/>
          </w:tcPr>
          <w:p w14:paraId="706C8BC3" w14:textId="77777777" w:rsidR="0041184A" w:rsidRDefault="009E1843">
            <w:pPr>
              <w:spacing w:after="0"/>
            </w:pPr>
            <w:r>
              <w:rPr>
                <w:sz w:val="22"/>
              </w:rPr>
              <w:t>US-SYS04</w:t>
            </w:r>
          </w:p>
        </w:tc>
        <w:tc>
          <w:tcPr>
            <w:tcW w:w="1164" w:type="dxa"/>
          </w:tcPr>
          <w:p w14:paraId="0F3ABD11" w14:textId="77777777" w:rsidR="0041184A" w:rsidRDefault="009E1843">
            <w:pPr>
              <w:spacing w:after="0"/>
            </w:pPr>
            <w:r>
              <w:rPr>
                <w:sz w:val="22"/>
              </w:rPr>
              <w:t>E10 Phát hành</w:t>
            </w:r>
          </w:p>
        </w:tc>
        <w:tc>
          <w:tcPr>
            <w:tcW w:w="3236" w:type="dxa"/>
          </w:tcPr>
          <w:p w14:paraId="5B73E727" w14:textId="77777777" w:rsidR="0041184A" w:rsidRDefault="009E1843">
            <w:pPr>
              <w:spacing w:after="0"/>
            </w:pPr>
            <w:r>
              <w:rPr>
                <w:sz w:val="22"/>
              </w:rPr>
              <w:t>As a quản lý căn tin, I want hệ thống chạy như dịch vụ nền trên server Khoa và có endpoint kiểm tra sức khỏe, so that phục vụ ổn định</w:t>
            </w:r>
          </w:p>
        </w:tc>
        <w:tc>
          <w:tcPr>
            <w:tcW w:w="3950" w:type="dxa"/>
          </w:tcPr>
          <w:p w14:paraId="0877A2EE" w14:textId="77777777" w:rsidR="0041184A" w:rsidRDefault="009E1843">
            <w:pPr>
              <w:spacing w:after="0"/>
            </w:pPr>
            <w:r>
              <w:rPr>
                <w:sz w:val="22"/>
              </w:rPr>
              <w:t>Given server Windows của Khoa · When triển khai theo README · Then /health trả ok từ máy khác · ✓ Khởi động lại server thì API tự chạy lại · ✓ Login SQL của API chỉ có quyền EXECUTE</w:t>
            </w:r>
          </w:p>
        </w:tc>
        <w:tc>
          <w:tcPr>
            <w:tcW w:w="1839" w:type="dxa"/>
          </w:tcPr>
          <w:p w14:paraId="70B23D2E" w14:textId="77777777" w:rsidR="0041184A" w:rsidRDefault="009E1843">
            <w:pPr>
              <w:spacing w:after="0"/>
            </w:pPr>
            <w:r>
              <w:rPr>
                <w:sz w:val="22"/>
              </w:rPr>
              <w:t>Must-have</w:t>
            </w:r>
          </w:p>
        </w:tc>
        <w:tc>
          <w:tcPr>
            <w:tcW w:w="1104" w:type="dxa"/>
          </w:tcPr>
          <w:p w14:paraId="00E1FAD0" w14:textId="77777777" w:rsidR="0041184A" w:rsidRDefault="009E1843">
            <w:pPr>
              <w:spacing w:after="0"/>
            </w:pPr>
            <w:r>
              <w:rPr>
                <w:sz w:val="22"/>
              </w:rPr>
              <w:t>5</w:t>
            </w:r>
          </w:p>
        </w:tc>
        <w:tc>
          <w:tcPr>
            <w:tcW w:w="1325" w:type="dxa"/>
          </w:tcPr>
          <w:p w14:paraId="785F9CA8" w14:textId="77777777" w:rsidR="0041184A" w:rsidRDefault="009E1843">
            <w:pPr>
              <w:spacing w:after="0"/>
            </w:pPr>
            <w:r>
              <w:rPr>
                <w:sz w:val="22"/>
              </w:rPr>
              <w:t>Sprint 5</w:t>
            </w:r>
          </w:p>
        </w:tc>
      </w:tr>
      <w:tr w:rsidR="0041184A" w14:paraId="743AF3B3" w14:textId="77777777">
        <w:trPr>
          <w:jc w:val="center"/>
        </w:trPr>
        <w:tc>
          <w:tcPr>
            <w:tcW w:w="1384" w:type="dxa"/>
          </w:tcPr>
          <w:p w14:paraId="1C507902" w14:textId="77777777" w:rsidR="0041184A" w:rsidRDefault="009E1843">
            <w:pPr>
              <w:spacing w:after="0"/>
            </w:pPr>
            <w:r>
              <w:rPr>
                <w:sz w:val="22"/>
              </w:rPr>
              <w:t>TS-05</w:t>
            </w:r>
          </w:p>
        </w:tc>
        <w:tc>
          <w:tcPr>
            <w:tcW w:w="1164" w:type="dxa"/>
          </w:tcPr>
          <w:p w14:paraId="563EF5BA" w14:textId="77777777" w:rsidR="0041184A" w:rsidRDefault="009E1843">
            <w:pPr>
              <w:spacing w:after="0"/>
            </w:pPr>
            <w:r>
              <w:rPr>
                <w:sz w:val="22"/>
              </w:rPr>
              <w:t>E10 Phát hành</w:t>
            </w:r>
          </w:p>
        </w:tc>
        <w:tc>
          <w:tcPr>
            <w:tcW w:w="3236" w:type="dxa"/>
          </w:tcPr>
          <w:p w14:paraId="4865BCA8" w14:textId="77777777" w:rsidR="0041184A" w:rsidRDefault="009E1843">
            <w:pPr>
              <w:spacing w:after="0"/>
            </w:pPr>
            <w:r>
              <w:rPr>
                <w:sz w:val="22"/>
              </w:rPr>
              <w:t>As a nhóm phát triển, I want build APK bằng EAS và phát hành bản cập nhật OTA, so that người dùng cài và nhận bản sửa lỗi</w:t>
            </w:r>
          </w:p>
        </w:tc>
        <w:tc>
          <w:tcPr>
            <w:tcW w:w="3950" w:type="dxa"/>
          </w:tcPr>
          <w:p w14:paraId="02035BF1" w14:textId="77777777" w:rsidR="0041184A" w:rsidRDefault="009E1843">
            <w:pPr>
              <w:spacing w:after="0"/>
            </w:pPr>
            <w:r>
              <w:rPr>
                <w:sz w:val="22"/>
              </w:rPr>
              <w:t>Given cấu hình app.config và eas.json · When build profile preview · Then APK cài được trên máy người ngoài nhóm, kết nối server Khoa · ✓ Một bản EAS Update được nhận mà không cài lại</w:t>
            </w:r>
          </w:p>
        </w:tc>
        <w:tc>
          <w:tcPr>
            <w:tcW w:w="1839" w:type="dxa"/>
          </w:tcPr>
          <w:p w14:paraId="55EAD709" w14:textId="77777777" w:rsidR="0041184A" w:rsidRDefault="009E1843">
            <w:pPr>
              <w:spacing w:after="0"/>
            </w:pPr>
            <w:r>
              <w:rPr>
                <w:sz w:val="22"/>
              </w:rPr>
              <w:t>Must-have</w:t>
            </w:r>
          </w:p>
        </w:tc>
        <w:tc>
          <w:tcPr>
            <w:tcW w:w="1104" w:type="dxa"/>
          </w:tcPr>
          <w:p w14:paraId="2D484DBD" w14:textId="77777777" w:rsidR="0041184A" w:rsidRDefault="009E1843">
            <w:pPr>
              <w:spacing w:after="0"/>
            </w:pPr>
            <w:r>
              <w:rPr>
                <w:sz w:val="22"/>
              </w:rPr>
              <w:t>3</w:t>
            </w:r>
          </w:p>
        </w:tc>
        <w:tc>
          <w:tcPr>
            <w:tcW w:w="1325" w:type="dxa"/>
          </w:tcPr>
          <w:p w14:paraId="49DB117E" w14:textId="77777777" w:rsidR="0041184A" w:rsidRDefault="009E1843">
            <w:pPr>
              <w:spacing w:after="0"/>
            </w:pPr>
            <w:r>
              <w:rPr>
                <w:sz w:val="22"/>
              </w:rPr>
              <w:t>Sprint 5</w:t>
            </w:r>
          </w:p>
        </w:tc>
      </w:tr>
      <w:tr w:rsidR="0041184A" w14:paraId="3610904A" w14:textId="77777777">
        <w:trPr>
          <w:jc w:val="center"/>
        </w:trPr>
        <w:tc>
          <w:tcPr>
            <w:tcW w:w="1384" w:type="dxa"/>
          </w:tcPr>
          <w:p w14:paraId="14A40D92" w14:textId="77777777" w:rsidR="0041184A" w:rsidRDefault="009E1843">
            <w:pPr>
              <w:spacing w:after="0"/>
            </w:pPr>
            <w:r>
              <w:rPr>
                <w:sz w:val="22"/>
              </w:rPr>
              <w:t>TS-04</w:t>
            </w:r>
          </w:p>
        </w:tc>
        <w:tc>
          <w:tcPr>
            <w:tcW w:w="1164" w:type="dxa"/>
          </w:tcPr>
          <w:p w14:paraId="74A9511C" w14:textId="77777777" w:rsidR="0041184A" w:rsidRDefault="009E1843">
            <w:pPr>
              <w:spacing w:after="0"/>
            </w:pPr>
            <w:r>
              <w:rPr>
                <w:sz w:val="22"/>
              </w:rPr>
              <w:t>E10 Chất lượng</w:t>
            </w:r>
          </w:p>
        </w:tc>
        <w:tc>
          <w:tcPr>
            <w:tcW w:w="3236" w:type="dxa"/>
          </w:tcPr>
          <w:p w14:paraId="1E998C6B" w14:textId="77777777" w:rsidR="0041184A" w:rsidRDefault="009E1843">
            <w:pPr>
              <w:spacing w:after="0"/>
            </w:pPr>
            <w:r>
              <w:rPr>
                <w:sz w:val="22"/>
              </w:rPr>
              <w:t xml:space="preserve">As a khách hàng, I want ứng dụng mượt và dễ dùng cho mọi người, </w:t>
            </w:r>
            <w:r>
              <w:rPr>
                <w:sz w:val="22"/>
              </w:rPr>
              <w:lastRenderedPageBreak/>
              <w:t>so that đặt món nhanh trên máy tầm trung</w:t>
            </w:r>
          </w:p>
        </w:tc>
        <w:tc>
          <w:tcPr>
            <w:tcW w:w="3950" w:type="dxa"/>
          </w:tcPr>
          <w:p w14:paraId="03ACB86C" w14:textId="77777777" w:rsidR="0041184A" w:rsidRDefault="009E1843">
            <w:pPr>
              <w:spacing w:after="0"/>
            </w:pPr>
            <w:r>
              <w:rPr>
                <w:sz w:val="22"/>
              </w:rPr>
              <w:lastRenderedPageBreak/>
              <w:t xml:space="preserve">Given danh sách 200 món · When gõ tìm kiếm trên máy Android tầm trung · Then </w:t>
            </w:r>
            <w:r>
              <w:rPr>
                <w:sz w:val="22"/>
              </w:rPr>
              <w:lastRenderedPageBreak/>
              <w:t>không giật, có số liệu Profiler trước/sau · ✓ Nút biểu tượng có accessibilityLabel · ✓ Không vỡ giao diện ở cỡ chữ lớn nhất</w:t>
            </w:r>
          </w:p>
        </w:tc>
        <w:tc>
          <w:tcPr>
            <w:tcW w:w="1839" w:type="dxa"/>
          </w:tcPr>
          <w:p w14:paraId="142BA8A8" w14:textId="77777777" w:rsidR="0041184A" w:rsidRDefault="009E1843">
            <w:pPr>
              <w:spacing w:after="0"/>
            </w:pPr>
            <w:r>
              <w:rPr>
                <w:sz w:val="22"/>
              </w:rPr>
              <w:lastRenderedPageBreak/>
              <w:t>Should-have</w:t>
            </w:r>
          </w:p>
        </w:tc>
        <w:tc>
          <w:tcPr>
            <w:tcW w:w="1104" w:type="dxa"/>
          </w:tcPr>
          <w:p w14:paraId="69F1E8F4" w14:textId="77777777" w:rsidR="0041184A" w:rsidRDefault="009E1843">
            <w:pPr>
              <w:spacing w:after="0"/>
            </w:pPr>
            <w:r>
              <w:rPr>
                <w:sz w:val="22"/>
              </w:rPr>
              <w:t>3</w:t>
            </w:r>
          </w:p>
        </w:tc>
        <w:tc>
          <w:tcPr>
            <w:tcW w:w="1325" w:type="dxa"/>
          </w:tcPr>
          <w:p w14:paraId="0082D420" w14:textId="77777777" w:rsidR="0041184A" w:rsidRDefault="009E1843">
            <w:pPr>
              <w:spacing w:after="0"/>
            </w:pPr>
            <w:r>
              <w:rPr>
                <w:sz w:val="22"/>
              </w:rPr>
              <w:t>Sprint 5</w:t>
            </w:r>
          </w:p>
        </w:tc>
      </w:tr>
      <w:tr w:rsidR="0041184A" w14:paraId="665FBB91" w14:textId="77777777">
        <w:trPr>
          <w:jc w:val="center"/>
        </w:trPr>
        <w:tc>
          <w:tcPr>
            <w:tcW w:w="1384" w:type="dxa"/>
          </w:tcPr>
          <w:p w14:paraId="347C375C" w14:textId="77777777" w:rsidR="0041184A" w:rsidRDefault="009E1843">
            <w:pPr>
              <w:spacing w:after="0"/>
            </w:pPr>
            <w:r>
              <w:rPr>
                <w:sz w:val="22"/>
              </w:rPr>
              <w:t>US-SYS05</w:t>
            </w:r>
          </w:p>
        </w:tc>
        <w:tc>
          <w:tcPr>
            <w:tcW w:w="1164" w:type="dxa"/>
          </w:tcPr>
          <w:p w14:paraId="1C648683" w14:textId="77777777" w:rsidR="0041184A" w:rsidRDefault="009E1843">
            <w:pPr>
              <w:spacing w:after="0"/>
            </w:pPr>
            <w:r>
              <w:rPr>
                <w:sz w:val="22"/>
              </w:rPr>
              <w:t>E10 Phát hành</w:t>
            </w:r>
          </w:p>
        </w:tc>
        <w:tc>
          <w:tcPr>
            <w:tcW w:w="3236" w:type="dxa"/>
          </w:tcPr>
          <w:p w14:paraId="57890B02" w14:textId="77777777" w:rsidR="0041184A" w:rsidRDefault="009E1843">
            <w:pPr>
              <w:spacing w:after="0"/>
            </w:pPr>
            <w:r>
              <w:rPr>
                <w:sz w:val="22"/>
              </w:rPr>
              <w:t>As a nhóm phát triển, I want ghi log lỗi không thuộc nghiệp vụ, so that tìm nguyên nhân sự cố nhanh</w:t>
            </w:r>
          </w:p>
        </w:tc>
        <w:tc>
          <w:tcPr>
            <w:tcW w:w="3950" w:type="dxa"/>
          </w:tcPr>
          <w:p w14:paraId="3F782724" w14:textId="77777777" w:rsidR="0041184A" w:rsidRDefault="009E1843">
            <w:pPr>
              <w:spacing w:after="0"/>
            </w:pPr>
            <w:r>
              <w:rPr>
                <w:sz w:val="22"/>
              </w:rPr>
              <w:t>Given lỗi SQL hoặc lỗi không mong đợi · When xảy ra · Then log có thời gian, request id, endpoint, mã lỗi · ✓ Không log mật khẩu, token · ✓ Lỗi nghiệp vụ 400/404/409 không ghi mức error</w:t>
            </w:r>
          </w:p>
        </w:tc>
        <w:tc>
          <w:tcPr>
            <w:tcW w:w="1839" w:type="dxa"/>
          </w:tcPr>
          <w:p w14:paraId="7F825AA1" w14:textId="77777777" w:rsidR="0041184A" w:rsidRDefault="009E1843">
            <w:pPr>
              <w:spacing w:after="0"/>
            </w:pPr>
            <w:r>
              <w:rPr>
                <w:sz w:val="22"/>
              </w:rPr>
              <w:t>Should-have</w:t>
            </w:r>
          </w:p>
        </w:tc>
        <w:tc>
          <w:tcPr>
            <w:tcW w:w="1104" w:type="dxa"/>
          </w:tcPr>
          <w:p w14:paraId="46DBC86D" w14:textId="77777777" w:rsidR="0041184A" w:rsidRDefault="009E1843">
            <w:pPr>
              <w:spacing w:after="0"/>
            </w:pPr>
            <w:r>
              <w:rPr>
                <w:sz w:val="22"/>
              </w:rPr>
              <w:t>2</w:t>
            </w:r>
          </w:p>
        </w:tc>
        <w:tc>
          <w:tcPr>
            <w:tcW w:w="1325" w:type="dxa"/>
          </w:tcPr>
          <w:p w14:paraId="78A4D3D6" w14:textId="77777777" w:rsidR="0041184A" w:rsidRDefault="009E1843">
            <w:pPr>
              <w:spacing w:after="0"/>
            </w:pPr>
            <w:r>
              <w:rPr>
                <w:sz w:val="22"/>
              </w:rPr>
              <w:t>Sprint 5</w:t>
            </w:r>
          </w:p>
        </w:tc>
      </w:tr>
      <w:tr w:rsidR="0041184A" w14:paraId="68AE2374" w14:textId="77777777">
        <w:trPr>
          <w:jc w:val="center"/>
        </w:trPr>
        <w:tc>
          <w:tcPr>
            <w:tcW w:w="1384" w:type="dxa"/>
          </w:tcPr>
          <w:p w14:paraId="01AB8937" w14:textId="77777777" w:rsidR="0041184A" w:rsidRDefault="009E1843">
            <w:pPr>
              <w:spacing w:after="0"/>
            </w:pPr>
            <w:r>
              <w:rPr>
                <w:sz w:val="22"/>
              </w:rPr>
              <w:t>TS-06</w:t>
            </w:r>
          </w:p>
        </w:tc>
        <w:tc>
          <w:tcPr>
            <w:tcW w:w="1164" w:type="dxa"/>
          </w:tcPr>
          <w:p w14:paraId="2CBBA6CC" w14:textId="77777777" w:rsidR="0041184A" w:rsidRDefault="009E1843">
            <w:pPr>
              <w:spacing w:after="0"/>
            </w:pPr>
            <w:r>
              <w:rPr>
                <w:sz w:val="22"/>
              </w:rPr>
              <w:t>E10 Phát hành</w:t>
            </w:r>
          </w:p>
        </w:tc>
        <w:tc>
          <w:tcPr>
            <w:tcW w:w="3236" w:type="dxa"/>
          </w:tcPr>
          <w:p w14:paraId="35FAB335" w14:textId="77777777" w:rsidR="0041184A" w:rsidRDefault="009E1843">
            <w:pPr>
              <w:spacing w:after="0"/>
            </w:pPr>
            <w:r>
              <w:rPr>
                <w:sz w:val="22"/>
              </w:rPr>
              <w:t>As a Product Owner, I want hồ sơ phát hành (mô tả, ảnh chụp, chính sách quyền riêng tư), so that sẵn sàng đưa lên cửa hàng</w:t>
            </w:r>
          </w:p>
        </w:tc>
        <w:tc>
          <w:tcPr>
            <w:tcW w:w="3950" w:type="dxa"/>
          </w:tcPr>
          <w:p w14:paraId="6DB9D397" w14:textId="77777777" w:rsidR="0041184A" w:rsidRDefault="009E1843">
            <w:pPr>
              <w:spacing w:after="0"/>
            </w:pPr>
            <w:r>
              <w:rPr>
                <w:sz w:val="22"/>
              </w:rPr>
              <w:t>Given ứng dụng hoàn chỉnh · When chuẩn bị store-listing · Then có biểu tượng 512×512, ít nhất 4 ảnh chụp thật, mô tả ngắn và đầy đủ · ✓ Chính sách quyền riêng tư nêu đúng dữ liệu và quyền ứng dụng dùng</w:t>
            </w:r>
          </w:p>
        </w:tc>
        <w:tc>
          <w:tcPr>
            <w:tcW w:w="1839" w:type="dxa"/>
          </w:tcPr>
          <w:p w14:paraId="0CF731CF" w14:textId="77777777" w:rsidR="0041184A" w:rsidRDefault="009E1843">
            <w:pPr>
              <w:spacing w:after="0"/>
            </w:pPr>
            <w:r>
              <w:rPr>
                <w:sz w:val="22"/>
              </w:rPr>
              <w:t>Should-have</w:t>
            </w:r>
          </w:p>
        </w:tc>
        <w:tc>
          <w:tcPr>
            <w:tcW w:w="1104" w:type="dxa"/>
          </w:tcPr>
          <w:p w14:paraId="023E7FAF" w14:textId="77777777" w:rsidR="0041184A" w:rsidRDefault="009E1843">
            <w:pPr>
              <w:spacing w:after="0"/>
            </w:pPr>
            <w:r>
              <w:rPr>
                <w:sz w:val="22"/>
              </w:rPr>
              <w:t>2</w:t>
            </w:r>
          </w:p>
        </w:tc>
        <w:tc>
          <w:tcPr>
            <w:tcW w:w="1325" w:type="dxa"/>
          </w:tcPr>
          <w:p w14:paraId="32B519DE" w14:textId="77777777" w:rsidR="0041184A" w:rsidRDefault="009E1843">
            <w:pPr>
              <w:spacing w:after="0"/>
            </w:pPr>
            <w:r>
              <w:rPr>
                <w:sz w:val="22"/>
              </w:rPr>
              <w:t>Sprint 5</w:t>
            </w:r>
          </w:p>
        </w:tc>
      </w:tr>
      <w:tr w:rsidR="0041184A" w14:paraId="6DB6D465" w14:textId="77777777">
        <w:trPr>
          <w:jc w:val="center"/>
        </w:trPr>
        <w:tc>
          <w:tcPr>
            <w:tcW w:w="1384" w:type="dxa"/>
          </w:tcPr>
          <w:p w14:paraId="7B9306C2" w14:textId="77777777" w:rsidR="0041184A" w:rsidRDefault="009E1843">
            <w:pPr>
              <w:spacing w:after="0"/>
            </w:pPr>
            <w:r>
              <w:rPr>
                <w:sz w:val="22"/>
              </w:rPr>
              <w:t>US-C15</w:t>
            </w:r>
          </w:p>
        </w:tc>
        <w:tc>
          <w:tcPr>
            <w:tcW w:w="1164" w:type="dxa"/>
          </w:tcPr>
          <w:p w14:paraId="527736B6" w14:textId="77777777" w:rsidR="0041184A" w:rsidRDefault="009E1843">
            <w:pPr>
              <w:spacing w:after="0"/>
            </w:pPr>
            <w:r>
              <w:rPr>
                <w:sz w:val="22"/>
              </w:rPr>
              <w:t>E6 Bản đồ</w:t>
            </w:r>
          </w:p>
        </w:tc>
        <w:tc>
          <w:tcPr>
            <w:tcW w:w="3236" w:type="dxa"/>
          </w:tcPr>
          <w:p w14:paraId="427AD63C" w14:textId="77777777" w:rsidR="0041184A" w:rsidRDefault="009E1843">
            <w:pPr>
              <w:spacing w:after="0"/>
            </w:pPr>
            <w:r>
              <w:rPr>
                <w:sz w:val="22"/>
              </w:rPr>
              <w:t>As a khách hàng, I want tìm quầy gần vị trí hiện tại, so that chọn nơi nhận thuận tiện</w:t>
            </w:r>
          </w:p>
        </w:tc>
        <w:tc>
          <w:tcPr>
            <w:tcW w:w="3950" w:type="dxa"/>
          </w:tcPr>
          <w:p w14:paraId="7D7987C5" w14:textId="77777777" w:rsidR="0041184A" w:rsidRDefault="009E1843">
            <w:pPr>
              <w:spacing w:after="0"/>
            </w:pPr>
            <w:r>
              <w:rPr>
                <w:sz w:val="22"/>
              </w:rPr>
              <w:t>Given cấp quyền vị trí · When bấm "Quầy gần tôi" · Then danh sách quầy sắp theo khoảng cách, bản đồ đưa tới quầy gần nhất · ✓ Quyền chỉ xin khi bấm nút</w:t>
            </w:r>
          </w:p>
        </w:tc>
        <w:tc>
          <w:tcPr>
            <w:tcW w:w="1839" w:type="dxa"/>
          </w:tcPr>
          <w:p w14:paraId="3A5A97D0" w14:textId="77777777" w:rsidR="0041184A" w:rsidRDefault="009E1843">
            <w:pPr>
              <w:spacing w:after="0"/>
            </w:pPr>
            <w:r>
              <w:rPr>
                <w:sz w:val="22"/>
              </w:rPr>
              <w:t>Could-have</w:t>
            </w:r>
          </w:p>
        </w:tc>
        <w:tc>
          <w:tcPr>
            <w:tcW w:w="1104" w:type="dxa"/>
          </w:tcPr>
          <w:p w14:paraId="407EDB28" w14:textId="77777777" w:rsidR="0041184A" w:rsidRDefault="009E1843">
            <w:pPr>
              <w:spacing w:after="0"/>
            </w:pPr>
            <w:r>
              <w:rPr>
                <w:sz w:val="22"/>
              </w:rPr>
              <w:t>3</w:t>
            </w:r>
          </w:p>
        </w:tc>
        <w:tc>
          <w:tcPr>
            <w:tcW w:w="1325" w:type="dxa"/>
          </w:tcPr>
          <w:p w14:paraId="5DAA6A24" w14:textId="77777777" w:rsidR="0041184A" w:rsidRDefault="009E1843">
            <w:pPr>
              <w:spacing w:after="0"/>
            </w:pPr>
            <w:r>
              <w:rPr>
                <w:sz w:val="22"/>
              </w:rPr>
              <w:t>Sprint 5</w:t>
            </w:r>
          </w:p>
        </w:tc>
      </w:tr>
      <w:tr w:rsidR="0041184A" w14:paraId="45C7A65A" w14:textId="77777777">
        <w:trPr>
          <w:jc w:val="center"/>
        </w:trPr>
        <w:tc>
          <w:tcPr>
            <w:tcW w:w="1384" w:type="dxa"/>
          </w:tcPr>
          <w:p w14:paraId="19FF276C" w14:textId="77777777" w:rsidR="0041184A" w:rsidRDefault="009E1843">
            <w:pPr>
              <w:spacing w:after="0"/>
            </w:pPr>
            <w:r>
              <w:rPr>
                <w:sz w:val="22"/>
              </w:rPr>
              <w:t>US-C17</w:t>
            </w:r>
          </w:p>
        </w:tc>
        <w:tc>
          <w:tcPr>
            <w:tcW w:w="1164" w:type="dxa"/>
          </w:tcPr>
          <w:p w14:paraId="6C98101B" w14:textId="77777777" w:rsidR="0041184A" w:rsidRDefault="009E1843">
            <w:pPr>
              <w:spacing w:after="0"/>
            </w:pPr>
            <w:r>
              <w:rPr>
                <w:sz w:val="22"/>
              </w:rPr>
              <w:t>E7 Đánh giá</w:t>
            </w:r>
          </w:p>
        </w:tc>
        <w:tc>
          <w:tcPr>
            <w:tcW w:w="3236" w:type="dxa"/>
          </w:tcPr>
          <w:p w14:paraId="20AECCA7" w14:textId="77777777" w:rsidR="0041184A" w:rsidRDefault="009E1843">
            <w:pPr>
              <w:spacing w:after="0"/>
            </w:pPr>
            <w:r>
              <w:rPr>
                <w:sz w:val="22"/>
              </w:rPr>
              <w:t>As a khách hàng, I want đánh giá món đã nhận, so that góp ý cho căn tin</w:t>
            </w:r>
          </w:p>
        </w:tc>
        <w:tc>
          <w:tcPr>
            <w:tcW w:w="3950" w:type="dxa"/>
          </w:tcPr>
          <w:p w14:paraId="6CEDEB6C" w14:textId="77777777" w:rsidR="0041184A" w:rsidRDefault="009E1843">
            <w:pPr>
              <w:spacing w:after="0"/>
            </w:pPr>
            <w:r>
              <w:rPr>
                <w:sz w:val="22"/>
              </w:rPr>
              <w:t>Given đơn completed của tôi · When chấm 1–5 sao và viết nhận xét · Then đánh giá hiện ở chi tiết món, điểm trung bình cập nhật · ✓ Đánh giá lần 2 cùng món trong cùng đơn: 409 · ✓ Đơn chưa completed: 409</w:t>
            </w:r>
          </w:p>
        </w:tc>
        <w:tc>
          <w:tcPr>
            <w:tcW w:w="1839" w:type="dxa"/>
          </w:tcPr>
          <w:p w14:paraId="7E6D7662" w14:textId="77777777" w:rsidR="0041184A" w:rsidRDefault="009E1843">
            <w:pPr>
              <w:spacing w:after="0"/>
            </w:pPr>
            <w:r>
              <w:rPr>
                <w:sz w:val="22"/>
              </w:rPr>
              <w:t>Could-have</w:t>
            </w:r>
          </w:p>
        </w:tc>
        <w:tc>
          <w:tcPr>
            <w:tcW w:w="1104" w:type="dxa"/>
          </w:tcPr>
          <w:p w14:paraId="48637A06" w14:textId="77777777" w:rsidR="0041184A" w:rsidRDefault="009E1843">
            <w:pPr>
              <w:spacing w:after="0"/>
            </w:pPr>
            <w:r>
              <w:rPr>
                <w:sz w:val="22"/>
              </w:rPr>
              <w:t>5</w:t>
            </w:r>
          </w:p>
        </w:tc>
        <w:tc>
          <w:tcPr>
            <w:tcW w:w="1325" w:type="dxa"/>
          </w:tcPr>
          <w:p w14:paraId="2B4D0BBA" w14:textId="77777777" w:rsidR="0041184A" w:rsidRDefault="009E1843">
            <w:pPr>
              <w:spacing w:after="0"/>
            </w:pPr>
            <w:r>
              <w:rPr>
                <w:sz w:val="22"/>
              </w:rPr>
              <w:t>Sprint 5</w:t>
            </w:r>
          </w:p>
        </w:tc>
      </w:tr>
      <w:tr w:rsidR="0041184A" w14:paraId="384B012F" w14:textId="77777777">
        <w:trPr>
          <w:jc w:val="center"/>
        </w:trPr>
        <w:tc>
          <w:tcPr>
            <w:tcW w:w="1384" w:type="dxa"/>
          </w:tcPr>
          <w:p w14:paraId="1745A4FD" w14:textId="77777777" w:rsidR="0041184A" w:rsidRDefault="009E1843">
            <w:pPr>
              <w:spacing w:after="0"/>
            </w:pPr>
            <w:r>
              <w:rPr>
                <w:sz w:val="22"/>
              </w:rPr>
              <w:t>US-C16</w:t>
            </w:r>
          </w:p>
        </w:tc>
        <w:tc>
          <w:tcPr>
            <w:tcW w:w="1164" w:type="dxa"/>
          </w:tcPr>
          <w:p w14:paraId="65D72CAA" w14:textId="77777777" w:rsidR="0041184A" w:rsidRDefault="009E1843">
            <w:pPr>
              <w:spacing w:after="0"/>
            </w:pPr>
            <w:r>
              <w:rPr>
                <w:sz w:val="22"/>
              </w:rPr>
              <w:t>E3 Đặt món</w:t>
            </w:r>
          </w:p>
        </w:tc>
        <w:tc>
          <w:tcPr>
            <w:tcW w:w="3236" w:type="dxa"/>
          </w:tcPr>
          <w:p w14:paraId="0AD95CCA" w14:textId="77777777" w:rsidR="0041184A" w:rsidRDefault="009E1843">
            <w:pPr>
              <w:spacing w:after="0"/>
            </w:pPr>
            <w:r>
              <w:rPr>
                <w:sz w:val="22"/>
              </w:rPr>
              <w:t>As a khách hàng, I want đặt lại một đơn cũ bằng một nút, so that tiết kiệm thời gian</w:t>
            </w:r>
          </w:p>
        </w:tc>
        <w:tc>
          <w:tcPr>
            <w:tcW w:w="3950" w:type="dxa"/>
          </w:tcPr>
          <w:p w14:paraId="4FC95B7E" w14:textId="77777777" w:rsidR="0041184A" w:rsidRDefault="009E1843">
            <w:pPr>
              <w:spacing w:after="0"/>
            </w:pPr>
            <w:r>
              <w:rPr>
                <w:sz w:val="22"/>
              </w:rPr>
              <w:t xml:space="preserve">Given chi tiết một đơn cũ · When bấm Đặt lại · Then các món còn bán được đưa vào giỏ với giá hiện tại · ✓ Món ngừng bán bị bỏ qua và có thông báo · ✓ Không </w:t>
            </w:r>
            <w:r>
              <w:rPr>
                <w:sz w:val="22"/>
              </w:rPr>
              <w:lastRenderedPageBreak/>
              <w:t>tạo đơn ngay</w:t>
            </w:r>
          </w:p>
        </w:tc>
        <w:tc>
          <w:tcPr>
            <w:tcW w:w="1839" w:type="dxa"/>
          </w:tcPr>
          <w:p w14:paraId="7AC7CDC2" w14:textId="77777777" w:rsidR="0041184A" w:rsidRDefault="009E1843">
            <w:pPr>
              <w:spacing w:after="0"/>
            </w:pPr>
            <w:r>
              <w:rPr>
                <w:sz w:val="22"/>
              </w:rPr>
              <w:lastRenderedPageBreak/>
              <w:t>Could-have</w:t>
            </w:r>
          </w:p>
        </w:tc>
        <w:tc>
          <w:tcPr>
            <w:tcW w:w="1104" w:type="dxa"/>
          </w:tcPr>
          <w:p w14:paraId="5E2D7546" w14:textId="77777777" w:rsidR="0041184A" w:rsidRDefault="009E1843">
            <w:pPr>
              <w:spacing w:after="0"/>
            </w:pPr>
            <w:r>
              <w:rPr>
                <w:sz w:val="22"/>
              </w:rPr>
              <w:t>2</w:t>
            </w:r>
          </w:p>
        </w:tc>
        <w:tc>
          <w:tcPr>
            <w:tcW w:w="1325" w:type="dxa"/>
          </w:tcPr>
          <w:p w14:paraId="10F8EA8E" w14:textId="77777777" w:rsidR="0041184A" w:rsidRDefault="009E1843">
            <w:pPr>
              <w:spacing w:after="0"/>
            </w:pPr>
            <w:r>
              <w:rPr>
                <w:sz w:val="22"/>
              </w:rPr>
              <w:t>Sprint 5</w:t>
            </w:r>
          </w:p>
        </w:tc>
      </w:tr>
      <w:tr w:rsidR="0041184A" w14:paraId="413ECA5E" w14:textId="77777777">
        <w:trPr>
          <w:jc w:val="center"/>
        </w:trPr>
        <w:tc>
          <w:tcPr>
            <w:tcW w:w="1384" w:type="dxa"/>
          </w:tcPr>
          <w:p w14:paraId="3079395F" w14:textId="77777777" w:rsidR="0041184A" w:rsidRDefault="009E1843">
            <w:pPr>
              <w:spacing w:after="0"/>
            </w:pPr>
            <w:r>
              <w:rPr>
                <w:sz w:val="22"/>
              </w:rPr>
              <w:t>US-S07</w:t>
            </w:r>
          </w:p>
        </w:tc>
        <w:tc>
          <w:tcPr>
            <w:tcW w:w="1164" w:type="dxa"/>
          </w:tcPr>
          <w:p w14:paraId="359ACE6C" w14:textId="77777777" w:rsidR="0041184A" w:rsidRDefault="009E1843">
            <w:pPr>
              <w:spacing w:after="0"/>
            </w:pPr>
            <w:r>
              <w:rPr>
                <w:sz w:val="22"/>
              </w:rPr>
              <w:t>E4 Đơn hàng</w:t>
            </w:r>
          </w:p>
        </w:tc>
        <w:tc>
          <w:tcPr>
            <w:tcW w:w="3236" w:type="dxa"/>
          </w:tcPr>
          <w:p w14:paraId="0EEDE811" w14:textId="77777777" w:rsidR="0041184A" w:rsidRDefault="009E1843">
            <w:pPr>
              <w:spacing w:after="0"/>
            </w:pPr>
            <w:r>
              <w:rPr>
                <w:sz w:val="22"/>
              </w:rPr>
              <w:t>As a nhân viên, I want hủy đơn không phục vụ được và ghi lý do, so that khách được báo rõ ràng</w:t>
            </w:r>
          </w:p>
        </w:tc>
        <w:tc>
          <w:tcPr>
            <w:tcW w:w="3950" w:type="dxa"/>
          </w:tcPr>
          <w:p w14:paraId="57EC9E0E" w14:textId="77777777" w:rsidR="0041184A" w:rsidRDefault="009E1843">
            <w:pPr>
              <w:spacing w:after="0"/>
            </w:pPr>
            <w:r>
              <w:rPr>
                <w:sz w:val="22"/>
              </w:rPr>
              <w:t>Given đơn pending hoặc preparing · When nhân viên hủy kèm lý do · Then đơn cancelled, tồn kho hoàn lại, khách nhận thông báo có lý do · ✓ Lý do dưới 3 ký tự: 400 · ✓ Đơn đã ready: 409</w:t>
            </w:r>
          </w:p>
        </w:tc>
        <w:tc>
          <w:tcPr>
            <w:tcW w:w="1839" w:type="dxa"/>
          </w:tcPr>
          <w:p w14:paraId="2B785CAC" w14:textId="77777777" w:rsidR="0041184A" w:rsidRDefault="009E1843">
            <w:pPr>
              <w:spacing w:after="0"/>
            </w:pPr>
            <w:r>
              <w:rPr>
                <w:sz w:val="22"/>
              </w:rPr>
              <w:t>Could-have</w:t>
            </w:r>
          </w:p>
        </w:tc>
        <w:tc>
          <w:tcPr>
            <w:tcW w:w="1104" w:type="dxa"/>
          </w:tcPr>
          <w:p w14:paraId="4388074E" w14:textId="77777777" w:rsidR="0041184A" w:rsidRDefault="009E1843">
            <w:pPr>
              <w:spacing w:after="0"/>
            </w:pPr>
            <w:r>
              <w:rPr>
                <w:sz w:val="22"/>
              </w:rPr>
              <w:t>2</w:t>
            </w:r>
          </w:p>
        </w:tc>
        <w:tc>
          <w:tcPr>
            <w:tcW w:w="1325" w:type="dxa"/>
          </w:tcPr>
          <w:p w14:paraId="548D067D" w14:textId="77777777" w:rsidR="0041184A" w:rsidRDefault="009E1843">
            <w:pPr>
              <w:spacing w:after="0"/>
            </w:pPr>
            <w:r>
              <w:rPr>
                <w:sz w:val="22"/>
              </w:rPr>
              <w:t>Sprint 5</w:t>
            </w:r>
          </w:p>
        </w:tc>
      </w:tr>
      <w:tr w:rsidR="0041184A" w14:paraId="16FAD679" w14:textId="77777777">
        <w:trPr>
          <w:jc w:val="center"/>
        </w:trPr>
        <w:tc>
          <w:tcPr>
            <w:tcW w:w="1384" w:type="dxa"/>
          </w:tcPr>
          <w:p w14:paraId="20E653A3" w14:textId="77777777" w:rsidR="0041184A" w:rsidRDefault="009E1843">
            <w:pPr>
              <w:spacing w:after="0"/>
            </w:pPr>
            <w:r>
              <w:rPr>
                <w:sz w:val="22"/>
              </w:rPr>
              <w:t>US-A06</w:t>
            </w:r>
          </w:p>
        </w:tc>
        <w:tc>
          <w:tcPr>
            <w:tcW w:w="1164" w:type="dxa"/>
          </w:tcPr>
          <w:p w14:paraId="3F2365BD" w14:textId="77777777" w:rsidR="0041184A" w:rsidRDefault="009E1843">
            <w:pPr>
              <w:spacing w:after="0"/>
            </w:pPr>
            <w:r>
              <w:rPr>
                <w:sz w:val="22"/>
              </w:rPr>
              <w:t>E8 Báo cáo</w:t>
            </w:r>
          </w:p>
        </w:tc>
        <w:tc>
          <w:tcPr>
            <w:tcW w:w="3236" w:type="dxa"/>
          </w:tcPr>
          <w:p w14:paraId="4C02CF1D" w14:textId="77777777" w:rsidR="0041184A" w:rsidRDefault="009E1843">
            <w:pPr>
              <w:spacing w:after="0"/>
            </w:pPr>
            <w:r>
              <w:rPr>
                <w:sz w:val="22"/>
              </w:rPr>
              <w:t>As a quản lý, I want xem số đơn theo trạng thái và tỉ lệ hủy, so that đánh giá vận hành</w:t>
            </w:r>
          </w:p>
        </w:tc>
        <w:tc>
          <w:tcPr>
            <w:tcW w:w="3950" w:type="dxa"/>
          </w:tcPr>
          <w:p w14:paraId="22D06201" w14:textId="77777777" w:rsidR="0041184A" w:rsidRDefault="009E1843">
            <w:pPr>
              <w:spacing w:after="0"/>
            </w:pPr>
            <w:r>
              <w:rPr>
                <w:sz w:val="22"/>
              </w:rPr>
              <w:t>Given khoảng ngày · When mở thống kê trạng thái · Then thấy số đơn và phần trăm từng trạng thái · ✓ Tổng phần trăm bằng 100</w:t>
            </w:r>
          </w:p>
        </w:tc>
        <w:tc>
          <w:tcPr>
            <w:tcW w:w="1839" w:type="dxa"/>
          </w:tcPr>
          <w:p w14:paraId="2F4C8B5E" w14:textId="77777777" w:rsidR="0041184A" w:rsidRDefault="009E1843">
            <w:pPr>
              <w:spacing w:after="0"/>
            </w:pPr>
            <w:r>
              <w:rPr>
                <w:sz w:val="22"/>
              </w:rPr>
              <w:t>Could-have</w:t>
            </w:r>
          </w:p>
        </w:tc>
        <w:tc>
          <w:tcPr>
            <w:tcW w:w="1104" w:type="dxa"/>
          </w:tcPr>
          <w:p w14:paraId="268B682C" w14:textId="77777777" w:rsidR="0041184A" w:rsidRDefault="009E1843">
            <w:pPr>
              <w:spacing w:after="0"/>
            </w:pPr>
            <w:r>
              <w:rPr>
                <w:sz w:val="22"/>
              </w:rPr>
              <w:t>2</w:t>
            </w:r>
          </w:p>
        </w:tc>
        <w:tc>
          <w:tcPr>
            <w:tcW w:w="1325" w:type="dxa"/>
          </w:tcPr>
          <w:p w14:paraId="4D281D5A" w14:textId="77777777" w:rsidR="0041184A" w:rsidRDefault="009E1843">
            <w:pPr>
              <w:spacing w:after="0"/>
            </w:pPr>
            <w:r>
              <w:rPr>
                <w:sz w:val="22"/>
              </w:rPr>
              <w:t>Sprint 5</w:t>
            </w:r>
          </w:p>
        </w:tc>
      </w:tr>
      <w:tr w:rsidR="0041184A" w14:paraId="5EC62B6A" w14:textId="77777777">
        <w:trPr>
          <w:jc w:val="center"/>
        </w:trPr>
        <w:tc>
          <w:tcPr>
            <w:tcW w:w="1384" w:type="dxa"/>
          </w:tcPr>
          <w:p w14:paraId="30028C17" w14:textId="77777777" w:rsidR="0041184A" w:rsidRDefault="009E1843">
            <w:pPr>
              <w:spacing w:after="0"/>
            </w:pPr>
            <w:r>
              <w:rPr>
                <w:sz w:val="22"/>
              </w:rPr>
              <w:t>US-C18</w:t>
            </w:r>
          </w:p>
        </w:tc>
        <w:tc>
          <w:tcPr>
            <w:tcW w:w="1164" w:type="dxa"/>
          </w:tcPr>
          <w:p w14:paraId="6CC527AB" w14:textId="77777777" w:rsidR="0041184A" w:rsidRDefault="009E1843">
            <w:pPr>
              <w:spacing w:after="0"/>
            </w:pPr>
            <w:r>
              <w:rPr>
                <w:sz w:val="22"/>
              </w:rPr>
              <w:t>E5 Thông báo</w:t>
            </w:r>
          </w:p>
        </w:tc>
        <w:tc>
          <w:tcPr>
            <w:tcW w:w="3236" w:type="dxa"/>
          </w:tcPr>
          <w:p w14:paraId="628FB8BD" w14:textId="77777777" w:rsidR="0041184A" w:rsidRDefault="009E1843">
            <w:pPr>
              <w:spacing w:after="0"/>
            </w:pPr>
            <w:r>
              <w:rPr>
                <w:sz w:val="22"/>
              </w:rPr>
              <w:t>As a khách hàng, I want bật hoặc tắt nhận thông báo trong ứng dụng, so that không bị làm phiền</w:t>
            </w:r>
          </w:p>
        </w:tc>
        <w:tc>
          <w:tcPr>
            <w:tcW w:w="3950" w:type="dxa"/>
          </w:tcPr>
          <w:p w14:paraId="3EAF20F9" w14:textId="77777777" w:rsidR="0041184A" w:rsidRDefault="009E1843">
            <w:pPr>
              <w:spacing w:after="0"/>
            </w:pPr>
            <w:r>
              <w:rPr>
                <w:sz w:val="22"/>
              </w:rPr>
              <w:t>Given công tắc trong tab Tài khoản · When tắt thông báo · Then không hiện thông báo cục bộ, danh sách thông báo vẫn cập nhật · ✓ Thiết lập giữ khi mở lại ứng dụng</w:t>
            </w:r>
          </w:p>
        </w:tc>
        <w:tc>
          <w:tcPr>
            <w:tcW w:w="1839" w:type="dxa"/>
          </w:tcPr>
          <w:p w14:paraId="5F90C307" w14:textId="77777777" w:rsidR="0041184A" w:rsidRDefault="009E1843">
            <w:pPr>
              <w:spacing w:after="0"/>
            </w:pPr>
            <w:r>
              <w:rPr>
                <w:sz w:val="22"/>
              </w:rPr>
              <w:t>Could-have</w:t>
            </w:r>
          </w:p>
        </w:tc>
        <w:tc>
          <w:tcPr>
            <w:tcW w:w="1104" w:type="dxa"/>
          </w:tcPr>
          <w:p w14:paraId="4F96C3D3" w14:textId="77777777" w:rsidR="0041184A" w:rsidRDefault="009E1843">
            <w:pPr>
              <w:spacing w:after="0"/>
            </w:pPr>
            <w:r>
              <w:rPr>
                <w:sz w:val="22"/>
              </w:rPr>
              <w:t>1</w:t>
            </w:r>
          </w:p>
        </w:tc>
        <w:tc>
          <w:tcPr>
            <w:tcW w:w="1325" w:type="dxa"/>
          </w:tcPr>
          <w:p w14:paraId="65E35F26" w14:textId="77777777" w:rsidR="0041184A" w:rsidRDefault="009E1843">
            <w:pPr>
              <w:spacing w:after="0"/>
            </w:pPr>
            <w:r>
              <w:rPr>
                <w:sz w:val="22"/>
              </w:rPr>
              <w:t>Sprint 5</w:t>
            </w:r>
          </w:p>
        </w:tc>
      </w:tr>
      <w:tr w:rsidR="0041184A" w14:paraId="0B16E736" w14:textId="77777777">
        <w:trPr>
          <w:jc w:val="center"/>
        </w:trPr>
        <w:tc>
          <w:tcPr>
            <w:tcW w:w="1384" w:type="dxa"/>
          </w:tcPr>
          <w:p w14:paraId="737C6FF3" w14:textId="77777777" w:rsidR="0041184A" w:rsidRDefault="009E1843">
            <w:pPr>
              <w:spacing w:after="0"/>
            </w:pPr>
            <w:r>
              <w:rPr>
                <w:sz w:val="22"/>
              </w:rPr>
              <w:t>US-A07</w:t>
            </w:r>
          </w:p>
        </w:tc>
        <w:tc>
          <w:tcPr>
            <w:tcW w:w="1164" w:type="dxa"/>
          </w:tcPr>
          <w:p w14:paraId="07DFB371" w14:textId="77777777" w:rsidR="0041184A" w:rsidRDefault="009E1843">
            <w:pPr>
              <w:spacing w:after="0"/>
            </w:pPr>
            <w:r>
              <w:rPr>
                <w:sz w:val="22"/>
              </w:rPr>
              <w:t>E9 Quản trị</w:t>
            </w:r>
          </w:p>
        </w:tc>
        <w:tc>
          <w:tcPr>
            <w:tcW w:w="3236" w:type="dxa"/>
          </w:tcPr>
          <w:p w14:paraId="2BF3BAC3" w14:textId="77777777" w:rsidR="0041184A" w:rsidRDefault="009E1843">
            <w:pPr>
              <w:spacing w:after="0"/>
            </w:pPr>
            <w:r>
              <w:rPr>
                <w:sz w:val="22"/>
              </w:rPr>
              <w:t>As a quản lý, I want xem tình trạng hệ thống, so that phát hiện sự cố sớm</w:t>
            </w:r>
          </w:p>
        </w:tc>
        <w:tc>
          <w:tcPr>
            <w:tcW w:w="3950" w:type="dxa"/>
          </w:tcPr>
          <w:p w14:paraId="405093F8" w14:textId="77777777" w:rsidR="0041184A" w:rsidRDefault="009E1843">
            <w:pPr>
              <w:spacing w:after="0"/>
            </w:pPr>
            <w:r>
              <w:rPr>
                <w:sz w:val="22"/>
              </w:rPr>
              <w:t>Given trang Tình trạng hệ thống · When mở trang · Then thấy trạng thái từng service và CSDL từ /health · ✓ Service không phản hồi hiện "down"</w:t>
            </w:r>
          </w:p>
        </w:tc>
        <w:tc>
          <w:tcPr>
            <w:tcW w:w="1839" w:type="dxa"/>
          </w:tcPr>
          <w:p w14:paraId="6E4975B8" w14:textId="77777777" w:rsidR="0041184A" w:rsidRDefault="009E1843">
            <w:pPr>
              <w:spacing w:after="0"/>
            </w:pPr>
            <w:r>
              <w:rPr>
                <w:sz w:val="22"/>
              </w:rPr>
              <w:t>Could-have</w:t>
            </w:r>
          </w:p>
        </w:tc>
        <w:tc>
          <w:tcPr>
            <w:tcW w:w="1104" w:type="dxa"/>
          </w:tcPr>
          <w:p w14:paraId="133611E0" w14:textId="77777777" w:rsidR="0041184A" w:rsidRDefault="009E1843">
            <w:pPr>
              <w:spacing w:after="0"/>
            </w:pPr>
            <w:r>
              <w:rPr>
                <w:sz w:val="22"/>
              </w:rPr>
              <w:t>1</w:t>
            </w:r>
          </w:p>
        </w:tc>
        <w:tc>
          <w:tcPr>
            <w:tcW w:w="1325" w:type="dxa"/>
          </w:tcPr>
          <w:p w14:paraId="1C5885EF" w14:textId="77777777" w:rsidR="0041184A" w:rsidRDefault="009E1843">
            <w:pPr>
              <w:spacing w:after="0"/>
            </w:pPr>
            <w:r>
              <w:rPr>
                <w:sz w:val="22"/>
              </w:rPr>
              <w:t>Sprint 5</w:t>
            </w:r>
          </w:p>
        </w:tc>
      </w:tr>
      <w:tr w:rsidR="0041184A" w14:paraId="6B8042E6" w14:textId="77777777">
        <w:trPr>
          <w:jc w:val="center"/>
        </w:trPr>
        <w:tc>
          <w:tcPr>
            <w:tcW w:w="1384" w:type="dxa"/>
          </w:tcPr>
          <w:p w14:paraId="08B0BDBD" w14:textId="77777777" w:rsidR="0041184A" w:rsidRDefault="009E1843">
            <w:pPr>
              <w:spacing w:after="0"/>
            </w:pPr>
            <w:r>
              <w:rPr>
                <w:sz w:val="22"/>
              </w:rPr>
              <w:t>W-01</w:t>
            </w:r>
          </w:p>
        </w:tc>
        <w:tc>
          <w:tcPr>
            <w:tcW w:w="1164" w:type="dxa"/>
          </w:tcPr>
          <w:p w14:paraId="7F6BBB32" w14:textId="77777777" w:rsidR="0041184A" w:rsidRDefault="009E1843">
            <w:pPr>
              <w:spacing w:after="0"/>
            </w:pPr>
            <w:r>
              <w:rPr>
                <w:sz w:val="22"/>
              </w:rPr>
              <w:t>E11 Thanh toán</w:t>
            </w:r>
          </w:p>
        </w:tc>
        <w:tc>
          <w:tcPr>
            <w:tcW w:w="3236" w:type="dxa"/>
          </w:tcPr>
          <w:p w14:paraId="62F96E90" w14:textId="77777777" w:rsidR="0041184A" w:rsidRDefault="009E1843">
            <w:pPr>
              <w:spacing w:after="0"/>
            </w:pPr>
            <w:r>
              <w:rPr>
                <w:sz w:val="22"/>
              </w:rPr>
              <w:t>As a khách hàng, I want thanh toán trực tuyến khi đặt món, so that không phải trả tiền mặt tại quầy</w:t>
            </w:r>
          </w:p>
        </w:tc>
        <w:tc>
          <w:tcPr>
            <w:tcW w:w="3950" w:type="dxa"/>
          </w:tcPr>
          <w:p w14:paraId="16137ED4" w14:textId="77777777" w:rsidR="0041184A" w:rsidRDefault="009E1843">
            <w:pPr>
              <w:spacing w:after="0"/>
            </w:pPr>
            <w:r>
              <w:rPr>
                <w:sz w:val="22"/>
              </w:rPr>
              <w:t>Ngoài phạm vi release 1.0 (SRS 1.2) · Cần tách nhỏ và làm rõ cổng thanh toán, đối soát, hoàn tiền trước khi đưa vào sprint</w:t>
            </w:r>
          </w:p>
        </w:tc>
        <w:tc>
          <w:tcPr>
            <w:tcW w:w="1839" w:type="dxa"/>
          </w:tcPr>
          <w:p w14:paraId="04F54FCE" w14:textId="77777777" w:rsidR="0041184A" w:rsidRDefault="009E1843">
            <w:pPr>
              <w:spacing w:after="0"/>
            </w:pPr>
            <w:r>
              <w:rPr>
                <w:sz w:val="22"/>
              </w:rPr>
              <w:t>Won't-have</w:t>
            </w:r>
          </w:p>
        </w:tc>
        <w:tc>
          <w:tcPr>
            <w:tcW w:w="1104" w:type="dxa"/>
          </w:tcPr>
          <w:p w14:paraId="52033B92" w14:textId="77777777" w:rsidR="0041184A" w:rsidRDefault="009E1843">
            <w:pPr>
              <w:spacing w:after="0"/>
            </w:pPr>
            <w:r>
              <w:rPr>
                <w:sz w:val="22"/>
              </w:rPr>
              <w:t>13</w:t>
            </w:r>
          </w:p>
        </w:tc>
        <w:tc>
          <w:tcPr>
            <w:tcW w:w="1325" w:type="dxa"/>
          </w:tcPr>
          <w:p w14:paraId="6111308C" w14:textId="77777777" w:rsidR="0041184A" w:rsidRDefault="009E1843">
            <w:pPr>
              <w:spacing w:after="0"/>
            </w:pPr>
            <w:r>
              <w:rPr>
                <w:sz w:val="22"/>
              </w:rPr>
              <w:t>Release 2</w:t>
            </w:r>
          </w:p>
        </w:tc>
      </w:tr>
      <w:tr w:rsidR="0041184A" w14:paraId="005ED609" w14:textId="77777777">
        <w:trPr>
          <w:jc w:val="center"/>
        </w:trPr>
        <w:tc>
          <w:tcPr>
            <w:tcW w:w="1384" w:type="dxa"/>
          </w:tcPr>
          <w:p w14:paraId="32935BCE" w14:textId="77777777" w:rsidR="0041184A" w:rsidRDefault="009E1843">
            <w:pPr>
              <w:spacing w:after="0"/>
            </w:pPr>
            <w:r>
              <w:rPr>
                <w:sz w:val="22"/>
              </w:rPr>
              <w:t>W-02</w:t>
            </w:r>
          </w:p>
        </w:tc>
        <w:tc>
          <w:tcPr>
            <w:tcW w:w="1164" w:type="dxa"/>
          </w:tcPr>
          <w:p w14:paraId="5A35B731" w14:textId="77777777" w:rsidR="0041184A" w:rsidRDefault="009E1843">
            <w:pPr>
              <w:spacing w:after="0"/>
            </w:pPr>
            <w:r>
              <w:rPr>
                <w:sz w:val="22"/>
              </w:rPr>
              <w:t>E11 Thanh toán</w:t>
            </w:r>
          </w:p>
        </w:tc>
        <w:tc>
          <w:tcPr>
            <w:tcW w:w="3236" w:type="dxa"/>
          </w:tcPr>
          <w:p w14:paraId="59C1A5F8" w14:textId="77777777" w:rsidR="0041184A" w:rsidRDefault="009E1843">
            <w:pPr>
              <w:spacing w:after="0"/>
            </w:pPr>
            <w:r>
              <w:rPr>
                <w:sz w:val="22"/>
              </w:rPr>
              <w:t>As a khách hàng, I want nhận hóa đơn điện tử, so that lưu chứng từ chi tiêu</w:t>
            </w:r>
          </w:p>
        </w:tc>
        <w:tc>
          <w:tcPr>
            <w:tcW w:w="3950" w:type="dxa"/>
          </w:tcPr>
          <w:p w14:paraId="75090CC2" w14:textId="77777777" w:rsidR="0041184A" w:rsidRDefault="009E1843">
            <w:pPr>
              <w:spacing w:after="0"/>
            </w:pPr>
            <w:r>
              <w:rPr>
                <w:sz w:val="22"/>
              </w:rPr>
              <w:t>Ngoài phạm vi release 1.0 · Phụ thuộc W-01</w:t>
            </w:r>
          </w:p>
        </w:tc>
        <w:tc>
          <w:tcPr>
            <w:tcW w:w="1839" w:type="dxa"/>
          </w:tcPr>
          <w:p w14:paraId="773B5D5E" w14:textId="77777777" w:rsidR="0041184A" w:rsidRDefault="009E1843">
            <w:pPr>
              <w:spacing w:after="0"/>
            </w:pPr>
            <w:r>
              <w:rPr>
                <w:sz w:val="22"/>
              </w:rPr>
              <w:t>Won't-have</w:t>
            </w:r>
          </w:p>
        </w:tc>
        <w:tc>
          <w:tcPr>
            <w:tcW w:w="1104" w:type="dxa"/>
          </w:tcPr>
          <w:p w14:paraId="3B79D8C2" w14:textId="77777777" w:rsidR="0041184A" w:rsidRDefault="009E1843">
            <w:pPr>
              <w:spacing w:after="0"/>
            </w:pPr>
            <w:r>
              <w:rPr>
                <w:sz w:val="22"/>
              </w:rPr>
              <w:t>5</w:t>
            </w:r>
          </w:p>
        </w:tc>
        <w:tc>
          <w:tcPr>
            <w:tcW w:w="1325" w:type="dxa"/>
          </w:tcPr>
          <w:p w14:paraId="4C7D5CD3" w14:textId="77777777" w:rsidR="0041184A" w:rsidRDefault="009E1843">
            <w:pPr>
              <w:spacing w:after="0"/>
            </w:pPr>
            <w:r>
              <w:rPr>
                <w:sz w:val="22"/>
              </w:rPr>
              <w:t>Release 2</w:t>
            </w:r>
          </w:p>
        </w:tc>
      </w:tr>
      <w:tr w:rsidR="0041184A" w14:paraId="619A8E17" w14:textId="77777777">
        <w:trPr>
          <w:jc w:val="center"/>
        </w:trPr>
        <w:tc>
          <w:tcPr>
            <w:tcW w:w="1384" w:type="dxa"/>
          </w:tcPr>
          <w:p w14:paraId="5145C068" w14:textId="77777777" w:rsidR="0041184A" w:rsidRDefault="009E1843">
            <w:pPr>
              <w:spacing w:after="0"/>
            </w:pPr>
            <w:r>
              <w:rPr>
                <w:sz w:val="22"/>
              </w:rPr>
              <w:t>W-03</w:t>
            </w:r>
          </w:p>
        </w:tc>
        <w:tc>
          <w:tcPr>
            <w:tcW w:w="1164" w:type="dxa"/>
          </w:tcPr>
          <w:p w14:paraId="7BF324E7" w14:textId="77777777" w:rsidR="0041184A" w:rsidRDefault="009E1843">
            <w:pPr>
              <w:spacing w:after="0"/>
            </w:pPr>
            <w:r>
              <w:rPr>
                <w:sz w:val="22"/>
              </w:rPr>
              <w:t>E12 Giao hàng</w:t>
            </w:r>
          </w:p>
        </w:tc>
        <w:tc>
          <w:tcPr>
            <w:tcW w:w="3236" w:type="dxa"/>
          </w:tcPr>
          <w:p w14:paraId="39DBB950" w14:textId="77777777" w:rsidR="0041184A" w:rsidRDefault="009E1843">
            <w:pPr>
              <w:spacing w:after="0"/>
            </w:pPr>
            <w:r>
              <w:rPr>
                <w:sz w:val="22"/>
              </w:rPr>
              <w:t xml:space="preserve">As a giảng viên, I want món được giao tới phòng làm việc, so that </w:t>
            </w:r>
            <w:r>
              <w:rPr>
                <w:sz w:val="22"/>
              </w:rPr>
              <w:lastRenderedPageBreak/>
              <w:t>không phải rời văn phòng</w:t>
            </w:r>
          </w:p>
        </w:tc>
        <w:tc>
          <w:tcPr>
            <w:tcW w:w="3950" w:type="dxa"/>
          </w:tcPr>
          <w:p w14:paraId="3D611498" w14:textId="77777777" w:rsidR="0041184A" w:rsidRDefault="009E1843">
            <w:pPr>
              <w:spacing w:after="0"/>
            </w:pPr>
            <w:r>
              <w:rPr>
                <w:sz w:val="22"/>
              </w:rPr>
              <w:lastRenderedPageBreak/>
              <w:t xml:space="preserve">Ngoài phạm vi release 1.0 (SRS 1.2) · Cần quy trình người giao, phí giao, theo </w:t>
            </w:r>
            <w:r>
              <w:rPr>
                <w:sz w:val="22"/>
              </w:rPr>
              <w:lastRenderedPageBreak/>
              <w:t>dõi vị trí</w:t>
            </w:r>
          </w:p>
        </w:tc>
        <w:tc>
          <w:tcPr>
            <w:tcW w:w="1839" w:type="dxa"/>
          </w:tcPr>
          <w:p w14:paraId="505FDF96" w14:textId="77777777" w:rsidR="0041184A" w:rsidRDefault="009E1843">
            <w:pPr>
              <w:spacing w:after="0"/>
            </w:pPr>
            <w:r>
              <w:rPr>
                <w:sz w:val="22"/>
              </w:rPr>
              <w:lastRenderedPageBreak/>
              <w:t>Won't-have</w:t>
            </w:r>
          </w:p>
        </w:tc>
        <w:tc>
          <w:tcPr>
            <w:tcW w:w="1104" w:type="dxa"/>
          </w:tcPr>
          <w:p w14:paraId="09116B91" w14:textId="77777777" w:rsidR="0041184A" w:rsidRDefault="009E1843">
            <w:pPr>
              <w:spacing w:after="0"/>
            </w:pPr>
            <w:r>
              <w:rPr>
                <w:sz w:val="22"/>
              </w:rPr>
              <w:t>13</w:t>
            </w:r>
          </w:p>
        </w:tc>
        <w:tc>
          <w:tcPr>
            <w:tcW w:w="1325" w:type="dxa"/>
          </w:tcPr>
          <w:p w14:paraId="7C5846A1" w14:textId="77777777" w:rsidR="0041184A" w:rsidRDefault="009E1843">
            <w:pPr>
              <w:spacing w:after="0"/>
            </w:pPr>
            <w:r>
              <w:rPr>
                <w:sz w:val="22"/>
              </w:rPr>
              <w:t>Release 2</w:t>
            </w:r>
          </w:p>
        </w:tc>
      </w:tr>
      <w:tr w:rsidR="0041184A" w14:paraId="03233332" w14:textId="77777777">
        <w:trPr>
          <w:jc w:val="center"/>
        </w:trPr>
        <w:tc>
          <w:tcPr>
            <w:tcW w:w="1384" w:type="dxa"/>
          </w:tcPr>
          <w:p w14:paraId="0149EF16" w14:textId="77777777" w:rsidR="0041184A" w:rsidRDefault="009E1843">
            <w:pPr>
              <w:spacing w:after="0"/>
            </w:pPr>
            <w:r>
              <w:rPr>
                <w:sz w:val="22"/>
              </w:rPr>
              <w:t>W-04</w:t>
            </w:r>
          </w:p>
        </w:tc>
        <w:tc>
          <w:tcPr>
            <w:tcW w:w="1164" w:type="dxa"/>
          </w:tcPr>
          <w:p w14:paraId="0C65D398" w14:textId="77777777" w:rsidR="0041184A" w:rsidRDefault="009E1843">
            <w:pPr>
              <w:spacing w:after="0"/>
            </w:pPr>
            <w:r>
              <w:rPr>
                <w:sz w:val="22"/>
              </w:rPr>
              <w:t>E5 Thông báo</w:t>
            </w:r>
          </w:p>
        </w:tc>
        <w:tc>
          <w:tcPr>
            <w:tcW w:w="3236" w:type="dxa"/>
          </w:tcPr>
          <w:p w14:paraId="39733554" w14:textId="77777777" w:rsidR="0041184A" w:rsidRDefault="009E1843">
            <w:pPr>
              <w:spacing w:after="0"/>
            </w:pPr>
            <w:r>
              <w:rPr>
                <w:sz w:val="22"/>
              </w:rPr>
              <w:t>As a khách hàng, I want nhận push notification khi ứng dụng đã tắt hẳn, so that không bỏ lỡ đơn sẵn sàng</w:t>
            </w:r>
          </w:p>
        </w:tc>
        <w:tc>
          <w:tcPr>
            <w:tcW w:w="3950" w:type="dxa"/>
          </w:tcPr>
          <w:p w14:paraId="13D1A4F5" w14:textId="77777777" w:rsidR="0041184A" w:rsidRDefault="009E1843">
            <w:pPr>
              <w:spacing w:after="0"/>
            </w:pPr>
            <w:r>
              <w:rPr>
                <w:sz w:val="22"/>
              </w:rPr>
              <w:t>Ngoài phạm vi release 1.0 (SRS 10.3) · Cần development build và dịch vụ push</w:t>
            </w:r>
          </w:p>
        </w:tc>
        <w:tc>
          <w:tcPr>
            <w:tcW w:w="1839" w:type="dxa"/>
          </w:tcPr>
          <w:p w14:paraId="6CB20718" w14:textId="77777777" w:rsidR="0041184A" w:rsidRDefault="009E1843">
            <w:pPr>
              <w:spacing w:after="0"/>
            </w:pPr>
            <w:r>
              <w:rPr>
                <w:sz w:val="22"/>
              </w:rPr>
              <w:t>Won't-have</w:t>
            </w:r>
          </w:p>
        </w:tc>
        <w:tc>
          <w:tcPr>
            <w:tcW w:w="1104" w:type="dxa"/>
          </w:tcPr>
          <w:p w14:paraId="04C7177D" w14:textId="77777777" w:rsidR="0041184A" w:rsidRDefault="009E1843">
            <w:pPr>
              <w:spacing w:after="0"/>
            </w:pPr>
            <w:r>
              <w:rPr>
                <w:sz w:val="22"/>
              </w:rPr>
              <w:t>8</w:t>
            </w:r>
          </w:p>
        </w:tc>
        <w:tc>
          <w:tcPr>
            <w:tcW w:w="1325" w:type="dxa"/>
          </w:tcPr>
          <w:p w14:paraId="64DCBBF3" w14:textId="77777777" w:rsidR="0041184A" w:rsidRDefault="009E1843">
            <w:pPr>
              <w:spacing w:after="0"/>
            </w:pPr>
            <w:r>
              <w:rPr>
                <w:sz w:val="22"/>
              </w:rPr>
              <w:t>Release 2</w:t>
            </w:r>
          </w:p>
        </w:tc>
      </w:tr>
      <w:tr w:rsidR="0041184A" w14:paraId="3F0FC6EC" w14:textId="77777777">
        <w:trPr>
          <w:jc w:val="center"/>
        </w:trPr>
        <w:tc>
          <w:tcPr>
            <w:tcW w:w="1384" w:type="dxa"/>
          </w:tcPr>
          <w:p w14:paraId="786FB770" w14:textId="77777777" w:rsidR="0041184A" w:rsidRDefault="009E1843">
            <w:pPr>
              <w:spacing w:after="0"/>
            </w:pPr>
            <w:r>
              <w:rPr>
                <w:sz w:val="22"/>
              </w:rPr>
              <w:t>W-05</w:t>
            </w:r>
          </w:p>
        </w:tc>
        <w:tc>
          <w:tcPr>
            <w:tcW w:w="1164" w:type="dxa"/>
          </w:tcPr>
          <w:p w14:paraId="70DD3F52" w14:textId="77777777" w:rsidR="0041184A" w:rsidRDefault="009E1843">
            <w:pPr>
              <w:spacing w:after="0"/>
            </w:pPr>
            <w:r>
              <w:rPr>
                <w:sz w:val="22"/>
              </w:rPr>
              <w:t>E3 Đặt món</w:t>
            </w:r>
          </w:p>
        </w:tc>
        <w:tc>
          <w:tcPr>
            <w:tcW w:w="3236" w:type="dxa"/>
          </w:tcPr>
          <w:p w14:paraId="72D31277" w14:textId="77777777" w:rsidR="0041184A" w:rsidRDefault="009E1843">
            <w:pPr>
              <w:spacing w:after="0"/>
            </w:pPr>
            <w:r>
              <w:rPr>
                <w:sz w:val="22"/>
              </w:rPr>
              <w:t>As a khách hàng, I want hẹn giờ nhận món theo khung giờ, so that món vừa xong khi tôi tới</w:t>
            </w:r>
          </w:p>
        </w:tc>
        <w:tc>
          <w:tcPr>
            <w:tcW w:w="3950" w:type="dxa"/>
          </w:tcPr>
          <w:p w14:paraId="26784BCE" w14:textId="77777777" w:rsidR="0041184A" w:rsidRDefault="009E1843">
            <w:pPr>
              <w:spacing w:after="0"/>
            </w:pPr>
            <w:r>
              <w:rPr>
                <w:sz w:val="22"/>
              </w:rPr>
              <w:t>Ngoài phạm vi release 1.0 (SRS 10.3) · Cần giới hạn số đơn mỗi khung giờ</w:t>
            </w:r>
          </w:p>
        </w:tc>
        <w:tc>
          <w:tcPr>
            <w:tcW w:w="1839" w:type="dxa"/>
          </w:tcPr>
          <w:p w14:paraId="7000D8F4" w14:textId="77777777" w:rsidR="0041184A" w:rsidRDefault="009E1843">
            <w:pPr>
              <w:spacing w:after="0"/>
            </w:pPr>
            <w:r>
              <w:rPr>
                <w:sz w:val="22"/>
              </w:rPr>
              <w:t>Won't-have</w:t>
            </w:r>
          </w:p>
        </w:tc>
        <w:tc>
          <w:tcPr>
            <w:tcW w:w="1104" w:type="dxa"/>
          </w:tcPr>
          <w:p w14:paraId="6B8FEE8A" w14:textId="77777777" w:rsidR="0041184A" w:rsidRDefault="009E1843">
            <w:pPr>
              <w:spacing w:after="0"/>
            </w:pPr>
            <w:r>
              <w:rPr>
                <w:sz w:val="22"/>
              </w:rPr>
              <w:t>5</w:t>
            </w:r>
          </w:p>
        </w:tc>
        <w:tc>
          <w:tcPr>
            <w:tcW w:w="1325" w:type="dxa"/>
          </w:tcPr>
          <w:p w14:paraId="0BBF258A" w14:textId="77777777" w:rsidR="0041184A" w:rsidRDefault="009E1843">
            <w:pPr>
              <w:spacing w:after="0"/>
            </w:pPr>
            <w:r>
              <w:rPr>
                <w:sz w:val="22"/>
              </w:rPr>
              <w:t>Release 2</w:t>
            </w:r>
          </w:p>
        </w:tc>
      </w:tr>
      <w:tr w:rsidR="0041184A" w14:paraId="28D609F0" w14:textId="77777777">
        <w:trPr>
          <w:jc w:val="center"/>
        </w:trPr>
        <w:tc>
          <w:tcPr>
            <w:tcW w:w="1384" w:type="dxa"/>
          </w:tcPr>
          <w:p w14:paraId="5B4F1084" w14:textId="77777777" w:rsidR="0041184A" w:rsidRDefault="009E1843">
            <w:pPr>
              <w:spacing w:after="0"/>
            </w:pPr>
            <w:r>
              <w:rPr>
                <w:sz w:val="22"/>
              </w:rPr>
              <w:t>W-06</w:t>
            </w:r>
          </w:p>
        </w:tc>
        <w:tc>
          <w:tcPr>
            <w:tcW w:w="1164" w:type="dxa"/>
          </w:tcPr>
          <w:p w14:paraId="03398E6B" w14:textId="77777777" w:rsidR="0041184A" w:rsidRDefault="009E1843">
            <w:pPr>
              <w:spacing w:after="0"/>
            </w:pPr>
            <w:r>
              <w:rPr>
                <w:sz w:val="22"/>
              </w:rPr>
              <w:t>E1 Tài khoản</w:t>
            </w:r>
          </w:p>
        </w:tc>
        <w:tc>
          <w:tcPr>
            <w:tcW w:w="3236" w:type="dxa"/>
          </w:tcPr>
          <w:p w14:paraId="52195904" w14:textId="77777777" w:rsidR="0041184A" w:rsidRDefault="009E1843">
            <w:pPr>
              <w:spacing w:after="0"/>
            </w:pPr>
            <w:r>
              <w:rPr>
                <w:sz w:val="22"/>
              </w:rPr>
              <w:t>As a khách hàng, I want tích điểm cho mỗi đơn, so that được ưu đãi khi đặt thường xuyên</w:t>
            </w:r>
          </w:p>
        </w:tc>
        <w:tc>
          <w:tcPr>
            <w:tcW w:w="3950" w:type="dxa"/>
          </w:tcPr>
          <w:p w14:paraId="3178C67F" w14:textId="77777777" w:rsidR="0041184A" w:rsidRDefault="009E1843">
            <w:pPr>
              <w:spacing w:after="0"/>
            </w:pPr>
            <w:r>
              <w:rPr>
                <w:sz w:val="22"/>
              </w:rPr>
              <w:t>Ngoài phạm vi release 1.0 (SRS 1.2)</w:t>
            </w:r>
          </w:p>
        </w:tc>
        <w:tc>
          <w:tcPr>
            <w:tcW w:w="1839" w:type="dxa"/>
          </w:tcPr>
          <w:p w14:paraId="0163D107" w14:textId="77777777" w:rsidR="0041184A" w:rsidRDefault="009E1843">
            <w:pPr>
              <w:spacing w:after="0"/>
            </w:pPr>
            <w:r>
              <w:rPr>
                <w:sz w:val="22"/>
              </w:rPr>
              <w:t>Won't-have</w:t>
            </w:r>
          </w:p>
        </w:tc>
        <w:tc>
          <w:tcPr>
            <w:tcW w:w="1104" w:type="dxa"/>
          </w:tcPr>
          <w:p w14:paraId="6D56B9AE" w14:textId="77777777" w:rsidR="0041184A" w:rsidRDefault="009E1843">
            <w:pPr>
              <w:spacing w:after="0"/>
            </w:pPr>
            <w:r>
              <w:rPr>
                <w:sz w:val="22"/>
              </w:rPr>
              <w:t>8</w:t>
            </w:r>
          </w:p>
        </w:tc>
        <w:tc>
          <w:tcPr>
            <w:tcW w:w="1325" w:type="dxa"/>
          </w:tcPr>
          <w:p w14:paraId="331E34A2" w14:textId="77777777" w:rsidR="0041184A" w:rsidRDefault="009E1843">
            <w:pPr>
              <w:spacing w:after="0"/>
            </w:pPr>
            <w:r>
              <w:rPr>
                <w:sz w:val="22"/>
              </w:rPr>
              <w:t>Release 2</w:t>
            </w:r>
          </w:p>
        </w:tc>
      </w:tr>
    </w:tbl>
    <w:p w14:paraId="364802EC" w14:textId="77777777" w:rsidR="0041184A" w:rsidRDefault="0041184A">
      <w:pPr>
        <w:spacing w:after="0"/>
      </w:pPr>
    </w:p>
    <w:p w14:paraId="03A4DD32" w14:textId="77777777" w:rsidR="0041184A" w:rsidRDefault="009E1843">
      <w:pPr>
        <w:pStyle w:val="Heading1"/>
        <w:pageBreakBefore/>
      </w:pPr>
      <w:bookmarkStart w:id="11" w:name="_Toc244244594"/>
      <w:r>
        <w:lastRenderedPageBreak/>
        <w:t>4. K</w:t>
      </w:r>
      <w:r>
        <w:t>ế</w:t>
      </w:r>
      <w:r>
        <w:t xml:space="preserve"> ho</w:t>
      </w:r>
      <w:r>
        <w:t>ạ</w:t>
      </w:r>
      <w:r>
        <w:t>ch Sprint</w:t>
      </w:r>
      <w:bookmarkEnd w:id="11"/>
    </w:p>
    <w:p w14:paraId="66C68940" w14:textId="77777777" w:rsidR="0041184A" w:rsidRDefault="009E1843">
      <w:pPr>
        <w:pStyle w:val="Heading2"/>
      </w:pPr>
      <w:bookmarkStart w:id="12" w:name="_Toc244244595"/>
      <w:r>
        <w:t>4.1. T</w:t>
      </w:r>
      <w:r>
        <w:t>ổ</w:t>
      </w:r>
      <w:r>
        <w:t>ng quan release 1.0</w:t>
      </w:r>
      <w:bookmarkEnd w:id="12"/>
    </w:p>
    <w:tbl>
      <w:tblPr>
        <w:tblStyle w:val="TableGrid"/>
        <w:tblW w:w="0" w:type="auto"/>
        <w:jc w:val="center"/>
        <w:tblLayout w:type="fixed"/>
        <w:tblLook w:val="04A0" w:firstRow="1" w:lastRow="0" w:firstColumn="1" w:lastColumn="0" w:noHBand="0" w:noVBand="1"/>
      </w:tblPr>
      <w:tblGrid>
        <w:gridCol w:w="1694"/>
        <w:gridCol w:w="1135"/>
        <w:gridCol w:w="6617"/>
        <w:gridCol w:w="1101"/>
        <w:gridCol w:w="982"/>
        <w:gridCol w:w="1731"/>
        <w:gridCol w:w="743"/>
      </w:tblGrid>
      <w:tr w:rsidR="0041184A" w14:paraId="0465BA09" w14:textId="77777777">
        <w:trPr>
          <w:jc w:val="center"/>
        </w:trPr>
        <w:tc>
          <w:tcPr>
            <w:tcW w:w="1694" w:type="dxa"/>
            <w:shd w:val="clear" w:color="auto" w:fill="E7F1FF"/>
          </w:tcPr>
          <w:p w14:paraId="698C3E07" w14:textId="77777777" w:rsidR="0041184A" w:rsidRDefault="009E1843">
            <w:pPr>
              <w:spacing w:after="0"/>
            </w:pPr>
            <w:r>
              <w:rPr>
                <w:b/>
                <w:sz w:val="22"/>
              </w:rPr>
              <w:t>Sprint</w:t>
            </w:r>
          </w:p>
        </w:tc>
        <w:tc>
          <w:tcPr>
            <w:tcW w:w="1135" w:type="dxa"/>
            <w:shd w:val="clear" w:color="auto" w:fill="E7F1FF"/>
          </w:tcPr>
          <w:p w14:paraId="44349452" w14:textId="77777777" w:rsidR="0041184A" w:rsidRDefault="009E1843">
            <w:pPr>
              <w:spacing w:after="0"/>
            </w:pPr>
            <w:r>
              <w:rPr>
                <w:b/>
                <w:sz w:val="22"/>
              </w:rPr>
              <w:t>Tuần</w:t>
            </w:r>
          </w:p>
        </w:tc>
        <w:tc>
          <w:tcPr>
            <w:tcW w:w="6617" w:type="dxa"/>
            <w:shd w:val="clear" w:color="auto" w:fill="E7F1FF"/>
          </w:tcPr>
          <w:p w14:paraId="302AD858" w14:textId="77777777" w:rsidR="0041184A" w:rsidRDefault="009E1843">
            <w:pPr>
              <w:spacing w:after="0"/>
            </w:pPr>
            <w:r>
              <w:rPr>
                <w:b/>
                <w:sz w:val="22"/>
              </w:rPr>
              <w:t>Sprint Goal</w:t>
            </w:r>
          </w:p>
        </w:tc>
        <w:tc>
          <w:tcPr>
            <w:tcW w:w="1101" w:type="dxa"/>
            <w:shd w:val="clear" w:color="auto" w:fill="E7F1FF"/>
          </w:tcPr>
          <w:p w14:paraId="76BA778A" w14:textId="77777777" w:rsidR="0041184A" w:rsidRDefault="009E1843">
            <w:pPr>
              <w:spacing w:after="0"/>
            </w:pPr>
            <w:r>
              <w:rPr>
                <w:b/>
                <w:sz w:val="22"/>
              </w:rPr>
              <w:t>Story</w:t>
            </w:r>
          </w:p>
        </w:tc>
        <w:tc>
          <w:tcPr>
            <w:tcW w:w="982" w:type="dxa"/>
            <w:shd w:val="clear" w:color="auto" w:fill="E7F1FF"/>
          </w:tcPr>
          <w:p w14:paraId="6A88E596" w14:textId="77777777" w:rsidR="0041184A" w:rsidRDefault="009E1843">
            <w:pPr>
              <w:spacing w:after="0"/>
            </w:pPr>
            <w:r>
              <w:rPr>
                <w:b/>
                <w:sz w:val="22"/>
              </w:rPr>
              <w:t>SP cam kết</w:t>
            </w:r>
          </w:p>
        </w:tc>
        <w:tc>
          <w:tcPr>
            <w:tcW w:w="1731" w:type="dxa"/>
            <w:shd w:val="clear" w:color="auto" w:fill="E7F1FF"/>
          </w:tcPr>
          <w:p w14:paraId="20DCA075" w14:textId="77777777" w:rsidR="0041184A" w:rsidRDefault="009E1843">
            <w:pPr>
              <w:spacing w:after="0"/>
            </w:pPr>
            <w:r>
              <w:rPr>
                <w:b/>
                <w:sz w:val="22"/>
              </w:rPr>
              <w:t>SP kéo dài (Could)</w:t>
            </w:r>
          </w:p>
        </w:tc>
        <w:tc>
          <w:tcPr>
            <w:tcW w:w="743" w:type="dxa"/>
            <w:shd w:val="clear" w:color="auto" w:fill="E7F1FF"/>
          </w:tcPr>
          <w:p w14:paraId="4B0470BC" w14:textId="77777777" w:rsidR="0041184A" w:rsidRDefault="009E1843">
            <w:pPr>
              <w:spacing w:after="0"/>
            </w:pPr>
            <w:r>
              <w:rPr>
                <w:b/>
                <w:sz w:val="22"/>
              </w:rPr>
              <w:t>MVP</w:t>
            </w:r>
          </w:p>
        </w:tc>
      </w:tr>
      <w:tr w:rsidR="0041184A" w14:paraId="05B985ED" w14:textId="77777777">
        <w:trPr>
          <w:jc w:val="center"/>
        </w:trPr>
        <w:tc>
          <w:tcPr>
            <w:tcW w:w="1694" w:type="dxa"/>
          </w:tcPr>
          <w:p w14:paraId="4D9EA7A9" w14:textId="77777777" w:rsidR="0041184A" w:rsidRDefault="009E1843">
            <w:pPr>
              <w:spacing w:after="0"/>
            </w:pPr>
            <w:r>
              <w:rPr>
                <w:sz w:val="22"/>
              </w:rPr>
              <w:t>Sprint 1</w:t>
            </w:r>
          </w:p>
        </w:tc>
        <w:tc>
          <w:tcPr>
            <w:tcW w:w="1135" w:type="dxa"/>
          </w:tcPr>
          <w:p w14:paraId="5A92E7AB" w14:textId="77777777" w:rsidR="0041184A" w:rsidRDefault="009E1843">
            <w:pPr>
              <w:spacing w:after="0"/>
            </w:pPr>
            <w:r>
              <w:rPr>
                <w:sz w:val="22"/>
              </w:rPr>
              <w:t>1–2</w:t>
            </w:r>
          </w:p>
        </w:tc>
        <w:tc>
          <w:tcPr>
            <w:tcW w:w="6617" w:type="dxa"/>
          </w:tcPr>
          <w:p w14:paraId="50CE6CD4" w14:textId="77777777" w:rsidR="0041184A" w:rsidRDefault="009E1843">
            <w:pPr>
              <w:spacing w:after="0"/>
            </w:pPr>
            <w:r>
              <w:rPr>
                <w:sz w:val="22"/>
              </w:rPr>
              <w:t>Khách xem thực đơn, đăng ký, đăng nhập và có giỏ hàng chạy với API thật</w:t>
            </w:r>
          </w:p>
        </w:tc>
        <w:tc>
          <w:tcPr>
            <w:tcW w:w="1101" w:type="dxa"/>
          </w:tcPr>
          <w:p w14:paraId="1A31D576" w14:textId="77777777" w:rsidR="0041184A" w:rsidRDefault="009E1843">
            <w:pPr>
              <w:spacing w:after="0"/>
            </w:pPr>
            <w:r>
              <w:rPr>
                <w:sz w:val="22"/>
              </w:rPr>
              <w:t>8</w:t>
            </w:r>
          </w:p>
        </w:tc>
        <w:tc>
          <w:tcPr>
            <w:tcW w:w="982" w:type="dxa"/>
          </w:tcPr>
          <w:p w14:paraId="04D6DE8C" w14:textId="77777777" w:rsidR="0041184A" w:rsidRDefault="009E1843">
            <w:pPr>
              <w:spacing w:after="0"/>
            </w:pPr>
            <w:r>
              <w:rPr>
                <w:sz w:val="22"/>
              </w:rPr>
              <w:t>34</w:t>
            </w:r>
          </w:p>
        </w:tc>
        <w:tc>
          <w:tcPr>
            <w:tcW w:w="1731" w:type="dxa"/>
          </w:tcPr>
          <w:p w14:paraId="422449B2" w14:textId="77777777" w:rsidR="0041184A" w:rsidRDefault="009E1843">
            <w:pPr>
              <w:spacing w:after="0"/>
            </w:pPr>
            <w:r>
              <w:rPr>
                <w:sz w:val="22"/>
              </w:rPr>
              <w:t>0</w:t>
            </w:r>
          </w:p>
        </w:tc>
        <w:tc>
          <w:tcPr>
            <w:tcW w:w="743" w:type="dxa"/>
          </w:tcPr>
          <w:p w14:paraId="052C0B48" w14:textId="77777777" w:rsidR="0041184A" w:rsidRDefault="009E1843">
            <w:pPr>
              <w:spacing w:after="0"/>
            </w:pPr>
            <w:r>
              <w:rPr>
                <w:sz w:val="22"/>
              </w:rPr>
              <w:t>✔</w:t>
            </w:r>
          </w:p>
        </w:tc>
      </w:tr>
      <w:tr w:rsidR="0041184A" w14:paraId="482C253D" w14:textId="77777777">
        <w:trPr>
          <w:jc w:val="center"/>
        </w:trPr>
        <w:tc>
          <w:tcPr>
            <w:tcW w:w="1694" w:type="dxa"/>
          </w:tcPr>
          <w:p w14:paraId="3953947D" w14:textId="77777777" w:rsidR="0041184A" w:rsidRDefault="009E1843">
            <w:pPr>
              <w:spacing w:after="0"/>
            </w:pPr>
            <w:r>
              <w:rPr>
                <w:sz w:val="22"/>
              </w:rPr>
              <w:t>Sprint 2</w:t>
            </w:r>
          </w:p>
        </w:tc>
        <w:tc>
          <w:tcPr>
            <w:tcW w:w="1135" w:type="dxa"/>
          </w:tcPr>
          <w:p w14:paraId="56744C83" w14:textId="77777777" w:rsidR="0041184A" w:rsidRDefault="009E1843">
            <w:pPr>
              <w:spacing w:after="0"/>
            </w:pPr>
            <w:r>
              <w:rPr>
                <w:sz w:val="22"/>
              </w:rPr>
              <w:t>3–4</w:t>
            </w:r>
          </w:p>
        </w:tc>
        <w:tc>
          <w:tcPr>
            <w:tcW w:w="6617" w:type="dxa"/>
          </w:tcPr>
          <w:p w14:paraId="46A813E8" w14:textId="77777777" w:rsidR="0041184A" w:rsidRDefault="009E1843">
            <w:pPr>
              <w:spacing w:after="0"/>
            </w:pPr>
            <w:r>
              <w:rPr>
                <w:b/>
                <w:sz w:val="22"/>
              </w:rPr>
              <w:t>MVP:</w:t>
            </w:r>
            <w:r>
              <w:rPr>
                <w:sz w:val="22"/>
              </w:rPr>
              <w:t xml:space="preserve"> đặt món end-to-end, nhân viên nhận và xử lý đơn, khách theo dõi và hủy đơn</w:t>
            </w:r>
          </w:p>
        </w:tc>
        <w:tc>
          <w:tcPr>
            <w:tcW w:w="1101" w:type="dxa"/>
          </w:tcPr>
          <w:p w14:paraId="39108EB6" w14:textId="77777777" w:rsidR="0041184A" w:rsidRDefault="009E1843">
            <w:pPr>
              <w:spacing w:after="0"/>
            </w:pPr>
            <w:r>
              <w:rPr>
                <w:sz w:val="22"/>
              </w:rPr>
              <w:t>10</w:t>
            </w:r>
          </w:p>
        </w:tc>
        <w:tc>
          <w:tcPr>
            <w:tcW w:w="982" w:type="dxa"/>
          </w:tcPr>
          <w:p w14:paraId="4B3FB761" w14:textId="77777777" w:rsidR="0041184A" w:rsidRDefault="009E1843">
            <w:pPr>
              <w:spacing w:after="0"/>
            </w:pPr>
            <w:r>
              <w:rPr>
                <w:sz w:val="22"/>
              </w:rPr>
              <w:t>36</w:t>
            </w:r>
          </w:p>
        </w:tc>
        <w:tc>
          <w:tcPr>
            <w:tcW w:w="1731" w:type="dxa"/>
          </w:tcPr>
          <w:p w14:paraId="666AE737" w14:textId="77777777" w:rsidR="0041184A" w:rsidRDefault="009E1843">
            <w:pPr>
              <w:spacing w:after="0"/>
            </w:pPr>
            <w:r>
              <w:rPr>
                <w:sz w:val="22"/>
              </w:rPr>
              <w:t>0</w:t>
            </w:r>
          </w:p>
        </w:tc>
        <w:tc>
          <w:tcPr>
            <w:tcW w:w="743" w:type="dxa"/>
          </w:tcPr>
          <w:p w14:paraId="2E352729" w14:textId="77777777" w:rsidR="0041184A" w:rsidRDefault="009E1843">
            <w:pPr>
              <w:spacing w:after="0"/>
            </w:pPr>
            <w:r>
              <w:rPr>
                <w:sz w:val="22"/>
              </w:rPr>
              <w:t>✔</w:t>
            </w:r>
          </w:p>
        </w:tc>
      </w:tr>
      <w:tr w:rsidR="0041184A" w14:paraId="022A9B93" w14:textId="77777777">
        <w:trPr>
          <w:jc w:val="center"/>
        </w:trPr>
        <w:tc>
          <w:tcPr>
            <w:tcW w:w="1694" w:type="dxa"/>
          </w:tcPr>
          <w:p w14:paraId="609D6ABA" w14:textId="77777777" w:rsidR="0041184A" w:rsidRDefault="009E1843">
            <w:pPr>
              <w:spacing w:after="0"/>
            </w:pPr>
            <w:r>
              <w:rPr>
                <w:sz w:val="22"/>
              </w:rPr>
              <w:t>Sprint 3</w:t>
            </w:r>
          </w:p>
        </w:tc>
        <w:tc>
          <w:tcPr>
            <w:tcW w:w="1135" w:type="dxa"/>
          </w:tcPr>
          <w:p w14:paraId="12144C0C" w14:textId="77777777" w:rsidR="0041184A" w:rsidRDefault="009E1843">
            <w:pPr>
              <w:spacing w:after="0"/>
            </w:pPr>
            <w:r>
              <w:rPr>
                <w:sz w:val="22"/>
              </w:rPr>
              <w:t>5–6</w:t>
            </w:r>
          </w:p>
        </w:tc>
        <w:tc>
          <w:tcPr>
            <w:tcW w:w="6617" w:type="dxa"/>
          </w:tcPr>
          <w:p w14:paraId="2FB6201B" w14:textId="77777777" w:rsidR="0041184A" w:rsidRDefault="009E1843">
            <w:pPr>
              <w:spacing w:after="0"/>
            </w:pPr>
            <w:r>
              <w:rPr>
                <w:sz w:val="22"/>
              </w:rPr>
              <w:t>Thông báo thời gian thực, tính năng thiết bị, tìm kiếm, yêu thích</w:t>
            </w:r>
          </w:p>
        </w:tc>
        <w:tc>
          <w:tcPr>
            <w:tcW w:w="1101" w:type="dxa"/>
          </w:tcPr>
          <w:p w14:paraId="78FA8B0A" w14:textId="77777777" w:rsidR="0041184A" w:rsidRDefault="009E1843">
            <w:pPr>
              <w:spacing w:after="0"/>
            </w:pPr>
            <w:r>
              <w:rPr>
                <w:sz w:val="22"/>
              </w:rPr>
              <w:t>11</w:t>
            </w:r>
          </w:p>
        </w:tc>
        <w:tc>
          <w:tcPr>
            <w:tcW w:w="982" w:type="dxa"/>
          </w:tcPr>
          <w:p w14:paraId="3EB4F9AA" w14:textId="77777777" w:rsidR="0041184A" w:rsidRDefault="009E1843">
            <w:pPr>
              <w:spacing w:after="0"/>
            </w:pPr>
            <w:r>
              <w:rPr>
                <w:sz w:val="22"/>
              </w:rPr>
              <w:t>36</w:t>
            </w:r>
          </w:p>
        </w:tc>
        <w:tc>
          <w:tcPr>
            <w:tcW w:w="1731" w:type="dxa"/>
          </w:tcPr>
          <w:p w14:paraId="3FDAD27D" w14:textId="77777777" w:rsidR="0041184A" w:rsidRDefault="009E1843">
            <w:pPr>
              <w:spacing w:after="0"/>
            </w:pPr>
            <w:r>
              <w:rPr>
                <w:sz w:val="22"/>
              </w:rPr>
              <w:t>0</w:t>
            </w:r>
          </w:p>
        </w:tc>
        <w:tc>
          <w:tcPr>
            <w:tcW w:w="743" w:type="dxa"/>
          </w:tcPr>
          <w:p w14:paraId="48C9D62F" w14:textId="77777777" w:rsidR="0041184A" w:rsidRDefault="0041184A">
            <w:pPr>
              <w:spacing w:after="0"/>
            </w:pPr>
          </w:p>
        </w:tc>
      </w:tr>
      <w:tr w:rsidR="0041184A" w14:paraId="435DC50C" w14:textId="77777777">
        <w:trPr>
          <w:jc w:val="center"/>
        </w:trPr>
        <w:tc>
          <w:tcPr>
            <w:tcW w:w="1694" w:type="dxa"/>
          </w:tcPr>
          <w:p w14:paraId="379F095B" w14:textId="77777777" w:rsidR="0041184A" w:rsidRDefault="009E1843">
            <w:pPr>
              <w:spacing w:after="0"/>
            </w:pPr>
            <w:r>
              <w:rPr>
                <w:sz w:val="22"/>
              </w:rPr>
              <w:t>Sprint 4</w:t>
            </w:r>
          </w:p>
        </w:tc>
        <w:tc>
          <w:tcPr>
            <w:tcW w:w="1135" w:type="dxa"/>
          </w:tcPr>
          <w:p w14:paraId="6B36AF51" w14:textId="77777777" w:rsidR="0041184A" w:rsidRDefault="009E1843">
            <w:pPr>
              <w:spacing w:after="0"/>
            </w:pPr>
            <w:r>
              <w:rPr>
                <w:sz w:val="22"/>
              </w:rPr>
              <w:t>7–8</w:t>
            </w:r>
          </w:p>
        </w:tc>
        <w:tc>
          <w:tcPr>
            <w:tcW w:w="6617" w:type="dxa"/>
          </w:tcPr>
          <w:p w14:paraId="2BF09D4E" w14:textId="77777777" w:rsidR="0041184A" w:rsidRDefault="009E1843">
            <w:pPr>
              <w:spacing w:after="0"/>
            </w:pPr>
            <w:r>
              <w:rPr>
                <w:sz w:val="22"/>
              </w:rPr>
              <w:t>Vận hành căn tin và quản trị trên web, báo cáo, chọn quầy nhận</w:t>
            </w:r>
          </w:p>
        </w:tc>
        <w:tc>
          <w:tcPr>
            <w:tcW w:w="1101" w:type="dxa"/>
          </w:tcPr>
          <w:p w14:paraId="48CF7BF2" w14:textId="77777777" w:rsidR="0041184A" w:rsidRDefault="009E1843">
            <w:pPr>
              <w:spacing w:after="0"/>
            </w:pPr>
            <w:r>
              <w:rPr>
                <w:sz w:val="22"/>
              </w:rPr>
              <w:t>10</w:t>
            </w:r>
          </w:p>
        </w:tc>
        <w:tc>
          <w:tcPr>
            <w:tcW w:w="982" w:type="dxa"/>
          </w:tcPr>
          <w:p w14:paraId="5AD2DF1C" w14:textId="77777777" w:rsidR="0041184A" w:rsidRDefault="009E1843">
            <w:pPr>
              <w:spacing w:after="0"/>
            </w:pPr>
            <w:r>
              <w:rPr>
                <w:sz w:val="22"/>
              </w:rPr>
              <w:t>31</w:t>
            </w:r>
          </w:p>
        </w:tc>
        <w:tc>
          <w:tcPr>
            <w:tcW w:w="1731" w:type="dxa"/>
          </w:tcPr>
          <w:p w14:paraId="66C61A19" w14:textId="77777777" w:rsidR="0041184A" w:rsidRDefault="009E1843">
            <w:pPr>
              <w:spacing w:after="0"/>
            </w:pPr>
            <w:r>
              <w:rPr>
                <w:sz w:val="22"/>
              </w:rPr>
              <w:t>0</w:t>
            </w:r>
          </w:p>
        </w:tc>
        <w:tc>
          <w:tcPr>
            <w:tcW w:w="743" w:type="dxa"/>
          </w:tcPr>
          <w:p w14:paraId="58E4249F" w14:textId="77777777" w:rsidR="0041184A" w:rsidRDefault="0041184A">
            <w:pPr>
              <w:spacing w:after="0"/>
            </w:pPr>
          </w:p>
        </w:tc>
      </w:tr>
      <w:tr w:rsidR="0041184A" w14:paraId="73436DC5" w14:textId="77777777">
        <w:trPr>
          <w:jc w:val="center"/>
        </w:trPr>
        <w:tc>
          <w:tcPr>
            <w:tcW w:w="1694" w:type="dxa"/>
          </w:tcPr>
          <w:p w14:paraId="7F5D3CAA" w14:textId="77777777" w:rsidR="0041184A" w:rsidRDefault="009E1843">
            <w:pPr>
              <w:spacing w:after="0"/>
            </w:pPr>
            <w:r>
              <w:rPr>
                <w:sz w:val="22"/>
              </w:rPr>
              <w:t>Sprint 5</w:t>
            </w:r>
          </w:p>
        </w:tc>
        <w:tc>
          <w:tcPr>
            <w:tcW w:w="1135" w:type="dxa"/>
          </w:tcPr>
          <w:p w14:paraId="36ED47C2" w14:textId="77777777" w:rsidR="0041184A" w:rsidRDefault="009E1843">
            <w:pPr>
              <w:spacing w:after="0"/>
            </w:pPr>
            <w:r>
              <w:rPr>
                <w:sz w:val="22"/>
              </w:rPr>
              <w:t>9–10</w:t>
            </w:r>
          </w:p>
        </w:tc>
        <w:tc>
          <w:tcPr>
            <w:tcW w:w="6617" w:type="dxa"/>
          </w:tcPr>
          <w:p w14:paraId="47E6BD03" w14:textId="77777777" w:rsidR="0041184A" w:rsidRDefault="009E1843">
            <w:pPr>
              <w:spacing w:after="0"/>
            </w:pPr>
            <w:r>
              <w:rPr>
                <w:sz w:val="22"/>
              </w:rPr>
              <w:t>Chất lượng và phát hành: kiểm thử, hiệu năng, triển khai server Khoa, APK</w:t>
            </w:r>
          </w:p>
        </w:tc>
        <w:tc>
          <w:tcPr>
            <w:tcW w:w="1101" w:type="dxa"/>
          </w:tcPr>
          <w:p w14:paraId="79EDE644" w14:textId="77777777" w:rsidR="0041184A" w:rsidRDefault="009E1843">
            <w:pPr>
              <w:spacing w:after="0"/>
            </w:pPr>
            <w:r>
              <w:rPr>
                <w:sz w:val="22"/>
              </w:rPr>
              <w:t>13</w:t>
            </w:r>
          </w:p>
        </w:tc>
        <w:tc>
          <w:tcPr>
            <w:tcW w:w="982" w:type="dxa"/>
          </w:tcPr>
          <w:p w14:paraId="36A7B82A" w14:textId="77777777" w:rsidR="0041184A" w:rsidRDefault="009E1843">
            <w:pPr>
              <w:spacing w:after="0"/>
            </w:pPr>
            <w:r>
              <w:rPr>
                <w:sz w:val="22"/>
              </w:rPr>
              <w:t>20</w:t>
            </w:r>
          </w:p>
        </w:tc>
        <w:tc>
          <w:tcPr>
            <w:tcW w:w="1731" w:type="dxa"/>
          </w:tcPr>
          <w:p w14:paraId="5B50E7AA" w14:textId="77777777" w:rsidR="0041184A" w:rsidRDefault="009E1843">
            <w:pPr>
              <w:spacing w:after="0"/>
            </w:pPr>
            <w:r>
              <w:rPr>
                <w:sz w:val="22"/>
              </w:rPr>
              <w:t>16</w:t>
            </w:r>
          </w:p>
        </w:tc>
        <w:tc>
          <w:tcPr>
            <w:tcW w:w="743" w:type="dxa"/>
          </w:tcPr>
          <w:p w14:paraId="49D45EBE" w14:textId="77777777" w:rsidR="0041184A" w:rsidRDefault="0041184A">
            <w:pPr>
              <w:spacing w:after="0"/>
            </w:pPr>
          </w:p>
        </w:tc>
      </w:tr>
      <w:tr w:rsidR="0041184A" w14:paraId="4A24288D" w14:textId="77777777">
        <w:trPr>
          <w:jc w:val="center"/>
        </w:trPr>
        <w:tc>
          <w:tcPr>
            <w:tcW w:w="1694" w:type="dxa"/>
          </w:tcPr>
          <w:p w14:paraId="7CD71B18" w14:textId="77777777" w:rsidR="0041184A" w:rsidRDefault="009E1843">
            <w:pPr>
              <w:spacing w:after="0"/>
            </w:pPr>
            <w:r>
              <w:rPr>
                <w:b/>
                <w:sz w:val="22"/>
              </w:rPr>
              <w:t>Tổng</w:t>
            </w:r>
          </w:p>
        </w:tc>
        <w:tc>
          <w:tcPr>
            <w:tcW w:w="1135" w:type="dxa"/>
          </w:tcPr>
          <w:p w14:paraId="633763B9" w14:textId="77777777" w:rsidR="0041184A" w:rsidRDefault="009E1843">
            <w:pPr>
              <w:spacing w:after="0"/>
            </w:pPr>
            <w:r>
              <w:rPr>
                <w:sz w:val="22"/>
              </w:rPr>
              <w:t>10 tuần</w:t>
            </w:r>
          </w:p>
        </w:tc>
        <w:tc>
          <w:tcPr>
            <w:tcW w:w="6617" w:type="dxa"/>
          </w:tcPr>
          <w:p w14:paraId="5EF9A1B9" w14:textId="77777777" w:rsidR="0041184A" w:rsidRDefault="0041184A">
            <w:pPr>
              <w:spacing w:after="0"/>
            </w:pPr>
          </w:p>
        </w:tc>
        <w:tc>
          <w:tcPr>
            <w:tcW w:w="1101" w:type="dxa"/>
          </w:tcPr>
          <w:p w14:paraId="29BE172A" w14:textId="77777777" w:rsidR="0041184A" w:rsidRDefault="009E1843">
            <w:pPr>
              <w:spacing w:after="0"/>
            </w:pPr>
            <w:r>
              <w:rPr>
                <w:b/>
                <w:sz w:val="22"/>
              </w:rPr>
              <w:t>52</w:t>
            </w:r>
          </w:p>
        </w:tc>
        <w:tc>
          <w:tcPr>
            <w:tcW w:w="982" w:type="dxa"/>
          </w:tcPr>
          <w:p w14:paraId="7C8B81BE" w14:textId="77777777" w:rsidR="0041184A" w:rsidRDefault="009E1843">
            <w:pPr>
              <w:spacing w:after="0"/>
            </w:pPr>
            <w:r>
              <w:rPr>
                <w:b/>
                <w:sz w:val="22"/>
              </w:rPr>
              <w:t>157</w:t>
            </w:r>
          </w:p>
        </w:tc>
        <w:tc>
          <w:tcPr>
            <w:tcW w:w="1731" w:type="dxa"/>
          </w:tcPr>
          <w:p w14:paraId="0EFD4DE9" w14:textId="77777777" w:rsidR="0041184A" w:rsidRDefault="009E1843">
            <w:pPr>
              <w:spacing w:after="0"/>
            </w:pPr>
            <w:r>
              <w:rPr>
                <w:b/>
                <w:sz w:val="22"/>
              </w:rPr>
              <w:t>16</w:t>
            </w:r>
          </w:p>
        </w:tc>
        <w:tc>
          <w:tcPr>
            <w:tcW w:w="743" w:type="dxa"/>
          </w:tcPr>
          <w:p w14:paraId="26A2AF19" w14:textId="77777777" w:rsidR="0041184A" w:rsidRDefault="0041184A">
            <w:pPr>
              <w:spacing w:after="0"/>
            </w:pPr>
          </w:p>
        </w:tc>
      </w:tr>
    </w:tbl>
    <w:p w14:paraId="68347439" w14:textId="77777777" w:rsidR="0041184A" w:rsidRDefault="0041184A">
      <w:pPr>
        <w:spacing w:after="0"/>
      </w:pPr>
    </w:p>
    <w:p w14:paraId="3F5BA817" w14:textId="77777777" w:rsidR="0041184A" w:rsidRDefault="009E1843">
      <w:r>
        <w:t xml:space="preserve">Các story Could-have của Sprint 5 là </w:t>
      </w:r>
      <w:r>
        <w:rPr>
          <w:b/>
        </w:rPr>
        <w:t>mục tiêu kéo dài</w:t>
      </w:r>
      <w:r>
        <w:t>: chỉ làm khi đã xong phần cam kết; không xong thì quay lại Product Backlog, không làm sprint thất bại.</w:t>
      </w:r>
    </w:p>
    <w:p w14:paraId="3A4C5E16" w14:textId="77777777" w:rsidR="0041184A" w:rsidRDefault="009E1843">
      <w:pPr>
        <w:pStyle w:val="Heading2"/>
      </w:pPr>
      <w:bookmarkStart w:id="13" w:name="_Toc244244596"/>
      <w:r>
        <w:t>4.2. Sprint 1 (tu</w:t>
      </w:r>
      <w:r>
        <w:t>ầ</w:t>
      </w:r>
      <w:r>
        <w:t>n 1–2): N</w:t>
      </w:r>
      <w:r>
        <w:t>ề</w:t>
      </w:r>
      <w:r>
        <w:t>n t</w:t>
      </w:r>
      <w:r>
        <w:t>ả</w:t>
      </w:r>
      <w:r>
        <w:t>ng và th</w:t>
      </w:r>
      <w:r>
        <w:t>ự</w:t>
      </w:r>
      <w:r>
        <w:t>c đơn</w:t>
      </w:r>
      <w:bookmarkEnd w:id="13"/>
    </w:p>
    <w:p w14:paraId="1EC242C4" w14:textId="77777777" w:rsidR="0041184A" w:rsidRDefault="009E1843">
      <w:r>
        <w:rPr>
          <w:b/>
        </w:rPr>
        <w:t>Sprint Goal:</w:t>
      </w:r>
      <w:r>
        <w:t xml:space="preserve"> Một khách vãng lai mở ứng dụng trên Android, xem thực đơn và chi tiết món lấy từ API thật, đăng ký, đăng nhập và thêm món vào giỏ.</w:t>
      </w:r>
    </w:p>
    <w:tbl>
      <w:tblPr>
        <w:tblStyle w:val="TableGrid"/>
        <w:tblW w:w="0" w:type="auto"/>
        <w:jc w:val="center"/>
        <w:tblLayout w:type="fixed"/>
        <w:tblLook w:val="04A0" w:firstRow="1" w:lastRow="0" w:firstColumn="1" w:lastColumn="0" w:noHBand="0" w:noVBand="1"/>
      </w:tblPr>
      <w:tblGrid>
        <w:gridCol w:w="2316"/>
        <w:gridCol w:w="7285"/>
        <w:gridCol w:w="3551"/>
        <w:gridCol w:w="851"/>
      </w:tblGrid>
      <w:tr w:rsidR="0041184A" w14:paraId="6E5CF584" w14:textId="77777777">
        <w:trPr>
          <w:jc w:val="center"/>
        </w:trPr>
        <w:tc>
          <w:tcPr>
            <w:tcW w:w="2316" w:type="dxa"/>
            <w:shd w:val="clear" w:color="auto" w:fill="E7F1FF"/>
          </w:tcPr>
          <w:p w14:paraId="1D882BB4" w14:textId="77777777" w:rsidR="0041184A" w:rsidRDefault="009E1843">
            <w:pPr>
              <w:spacing w:after="0"/>
            </w:pPr>
            <w:r>
              <w:rPr>
                <w:b/>
                <w:sz w:val="22"/>
              </w:rPr>
              <w:t>ID</w:t>
            </w:r>
          </w:p>
        </w:tc>
        <w:tc>
          <w:tcPr>
            <w:tcW w:w="7285" w:type="dxa"/>
            <w:shd w:val="clear" w:color="auto" w:fill="E7F1FF"/>
          </w:tcPr>
          <w:p w14:paraId="0C014B58" w14:textId="77777777" w:rsidR="0041184A" w:rsidRDefault="009E1843">
            <w:pPr>
              <w:spacing w:after="0"/>
            </w:pPr>
            <w:r>
              <w:rPr>
                <w:b/>
                <w:sz w:val="22"/>
              </w:rPr>
              <w:t>User Story (rút gọn)</w:t>
            </w:r>
          </w:p>
        </w:tc>
        <w:tc>
          <w:tcPr>
            <w:tcW w:w="3551" w:type="dxa"/>
            <w:shd w:val="clear" w:color="auto" w:fill="E7F1FF"/>
          </w:tcPr>
          <w:p w14:paraId="28B4363A" w14:textId="77777777" w:rsidR="0041184A" w:rsidRDefault="009E1843">
            <w:pPr>
              <w:spacing w:after="0"/>
            </w:pPr>
            <w:r>
              <w:rPr>
                <w:b/>
                <w:sz w:val="22"/>
              </w:rPr>
              <w:t>Priority</w:t>
            </w:r>
          </w:p>
        </w:tc>
        <w:tc>
          <w:tcPr>
            <w:tcW w:w="851" w:type="dxa"/>
            <w:shd w:val="clear" w:color="auto" w:fill="E7F1FF"/>
          </w:tcPr>
          <w:p w14:paraId="24911EF2" w14:textId="77777777" w:rsidR="0041184A" w:rsidRDefault="009E1843">
            <w:pPr>
              <w:spacing w:after="0"/>
            </w:pPr>
            <w:r>
              <w:rPr>
                <w:b/>
                <w:sz w:val="22"/>
              </w:rPr>
              <w:t>SP</w:t>
            </w:r>
          </w:p>
        </w:tc>
      </w:tr>
      <w:tr w:rsidR="0041184A" w14:paraId="18C8EC5A" w14:textId="77777777">
        <w:trPr>
          <w:jc w:val="center"/>
        </w:trPr>
        <w:tc>
          <w:tcPr>
            <w:tcW w:w="2316" w:type="dxa"/>
          </w:tcPr>
          <w:p w14:paraId="7F43AD5A" w14:textId="77777777" w:rsidR="0041184A" w:rsidRDefault="009E1843">
            <w:pPr>
              <w:spacing w:after="0"/>
            </w:pPr>
            <w:r>
              <w:rPr>
                <w:sz w:val="22"/>
              </w:rPr>
              <w:t>TS-01</w:t>
            </w:r>
          </w:p>
        </w:tc>
        <w:tc>
          <w:tcPr>
            <w:tcW w:w="7285" w:type="dxa"/>
          </w:tcPr>
          <w:p w14:paraId="625E652E" w14:textId="77777777" w:rsidR="0041184A" w:rsidRDefault="009E1843">
            <w:pPr>
              <w:spacing w:after="0"/>
            </w:pPr>
            <w:r>
              <w:rPr>
                <w:sz w:val="22"/>
              </w:rPr>
              <w:t>Khởi tạo repo, quy ước, AGENTS.md</w:t>
            </w:r>
          </w:p>
        </w:tc>
        <w:tc>
          <w:tcPr>
            <w:tcW w:w="3551" w:type="dxa"/>
          </w:tcPr>
          <w:p w14:paraId="5A5C8FEB" w14:textId="77777777" w:rsidR="0041184A" w:rsidRDefault="009E1843">
            <w:pPr>
              <w:spacing w:after="0"/>
            </w:pPr>
            <w:r>
              <w:rPr>
                <w:sz w:val="22"/>
              </w:rPr>
              <w:t>Must-have</w:t>
            </w:r>
          </w:p>
        </w:tc>
        <w:tc>
          <w:tcPr>
            <w:tcW w:w="851" w:type="dxa"/>
          </w:tcPr>
          <w:p w14:paraId="2C0A0E07" w14:textId="77777777" w:rsidR="0041184A" w:rsidRDefault="009E1843">
            <w:pPr>
              <w:spacing w:after="0"/>
            </w:pPr>
            <w:r>
              <w:rPr>
                <w:sz w:val="22"/>
              </w:rPr>
              <w:t>5</w:t>
            </w:r>
          </w:p>
        </w:tc>
      </w:tr>
      <w:tr w:rsidR="0041184A" w14:paraId="3E2C0FA5" w14:textId="77777777">
        <w:trPr>
          <w:jc w:val="center"/>
        </w:trPr>
        <w:tc>
          <w:tcPr>
            <w:tcW w:w="2316" w:type="dxa"/>
          </w:tcPr>
          <w:p w14:paraId="6F1FE8F2" w14:textId="77777777" w:rsidR="0041184A" w:rsidRDefault="009E1843">
            <w:pPr>
              <w:spacing w:after="0"/>
            </w:pPr>
            <w:r>
              <w:rPr>
                <w:sz w:val="22"/>
              </w:rPr>
              <w:t>TS-02</w:t>
            </w:r>
          </w:p>
        </w:tc>
        <w:tc>
          <w:tcPr>
            <w:tcW w:w="7285" w:type="dxa"/>
          </w:tcPr>
          <w:p w14:paraId="36388B38" w14:textId="77777777" w:rsidR="0041184A" w:rsidRDefault="009E1843">
            <w:pPr>
              <w:spacing w:after="0"/>
            </w:pPr>
            <w:r>
              <w:rPr>
                <w:sz w:val="22"/>
              </w:rPr>
              <w:t>Script CSDL, thủ tục nền tảng, dữ liệu mẫu</w:t>
            </w:r>
          </w:p>
        </w:tc>
        <w:tc>
          <w:tcPr>
            <w:tcW w:w="3551" w:type="dxa"/>
          </w:tcPr>
          <w:p w14:paraId="3241AE33" w14:textId="77777777" w:rsidR="0041184A" w:rsidRDefault="009E1843">
            <w:pPr>
              <w:spacing w:after="0"/>
            </w:pPr>
            <w:r>
              <w:rPr>
                <w:sz w:val="22"/>
              </w:rPr>
              <w:t>Must-have</w:t>
            </w:r>
          </w:p>
        </w:tc>
        <w:tc>
          <w:tcPr>
            <w:tcW w:w="851" w:type="dxa"/>
          </w:tcPr>
          <w:p w14:paraId="1CC49F9D" w14:textId="77777777" w:rsidR="0041184A" w:rsidRDefault="009E1843">
            <w:pPr>
              <w:spacing w:after="0"/>
            </w:pPr>
            <w:r>
              <w:rPr>
                <w:sz w:val="22"/>
              </w:rPr>
              <w:t>5</w:t>
            </w:r>
          </w:p>
        </w:tc>
      </w:tr>
      <w:tr w:rsidR="0041184A" w14:paraId="3CF71AA4" w14:textId="77777777">
        <w:trPr>
          <w:jc w:val="center"/>
        </w:trPr>
        <w:tc>
          <w:tcPr>
            <w:tcW w:w="2316" w:type="dxa"/>
          </w:tcPr>
          <w:p w14:paraId="3B60FCF7" w14:textId="77777777" w:rsidR="0041184A" w:rsidRDefault="009E1843">
            <w:pPr>
              <w:spacing w:after="0"/>
            </w:pPr>
            <w:r>
              <w:rPr>
                <w:sz w:val="22"/>
              </w:rPr>
              <w:t>US-G01</w:t>
            </w:r>
          </w:p>
        </w:tc>
        <w:tc>
          <w:tcPr>
            <w:tcW w:w="7285" w:type="dxa"/>
          </w:tcPr>
          <w:p w14:paraId="12D56946" w14:textId="77777777" w:rsidR="0041184A" w:rsidRDefault="009E1843">
            <w:pPr>
              <w:spacing w:after="0"/>
            </w:pPr>
            <w:r>
              <w:rPr>
                <w:sz w:val="22"/>
              </w:rPr>
              <w:t>Xem thực đơn theo danh mục</w:t>
            </w:r>
          </w:p>
        </w:tc>
        <w:tc>
          <w:tcPr>
            <w:tcW w:w="3551" w:type="dxa"/>
          </w:tcPr>
          <w:p w14:paraId="2034583B" w14:textId="77777777" w:rsidR="0041184A" w:rsidRDefault="009E1843">
            <w:pPr>
              <w:spacing w:after="0"/>
            </w:pPr>
            <w:r>
              <w:rPr>
                <w:sz w:val="22"/>
              </w:rPr>
              <w:t>Must-have</w:t>
            </w:r>
          </w:p>
        </w:tc>
        <w:tc>
          <w:tcPr>
            <w:tcW w:w="851" w:type="dxa"/>
          </w:tcPr>
          <w:p w14:paraId="132992F2" w14:textId="77777777" w:rsidR="0041184A" w:rsidRDefault="009E1843">
            <w:pPr>
              <w:spacing w:after="0"/>
            </w:pPr>
            <w:r>
              <w:rPr>
                <w:sz w:val="22"/>
              </w:rPr>
              <w:t>5</w:t>
            </w:r>
          </w:p>
        </w:tc>
      </w:tr>
      <w:tr w:rsidR="0041184A" w14:paraId="343095D6" w14:textId="77777777">
        <w:trPr>
          <w:jc w:val="center"/>
        </w:trPr>
        <w:tc>
          <w:tcPr>
            <w:tcW w:w="2316" w:type="dxa"/>
          </w:tcPr>
          <w:p w14:paraId="6EC5DF6A" w14:textId="77777777" w:rsidR="0041184A" w:rsidRDefault="009E1843">
            <w:pPr>
              <w:spacing w:after="0"/>
            </w:pPr>
            <w:r>
              <w:rPr>
                <w:sz w:val="22"/>
              </w:rPr>
              <w:lastRenderedPageBreak/>
              <w:t>US-G03</w:t>
            </w:r>
          </w:p>
        </w:tc>
        <w:tc>
          <w:tcPr>
            <w:tcW w:w="7285" w:type="dxa"/>
          </w:tcPr>
          <w:p w14:paraId="3818DD8B" w14:textId="77777777" w:rsidR="0041184A" w:rsidRDefault="009E1843">
            <w:pPr>
              <w:spacing w:after="0"/>
            </w:pPr>
            <w:r>
              <w:rPr>
                <w:sz w:val="22"/>
              </w:rPr>
              <w:t>Xem chi tiết món</w:t>
            </w:r>
          </w:p>
        </w:tc>
        <w:tc>
          <w:tcPr>
            <w:tcW w:w="3551" w:type="dxa"/>
          </w:tcPr>
          <w:p w14:paraId="2CF7F709" w14:textId="77777777" w:rsidR="0041184A" w:rsidRDefault="009E1843">
            <w:pPr>
              <w:spacing w:after="0"/>
            </w:pPr>
            <w:r>
              <w:rPr>
                <w:sz w:val="22"/>
              </w:rPr>
              <w:t>Must-have</w:t>
            </w:r>
          </w:p>
        </w:tc>
        <w:tc>
          <w:tcPr>
            <w:tcW w:w="851" w:type="dxa"/>
          </w:tcPr>
          <w:p w14:paraId="3FCCF06F" w14:textId="77777777" w:rsidR="0041184A" w:rsidRDefault="009E1843">
            <w:pPr>
              <w:spacing w:after="0"/>
            </w:pPr>
            <w:r>
              <w:rPr>
                <w:sz w:val="22"/>
              </w:rPr>
              <w:t>3</w:t>
            </w:r>
          </w:p>
        </w:tc>
      </w:tr>
      <w:tr w:rsidR="0041184A" w14:paraId="545C4DC4" w14:textId="77777777">
        <w:trPr>
          <w:jc w:val="center"/>
        </w:trPr>
        <w:tc>
          <w:tcPr>
            <w:tcW w:w="2316" w:type="dxa"/>
          </w:tcPr>
          <w:p w14:paraId="46F0FF78" w14:textId="77777777" w:rsidR="0041184A" w:rsidRDefault="009E1843">
            <w:pPr>
              <w:spacing w:after="0"/>
            </w:pPr>
            <w:r>
              <w:rPr>
                <w:sz w:val="22"/>
              </w:rPr>
              <w:t>US-G04</w:t>
            </w:r>
          </w:p>
        </w:tc>
        <w:tc>
          <w:tcPr>
            <w:tcW w:w="7285" w:type="dxa"/>
          </w:tcPr>
          <w:p w14:paraId="2685786F" w14:textId="77777777" w:rsidR="0041184A" w:rsidRDefault="009E1843">
            <w:pPr>
              <w:spacing w:after="0"/>
            </w:pPr>
            <w:r>
              <w:rPr>
                <w:sz w:val="22"/>
              </w:rPr>
              <w:t>Đăng ký tài khoản</w:t>
            </w:r>
          </w:p>
        </w:tc>
        <w:tc>
          <w:tcPr>
            <w:tcW w:w="3551" w:type="dxa"/>
          </w:tcPr>
          <w:p w14:paraId="696A0BFE" w14:textId="77777777" w:rsidR="0041184A" w:rsidRDefault="009E1843">
            <w:pPr>
              <w:spacing w:after="0"/>
            </w:pPr>
            <w:r>
              <w:rPr>
                <w:sz w:val="22"/>
              </w:rPr>
              <w:t>Must-have</w:t>
            </w:r>
          </w:p>
        </w:tc>
        <w:tc>
          <w:tcPr>
            <w:tcW w:w="851" w:type="dxa"/>
          </w:tcPr>
          <w:p w14:paraId="245B0F07" w14:textId="77777777" w:rsidR="0041184A" w:rsidRDefault="009E1843">
            <w:pPr>
              <w:spacing w:after="0"/>
            </w:pPr>
            <w:r>
              <w:rPr>
                <w:sz w:val="22"/>
              </w:rPr>
              <w:t>5</w:t>
            </w:r>
          </w:p>
        </w:tc>
      </w:tr>
      <w:tr w:rsidR="0041184A" w14:paraId="71BCFE03" w14:textId="77777777">
        <w:trPr>
          <w:jc w:val="center"/>
        </w:trPr>
        <w:tc>
          <w:tcPr>
            <w:tcW w:w="2316" w:type="dxa"/>
          </w:tcPr>
          <w:p w14:paraId="74204A51" w14:textId="77777777" w:rsidR="0041184A" w:rsidRDefault="009E1843">
            <w:pPr>
              <w:spacing w:after="0"/>
            </w:pPr>
            <w:r>
              <w:rPr>
                <w:sz w:val="22"/>
              </w:rPr>
              <w:t>US-G05</w:t>
            </w:r>
          </w:p>
        </w:tc>
        <w:tc>
          <w:tcPr>
            <w:tcW w:w="7285" w:type="dxa"/>
          </w:tcPr>
          <w:p w14:paraId="15CFF7C5" w14:textId="77777777" w:rsidR="0041184A" w:rsidRDefault="009E1843">
            <w:pPr>
              <w:spacing w:after="0"/>
            </w:pPr>
            <w:r>
              <w:rPr>
                <w:sz w:val="22"/>
              </w:rPr>
              <w:t>Đăng nhập</w:t>
            </w:r>
          </w:p>
        </w:tc>
        <w:tc>
          <w:tcPr>
            <w:tcW w:w="3551" w:type="dxa"/>
          </w:tcPr>
          <w:p w14:paraId="6660FB3C" w14:textId="77777777" w:rsidR="0041184A" w:rsidRDefault="009E1843">
            <w:pPr>
              <w:spacing w:after="0"/>
            </w:pPr>
            <w:r>
              <w:rPr>
                <w:sz w:val="22"/>
              </w:rPr>
              <w:t>Must-have</w:t>
            </w:r>
          </w:p>
        </w:tc>
        <w:tc>
          <w:tcPr>
            <w:tcW w:w="851" w:type="dxa"/>
          </w:tcPr>
          <w:p w14:paraId="31930F41" w14:textId="77777777" w:rsidR="0041184A" w:rsidRDefault="009E1843">
            <w:pPr>
              <w:spacing w:after="0"/>
            </w:pPr>
            <w:r>
              <w:rPr>
                <w:sz w:val="22"/>
              </w:rPr>
              <w:t>5</w:t>
            </w:r>
          </w:p>
        </w:tc>
      </w:tr>
      <w:tr w:rsidR="0041184A" w14:paraId="07DAD9D2" w14:textId="77777777">
        <w:trPr>
          <w:jc w:val="center"/>
        </w:trPr>
        <w:tc>
          <w:tcPr>
            <w:tcW w:w="2316" w:type="dxa"/>
          </w:tcPr>
          <w:p w14:paraId="7A69AB47" w14:textId="77777777" w:rsidR="0041184A" w:rsidRDefault="009E1843">
            <w:pPr>
              <w:spacing w:after="0"/>
            </w:pPr>
            <w:r>
              <w:rPr>
                <w:sz w:val="22"/>
              </w:rPr>
              <w:t>US-C01</w:t>
            </w:r>
          </w:p>
        </w:tc>
        <w:tc>
          <w:tcPr>
            <w:tcW w:w="7285" w:type="dxa"/>
          </w:tcPr>
          <w:p w14:paraId="42DCBC1A" w14:textId="77777777" w:rsidR="0041184A" w:rsidRDefault="009E1843">
            <w:pPr>
              <w:spacing w:after="0"/>
            </w:pPr>
            <w:r>
              <w:rPr>
                <w:sz w:val="22"/>
              </w:rPr>
              <w:t>Thêm món vào giỏ</w:t>
            </w:r>
          </w:p>
        </w:tc>
        <w:tc>
          <w:tcPr>
            <w:tcW w:w="3551" w:type="dxa"/>
          </w:tcPr>
          <w:p w14:paraId="29290E48" w14:textId="77777777" w:rsidR="0041184A" w:rsidRDefault="009E1843">
            <w:pPr>
              <w:spacing w:after="0"/>
            </w:pPr>
            <w:r>
              <w:rPr>
                <w:sz w:val="22"/>
              </w:rPr>
              <w:t>Must-have</w:t>
            </w:r>
          </w:p>
        </w:tc>
        <w:tc>
          <w:tcPr>
            <w:tcW w:w="851" w:type="dxa"/>
          </w:tcPr>
          <w:p w14:paraId="2715BC05" w14:textId="77777777" w:rsidR="0041184A" w:rsidRDefault="009E1843">
            <w:pPr>
              <w:spacing w:after="0"/>
            </w:pPr>
            <w:r>
              <w:rPr>
                <w:sz w:val="22"/>
              </w:rPr>
              <w:t>3</w:t>
            </w:r>
          </w:p>
        </w:tc>
      </w:tr>
      <w:tr w:rsidR="0041184A" w14:paraId="63031035" w14:textId="77777777">
        <w:trPr>
          <w:jc w:val="center"/>
        </w:trPr>
        <w:tc>
          <w:tcPr>
            <w:tcW w:w="2316" w:type="dxa"/>
          </w:tcPr>
          <w:p w14:paraId="71E30422" w14:textId="77777777" w:rsidR="0041184A" w:rsidRDefault="009E1843">
            <w:pPr>
              <w:spacing w:after="0"/>
            </w:pPr>
            <w:r>
              <w:rPr>
                <w:sz w:val="22"/>
              </w:rPr>
              <w:t>US-C02</w:t>
            </w:r>
          </w:p>
        </w:tc>
        <w:tc>
          <w:tcPr>
            <w:tcW w:w="7285" w:type="dxa"/>
          </w:tcPr>
          <w:p w14:paraId="2D228B0F" w14:textId="77777777" w:rsidR="0041184A" w:rsidRDefault="009E1843">
            <w:pPr>
              <w:spacing w:after="0"/>
            </w:pPr>
            <w:r>
              <w:rPr>
                <w:sz w:val="22"/>
              </w:rPr>
              <w:t>Sửa, xóa món trong giỏ, tổng tiền</w:t>
            </w:r>
          </w:p>
        </w:tc>
        <w:tc>
          <w:tcPr>
            <w:tcW w:w="3551" w:type="dxa"/>
          </w:tcPr>
          <w:p w14:paraId="213D77EC" w14:textId="77777777" w:rsidR="0041184A" w:rsidRDefault="009E1843">
            <w:pPr>
              <w:spacing w:after="0"/>
            </w:pPr>
            <w:r>
              <w:rPr>
                <w:sz w:val="22"/>
              </w:rPr>
              <w:t>Must-have</w:t>
            </w:r>
          </w:p>
        </w:tc>
        <w:tc>
          <w:tcPr>
            <w:tcW w:w="851" w:type="dxa"/>
          </w:tcPr>
          <w:p w14:paraId="4E2E586C" w14:textId="77777777" w:rsidR="0041184A" w:rsidRDefault="009E1843">
            <w:pPr>
              <w:spacing w:after="0"/>
            </w:pPr>
            <w:r>
              <w:rPr>
                <w:sz w:val="22"/>
              </w:rPr>
              <w:t>3</w:t>
            </w:r>
          </w:p>
        </w:tc>
      </w:tr>
      <w:tr w:rsidR="0041184A" w14:paraId="6A8E7282" w14:textId="77777777">
        <w:trPr>
          <w:jc w:val="center"/>
        </w:trPr>
        <w:tc>
          <w:tcPr>
            <w:tcW w:w="2316" w:type="dxa"/>
          </w:tcPr>
          <w:p w14:paraId="0791AD74" w14:textId="77777777" w:rsidR="0041184A" w:rsidRDefault="0041184A">
            <w:pPr>
              <w:spacing w:after="0"/>
            </w:pPr>
          </w:p>
        </w:tc>
        <w:tc>
          <w:tcPr>
            <w:tcW w:w="7285" w:type="dxa"/>
          </w:tcPr>
          <w:p w14:paraId="7AB7F9B4" w14:textId="77777777" w:rsidR="0041184A" w:rsidRDefault="009E1843">
            <w:pPr>
              <w:spacing w:after="0"/>
            </w:pPr>
            <w:r>
              <w:rPr>
                <w:b/>
                <w:sz w:val="22"/>
              </w:rPr>
              <w:t>Tổng</w:t>
            </w:r>
          </w:p>
        </w:tc>
        <w:tc>
          <w:tcPr>
            <w:tcW w:w="3551" w:type="dxa"/>
          </w:tcPr>
          <w:p w14:paraId="7EF361ED" w14:textId="77777777" w:rsidR="0041184A" w:rsidRDefault="0041184A">
            <w:pPr>
              <w:spacing w:after="0"/>
            </w:pPr>
          </w:p>
        </w:tc>
        <w:tc>
          <w:tcPr>
            <w:tcW w:w="851" w:type="dxa"/>
          </w:tcPr>
          <w:p w14:paraId="5A00C4E5" w14:textId="77777777" w:rsidR="0041184A" w:rsidRDefault="009E1843">
            <w:pPr>
              <w:spacing w:after="0"/>
            </w:pPr>
            <w:r>
              <w:rPr>
                <w:b/>
                <w:sz w:val="22"/>
              </w:rPr>
              <w:t>34</w:t>
            </w:r>
          </w:p>
        </w:tc>
      </w:tr>
    </w:tbl>
    <w:p w14:paraId="75CBE5F3" w14:textId="77777777" w:rsidR="0041184A" w:rsidRDefault="0041184A">
      <w:pPr>
        <w:spacing w:after="0"/>
      </w:pPr>
    </w:p>
    <w:p w14:paraId="2A419DBB" w14:textId="77777777" w:rsidR="0041184A" w:rsidRDefault="009E1843">
      <w:r>
        <w:rPr>
          <w:b/>
        </w:rPr>
        <w:t>Demo Sprint Review:</w:t>
      </w:r>
      <w:r>
        <w:t xml:space="preserve"> mở APK hoặc Expo Go → xem danh mục → chi tiết món hết hàng bị khóa nút → đăng ký → đăng nhập → thêm món, thấy badge và tổng tiền.</w:t>
      </w:r>
    </w:p>
    <w:p w14:paraId="324CCB8D" w14:textId="77777777" w:rsidR="0041184A" w:rsidRDefault="009E1843">
      <w:r>
        <w:rPr>
          <w:b/>
        </w:rPr>
        <w:t>Phụ thuộc:</w:t>
      </w:r>
      <w:r>
        <w:t xml:space="preserve"> TS-01, TS-02 làm trong 3 ngày đầu; các story còn lại dùng dữ liệu giả cho đến khi API sẵn sàng.</w:t>
      </w:r>
    </w:p>
    <w:p w14:paraId="4729B80A" w14:textId="77777777" w:rsidR="0041184A" w:rsidRDefault="009E1843">
      <w:pPr>
        <w:pStyle w:val="Heading2"/>
      </w:pPr>
      <w:bookmarkStart w:id="14" w:name="_Toc244244597"/>
      <w:r>
        <w:t>4.3. Sprint 2 (tu</w:t>
      </w:r>
      <w:r>
        <w:t>ầ</w:t>
      </w:r>
      <w:r>
        <w:t>n 3–4): MVP đ</w:t>
      </w:r>
      <w:r>
        <w:t>ặ</w:t>
      </w:r>
      <w:r>
        <w:t>t món và x</w:t>
      </w:r>
      <w:r>
        <w:t>ử</w:t>
      </w:r>
      <w:r>
        <w:t xml:space="preserve"> lý đơn</w:t>
      </w:r>
      <w:bookmarkEnd w:id="14"/>
    </w:p>
    <w:p w14:paraId="26862CFA" w14:textId="77777777" w:rsidR="0041184A" w:rsidRDefault="009E1843">
      <w:r>
        <w:rPr>
          <w:b/>
        </w:rPr>
        <w:t>Sprint Goal:</w:t>
      </w:r>
      <w:r>
        <w:t xml:space="preserve"> Khách đặt món thật, nhân viên thấy đơn, chuyển trạng thái đúng trình tự; khách xem trạng thái và hủy được đơn chưa chuẩn bị; không bao giờ bán quá số suất.</w:t>
      </w:r>
    </w:p>
    <w:tbl>
      <w:tblPr>
        <w:tblStyle w:val="TableGrid"/>
        <w:tblW w:w="0" w:type="auto"/>
        <w:jc w:val="center"/>
        <w:tblLayout w:type="fixed"/>
        <w:tblLook w:val="04A0" w:firstRow="1" w:lastRow="0" w:firstColumn="1" w:lastColumn="0" w:noHBand="0" w:noVBand="1"/>
      </w:tblPr>
      <w:tblGrid>
        <w:gridCol w:w="2632"/>
        <w:gridCol w:w="7088"/>
        <w:gridCol w:w="3460"/>
        <w:gridCol w:w="822"/>
      </w:tblGrid>
      <w:tr w:rsidR="0041184A" w14:paraId="7532EFA3" w14:textId="77777777">
        <w:trPr>
          <w:jc w:val="center"/>
        </w:trPr>
        <w:tc>
          <w:tcPr>
            <w:tcW w:w="2632" w:type="dxa"/>
            <w:shd w:val="clear" w:color="auto" w:fill="E7F1FF"/>
          </w:tcPr>
          <w:p w14:paraId="04784864" w14:textId="77777777" w:rsidR="0041184A" w:rsidRDefault="009E1843">
            <w:pPr>
              <w:spacing w:after="0"/>
            </w:pPr>
            <w:r>
              <w:rPr>
                <w:b/>
                <w:sz w:val="22"/>
              </w:rPr>
              <w:t>ID</w:t>
            </w:r>
          </w:p>
        </w:tc>
        <w:tc>
          <w:tcPr>
            <w:tcW w:w="7088" w:type="dxa"/>
            <w:shd w:val="clear" w:color="auto" w:fill="E7F1FF"/>
          </w:tcPr>
          <w:p w14:paraId="157DE871" w14:textId="77777777" w:rsidR="0041184A" w:rsidRDefault="009E1843">
            <w:pPr>
              <w:spacing w:after="0"/>
            </w:pPr>
            <w:r>
              <w:rPr>
                <w:b/>
                <w:sz w:val="22"/>
              </w:rPr>
              <w:t>User Story (rút gọn)</w:t>
            </w:r>
          </w:p>
        </w:tc>
        <w:tc>
          <w:tcPr>
            <w:tcW w:w="3460" w:type="dxa"/>
            <w:shd w:val="clear" w:color="auto" w:fill="E7F1FF"/>
          </w:tcPr>
          <w:p w14:paraId="1A4AEECD" w14:textId="77777777" w:rsidR="0041184A" w:rsidRDefault="009E1843">
            <w:pPr>
              <w:spacing w:after="0"/>
            </w:pPr>
            <w:r>
              <w:rPr>
                <w:b/>
                <w:sz w:val="22"/>
              </w:rPr>
              <w:t>Priority</w:t>
            </w:r>
          </w:p>
        </w:tc>
        <w:tc>
          <w:tcPr>
            <w:tcW w:w="822" w:type="dxa"/>
            <w:shd w:val="clear" w:color="auto" w:fill="E7F1FF"/>
          </w:tcPr>
          <w:p w14:paraId="47B7E758" w14:textId="77777777" w:rsidR="0041184A" w:rsidRDefault="009E1843">
            <w:pPr>
              <w:spacing w:after="0"/>
            </w:pPr>
            <w:r>
              <w:rPr>
                <w:b/>
                <w:sz w:val="22"/>
              </w:rPr>
              <w:t>SP</w:t>
            </w:r>
          </w:p>
        </w:tc>
      </w:tr>
      <w:tr w:rsidR="0041184A" w14:paraId="3CBEE44D" w14:textId="77777777">
        <w:trPr>
          <w:jc w:val="center"/>
        </w:trPr>
        <w:tc>
          <w:tcPr>
            <w:tcW w:w="2632" w:type="dxa"/>
          </w:tcPr>
          <w:p w14:paraId="3E2023CC" w14:textId="77777777" w:rsidR="0041184A" w:rsidRDefault="009E1843">
            <w:pPr>
              <w:spacing w:after="0"/>
            </w:pPr>
            <w:r>
              <w:rPr>
                <w:sz w:val="22"/>
              </w:rPr>
              <w:t>US-C14</w:t>
            </w:r>
          </w:p>
        </w:tc>
        <w:tc>
          <w:tcPr>
            <w:tcW w:w="7088" w:type="dxa"/>
          </w:tcPr>
          <w:p w14:paraId="720A0C05" w14:textId="77777777" w:rsidR="0041184A" w:rsidRDefault="009E1843">
            <w:pPr>
              <w:spacing w:after="0"/>
            </w:pPr>
            <w:r>
              <w:rPr>
                <w:sz w:val="22"/>
              </w:rPr>
              <w:t>Giữ đăng nhập, làm mới token</w:t>
            </w:r>
          </w:p>
        </w:tc>
        <w:tc>
          <w:tcPr>
            <w:tcW w:w="3460" w:type="dxa"/>
          </w:tcPr>
          <w:p w14:paraId="067BFD87" w14:textId="77777777" w:rsidR="0041184A" w:rsidRDefault="009E1843">
            <w:pPr>
              <w:spacing w:after="0"/>
            </w:pPr>
            <w:r>
              <w:rPr>
                <w:sz w:val="22"/>
              </w:rPr>
              <w:t>Must-have</w:t>
            </w:r>
          </w:p>
        </w:tc>
        <w:tc>
          <w:tcPr>
            <w:tcW w:w="822" w:type="dxa"/>
          </w:tcPr>
          <w:p w14:paraId="5DB9D21F" w14:textId="77777777" w:rsidR="0041184A" w:rsidRDefault="009E1843">
            <w:pPr>
              <w:spacing w:after="0"/>
            </w:pPr>
            <w:r>
              <w:rPr>
                <w:sz w:val="22"/>
              </w:rPr>
              <w:t>3</w:t>
            </w:r>
          </w:p>
        </w:tc>
      </w:tr>
      <w:tr w:rsidR="0041184A" w14:paraId="2BCA9169" w14:textId="77777777">
        <w:trPr>
          <w:jc w:val="center"/>
        </w:trPr>
        <w:tc>
          <w:tcPr>
            <w:tcW w:w="2632" w:type="dxa"/>
          </w:tcPr>
          <w:p w14:paraId="02492D2D" w14:textId="77777777" w:rsidR="0041184A" w:rsidRDefault="009E1843">
            <w:pPr>
              <w:spacing w:after="0"/>
            </w:pPr>
            <w:r>
              <w:rPr>
                <w:sz w:val="22"/>
              </w:rPr>
              <w:t>US-C13</w:t>
            </w:r>
          </w:p>
        </w:tc>
        <w:tc>
          <w:tcPr>
            <w:tcW w:w="7088" w:type="dxa"/>
          </w:tcPr>
          <w:p w14:paraId="4C56CA99" w14:textId="77777777" w:rsidR="0041184A" w:rsidRDefault="009E1843">
            <w:pPr>
              <w:spacing w:after="0"/>
            </w:pPr>
            <w:r>
              <w:rPr>
                <w:sz w:val="22"/>
              </w:rPr>
              <w:t>Hồ sơ, đăng xuất</w:t>
            </w:r>
          </w:p>
        </w:tc>
        <w:tc>
          <w:tcPr>
            <w:tcW w:w="3460" w:type="dxa"/>
          </w:tcPr>
          <w:p w14:paraId="38A732B7" w14:textId="77777777" w:rsidR="0041184A" w:rsidRDefault="009E1843">
            <w:pPr>
              <w:spacing w:after="0"/>
            </w:pPr>
            <w:r>
              <w:rPr>
                <w:sz w:val="22"/>
              </w:rPr>
              <w:t>Must-have</w:t>
            </w:r>
          </w:p>
        </w:tc>
        <w:tc>
          <w:tcPr>
            <w:tcW w:w="822" w:type="dxa"/>
          </w:tcPr>
          <w:p w14:paraId="01516CE0" w14:textId="77777777" w:rsidR="0041184A" w:rsidRDefault="009E1843">
            <w:pPr>
              <w:spacing w:after="0"/>
            </w:pPr>
            <w:r>
              <w:rPr>
                <w:sz w:val="22"/>
              </w:rPr>
              <w:t>2</w:t>
            </w:r>
          </w:p>
        </w:tc>
      </w:tr>
      <w:tr w:rsidR="0041184A" w14:paraId="472CA035" w14:textId="77777777">
        <w:trPr>
          <w:jc w:val="center"/>
        </w:trPr>
        <w:tc>
          <w:tcPr>
            <w:tcW w:w="2632" w:type="dxa"/>
          </w:tcPr>
          <w:p w14:paraId="1539404A" w14:textId="77777777" w:rsidR="0041184A" w:rsidRDefault="009E1843">
            <w:pPr>
              <w:spacing w:after="0"/>
            </w:pPr>
            <w:r>
              <w:rPr>
                <w:sz w:val="22"/>
              </w:rPr>
              <w:t>US-S01</w:t>
            </w:r>
          </w:p>
        </w:tc>
        <w:tc>
          <w:tcPr>
            <w:tcW w:w="7088" w:type="dxa"/>
          </w:tcPr>
          <w:p w14:paraId="50641F60" w14:textId="77777777" w:rsidR="0041184A" w:rsidRDefault="009E1843">
            <w:pPr>
              <w:spacing w:after="0"/>
            </w:pPr>
            <w:r>
              <w:rPr>
                <w:sz w:val="22"/>
              </w:rPr>
              <w:t>Giao diện và phân quyền nhân viên</w:t>
            </w:r>
          </w:p>
        </w:tc>
        <w:tc>
          <w:tcPr>
            <w:tcW w:w="3460" w:type="dxa"/>
          </w:tcPr>
          <w:p w14:paraId="2C1488D2" w14:textId="77777777" w:rsidR="0041184A" w:rsidRDefault="009E1843">
            <w:pPr>
              <w:spacing w:after="0"/>
            </w:pPr>
            <w:r>
              <w:rPr>
                <w:sz w:val="22"/>
              </w:rPr>
              <w:t>Must-have</w:t>
            </w:r>
          </w:p>
        </w:tc>
        <w:tc>
          <w:tcPr>
            <w:tcW w:w="822" w:type="dxa"/>
          </w:tcPr>
          <w:p w14:paraId="2AD1A17A" w14:textId="77777777" w:rsidR="0041184A" w:rsidRDefault="009E1843">
            <w:pPr>
              <w:spacing w:after="0"/>
            </w:pPr>
            <w:r>
              <w:rPr>
                <w:sz w:val="22"/>
              </w:rPr>
              <w:t>3</w:t>
            </w:r>
          </w:p>
        </w:tc>
      </w:tr>
      <w:tr w:rsidR="0041184A" w14:paraId="130312A8" w14:textId="77777777">
        <w:trPr>
          <w:jc w:val="center"/>
        </w:trPr>
        <w:tc>
          <w:tcPr>
            <w:tcW w:w="2632" w:type="dxa"/>
          </w:tcPr>
          <w:p w14:paraId="160AF7C2" w14:textId="77777777" w:rsidR="0041184A" w:rsidRDefault="009E1843">
            <w:pPr>
              <w:spacing w:after="0"/>
            </w:pPr>
            <w:r>
              <w:rPr>
                <w:sz w:val="22"/>
              </w:rPr>
              <w:t>US-C04</w:t>
            </w:r>
          </w:p>
        </w:tc>
        <w:tc>
          <w:tcPr>
            <w:tcW w:w="7088" w:type="dxa"/>
          </w:tcPr>
          <w:p w14:paraId="3DCF9389" w14:textId="77777777" w:rsidR="0041184A" w:rsidRDefault="009E1843">
            <w:pPr>
              <w:spacing w:after="0"/>
            </w:pPr>
            <w:r>
              <w:rPr>
                <w:sz w:val="22"/>
              </w:rPr>
              <w:t>Đặt món có giao dịch</w:t>
            </w:r>
          </w:p>
        </w:tc>
        <w:tc>
          <w:tcPr>
            <w:tcW w:w="3460" w:type="dxa"/>
          </w:tcPr>
          <w:p w14:paraId="5F5BC23D" w14:textId="77777777" w:rsidR="0041184A" w:rsidRDefault="009E1843">
            <w:pPr>
              <w:spacing w:after="0"/>
            </w:pPr>
            <w:r>
              <w:rPr>
                <w:sz w:val="22"/>
              </w:rPr>
              <w:t>Must-have</w:t>
            </w:r>
          </w:p>
        </w:tc>
        <w:tc>
          <w:tcPr>
            <w:tcW w:w="822" w:type="dxa"/>
          </w:tcPr>
          <w:p w14:paraId="5E378556" w14:textId="77777777" w:rsidR="0041184A" w:rsidRDefault="009E1843">
            <w:pPr>
              <w:spacing w:after="0"/>
            </w:pPr>
            <w:r>
              <w:rPr>
                <w:sz w:val="22"/>
              </w:rPr>
              <w:t>8</w:t>
            </w:r>
          </w:p>
        </w:tc>
      </w:tr>
      <w:tr w:rsidR="0041184A" w14:paraId="39B82FAC" w14:textId="77777777">
        <w:trPr>
          <w:jc w:val="center"/>
        </w:trPr>
        <w:tc>
          <w:tcPr>
            <w:tcW w:w="2632" w:type="dxa"/>
          </w:tcPr>
          <w:p w14:paraId="77EF6569" w14:textId="77777777" w:rsidR="0041184A" w:rsidRDefault="009E1843">
            <w:pPr>
              <w:spacing w:after="0"/>
            </w:pPr>
            <w:r>
              <w:rPr>
                <w:sz w:val="22"/>
              </w:rPr>
              <w:t>US-SYS03</w:t>
            </w:r>
          </w:p>
        </w:tc>
        <w:tc>
          <w:tcPr>
            <w:tcW w:w="7088" w:type="dxa"/>
          </w:tcPr>
          <w:p w14:paraId="361257B2" w14:textId="77777777" w:rsidR="0041184A" w:rsidRDefault="009E1843">
            <w:pPr>
              <w:spacing w:after="0"/>
            </w:pPr>
            <w:r>
              <w:rPr>
                <w:sz w:val="22"/>
              </w:rPr>
              <w:t>Chặn đặt quá tồn kho khi đặt đồng thời</w:t>
            </w:r>
          </w:p>
        </w:tc>
        <w:tc>
          <w:tcPr>
            <w:tcW w:w="3460" w:type="dxa"/>
          </w:tcPr>
          <w:p w14:paraId="78BB0687" w14:textId="77777777" w:rsidR="0041184A" w:rsidRDefault="009E1843">
            <w:pPr>
              <w:spacing w:after="0"/>
            </w:pPr>
            <w:r>
              <w:rPr>
                <w:sz w:val="22"/>
              </w:rPr>
              <w:t>Must-have</w:t>
            </w:r>
          </w:p>
        </w:tc>
        <w:tc>
          <w:tcPr>
            <w:tcW w:w="822" w:type="dxa"/>
          </w:tcPr>
          <w:p w14:paraId="39F65218" w14:textId="77777777" w:rsidR="0041184A" w:rsidRDefault="009E1843">
            <w:pPr>
              <w:spacing w:after="0"/>
            </w:pPr>
            <w:r>
              <w:rPr>
                <w:sz w:val="22"/>
              </w:rPr>
              <w:t>3</w:t>
            </w:r>
          </w:p>
        </w:tc>
      </w:tr>
      <w:tr w:rsidR="0041184A" w14:paraId="6CE2157B" w14:textId="77777777">
        <w:trPr>
          <w:jc w:val="center"/>
        </w:trPr>
        <w:tc>
          <w:tcPr>
            <w:tcW w:w="2632" w:type="dxa"/>
          </w:tcPr>
          <w:p w14:paraId="6A09A1DD" w14:textId="77777777" w:rsidR="0041184A" w:rsidRDefault="009E1843">
            <w:pPr>
              <w:spacing w:after="0"/>
            </w:pPr>
            <w:r>
              <w:rPr>
                <w:sz w:val="22"/>
              </w:rPr>
              <w:t>US-C06</w:t>
            </w:r>
          </w:p>
        </w:tc>
        <w:tc>
          <w:tcPr>
            <w:tcW w:w="7088" w:type="dxa"/>
          </w:tcPr>
          <w:p w14:paraId="0E9386F6" w14:textId="77777777" w:rsidR="0041184A" w:rsidRDefault="009E1843">
            <w:pPr>
              <w:spacing w:after="0"/>
            </w:pPr>
            <w:r>
              <w:rPr>
                <w:sz w:val="22"/>
              </w:rPr>
              <w:t>Lịch sử đơn hàng</w:t>
            </w:r>
          </w:p>
        </w:tc>
        <w:tc>
          <w:tcPr>
            <w:tcW w:w="3460" w:type="dxa"/>
          </w:tcPr>
          <w:p w14:paraId="4CAD3F84" w14:textId="77777777" w:rsidR="0041184A" w:rsidRDefault="009E1843">
            <w:pPr>
              <w:spacing w:after="0"/>
            </w:pPr>
            <w:r>
              <w:rPr>
                <w:sz w:val="22"/>
              </w:rPr>
              <w:t>Must-have</w:t>
            </w:r>
          </w:p>
        </w:tc>
        <w:tc>
          <w:tcPr>
            <w:tcW w:w="822" w:type="dxa"/>
          </w:tcPr>
          <w:p w14:paraId="2D6A94FA" w14:textId="77777777" w:rsidR="0041184A" w:rsidRDefault="009E1843">
            <w:pPr>
              <w:spacing w:after="0"/>
            </w:pPr>
            <w:r>
              <w:rPr>
                <w:sz w:val="22"/>
              </w:rPr>
              <w:t>3</w:t>
            </w:r>
          </w:p>
        </w:tc>
      </w:tr>
      <w:tr w:rsidR="0041184A" w14:paraId="456461A3" w14:textId="77777777">
        <w:trPr>
          <w:jc w:val="center"/>
        </w:trPr>
        <w:tc>
          <w:tcPr>
            <w:tcW w:w="2632" w:type="dxa"/>
          </w:tcPr>
          <w:p w14:paraId="385F07A5" w14:textId="77777777" w:rsidR="0041184A" w:rsidRDefault="009E1843">
            <w:pPr>
              <w:spacing w:after="0"/>
            </w:pPr>
            <w:r>
              <w:rPr>
                <w:sz w:val="22"/>
              </w:rPr>
              <w:t>US-C07</w:t>
            </w:r>
          </w:p>
        </w:tc>
        <w:tc>
          <w:tcPr>
            <w:tcW w:w="7088" w:type="dxa"/>
          </w:tcPr>
          <w:p w14:paraId="30B51770" w14:textId="77777777" w:rsidR="0041184A" w:rsidRDefault="009E1843">
            <w:pPr>
              <w:spacing w:after="0"/>
            </w:pPr>
            <w:r>
              <w:rPr>
                <w:sz w:val="22"/>
              </w:rPr>
              <w:t>Chi tiết và trạng thái đơn</w:t>
            </w:r>
          </w:p>
        </w:tc>
        <w:tc>
          <w:tcPr>
            <w:tcW w:w="3460" w:type="dxa"/>
          </w:tcPr>
          <w:p w14:paraId="2E50FD01" w14:textId="77777777" w:rsidR="0041184A" w:rsidRDefault="009E1843">
            <w:pPr>
              <w:spacing w:after="0"/>
            </w:pPr>
            <w:r>
              <w:rPr>
                <w:sz w:val="22"/>
              </w:rPr>
              <w:t>Must-have</w:t>
            </w:r>
          </w:p>
        </w:tc>
        <w:tc>
          <w:tcPr>
            <w:tcW w:w="822" w:type="dxa"/>
          </w:tcPr>
          <w:p w14:paraId="7406D69E" w14:textId="77777777" w:rsidR="0041184A" w:rsidRDefault="009E1843">
            <w:pPr>
              <w:spacing w:after="0"/>
            </w:pPr>
            <w:r>
              <w:rPr>
                <w:sz w:val="22"/>
              </w:rPr>
              <w:t>3</w:t>
            </w:r>
          </w:p>
        </w:tc>
      </w:tr>
      <w:tr w:rsidR="0041184A" w14:paraId="072876A1" w14:textId="77777777">
        <w:trPr>
          <w:jc w:val="center"/>
        </w:trPr>
        <w:tc>
          <w:tcPr>
            <w:tcW w:w="2632" w:type="dxa"/>
          </w:tcPr>
          <w:p w14:paraId="370275F8" w14:textId="77777777" w:rsidR="0041184A" w:rsidRDefault="009E1843">
            <w:pPr>
              <w:spacing w:after="0"/>
            </w:pPr>
            <w:r>
              <w:rPr>
                <w:sz w:val="22"/>
              </w:rPr>
              <w:t>US-C08</w:t>
            </w:r>
          </w:p>
        </w:tc>
        <w:tc>
          <w:tcPr>
            <w:tcW w:w="7088" w:type="dxa"/>
          </w:tcPr>
          <w:p w14:paraId="74747711" w14:textId="77777777" w:rsidR="0041184A" w:rsidRDefault="009E1843">
            <w:pPr>
              <w:spacing w:after="0"/>
            </w:pPr>
            <w:r>
              <w:rPr>
                <w:sz w:val="22"/>
              </w:rPr>
              <w:t>Hủy đơn khi pending</w:t>
            </w:r>
          </w:p>
        </w:tc>
        <w:tc>
          <w:tcPr>
            <w:tcW w:w="3460" w:type="dxa"/>
          </w:tcPr>
          <w:p w14:paraId="3308CE6C" w14:textId="77777777" w:rsidR="0041184A" w:rsidRDefault="009E1843">
            <w:pPr>
              <w:spacing w:after="0"/>
            </w:pPr>
            <w:r>
              <w:rPr>
                <w:sz w:val="22"/>
              </w:rPr>
              <w:t>Must-have</w:t>
            </w:r>
          </w:p>
        </w:tc>
        <w:tc>
          <w:tcPr>
            <w:tcW w:w="822" w:type="dxa"/>
          </w:tcPr>
          <w:p w14:paraId="73E3D9D3" w14:textId="77777777" w:rsidR="0041184A" w:rsidRDefault="009E1843">
            <w:pPr>
              <w:spacing w:after="0"/>
            </w:pPr>
            <w:r>
              <w:rPr>
                <w:sz w:val="22"/>
              </w:rPr>
              <w:t>3</w:t>
            </w:r>
          </w:p>
        </w:tc>
      </w:tr>
      <w:tr w:rsidR="0041184A" w14:paraId="0388962A" w14:textId="77777777">
        <w:trPr>
          <w:jc w:val="center"/>
        </w:trPr>
        <w:tc>
          <w:tcPr>
            <w:tcW w:w="2632" w:type="dxa"/>
          </w:tcPr>
          <w:p w14:paraId="365BC572" w14:textId="77777777" w:rsidR="0041184A" w:rsidRDefault="009E1843">
            <w:pPr>
              <w:spacing w:after="0"/>
            </w:pPr>
            <w:r>
              <w:rPr>
                <w:sz w:val="22"/>
              </w:rPr>
              <w:t>US-S02a</w:t>
            </w:r>
          </w:p>
        </w:tc>
        <w:tc>
          <w:tcPr>
            <w:tcW w:w="7088" w:type="dxa"/>
          </w:tcPr>
          <w:p w14:paraId="79B280C6" w14:textId="77777777" w:rsidR="0041184A" w:rsidRDefault="009E1843">
            <w:pPr>
              <w:spacing w:after="0"/>
            </w:pPr>
            <w:r>
              <w:rPr>
                <w:sz w:val="22"/>
              </w:rPr>
              <w:t>Danh sách đơn cần xử lý</w:t>
            </w:r>
          </w:p>
        </w:tc>
        <w:tc>
          <w:tcPr>
            <w:tcW w:w="3460" w:type="dxa"/>
          </w:tcPr>
          <w:p w14:paraId="50032E61" w14:textId="77777777" w:rsidR="0041184A" w:rsidRDefault="009E1843">
            <w:pPr>
              <w:spacing w:after="0"/>
            </w:pPr>
            <w:r>
              <w:rPr>
                <w:sz w:val="22"/>
              </w:rPr>
              <w:t>Must-have</w:t>
            </w:r>
          </w:p>
        </w:tc>
        <w:tc>
          <w:tcPr>
            <w:tcW w:w="822" w:type="dxa"/>
          </w:tcPr>
          <w:p w14:paraId="25172238" w14:textId="77777777" w:rsidR="0041184A" w:rsidRDefault="009E1843">
            <w:pPr>
              <w:spacing w:after="0"/>
            </w:pPr>
            <w:r>
              <w:rPr>
                <w:sz w:val="22"/>
              </w:rPr>
              <w:t>3</w:t>
            </w:r>
          </w:p>
        </w:tc>
      </w:tr>
      <w:tr w:rsidR="0041184A" w14:paraId="2EBC4E0B" w14:textId="77777777">
        <w:trPr>
          <w:jc w:val="center"/>
        </w:trPr>
        <w:tc>
          <w:tcPr>
            <w:tcW w:w="2632" w:type="dxa"/>
          </w:tcPr>
          <w:p w14:paraId="29F5783D" w14:textId="77777777" w:rsidR="0041184A" w:rsidRDefault="009E1843">
            <w:pPr>
              <w:spacing w:after="0"/>
            </w:pPr>
            <w:r>
              <w:rPr>
                <w:sz w:val="22"/>
              </w:rPr>
              <w:t>US-S03</w:t>
            </w:r>
          </w:p>
        </w:tc>
        <w:tc>
          <w:tcPr>
            <w:tcW w:w="7088" w:type="dxa"/>
          </w:tcPr>
          <w:p w14:paraId="491291BA" w14:textId="77777777" w:rsidR="0041184A" w:rsidRDefault="009E1843">
            <w:pPr>
              <w:spacing w:after="0"/>
            </w:pPr>
            <w:r>
              <w:rPr>
                <w:sz w:val="22"/>
              </w:rPr>
              <w:t>Chuyển trạng thái đơn đúng trình tự</w:t>
            </w:r>
          </w:p>
        </w:tc>
        <w:tc>
          <w:tcPr>
            <w:tcW w:w="3460" w:type="dxa"/>
          </w:tcPr>
          <w:p w14:paraId="686D770B" w14:textId="77777777" w:rsidR="0041184A" w:rsidRDefault="009E1843">
            <w:pPr>
              <w:spacing w:after="0"/>
            </w:pPr>
            <w:r>
              <w:rPr>
                <w:sz w:val="22"/>
              </w:rPr>
              <w:t>Must-have</w:t>
            </w:r>
          </w:p>
        </w:tc>
        <w:tc>
          <w:tcPr>
            <w:tcW w:w="822" w:type="dxa"/>
          </w:tcPr>
          <w:p w14:paraId="4A7CBF1B" w14:textId="77777777" w:rsidR="0041184A" w:rsidRDefault="009E1843">
            <w:pPr>
              <w:spacing w:after="0"/>
            </w:pPr>
            <w:r>
              <w:rPr>
                <w:sz w:val="22"/>
              </w:rPr>
              <w:t>5</w:t>
            </w:r>
          </w:p>
        </w:tc>
      </w:tr>
      <w:tr w:rsidR="0041184A" w14:paraId="4A9BF006" w14:textId="77777777">
        <w:trPr>
          <w:jc w:val="center"/>
        </w:trPr>
        <w:tc>
          <w:tcPr>
            <w:tcW w:w="2632" w:type="dxa"/>
          </w:tcPr>
          <w:p w14:paraId="090AD0AB" w14:textId="77777777" w:rsidR="0041184A" w:rsidRDefault="0041184A">
            <w:pPr>
              <w:spacing w:after="0"/>
            </w:pPr>
          </w:p>
        </w:tc>
        <w:tc>
          <w:tcPr>
            <w:tcW w:w="7088" w:type="dxa"/>
          </w:tcPr>
          <w:p w14:paraId="7EF3ED56" w14:textId="77777777" w:rsidR="0041184A" w:rsidRDefault="009E1843">
            <w:pPr>
              <w:spacing w:after="0"/>
            </w:pPr>
            <w:r>
              <w:rPr>
                <w:b/>
                <w:sz w:val="22"/>
              </w:rPr>
              <w:t>Tổng</w:t>
            </w:r>
          </w:p>
        </w:tc>
        <w:tc>
          <w:tcPr>
            <w:tcW w:w="3460" w:type="dxa"/>
          </w:tcPr>
          <w:p w14:paraId="6EE4E570" w14:textId="77777777" w:rsidR="0041184A" w:rsidRDefault="0041184A">
            <w:pPr>
              <w:spacing w:after="0"/>
            </w:pPr>
          </w:p>
        </w:tc>
        <w:tc>
          <w:tcPr>
            <w:tcW w:w="822" w:type="dxa"/>
          </w:tcPr>
          <w:p w14:paraId="5E42FACA" w14:textId="77777777" w:rsidR="0041184A" w:rsidRDefault="009E1843">
            <w:pPr>
              <w:spacing w:after="0"/>
            </w:pPr>
            <w:r>
              <w:rPr>
                <w:b/>
                <w:sz w:val="22"/>
              </w:rPr>
              <w:t>36</w:t>
            </w:r>
          </w:p>
        </w:tc>
      </w:tr>
    </w:tbl>
    <w:p w14:paraId="5B53EB72" w14:textId="77777777" w:rsidR="0041184A" w:rsidRDefault="0041184A">
      <w:pPr>
        <w:spacing w:after="0"/>
      </w:pPr>
    </w:p>
    <w:p w14:paraId="3D7C6961" w14:textId="77777777" w:rsidR="0041184A" w:rsidRDefault="009E1843">
      <w:r>
        <w:rPr>
          <w:b/>
        </w:rPr>
        <w:t>Demo Sprint Review (chấp nhận MVP):</w:t>
      </w:r>
      <w:r>
        <w:t xml:space="preserve"> hai điện thoại (khách, nhân viên) → khách đặt 2 món → nhân viên kéo tải lại thấy đơn → chuyển preparing → ready → completed → khách kéo tải lại thấy trạng thái → đặt món còn 1 suất từ hai máy, một máy nhận 409.</w:t>
      </w:r>
    </w:p>
    <w:p w14:paraId="68E37678" w14:textId="77777777" w:rsidR="0041184A" w:rsidRDefault="009E1843">
      <w:r>
        <w:rPr>
          <w:b/>
        </w:rPr>
        <w:t>Rủi ro chính:</w:t>
      </w:r>
      <w:r>
        <w:t xml:space="preserve"> US-C04 (8 SP) có giao dịch và khóa dòng; bắt đầu ngay ngày đầu sprint, viết kịch bản kiểm thử T-SQL song song.</w:t>
      </w:r>
    </w:p>
    <w:p w14:paraId="7944B753" w14:textId="77777777" w:rsidR="0041184A" w:rsidRDefault="009E1843">
      <w:pPr>
        <w:pStyle w:val="Heading2"/>
      </w:pPr>
      <w:bookmarkStart w:id="15" w:name="_Toc244244598"/>
      <w:r>
        <w:t>4.4. Sprint 3 (tu</w:t>
      </w:r>
      <w:r>
        <w:t>ầ</w:t>
      </w:r>
      <w:r>
        <w:t>n 5–6): Realtime và tính năng thi</w:t>
      </w:r>
      <w:r>
        <w:t>ế</w:t>
      </w:r>
      <w:r>
        <w:t>t b</w:t>
      </w:r>
      <w:r>
        <w:t>ị</w:t>
      </w:r>
      <w:bookmarkEnd w:id="15"/>
    </w:p>
    <w:p w14:paraId="5C39F445" w14:textId="77777777" w:rsidR="0041184A" w:rsidRDefault="009E1843">
      <w:r>
        <w:rPr>
          <w:b/>
        </w:rPr>
        <w:t>Sprint Goal:</w:t>
      </w:r>
      <w:r>
        <w:t xml:space="preserve"> Khách nhận thông báo ngay khi đơn đổi trạng thái; nhân viên thấy đơn mới không cần tải lại; ứng dụng dùng camera, bản đồ và giữ giỏ hàng khi tắt.</w:t>
      </w:r>
    </w:p>
    <w:tbl>
      <w:tblPr>
        <w:tblStyle w:val="TableGrid"/>
        <w:tblW w:w="0" w:type="auto"/>
        <w:jc w:val="center"/>
        <w:tblLayout w:type="fixed"/>
        <w:tblLook w:val="04A0" w:firstRow="1" w:lastRow="0" w:firstColumn="1" w:lastColumn="0" w:noHBand="0" w:noVBand="1"/>
      </w:tblPr>
      <w:tblGrid>
        <w:gridCol w:w="2563"/>
        <w:gridCol w:w="6927"/>
        <w:gridCol w:w="3720"/>
        <w:gridCol w:w="794"/>
      </w:tblGrid>
      <w:tr w:rsidR="0041184A" w14:paraId="0F7674DC" w14:textId="77777777">
        <w:trPr>
          <w:jc w:val="center"/>
        </w:trPr>
        <w:tc>
          <w:tcPr>
            <w:tcW w:w="2563" w:type="dxa"/>
            <w:shd w:val="clear" w:color="auto" w:fill="E7F1FF"/>
          </w:tcPr>
          <w:p w14:paraId="365CE47E" w14:textId="77777777" w:rsidR="0041184A" w:rsidRDefault="009E1843">
            <w:pPr>
              <w:spacing w:after="0"/>
            </w:pPr>
            <w:r>
              <w:rPr>
                <w:b/>
                <w:sz w:val="22"/>
              </w:rPr>
              <w:t>ID</w:t>
            </w:r>
          </w:p>
        </w:tc>
        <w:tc>
          <w:tcPr>
            <w:tcW w:w="6927" w:type="dxa"/>
            <w:shd w:val="clear" w:color="auto" w:fill="E7F1FF"/>
          </w:tcPr>
          <w:p w14:paraId="24B67F0E" w14:textId="77777777" w:rsidR="0041184A" w:rsidRDefault="009E1843">
            <w:pPr>
              <w:spacing w:after="0"/>
            </w:pPr>
            <w:r>
              <w:rPr>
                <w:b/>
                <w:sz w:val="22"/>
              </w:rPr>
              <w:t>User Story (rút gọn)</w:t>
            </w:r>
          </w:p>
        </w:tc>
        <w:tc>
          <w:tcPr>
            <w:tcW w:w="3720" w:type="dxa"/>
            <w:shd w:val="clear" w:color="auto" w:fill="E7F1FF"/>
          </w:tcPr>
          <w:p w14:paraId="0835084B" w14:textId="77777777" w:rsidR="0041184A" w:rsidRDefault="009E1843">
            <w:pPr>
              <w:spacing w:after="0"/>
            </w:pPr>
            <w:r>
              <w:rPr>
                <w:b/>
                <w:sz w:val="22"/>
              </w:rPr>
              <w:t>Priority</w:t>
            </w:r>
          </w:p>
        </w:tc>
        <w:tc>
          <w:tcPr>
            <w:tcW w:w="794" w:type="dxa"/>
            <w:shd w:val="clear" w:color="auto" w:fill="E7F1FF"/>
          </w:tcPr>
          <w:p w14:paraId="758BCE4E" w14:textId="77777777" w:rsidR="0041184A" w:rsidRDefault="009E1843">
            <w:pPr>
              <w:spacing w:after="0"/>
            </w:pPr>
            <w:r>
              <w:rPr>
                <w:b/>
                <w:sz w:val="22"/>
              </w:rPr>
              <w:t>SP</w:t>
            </w:r>
          </w:p>
        </w:tc>
      </w:tr>
      <w:tr w:rsidR="0041184A" w14:paraId="7D0B0435" w14:textId="77777777">
        <w:trPr>
          <w:jc w:val="center"/>
        </w:trPr>
        <w:tc>
          <w:tcPr>
            <w:tcW w:w="2563" w:type="dxa"/>
          </w:tcPr>
          <w:p w14:paraId="4E6DCC66" w14:textId="77777777" w:rsidR="0041184A" w:rsidRDefault="009E1843">
            <w:pPr>
              <w:spacing w:after="0"/>
            </w:pPr>
            <w:r>
              <w:rPr>
                <w:sz w:val="22"/>
              </w:rPr>
              <w:t>US-SYS01</w:t>
            </w:r>
          </w:p>
        </w:tc>
        <w:tc>
          <w:tcPr>
            <w:tcW w:w="6927" w:type="dxa"/>
          </w:tcPr>
          <w:p w14:paraId="654752E6" w14:textId="77777777" w:rsidR="0041184A" w:rsidRDefault="009E1843">
            <w:pPr>
              <w:spacing w:after="0"/>
            </w:pPr>
            <w:r>
              <w:rPr>
                <w:sz w:val="22"/>
              </w:rPr>
              <w:t>Xác thực kết nối socket</w:t>
            </w:r>
          </w:p>
        </w:tc>
        <w:tc>
          <w:tcPr>
            <w:tcW w:w="3720" w:type="dxa"/>
          </w:tcPr>
          <w:p w14:paraId="7C442654" w14:textId="77777777" w:rsidR="0041184A" w:rsidRDefault="009E1843">
            <w:pPr>
              <w:spacing w:after="0"/>
            </w:pPr>
            <w:r>
              <w:rPr>
                <w:sz w:val="22"/>
              </w:rPr>
              <w:t>Must-have</w:t>
            </w:r>
          </w:p>
        </w:tc>
        <w:tc>
          <w:tcPr>
            <w:tcW w:w="794" w:type="dxa"/>
          </w:tcPr>
          <w:p w14:paraId="5D7F707B" w14:textId="77777777" w:rsidR="0041184A" w:rsidRDefault="009E1843">
            <w:pPr>
              <w:spacing w:after="0"/>
            </w:pPr>
            <w:r>
              <w:rPr>
                <w:sz w:val="22"/>
              </w:rPr>
              <w:t>3</w:t>
            </w:r>
          </w:p>
        </w:tc>
      </w:tr>
      <w:tr w:rsidR="0041184A" w14:paraId="4503D6F2" w14:textId="77777777">
        <w:trPr>
          <w:jc w:val="center"/>
        </w:trPr>
        <w:tc>
          <w:tcPr>
            <w:tcW w:w="2563" w:type="dxa"/>
          </w:tcPr>
          <w:p w14:paraId="2AAD6A2E" w14:textId="77777777" w:rsidR="0041184A" w:rsidRDefault="009E1843">
            <w:pPr>
              <w:spacing w:after="0"/>
            </w:pPr>
            <w:r>
              <w:rPr>
                <w:sz w:val="22"/>
              </w:rPr>
              <w:t>US-SYS02</w:t>
            </w:r>
          </w:p>
        </w:tc>
        <w:tc>
          <w:tcPr>
            <w:tcW w:w="6927" w:type="dxa"/>
          </w:tcPr>
          <w:p w14:paraId="59CF232D" w14:textId="77777777" w:rsidR="0041184A" w:rsidRDefault="009E1843">
            <w:pPr>
              <w:spacing w:after="0"/>
            </w:pPr>
            <w:r>
              <w:rPr>
                <w:sz w:val="22"/>
              </w:rPr>
              <w:t>Lưu thông báo trước khi gửi</w:t>
            </w:r>
          </w:p>
        </w:tc>
        <w:tc>
          <w:tcPr>
            <w:tcW w:w="3720" w:type="dxa"/>
          </w:tcPr>
          <w:p w14:paraId="7A856596" w14:textId="77777777" w:rsidR="0041184A" w:rsidRDefault="009E1843">
            <w:pPr>
              <w:spacing w:after="0"/>
            </w:pPr>
            <w:r>
              <w:rPr>
                <w:sz w:val="22"/>
              </w:rPr>
              <w:t>Must-have</w:t>
            </w:r>
          </w:p>
        </w:tc>
        <w:tc>
          <w:tcPr>
            <w:tcW w:w="794" w:type="dxa"/>
          </w:tcPr>
          <w:p w14:paraId="6A972F70" w14:textId="77777777" w:rsidR="0041184A" w:rsidRDefault="009E1843">
            <w:pPr>
              <w:spacing w:after="0"/>
            </w:pPr>
            <w:r>
              <w:rPr>
                <w:sz w:val="22"/>
              </w:rPr>
              <w:t>3</w:t>
            </w:r>
          </w:p>
        </w:tc>
      </w:tr>
      <w:tr w:rsidR="0041184A" w14:paraId="460A7700" w14:textId="77777777">
        <w:trPr>
          <w:jc w:val="center"/>
        </w:trPr>
        <w:tc>
          <w:tcPr>
            <w:tcW w:w="2563" w:type="dxa"/>
          </w:tcPr>
          <w:p w14:paraId="3F59D409" w14:textId="77777777" w:rsidR="0041184A" w:rsidRDefault="009E1843">
            <w:pPr>
              <w:spacing w:after="0"/>
            </w:pPr>
            <w:r>
              <w:rPr>
                <w:sz w:val="22"/>
              </w:rPr>
              <w:t>US-C09</w:t>
            </w:r>
          </w:p>
        </w:tc>
        <w:tc>
          <w:tcPr>
            <w:tcW w:w="6927" w:type="dxa"/>
          </w:tcPr>
          <w:p w14:paraId="74283A1A" w14:textId="77777777" w:rsidR="0041184A" w:rsidRDefault="009E1843">
            <w:pPr>
              <w:spacing w:after="0"/>
            </w:pPr>
            <w:r>
              <w:rPr>
                <w:sz w:val="22"/>
              </w:rPr>
              <w:t>Thông báo realtime trạng thái đơn</w:t>
            </w:r>
          </w:p>
        </w:tc>
        <w:tc>
          <w:tcPr>
            <w:tcW w:w="3720" w:type="dxa"/>
          </w:tcPr>
          <w:p w14:paraId="4649F9AC" w14:textId="77777777" w:rsidR="0041184A" w:rsidRDefault="009E1843">
            <w:pPr>
              <w:spacing w:after="0"/>
            </w:pPr>
            <w:r>
              <w:rPr>
                <w:sz w:val="22"/>
              </w:rPr>
              <w:t>Must-have</w:t>
            </w:r>
          </w:p>
        </w:tc>
        <w:tc>
          <w:tcPr>
            <w:tcW w:w="794" w:type="dxa"/>
          </w:tcPr>
          <w:p w14:paraId="1EFC09A3" w14:textId="77777777" w:rsidR="0041184A" w:rsidRDefault="009E1843">
            <w:pPr>
              <w:spacing w:after="0"/>
            </w:pPr>
            <w:r>
              <w:rPr>
                <w:sz w:val="22"/>
              </w:rPr>
              <w:t>5</w:t>
            </w:r>
          </w:p>
        </w:tc>
      </w:tr>
      <w:tr w:rsidR="0041184A" w14:paraId="3B3E7542" w14:textId="77777777">
        <w:trPr>
          <w:jc w:val="center"/>
        </w:trPr>
        <w:tc>
          <w:tcPr>
            <w:tcW w:w="2563" w:type="dxa"/>
          </w:tcPr>
          <w:p w14:paraId="1A840B1A" w14:textId="77777777" w:rsidR="0041184A" w:rsidRDefault="009E1843">
            <w:pPr>
              <w:spacing w:after="0"/>
            </w:pPr>
            <w:r>
              <w:rPr>
                <w:sz w:val="22"/>
              </w:rPr>
              <w:t>US-C10</w:t>
            </w:r>
          </w:p>
        </w:tc>
        <w:tc>
          <w:tcPr>
            <w:tcW w:w="6927" w:type="dxa"/>
          </w:tcPr>
          <w:p w14:paraId="56AA9E97" w14:textId="77777777" w:rsidR="0041184A" w:rsidRDefault="009E1843">
            <w:pPr>
              <w:spacing w:after="0"/>
            </w:pPr>
            <w:r>
              <w:rPr>
                <w:sz w:val="22"/>
              </w:rPr>
              <w:t>Danh sách thông báo, badge chưa đọc</w:t>
            </w:r>
          </w:p>
        </w:tc>
        <w:tc>
          <w:tcPr>
            <w:tcW w:w="3720" w:type="dxa"/>
          </w:tcPr>
          <w:p w14:paraId="6A92DEE5" w14:textId="77777777" w:rsidR="0041184A" w:rsidRDefault="009E1843">
            <w:pPr>
              <w:spacing w:after="0"/>
            </w:pPr>
            <w:r>
              <w:rPr>
                <w:sz w:val="22"/>
              </w:rPr>
              <w:t>Must-have</w:t>
            </w:r>
          </w:p>
        </w:tc>
        <w:tc>
          <w:tcPr>
            <w:tcW w:w="794" w:type="dxa"/>
          </w:tcPr>
          <w:p w14:paraId="1F7DE171" w14:textId="77777777" w:rsidR="0041184A" w:rsidRDefault="009E1843">
            <w:pPr>
              <w:spacing w:after="0"/>
            </w:pPr>
            <w:r>
              <w:rPr>
                <w:sz w:val="22"/>
              </w:rPr>
              <w:t>3</w:t>
            </w:r>
          </w:p>
        </w:tc>
      </w:tr>
      <w:tr w:rsidR="0041184A" w14:paraId="3CDB53DA" w14:textId="77777777">
        <w:trPr>
          <w:jc w:val="center"/>
        </w:trPr>
        <w:tc>
          <w:tcPr>
            <w:tcW w:w="2563" w:type="dxa"/>
          </w:tcPr>
          <w:p w14:paraId="66252A35" w14:textId="77777777" w:rsidR="0041184A" w:rsidRDefault="009E1843">
            <w:pPr>
              <w:spacing w:after="0"/>
            </w:pPr>
            <w:r>
              <w:rPr>
                <w:sz w:val="22"/>
              </w:rPr>
              <w:t>US-S02b</w:t>
            </w:r>
          </w:p>
        </w:tc>
        <w:tc>
          <w:tcPr>
            <w:tcW w:w="6927" w:type="dxa"/>
          </w:tcPr>
          <w:p w14:paraId="3AD12D2A" w14:textId="77777777" w:rsidR="0041184A" w:rsidRDefault="009E1843">
            <w:pPr>
              <w:spacing w:after="0"/>
            </w:pPr>
            <w:r>
              <w:rPr>
                <w:sz w:val="22"/>
              </w:rPr>
              <w:t>Đơn mới tự xuất hiện, âm báo</w:t>
            </w:r>
          </w:p>
        </w:tc>
        <w:tc>
          <w:tcPr>
            <w:tcW w:w="3720" w:type="dxa"/>
          </w:tcPr>
          <w:p w14:paraId="05BE6C0B" w14:textId="77777777" w:rsidR="0041184A" w:rsidRDefault="009E1843">
            <w:pPr>
              <w:spacing w:after="0"/>
            </w:pPr>
            <w:r>
              <w:rPr>
                <w:sz w:val="22"/>
              </w:rPr>
              <w:t>Must-have</w:t>
            </w:r>
          </w:p>
        </w:tc>
        <w:tc>
          <w:tcPr>
            <w:tcW w:w="794" w:type="dxa"/>
          </w:tcPr>
          <w:p w14:paraId="754395EB" w14:textId="77777777" w:rsidR="0041184A" w:rsidRDefault="009E1843">
            <w:pPr>
              <w:spacing w:after="0"/>
            </w:pPr>
            <w:r>
              <w:rPr>
                <w:sz w:val="22"/>
              </w:rPr>
              <w:t>3</w:t>
            </w:r>
          </w:p>
        </w:tc>
      </w:tr>
      <w:tr w:rsidR="0041184A" w14:paraId="7F3871FC" w14:textId="77777777">
        <w:trPr>
          <w:jc w:val="center"/>
        </w:trPr>
        <w:tc>
          <w:tcPr>
            <w:tcW w:w="2563" w:type="dxa"/>
          </w:tcPr>
          <w:p w14:paraId="452CB939" w14:textId="77777777" w:rsidR="0041184A" w:rsidRDefault="009E1843">
            <w:pPr>
              <w:spacing w:after="0"/>
            </w:pPr>
            <w:r>
              <w:rPr>
                <w:sz w:val="22"/>
              </w:rPr>
              <w:t>US-G02</w:t>
            </w:r>
          </w:p>
        </w:tc>
        <w:tc>
          <w:tcPr>
            <w:tcW w:w="6927" w:type="dxa"/>
          </w:tcPr>
          <w:p w14:paraId="5FCA902E" w14:textId="77777777" w:rsidR="0041184A" w:rsidRDefault="009E1843">
            <w:pPr>
              <w:spacing w:after="0"/>
            </w:pPr>
            <w:r>
              <w:rPr>
                <w:sz w:val="22"/>
              </w:rPr>
              <w:t>Tìm món không dấu</w:t>
            </w:r>
          </w:p>
        </w:tc>
        <w:tc>
          <w:tcPr>
            <w:tcW w:w="3720" w:type="dxa"/>
          </w:tcPr>
          <w:p w14:paraId="790A11B2" w14:textId="77777777" w:rsidR="0041184A" w:rsidRDefault="009E1843">
            <w:pPr>
              <w:spacing w:after="0"/>
            </w:pPr>
            <w:r>
              <w:rPr>
                <w:sz w:val="22"/>
              </w:rPr>
              <w:t>Must-have</w:t>
            </w:r>
          </w:p>
        </w:tc>
        <w:tc>
          <w:tcPr>
            <w:tcW w:w="794" w:type="dxa"/>
          </w:tcPr>
          <w:p w14:paraId="1255C377" w14:textId="77777777" w:rsidR="0041184A" w:rsidRDefault="009E1843">
            <w:pPr>
              <w:spacing w:after="0"/>
            </w:pPr>
            <w:r>
              <w:rPr>
                <w:sz w:val="22"/>
              </w:rPr>
              <w:t>3</w:t>
            </w:r>
          </w:p>
        </w:tc>
      </w:tr>
      <w:tr w:rsidR="0041184A" w14:paraId="14EBE127" w14:textId="77777777">
        <w:trPr>
          <w:jc w:val="center"/>
        </w:trPr>
        <w:tc>
          <w:tcPr>
            <w:tcW w:w="2563" w:type="dxa"/>
          </w:tcPr>
          <w:p w14:paraId="3379D4DF" w14:textId="77777777" w:rsidR="0041184A" w:rsidRDefault="009E1843">
            <w:pPr>
              <w:spacing w:after="0"/>
            </w:pPr>
            <w:r>
              <w:rPr>
                <w:sz w:val="22"/>
              </w:rPr>
              <w:t>US-C03</w:t>
            </w:r>
          </w:p>
        </w:tc>
        <w:tc>
          <w:tcPr>
            <w:tcW w:w="6927" w:type="dxa"/>
          </w:tcPr>
          <w:p w14:paraId="63E84075" w14:textId="77777777" w:rsidR="0041184A" w:rsidRDefault="009E1843">
            <w:pPr>
              <w:spacing w:after="0"/>
            </w:pPr>
            <w:r>
              <w:rPr>
                <w:sz w:val="22"/>
              </w:rPr>
              <w:t>Giữ giỏ hàng khi tắt ứng dụng</w:t>
            </w:r>
          </w:p>
        </w:tc>
        <w:tc>
          <w:tcPr>
            <w:tcW w:w="3720" w:type="dxa"/>
          </w:tcPr>
          <w:p w14:paraId="5FFDB35A" w14:textId="77777777" w:rsidR="0041184A" w:rsidRDefault="009E1843">
            <w:pPr>
              <w:spacing w:after="0"/>
            </w:pPr>
            <w:r>
              <w:rPr>
                <w:sz w:val="22"/>
              </w:rPr>
              <w:t>Should-have</w:t>
            </w:r>
          </w:p>
        </w:tc>
        <w:tc>
          <w:tcPr>
            <w:tcW w:w="794" w:type="dxa"/>
          </w:tcPr>
          <w:p w14:paraId="22D65E49" w14:textId="77777777" w:rsidR="0041184A" w:rsidRDefault="009E1843">
            <w:pPr>
              <w:spacing w:after="0"/>
            </w:pPr>
            <w:r>
              <w:rPr>
                <w:sz w:val="22"/>
              </w:rPr>
              <w:t>2</w:t>
            </w:r>
          </w:p>
        </w:tc>
      </w:tr>
      <w:tr w:rsidR="0041184A" w14:paraId="51BDFC2B" w14:textId="77777777">
        <w:trPr>
          <w:jc w:val="center"/>
        </w:trPr>
        <w:tc>
          <w:tcPr>
            <w:tcW w:w="2563" w:type="dxa"/>
          </w:tcPr>
          <w:p w14:paraId="38294559" w14:textId="77777777" w:rsidR="0041184A" w:rsidRDefault="009E1843">
            <w:pPr>
              <w:spacing w:after="0"/>
            </w:pPr>
            <w:r>
              <w:rPr>
                <w:sz w:val="22"/>
              </w:rPr>
              <w:t>US-C11</w:t>
            </w:r>
          </w:p>
        </w:tc>
        <w:tc>
          <w:tcPr>
            <w:tcW w:w="6927" w:type="dxa"/>
          </w:tcPr>
          <w:p w14:paraId="2256394E" w14:textId="77777777" w:rsidR="0041184A" w:rsidRDefault="009E1843">
            <w:pPr>
              <w:spacing w:after="0"/>
            </w:pPr>
            <w:r>
              <w:rPr>
                <w:sz w:val="22"/>
              </w:rPr>
              <w:t>Món yêu thích</w:t>
            </w:r>
          </w:p>
        </w:tc>
        <w:tc>
          <w:tcPr>
            <w:tcW w:w="3720" w:type="dxa"/>
          </w:tcPr>
          <w:p w14:paraId="60E1343C" w14:textId="77777777" w:rsidR="0041184A" w:rsidRDefault="009E1843">
            <w:pPr>
              <w:spacing w:after="0"/>
            </w:pPr>
            <w:r>
              <w:rPr>
                <w:sz w:val="22"/>
              </w:rPr>
              <w:t>Should-have</w:t>
            </w:r>
          </w:p>
        </w:tc>
        <w:tc>
          <w:tcPr>
            <w:tcW w:w="794" w:type="dxa"/>
          </w:tcPr>
          <w:p w14:paraId="3A9DC5E7" w14:textId="77777777" w:rsidR="0041184A" w:rsidRDefault="009E1843">
            <w:pPr>
              <w:spacing w:after="0"/>
            </w:pPr>
            <w:r>
              <w:rPr>
                <w:sz w:val="22"/>
              </w:rPr>
              <w:t>3</w:t>
            </w:r>
          </w:p>
        </w:tc>
      </w:tr>
      <w:tr w:rsidR="0041184A" w14:paraId="4D306C89" w14:textId="77777777">
        <w:trPr>
          <w:jc w:val="center"/>
        </w:trPr>
        <w:tc>
          <w:tcPr>
            <w:tcW w:w="2563" w:type="dxa"/>
          </w:tcPr>
          <w:p w14:paraId="007FE1E1" w14:textId="77777777" w:rsidR="0041184A" w:rsidRDefault="009E1843">
            <w:pPr>
              <w:spacing w:after="0"/>
            </w:pPr>
            <w:r>
              <w:rPr>
                <w:sz w:val="22"/>
              </w:rPr>
              <w:t>US-C12</w:t>
            </w:r>
          </w:p>
        </w:tc>
        <w:tc>
          <w:tcPr>
            <w:tcW w:w="6927" w:type="dxa"/>
          </w:tcPr>
          <w:p w14:paraId="45092990" w14:textId="77777777" w:rsidR="0041184A" w:rsidRDefault="009E1843">
            <w:pPr>
              <w:spacing w:after="0"/>
            </w:pPr>
            <w:r>
              <w:rPr>
                <w:sz w:val="22"/>
              </w:rPr>
              <w:t>Đổi ảnh đại diện bằng camera/thư viện</w:t>
            </w:r>
          </w:p>
        </w:tc>
        <w:tc>
          <w:tcPr>
            <w:tcW w:w="3720" w:type="dxa"/>
          </w:tcPr>
          <w:p w14:paraId="0B8C5554" w14:textId="77777777" w:rsidR="0041184A" w:rsidRDefault="009E1843">
            <w:pPr>
              <w:spacing w:after="0"/>
            </w:pPr>
            <w:r>
              <w:rPr>
                <w:sz w:val="22"/>
              </w:rPr>
              <w:t>Should-have</w:t>
            </w:r>
          </w:p>
        </w:tc>
        <w:tc>
          <w:tcPr>
            <w:tcW w:w="794" w:type="dxa"/>
          </w:tcPr>
          <w:p w14:paraId="21B2388E" w14:textId="77777777" w:rsidR="0041184A" w:rsidRDefault="009E1843">
            <w:pPr>
              <w:spacing w:after="0"/>
            </w:pPr>
            <w:r>
              <w:rPr>
                <w:sz w:val="22"/>
              </w:rPr>
              <w:t>5</w:t>
            </w:r>
          </w:p>
        </w:tc>
      </w:tr>
      <w:tr w:rsidR="0041184A" w14:paraId="7CC97701" w14:textId="77777777">
        <w:trPr>
          <w:jc w:val="center"/>
        </w:trPr>
        <w:tc>
          <w:tcPr>
            <w:tcW w:w="2563" w:type="dxa"/>
          </w:tcPr>
          <w:p w14:paraId="55C0B283" w14:textId="77777777" w:rsidR="0041184A" w:rsidRDefault="009E1843">
            <w:pPr>
              <w:spacing w:after="0"/>
            </w:pPr>
            <w:r>
              <w:rPr>
                <w:sz w:val="22"/>
              </w:rPr>
              <w:t>US-G06</w:t>
            </w:r>
          </w:p>
        </w:tc>
        <w:tc>
          <w:tcPr>
            <w:tcW w:w="6927" w:type="dxa"/>
          </w:tcPr>
          <w:p w14:paraId="5C8D3743" w14:textId="77777777" w:rsidR="0041184A" w:rsidRDefault="009E1843">
            <w:pPr>
              <w:spacing w:after="0"/>
            </w:pPr>
            <w:r>
              <w:rPr>
                <w:sz w:val="22"/>
              </w:rPr>
              <w:t>Bản đồ quầy</w:t>
            </w:r>
          </w:p>
        </w:tc>
        <w:tc>
          <w:tcPr>
            <w:tcW w:w="3720" w:type="dxa"/>
          </w:tcPr>
          <w:p w14:paraId="308DDFDB" w14:textId="77777777" w:rsidR="0041184A" w:rsidRDefault="009E1843">
            <w:pPr>
              <w:spacing w:after="0"/>
            </w:pPr>
            <w:r>
              <w:rPr>
                <w:sz w:val="22"/>
              </w:rPr>
              <w:t>Should-have</w:t>
            </w:r>
          </w:p>
        </w:tc>
        <w:tc>
          <w:tcPr>
            <w:tcW w:w="794" w:type="dxa"/>
          </w:tcPr>
          <w:p w14:paraId="4DD19838" w14:textId="77777777" w:rsidR="0041184A" w:rsidRDefault="009E1843">
            <w:pPr>
              <w:spacing w:after="0"/>
            </w:pPr>
            <w:r>
              <w:rPr>
                <w:sz w:val="22"/>
              </w:rPr>
              <w:t>5</w:t>
            </w:r>
          </w:p>
        </w:tc>
      </w:tr>
      <w:tr w:rsidR="0041184A" w14:paraId="394C12C4" w14:textId="77777777">
        <w:trPr>
          <w:jc w:val="center"/>
        </w:trPr>
        <w:tc>
          <w:tcPr>
            <w:tcW w:w="2563" w:type="dxa"/>
          </w:tcPr>
          <w:p w14:paraId="57E75953" w14:textId="77777777" w:rsidR="0041184A" w:rsidRDefault="009E1843">
            <w:pPr>
              <w:spacing w:after="0"/>
            </w:pPr>
            <w:r>
              <w:rPr>
                <w:sz w:val="22"/>
              </w:rPr>
              <w:t>US-G07</w:t>
            </w:r>
          </w:p>
        </w:tc>
        <w:tc>
          <w:tcPr>
            <w:tcW w:w="6927" w:type="dxa"/>
          </w:tcPr>
          <w:p w14:paraId="615A97A6" w14:textId="77777777" w:rsidR="0041184A" w:rsidRDefault="009E1843">
            <w:pPr>
              <w:spacing w:after="0"/>
            </w:pPr>
            <w:r>
              <w:rPr>
                <w:sz w:val="22"/>
              </w:rPr>
              <w:t>Kéo để tải lại thực đơn</w:t>
            </w:r>
          </w:p>
        </w:tc>
        <w:tc>
          <w:tcPr>
            <w:tcW w:w="3720" w:type="dxa"/>
          </w:tcPr>
          <w:p w14:paraId="6B78949E" w14:textId="77777777" w:rsidR="0041184A" w:rsidRDefault="009E1843">
            <w:pPr>
              <w:spacing w:after="0"/>
            </w:pPr>
            <w:r>
              <w:rPr>
                <w:sz w:val="22"/>
              </w:rPr>
              <w:t>Should-have</w:t>
            </w:r>
          </w:p>
        </w:tc>
        <w:tc>
          <w:tcPr>
            <w:tcW w:w="794" w:type="dxa"/>
          </w:tcPr>
          <w:p w14:paraId="0BEA5F06" w14:textId="77777777" w:rsidR="0041184A" w:rsidRDefault="009E1843">
            <w:pPr>
              <w:spacing w:after="0"/>
            </w:pPr>
            <w:r>
              <w:rPr>
                <w:sz w:val="22"/>
              </w:rPr>
              <w:t>1</w:t>
            </w:r>
          </w:p>
        </w:tc>
      </w:tr>
      <w:tr w:rsidR="0041184A" w14:paraId="1B535CE3" w14:textId="77777777">
        <w:trPr>
          <w:jc w:val="center"/>
        </w:trPr>
        <w:tc>
          <w:tcPr>
            <w:tcW w:w="2563" w:type="dxa"/>
          </w:tcPr>
          <w:p w14:paraId="3678BBC6" w14:textId="77777777" w:rsidR="0041184A" w:rsidRDefault="0041184A">
            <w:pPr>
              <w:spacing w:after="0"/>
            </w:pPr>
          </w:p>
        </w:tc>
        <w:tc>
          <w:tcPr>
            <w:tcW w:w="6927" w:type="dxa"/>
          </w:tcPr>
          <w:p w14:paraId="50C87B36" w14:textId="77777777" w:rsidR="0041184A" w:rsidRDefault="009E1843">
            <w:pPr>
              <w:spacing w:after="0"/>
            </w:pPr>
            <w:r>
              <w:rPr>
                <w:b/>
                <w:sz w:val="22"/>
              </w:rPr>
              <w:t>Tổng</w:t>
            </w:r>
          </w:p>
        </w:tc>
        <w:tc>
          <w:tcPr>
            <w:tcW w:w="3720" w:type="dxa"/>
          </w:tcPr>
          <w:p w14:paraId="362BB01E" w14:textId="77777777" w:rsidR="0041184A" w:rsidRDefault="0041184A">
            <w:pPr>
              <w:spacing w:after="0"/>
            </w:pPr>
          </w:p>
        </w:tc>
        <w:tc>
          <w:tcPr>
            <w:tcW w:w="794" w:type="dxa"/>
          </w:tcPr>
          <w:p w14:paraId="45103F26" w14:textId="77777777" w:rsidR="0041184A" w:rsidRDefault="009E1843">
            <w:pPr>
              <w:spacing w:after="0"/>
            </w:pPr>
            <w:r>
              <w:rPr>
                <w:b/>
                <w:sz w:val="22"/>
              </w:rPr>
              <w:t>36</w:t>
            </w:r>
          </w:p>
        </w:tc>
      </w:tr>
    </w:tbl>
    <w:p w14:paraId="681F4043" w14:textId="77777777" w:rsidR="0041184A" w:rsidRDefault="0041184A">
      <w:pPr>
        <w:spacing w:after="0"/>
      </w:pPr>
    </w:p>
    <w:p w14:paraId="11F13557" w14:textId="77777777" w:rsidR="0041184A" w:rsidRDefault="009E1843">
      <w:r>
        <w:rPr>
          <w:b/>
        </w:rPr>
        <w:t>Demo Sprint Review:</w:t>
      </w:r>
      <w:r>
        <w:t xml:space="preserve"> nhân viên chuyển ready → điện thoại khách hiện thông báo trong vài giây, bấm vào mở đúng đơn → tắt ứng dụng khách, đổi trạng thái, mở lại thấy thông báo → chụp ảnh đại diện → bản đồ quầy.</w:t>
      </w:r>
    </w:p>
    <w:p w14:paraId="6D980CC4" w14:textId="77777777" w:rsidR="0041184A" w:rsidRDefault="009E1843">
      <w:pPr>
        <w:pStyle w:val="Heading2"/>
      </w:pPr>
      <w:bookmarkStart w:id="16" w:name="_Toc244244599"/>
      <w:r>
        <w:lastRenderedPageBreak/>
        <w:t>4.5. Sprint 4 (tu</w:t>
      </w:r>
      <w:r>
        <w:t>ầ</w:t>
      </w:r>
      <w:r>
        <w:t>n 7–8): V</w:t>
      </w:r>
      <w:r>
        <w:t>ậ</w:t>
      </w:r>
      <w:r>
        <w:t>n hành căn tin và qu</w:t>
      </w:r>
      <w:r>
        <w:t>ả</w:t>
      </w:r>
      <w:r>
        <w:t>n tr</w:t>
      </w:r>
      <w:r>
        <w:t>ị</w:t>
      </w:r>
      <w:bookmarkEnd w:id="16"/>
    </w:p>
    <w:p w14:paraId="7D2EA3F3" w14:textId="77777777" w:rsidR="0041184A" w:rsidRDefault="009E1843">
      <w:r>
        <w:rPr>
          <w:b/>
        </w:rPr>
        <w:t>Sprint Goal:</w:t>
      </w:r>
      <w:r>
        <w:t xml:space="preserve"> Căn tin tự quản lý thực đơn, số suất, tài khoản nhân viên và xem doanh thu trên web; khách chọn được quầy nhận.</w:t>
      </w:r>
    </w:p>
    <w:tbl>
      <w:tblPr>
        <w:tblStyle w:val="TableGrid"/>
        <w:tblW w:w="0" w:type="auto"/>
        <w:jc w:val="center"/>
        <w:tblLayout w:type="fixed"/>
        <w:tblLook w:val="04A0" w:firstRow="1" w:lastRow="0" w:firstColumn="1" w:lastColumn="0" w:noHBand="0" w:noVBand="1"/>
      </w:tblPr>
      <w:tblGrid>
        <w:gridCol w:w="2375"/>
        <w:gridCol w:w="6759"/>
        <w:gridCol w:w="4036"/>
        <w:gridCol w:w="833"/>
      </w:tblGrid>
      <w:tr w:rsidR="0041184A" w14:paraId="692F41C5" w14:textId="77777777">
        <w:trPr>
          <w:jc w:val="center"/>
        </w:trPr>
        <w:tc>
          <w:tcPr>
            <w:tcW w:w="2375" w:type="dxa"/>
            <w:shd w:val="clear" w:color="auto" w:fill="E7F1FF"/>
          </w:tcPr>
          <w:p w14:paraId="01549F16" w14:textId="77777777" w:rsidR="0041184A" w:rsidRDefault="009E1843">
            <w:pPr>
              <w:spacing w:after="0"/>
            </w:pPr>
            <w:r>
              <w:rPr>
                <w:b/>
                <w:sz w:val="22"/>
              </w:rPr>
              <w:t>ID</w:t>
            </w:r>
          </w:p>
        </w:tc>
        <w:tc>
          <w:tcPr>
            <w:tcW w:w="6759" w:type="dxa"/>
            <w:shd w:val="clear" w:color="auto" w:fill="E7F1FF"/>
          </w:tcPr>
          <w:p w14:paraId="2667C192" w14:textId="77777777" w:rsidR="0041184A" w:rsidRDefault="009E1843">
            <w:pPr>
              <w:spacing w:after="0"/>
            </w:pPr>
            <w:r>
              <w:rPr>
                <w:b/>
                <w:sz w:val="22"/>
              </w:rPr>
              <w:t>User Story (rút gọn)</w:t>
            </w:r>
          </w:p>
        </w:tc>
        <w:tc>
          <w:tcPr>
            <w:tcW w:w="4036" w:type="dxa"/>
            <w:shd w:val="clear" w:color="auto" w:fill="E7F1FF"/>
          </w:tcPr>
          <w:p w14:paraId="7579C8D1" w14:textId="77777777" w:rsidR="0041184A" w:rsidRDefault="009E1843">
            <w:pPr>
              <w:spacing w:after="0"/>
            </w:pPr>
            <w:r>
              <w:rPr>
                <w:b/>
                <w:sz w:val="22"/>
              </w:rPr>
              <w:t>Priority</w:t>
            </w:r>
          </w:p>
        </w:tc>
        <w:tc>
          <w:tcPr>
            <w:tcW w:w="833" w:type="dxa"/>
            <w:shd w:val="clear" w:color="auto" w:fill="E7F1FF"/>
          </w:tcPr>
          <w:p w14:paraId="5C19E9E8" w14:textId="77777777" w:rsidR="0041184A" w:rsidRDefault="009E1843">
            <w:pPr>
              <w:spacing w:after="0"/>
            </w:pPr>
            <w:r>
              <w:rPr>
                <w:b/>
                <w:sz w:val="22"/>
              </w:rPr>
              <w:t>SP</w:t>
            </w:r>
          </w:p>
        </w:tc>
      </w:tr>
      <w:tr w:rsidR="0041184A" w14:paraId="5A492863" w14:textId="77777777">
        <w:trPr>
          <w:jc w:val="center"/>
        </w:trPr>
        <w:tc>
          <w:tcPr>
            <w:tcW w:w="2375" w:type="dxa"/>
          </w:tcPr>
          <w:p w14:paraId="54FB1043" w14:textId="77777777" w:rsidR="0041184A" w:rsidRDefault="009E1843">
            <w:pPr>
              <w:spacing w:after="0"/>
            </w:pPr>
            <w:r>
              <w:rPr>
                <w:sz w:val="22"/>
              </w:rPr>
              <w:t>US-A01</w:t>
            </w:r>
          </w:p>
        </w:tc>
        <w:tc>
          <w:tcPr>
            <w:tcW w:w="6759" w:type="dxa"/>
          </w:tcPr>
          <w:p w14:paraId="3EABB12F" w14:textId="77777777" w:rsidR="0041184A" w:rsidRDefault="009E1843">
            <w:pPr>
              <w:spacing w:after="0"/>
            </w:pPr>
            <w:r>
              <w:rPr>
                <w:sz w:val="22"/>
              </w:rPr>
              <w:t>Quản lý danh mục (web)</w:t>
            </w:r>
          </w:p>
        </w:tc>
        <w:tc>
          <w:tcPr>
            <w:tcW w:w="4036" w:type="dxa"/>
          </w:tcPr>
          <w:p w14:paraId="5BB91F8E" w14:textId="77777777" w:rsidR="0041184A" w:rsidRDefault="009E1843">
            <w:pPr>
              <w:spacing w:after="0"/>
            </w:pPr>
            <w:r>
              <w:rPr>
                <w:sz w:val="22"/>
              </w:rPr>
              <w:t>Must-have</w:t>
            </w:r>
          </w:p>
        </w:tc>
        <w:tc>
          <w:tcPr>
            <w:tcW w:w="833" w:type="dxa"/>
          </w:tcPr>
          <w:p w14:paraId="67FC6F5D" w14:textId="77777777" w:rsidR="0041184A" w:rsidRDefault="009E1843">
            <w:pPr>
              <w:spacing w:after="0"/>
            </w:pPr>
            <w:r>
              <w:rPr>
                <w:sz w:val="22"/>
              </w:rPr>
              <w:t>3</w:t>
            </w:r>
          </w:p>
        </w:tc>
      </w:tr>
      <w:tr w:rsidR="0041184A" w14:paraId="1F87FD71" w14:textId="77777777">
        <w:trPr>
          <w:jc w:val="center"/>
        </w:trPr>
        <w:tc>
          <w:tcPr>
            <w:tcW w:w="2375" w:type="dxa"/>
          </w:tcPr>
          <w:p w14:paraId="439F437E" w14:textId="77777777" w:rsidR="0041184A" w:rsidRDefault="009E1843">
            <w:pPr>
              <w:spacing w:after="0"/>
            </w:pPr>
            <w:r>
              <w:rPr>
                <w:sz w:val="22"/>
              </w:rPr>
              <w:t>US-A02</w:t>
            </w:r>
          </w:p>
        </w:tc>
        <w:tc>
          <w:tcPr>
            <w:tcW w:w="6759" w:type="dxa"/>
          </w:tcPr>
          <w:p w14:paraId="4FED1755" w14:textId="77777777" w:rsidR="0041184A" w:rsidRDefault="009E1843">
            <w:pPr>
              <w:spacing w:after="0"/>
            </w:pPr>
            <w:r>
              <w:rPr>
                <w:sz w:val="22"/>
              </w:rPr>
              <w:t>Quản lý món, ảnh món (web)</w:t>
            </w:r>
          </w:p>
        </w:tc>
        <w:tc>
          <w:tcPr>
            <w:tcW w:w="4036" w:type="dxa"/>
          </w:tcPr>
          <w:p w14:paraId="55A4FA8F" w14:textId="77777777" w:rsidR="0041184A" w:rsidRDefault="009E1843">
            <w:pPr>
              <w:spacing w:after="0"/>
            </w:pPr>
            <w:r>
              <w:rPr>
                <w:sz w:val="22"/>
              </w:rPr>
              <w:t>Must-have</w:t>
            </w:r>
          </w:p>
        </w:tc>
        <w:tc>
          <w:tcPr>
            <w:tcW w:w="833" w:type="dxa"/>
          </w:tcPr>
          <w:p w14:paraId="352D2242" w14:textId="77777777" w:rsidR="0041184A" w:rsidRDefault="009E1843">
            <w:pPr>
              <w:spacing w:after="0"/>
            </w:pPr>
            <w:r>
              <w:rPr>
                <w:sz w:val="22"/>
              </w:rPr>
              <w:t>5</w:t>
            </w:r>
          </w:p>
        </w:tc>
      </w:tr>
      <w:tr w:rsidR="0041184A" w14:paraId="34497E6D" w14:textId="77777777">
        <w:trPr>
          <w:jc w:val="center"/>
        </w:trPr>
        <w:tc>
          <w:tcPr>
            <w:tcW w:w="2375" w:type="dxa"/>
          </w:tcPr>
          <w:p w14:paraId="3F12AC1F" w14:textId="77777777" w:rsidR="0041184A" w:rsidRDefault="009E1843">
            <w:pPr>
              <w:spacing w:after="0"/>
            </w:pPr>
            <w:r>
              <w:rPr>
                <w:sz w:val="22"/>
              </w:rPr>
              <w:t>US-A04</w:t>
            </w:r>
          </w:p>
        </w:tc>
        <w:tc>
          <w:tcPr>
            <w:tcW w:w="6759" w:type="dxa"/>
          </w:tcPr>
          <w:p w14:paraId="4A61F375" w14:textId="77777777" w:rsidR="0041184A" w:rsidRDefault="009E1843">
            <w:pPr>
              <w:spacing w:after="0"/>
            </w:pPr>
            <w:r>
              <w:rPr>
                <w:sz w:val="22"/>
              </w:rPr>
              <w:t>Quản lý tài khoản nhân viên (web)</w:t>
            </w:r>
          </w:p>
        </w:tc>
        <w:tc>
          <w:tcPr>
            <w:tcW w:w="4036" w:type="dxa"/>
          </w:tcPr>
          <w:p w14:paraId="2AC5B34F" w14:textId="77777777" w:rsidR="0041184A" w:rsidRDefault="009E1843">
            <w:pPr>
              <w:spacing w:after="0"/>
            </w:pPr>
            <w:r>
              <w:rPr>
                <w:sz w:val="22"/>
              </w:rPr>
              <w:t>Must-have</w:t>
            </w:r>
          </w:p>
        </w:tc>
        <w:tc>
          <w:tcPr>
            <w:tcW w:w="833" w:type="dxa"/>
          </w:tcPr>
          <w:p w14:paraId="7D7CB570" w14:textId="77777777" w:rsidR="0041184A" w:rsidRDefault="009E1843">
            <w:pPr>
              <w:spacing w:after="0"/>
            </w:pPr>
            <w:r>
              <w:rPr>
                <w:sz w:val="22"/>
              </w:rPr>
              <w:t>5</w:t>
            </w:r>
          </w:p>
        </w:tc>
      </w:tr>
      <w:tr w:rsidR="0041184A" w14:paraId="2F42376F" w14:textId="77777777">
        <w:trPr>
          <w:jc w:val="center"/>
        </w:trPr>
        <w:tc>
          <w:tcPr>
            <w:tcW w:w="2375" w:type="dxa"/>
          </w:tcPr>
          <w:p w14:paraId="0283F571" w14:textId="77777777" w:rsidR="0041184A" w:rsidRDefault="009E1843">
            <w:pPr>
              <w:spacing w:after="0"/>
            </w:pPr>
            <w:r>
              <w:rPr>
                <w:sz w:val="22"/>
              </w:rPr>
              <w:t>US-A05</w:t>
            </w:r>
          </w:p>
        </w:tc>
        <w:tc>
          <w:tcPr>
            <w:tcW w:w="6759" w:type="dxa"/>
          </w:tcPr>
          <w:p w14:paraId="1B6B9B5D" w14:textId="77777777" w:rsidR="0041184A" w:rsidRDefault="009E1843">
            <w:pPr>
              <w:spacing w:after="0"/>
            </w:pPr>
            <w:r>
              <w:rPr>
                <w:sz w:val="22"/>
              </w:rPr>
              <w:t>Báo cáo theo khoảng ngày (web)</w:t>
            </w:r>
          </w:p>
        </w:tc>
        <w:tc>
          <w:tcPr>
            <w:tcW w:w="4036" w:type="dxa"/>
          </w:tcPr>
          <w:p w14:paraId="0A33F1D1" w14:textId="77777777" w:rsidR="0041184A" w:rsidRDefault="009E1843">
            <w:pPr>
              <w:spacing w:after="0"/>
            </w:pPr>
            <w:r>
              <w:rPr>
                <w:sz w:val="22"/>
              </w:rPr>
              <w:t>Must-have</w:t>
            </w:r>
          </w:p>
        </w:tc>
        <w:tc>
          <w:tcPr>
            <w:tcW w:w="833" w:type="dxa"/>
          </w:tcPr>
          <w:p w14:paraId="05D09DCB" w14:textId="77777777" w:rsidR="0041184A" w:rsidRDefault="009E1843">
            <w:pPr>
              <w:spacing w:after="0"/>
            </w:pPr>
            <w:r>
              <w:rPr>
                <w:sz w:val="22"/>
              </w:rPr>
              <w:t>3</w:t>
            </w:r>
          </w:p>
        </w:tc>
      </w:tr>
      <w:tr w:rsidR="0041184A" w14:paraId="6BFA1BC7" w14:textId="77777777">
        <w:trPr>
          <w:jc w:val="center"/>
        </w:trPr>
        <w:tc>
          <w:tcPr>
            <w:tcW w:w="2375" w:type="dxa"/>
          </w:tcPr>
          <w:p w14:paraId="1A556A21" w14:textId="77777777" w:rsidR="0041184A" w:rsidRDefault="009E1843">
            <w:pPr>
              <w:spacing w:after="0"/>
            </w:pPr>
            <w:r>
              <w:rPr>
                <w:sz w:val="22"/>
              </w:rPr>
              <w:t>US-S04</w:t>
            </w:r>
          </w:p>
        </w:tc>
        <w:tc>
          <w:tcPr>
            <w:tcW w:w="6759" w:type="dxa"/>
          </w:tcPr>
          <w:p w14:paraId="59D52E6E" w14:textId="77777777" w:rsidR="0041184A" w:rsidRDefault="009E1843">
            <w:pPr>
              <w:spacing w:after="0"/>
            </w:pPr>
            <w:r>
              <w:rPr>
                <w:sz w:val="22"/>
              </w:rPr>
              <w:t>Bật/tắt món còn bán</w:t>
            </w:r>
          </w:p>
        </w:tc>
        <w:tc>
          <w:tcPr>
            <w:tcW w:w="4036" w:type="dxa"/>
          </w:tcPr>
          <w:p w14:paraId="626325E0" w14:textId="77777777" w:rsidR="0041184A" w:rsidRDefault="009E1843">
            <w:pPr>
              <w:spacing w:after="0"/>
            </w:pPr>
            <w:r>
              <w:rPr>
                <w:sz w:val="22"/>
              </w:rPr>
              <w:t>Should-have</w:t>
            </w:r>
          </w:p>
        </w:tc>
        <w:tc>
          <w:tcPr>
            <w:tcW w:w="833" w:type="dxa"/>
          </w:tcPr>
          <w:p w14:paraId="10B0DC24" w14:textId="77777777" w:rsidR="0041184A" w:rsidRDefault="009E1843">
            <w:pPr>
              <w:spacing w:after="0"/>
            </w:pPr>
            <w:r>
              <w:rPr>
                <w:sz w:val="22"/>
              </w:rPr>
              <w:t>2</w:t>
            </w:r>
          </w:p>
        </w:tc>
      </w:tr>
      <w:tr w:rsidR="0041184A" w14:paraId="2FC9E35B" w14:textId="77777777">
        <w:trPr>
          <w:jc w:val="center"/>
        </w:trPr>
        <w:tc>
          <w:tcPr>
            <w:tcW w:w="2375" w:type="dxa"/>
          </w:tcPr>
          <w:p w14:paraId="7508A52A" w14:textId="77777777" w:rsidR="0041184A" w:rsidRDefault="009E1843">
            <w:pPr>
              <w:spacing w:after="0"/>
            </w:pPr>
            <w:r>
              <w:rPr>
                <w:sz w:val="22"/>
              </w:rPr>
              <w:t>US-S05</w:t>
            </w:r>
          </w:p>
        </w:tc>
        <w:tc>
          <w:tcPr>
            <w:tcW w:w="6759" w:type="dxa"/>
          </w:tcPr>
          <w:p w14:paraId="67B53078" w14:textId="77777777" w:rsidR="0041184A" w:rsidRDefault="009E1843">
            <w:pPr>
              <w:spacing w:after="0"/>
            </w:pPr>
            <w:r>
              <w:rPr>
                <w:sz w:val="22"/>
              </w:rPr>
              <w:t>Cập nhật tồn kho</w:t>
            </w:r>
          </w:p>
        </w:tc>
        <w:tc>
          <w:tcPr>
            <w:tcW w:w="4036" w:type="dxa"/>
          </w:tcPr>
          <w:p w14:paraId="2D11614F" w14:textId="77777777" w:rsidR="0041184A" w:rsidRDefault="009E1843">
            <w:pPr>
              <w:spacing w:after="0"/>
            </w:pPr>
            <w:r>
              <w:rPr>
                <w:sz w:val="22"/>
              </w:rPr>
              <w:t>Should-have</w:t>
            </w:r>
          </w:p>
        </w:tc>
        <w:tc>
          <w:tcPr>
            <w:tcW w:w="833" w:type="dxa"/>
          </w:tcPr>
          <w:p w14:paraId="0ECED4E4" w14:textId="77777777" w:rsidR="0041184A" w:rsidRDefault="009E1843">
            <w:pPr>
              <w:spacing w:after="0"/>
            </w:pPr>
            <w:r>
              <w:rPr>
                <w:sz w:val="22"/>
              </w:rPr>
              <w:t>3</w:t>
            </w:r>
          </w:p>
        </w:tc>
      </w:tr>
      <w:tr w:rsidR="0041184A" w14:paraId="6055D1CB" w14:textId="77777777">
        <w:trPr>
          <w:jc w:val="center"/>
        </w:trPr>
        <w:tc>
          <w:tcPr>
            <w:tcW w:w="2375" w:type="dxa"/>
          </w:tcPr>
          <w:p w14:paraId="6F23DA32" w14:textId="77777777" w:rsidR="0041184A" w:rsidRDefault="009E1843">
            <w:pPr>
              <w:spacing w:after="0"/>
            </w:pPr>
            <w:r>
              <w:rPr>
                <w:sz w:val="22"/>
              </w:rPr>
              <w:t>US-S06</w:t>
            </w:r>
          </w:p>
        </w:tc>
        <w:tc>
          <w:tcPr>
            <w:tcW w:w="6759" w:type="dxa"/>
          </w:tcPr>
          <w:p w14:paraId="4D769C96" w14:textId="77777777" w:rsidR="0041184A" w:rsidRDefault="009E1843">
            <w:pPr>
              <w:spacing w:after="0"/>
            </w:pPr>
            <w:r>
              <w:rPr>
                <w:sz w:val="22"/>
              </w:rPr>
              <w:t>Lọc đơn theo trạng thái</w:t>
            </w:r>
          </w:p>
        </w:tc>
        <w:tc>
          <w:tcPr>
            <w:tcW w:w="4036" w:type="dxa"/>
          </w:tcPr>
          <w:p w14:paraId="5A61FA09" w14:textId="77777777" w:rsidR="0041184A" w:rsidRDefault="009E1843">
            <w:pPr>
              <w:spacing w:after="0"/>
            </w:pPr>
            <w:r>
              <w:rPr>
                <w:sz w:val="22"/>
              </w:rPr>
              <w:t>Should-have</w:t>
            </w:r>
          </w:p>
        </w:tc>
        <w:tc>
          <w:tcPr>
            <w:tcW w:w="833" w:type="dxa"/>
          </w:tcPr>
          <w:p w14:paraId="7BC21969" w14:textId="77777777" w:rsidR="0041184A" w:rsidRDefault="009E1843">
            <w:pPr>
              <w:spacing w:after="0"/>
            </w:pPr>
            <w:r>
              <w:rPr>
                <w:sz w:val="22"/>
              </w:rPr>
              <w:t>2</w:t>
            </w:r>
          </w:p>
        </w:tc>
      </w:tr>
      <w:tr w:rsidR="0041184A" w14:paraId="2F10895C" w14:textId="77777777">
        <w:trPr>
          <w:jc w:val="center"/>
        </w:trPr>
        <w:tc>
          <w:tcPr>
            <w:tcW w:w="2375" w:type="dxa"/>
          </w:tcPr>
          <w:p w14:paraId="575E544D" w14:textId="77777777" w:rsidR="0041184A" w:rsidRDefault="009E1843">
            <w:pPr>
              <w:spacing w:after="0"/>
            </w:pPr>
            <w:r>
              <w:rPr>
                <w:sz w:val="22"/>
              </w:rPr>
              <w:t>US-S08</w:t>
            </w:r>
          </w:p>
        </w:tc>
        <w:tc>
          <w:tcPr>
            <w:tcW w:w="6759" w:type="dxa"/>
          </w:tcPr>
          <w:p w14:paraId="58D4FBF7" w14:textId="77777777" w:rsidR="0041184A" w:rsidRDefault="009E1843">
            <w:pPr>
              <w:spacing w:after="0"/>
            </w:pPr>
            <w:r>
              <w:rPr>
                <w:sz w:val="22"/>
              </w:rPr>
              <w:t>Báo cáo nhanh cuối ca</w:t>
            </w:r>
          </w:p>
        </w:tc>
        <w:tc>
          <w:tcPr>
            <w:tcW w:w="4036" w:type="dxa"/>
          </w:tcPr>
          <w:p w14:paraId="7DD32571" w14:textId="77777777" w:rsidR="0041184A" w:rsidRDefault="009E1843">
            <w:pPr>
              <w:spacing w:after="0"/>
            </w:pPr>
            <w:r>
              <w:rPr>
                <w:sz w:val="22"/>
              </w:rPr>
              <w:t>Should-have</w:t>
            </w:r>
          </w:p>
        </w:tc>
        <w:tc>
          <w:tcPr>
            <w:tcW w:w="833" w:type="dxa"/>
          </w:tcPr>
          <w:p w14:paraId="285063C7" w14:textId="77777777" w:rsidR="0041184A" w:rsidRDefault="009E1843">
            <w:pPr>
              <w:spacing w:after="0"/>
            </w:pPr>
            <w:r>
              <w:rPr>
                <w:sz w:val="22"/>
              </w:rPr>
              <w:t>3</w:t>
            </w:r>
          </w:p>
        </w:tc>
      </w:tr>
      <w:tr w:rsidR="0041184A" w14:paraId="61420BAA" w14:textId="77777777">
        <w:trPr>
          <w:jc w:val="center"/>
        </w:trPr>
        <w:tc>
          <w:tcPr>
            <w:tcW w:w="2375" w:type="dxa"/>
          </w:tcPr>
          <w:p w14:paraId="28724D83" w14:textId="77777777" w:rsidR="0041184A" w:rsidRDefault="009E1843">
            <w:pPr>
              <w:spacing w:after="0"/>
            </w:pPr>
            <w:r>
              <w:rPr>
                <w:sz w:val="22"/>
              </w:rPr>
              <w:t>US-A03</w:t>
            </w:r>
          </w:p>
        </w:tc>
        <w:tc>
          <w:tcPr>
            <w:tcW w:w="6759" w:type="dxa"/>
          </w:tcPr>
          <w:p w14:paraId="4414722E" w14:textId="77777777" w:rsidR="0041184A" w:rsidRDefault="009E1843">
            <w:pPr>
              <w:spacing w:after="0"/>
            </w:pPr>
            <w:r>
              <w:rPr>
                <w:sz w:val="22"/>
              </w:rPr>
              <w:t>Quản lý quầy (web)</w:t>
            </w:r>
          </w:p>
        </w:tc>
        <w:tc>
          <w:tcPr>
            <w:tcW w:w="4036" w:type="dxa"/>
          </w:tcPr>
          <w:p w14:paraId="5F6D3583" w14:textId="77777777" w:rsidR="0041184A" w:rsidRDefault="009E1843">
            <w:pPr>
              <w:spacing w:after="0"/>
            </w:pPr>
            <w:r>
              <w:rPr>
                <w:sz w:val="22"/>
              </w:rPr>
              <w:t>Should-have</w:t>
            </w:r>
          </w:p>
        </w:tc>
        <w:tc>
          <w:tcPr>
            <w:tcW w:w="833" w:type="dxa"/>
          </w:tcPr>
          <w:p w14:paraId="7BAAC485" w14:textId="77777777" w:rsidR="0041184A" w:rsidRDefault="009E1843">
            <w:pPr>
              <w:spacing w:after="0"/>
            </w:pPr>
            <w:r>
              <w:rPr>
                <w:sz w:val="22"/>
              </w:rPr>
              <w:t>2</w:t>
            </w:r>
          </w:p>
        </w:tc>
      </w:tr>
      <w:tr w:rsidR="0041184A" w14:paraId="7FC46E46" w14:textId="77777777">
        <w:trPr>
          <w:jc w:val="center"/>
        </w:trPr>
        <w:tc>
          <w:tcPr>
            <w:tcW w:w="2375" w:type="dxa"/>
          </w:tcPr>
          <w:p w14:paraId="3DC66195" w14:textId="77777777" w:rsidR="0041184A" w:rsidRDefault="009E1843">
            <w:pPr>
              <w:spacing w:after="0"/>
            </w:pPr>
            <w:r>
              <w:rPr>
                <w:sz w:val="22"/>
              </w:rPr>
              <w:t>US-C05</w:t>
            </w:r>
          </w:p>
        </w:tc>
        <w:tc>
          <w:tcPr>
            <w:tcW w:w="6759" w:type="dxa"/>
          </w:tcPr>
          <w:p w14:paraId="7E9A6F63" w14:textId="77777777" w:rsidR="0041184A" w:rsidRDefault="009E1843">
            <w:pPr>
              <w:spacing w:after="0"/>
            </w:pPr>
            <w:r>
              <w:rPr>
                <w:sz w:val="22"/>
              </w:rPr>
              <w:t>Chọn quầy nhận khi đặt</w:t>
            </w:r>
          </w:p>
        </w:tc>
        <w:tc>
          <w:tcPr>
            <w:tcW w:w="4036" w:type="dxa"/>
          </w:tcPr>
          <w:p w14:paraId="05B01624" w14:textId="77777777" w:rsidR="0041184A" w:rsidRDefault="009E1843">
            <w:pPr>
              <w:spacing w:after="0"/>
            </w:pPr>
            <w:r>
              <w:rPr>
                <w:sz w:val="22"/>
              </w:rPr>
              <w:t>Should-have</w:t>
            </w:r>
          </w:p>
        </w:tc>
        <w:tc>
          <w:tcPr>
            <w:tcW w:w="833" w:type="dxa"/>
          </w:tcPr>
          <w:p w14:paraId="4F4E0937" w14:textId="77777777" w:rsidR="0041184A" w:rsidRDefault="009E1843">
            <w:pPr>
              <w:spacing w:after="0"/>
            </w:pPr>
            <w:r>
              <w:rPr>
                <w:sz w:val="22"/>
              </w:rPr>
              <w:t>3</w:t>
            </w:r>
          </w:p>
        </w:tc>
      </w:tr>
      <w:tr w:rsidR="0041184A" w14:paraId="2B6B50D3" w14:textId="77777777">
        <w:trPr>
          <w:jc w:val="center"/>
        </w:trPr>
        <w:tc>
          <w:tcPr>
            <w:tcW w:w="2375" w:type="dxa"/>
          </w:tcPr>
          <w:p w14:paraId="2DC777D4" w14:textId="77777777" w:rsidR="0041184A" w:rsidRDefault="0041184A">
            <w:pPr>
              <w:spacing w:after="0"/>
            </w:pPr>
          </w:p>
        </w:tc>
        <w:tc>
          <w:tcPr>
            <w:tcW w:w="6759" w:type="dxa"/>
          </w:tcPr>
          <w:p w14:paraId="584CD85B" w14:textId="77777777" w:rsidR="0041184A" w:rsidRDefault="009E1843">
            <w:pPr>
              <w:spacing w:after="0"/>
            </w:pPr>
            <w:r>
              <w:rPr>
                <w:b/>
                <w:sz w:val="22"/>
              </w:rPr>
              <w:t>Tổng</w:t>
            </w:r>
          </w:p>
        </w:tc>
        <w:tc>
          <w:tcPr>
            <w:tcW w:w="4036" w:type="dxa"/>
          </w:tcPr>
          <w:p w14:paraId="1714FAD2" w14:textId="77777777" w:rsidR="0041184A" w:rsidRDefault="0041184A">
            <w:pPr>
              <w:spacing w:after="0"/>
            </w:pPr>
          </w:p>
        </w:tc>
        <w:tc>
          <w:tcPr>
            <w:tcW w:w="833" w:type="dxa"/>
          </w:tcPr>
          <w:p w14:paraId="1AE70303" w14:textId="77777777" w:rsidR="0041184A" w:rsidRDefault="009E1843">
            <w:pPr>
              <w:spacing w:after="0"/>
            </w:pPr>
            <w:r>
              <w:rPr>
                <w:b/>
                <w:sz w:val="22"/>
              </w:rPr>
              <w:t>31</w:t>
            </w:r>
          </w:p>
        </w:tc>
      </w:tr>
    </w:tbl>
    <w:p w14:paraId="4F08741C" w14:textId="77777777" w:rsidR="0041184A" w:rsidRDefault="0041184A">
      <w:pPr>
        <w:spacing w:after="0"/>
      </w:pPr>
    </w:p>
    <w:p w14:paraId="125B3EA0" w14:textId="77777777" w:rsidR="0041184A" w:rsidRDefault="009E1843">
      <w:r>
        <w:t>Sprint này có năng lực dư khoảng 3–5 SP: dùng để trả nợ kỹ thuật và sửa lỗi tồn từ Sprint 3, hoặc kéo sớm TS-03 (kiểm thử).</w:t>
      </w:r>
    </w:p>
    <w:p w14:paraId="517E3B8B" w14:textId="77777777" w:rsidR="0041184A" w:rsidRDefault="009E1843">
      <w:r>
        <w:rPr>
          <w:b/>
        </w:rPr>
        <w:t>Demo Sprint Review:</w:t>
      </w:r>
      <w:r>
        <w:t xml:space="preserve"> quản lý tạo món mới kèm ảnh trên web → món xuất hiện trên điện thoại → nhân viên tắt món → khách không đặt được → báo cáo doanh thu khớp số đơn đã demo.</w:t>
      </w:r>
    </w:p>
    <w:p w14:paraId="72BF1EE8" w14:textId="77777777" w:rsidR="0041184A" w:rsidRDefault="009E1843">
      <w:pPr>
        <w:pStyle w:val="Heading2"/>
      </w:pPr>
      <w:bookmarkStart w:id="17" w:name="_Toc244244600"/>
      <w:r>
        <w:t>4.6. Sprint 5 (tu</w:t>
      </w:r>
      <w:r>
        <w:t>ầ</w:t>
      </w:r>
      <w:r>
        <w:t>n 9–10): Ch</w:t>
      </w:r>
      <w:r>
        <w:t>ấ</w:t>
      </w:r>
      <w:r>
        <w:t>t lư</w:t>
      </w:r>
      <w:r>
        <w:t>ợ</w:t>
      </w:r>
      <w:r>
        <w:t>ng và phát hành</w:t>
      </w:r>
      <w:bookmarkEnd w:id="17"/>
    </w:p>
    <w:p w14:paraId="29119B33" w14:textId="77777777" w:rsidR="0041184A" w:rsidRDefault="009E1843">
      <w:r>
        <w:rPr>
          <w:b/>
        </w:rPr>
        <w:t>Sprint Goal:</w:t>
      </w:r>
      <w:r>
        <w:t xml:space="preserve"> Phát hành bản 1.0: hệ thống chạy trên server Khoa, APK cài được trên máy người ngoài nhóm, có bộ test tự động cho mọi story Must.</w:t>
      </w:r>
    </w:p>
    <w:tbl>
      <w:tblPr>
        <w:tblStyle w:val="TableGrid"/>
        <w:tblW w:w="0" w:type="auto"/>
        <w:jc w:val="center"/>
        <w:tblLayout w:type="fixed"/>
        <w:tblLook w:val="04A0" w:firstRow="1" w:lastRow="0" w:firstColumn="1" w:lastColumn="0" w:noHBand="0" w:noVBand="1"/>
      </w:tblPr>
      <w:tblGrid>
        <w:gridCol w:w="2385"/>
        <w:gridCol w:w="7247"/>
        <w:gridCol w:w="3576"/>
        <w:gridCol w:w="795"/>
      </w:tblGrid>
      <w:tr w:rsidR="0041184A" w14:paraId="0D556043" w14:textId="77777777">
        <w:trPr>
          <w:jc w:val="center"/>
        </w:trPr>
        <w:tc>
          <w:tcPr>
            <w:tcW w:w="2385" w:type="dxa"/>
            <w:shd w:val="clear" w:color="auto" w:fill="E7F1FF"/>
          </w:tcPr>
          <w:p w14:paraId="237BC32E" w14:textId="77777777" w:rsidR="0041184A" w:rsidRDefault="009E1843">
            <w:pPr>
              <w:spacing w:after="0"/>
            </w:pPr>
            <w:r>
              <w:rPr>
                <w:b/>
                <w:sz w:val="22"/>
              </w:rPr>
              <w:t>ID</w:t>
            </w:r>
          </w:p>
        </w:tc>
        <w:tc>
          <w:tcPr>
            <w:tcW w:w="7247" w:type="dxa"/>
            <w:shd w:val="clear" w:color="auto" w:fill="E7F1FF"/>
          </w:tcPr>
          <w:p w14:paraId="5DFB7268" w14:textId="77777777" w:rsidR="0041184A" w:rsidRDefault="009E1843">
            <w:pPr>
              <w:spacing w:after="0"/>
            </w:pPr>
            <w:r>
              <w:rPr>
                <w:b/>
                <w:sz w:val="22"/>
              </w:rPr>
              <w:t>User Story (rút gọn)</w:t>
            </w:r>
          </w:p>
        </w:tc>
        <w:tc>
          <w:tcPr>
            <w:tcW w:w="3576" w:type="dxa"/>
            <w:shd w:val="clear" w:color="auto" w:fill="E7F1FF"/>
          </w:tcPr>
          <w:p w14:paraId="1260F08D" w14:textId="77777777" w:rsidR="0041184A" w:rsidRDefault="009E1843">
            <w:pPr>
              <w:spacing w:after="0"/>
            </w:pPr>
            <w:r>
              <w:rPr>
                <w:b/>
                <w:sz w:val="22"/>
              </w:rPr>
              <w:t>Priority</w:t>
            </w:r>
          </w:p>
        </w:tc>
        <w:tc>
          <w:tcPr>
            <w:tcW w:w="795" w:type="dxa"/>
            <w:shd w:val="clear" w:color="auto" w:fill="E7F1FF"/>
          </w:tcPr>
          <w:p w14:paraId="2BF912DD" w14:textId="77777777" w:rsidR="0041184A" w:rsidRDefault="009E1843">
            <w:pPr>
              <w:spacing w:after="0"/>
            </w:pPr>
            <w:r>
              <w:rPr>
                <w:b/>
                <w:sz w:val="22"/>
              </w:rPr>
              <w:t>SP</w:t>
            </w:r>
          </w:p>
        </w:tc>
      </w:tr>
      <w:tr w:rsidR="0041184A" w14:paraId="3E46CAEB" w14:textId="77777777">
        <w:trPr>
          <w:jc w:val="center"/>
        </w:trPr>
        <w:tc>
          <w:tcPr>
            <w:tcW w:w="2385" w:type="dxa"/>
          </w:tcPr>
          <w:p w14:paraId="1F5A91C1" w14:textId="77777777" w:rsidR="0041184A" w:rsidRDefault="009E1843">
            <w:pPr>
              <w:spacing w:after="0"/>
            </w:pPr>
            <w:r>
              <w:rPr>
                <w:sz w:val="22"/>
              </w:rPr>
              <w:t>TS-03</w:t>
            </w:r>
          </w:p>
        </w:tc>
        <w:tc>
          <w:tcPr>
            <w:tcW w:w="7247" w:type="dxa"/>
          </w:tcPr>
          <w:p w14:paraId="7096616B" w14:textId="77777777" w:rsidR="0041184A" w:rsidRDefault="009E1843">
            <w:pPr>
              <w:spacing w:after="0"/>
            </w:pPr>
            <w:r>
              <w:rPr>
                <w:sz w:val="22"/>
              </w:rPr>
              <w:t>Bộ test tự động cho story Must</w:t>
            </w:r>
          </w:p>
        </w:tc>
        <w:tc>
          <w:tcPr>
            <w:tcW w:w="3576" w:type="dxa"/>
          </w:tcPr>
          <w:p w14:paraId="54242A93" w14:textId="77777777" w:rsidR="0041184A" w:rsidRDefault="009E1843">
            <w:pPr>
              <w:spacing w:after="0"/>
            </w:pPr>
            <w:r>
              <w:rPr>
                <w:sz w:val="22"/>
              </w:rPr>
              <w:t>Must-have</w:t>
            </w:r>
          </w:p>
        </w:tc>
        <w:tc>
          <w:tcPr>
            <w:tcW w:w="795" w:type="dxa"/>
          </w:tcPr>
          <w:p w14:paraId="0A82280A" w14:textId="77777777" w:rsidR="0041184A" w:rsidRDefault="009E1843">
            <w:pPr>
              <w:spacing w:after="0"/>
            </w:pPr>
            <w:r>
              <w:rPr>
                <w:sz w:val="22"/>
              </w:rPr>
              <w:t>5</w:t>
            </w:r>
          </w:p>
        </w:tc>
      </w:tr>
      <w:tr w:rsidR="0041184A" w14:paraId="6B93C30E" w14:textId="77777777">
        <w:trPr>
          <w:jc w:val="center"/>
        </w:trPr>
        <w:tc>
          <w:tcPr>
            <w:tcW w:w="2385" w:type="dxa"/>
          </w:tcPr>
          <w:p w14:paraId="3CE3778E" w14:textId="77777777" w:rsidR="0041184A" w:rsidRDefault="009E1843">
            <w:pPr>
              <w:spacing w:after="0"/>
            </w:pPr>
            <w:r>
              <w:rPr>
                <w:sz w:val="22"/>
              </w:rPr>
              <w:t>US-SYS04</w:t>
            </w:r>
          </w:p>
        </w:tc>
        <w:tc>
          <w:tcPr>
            <w:tcW w:w="7247" w:type="dxa"/>
          </w:tcPr>
          <w:p w14:paraId="7D6E68C9" w14:textId="77777777" w:rsidR="0041184A" w:rsidRDefault="009E1843">
            <w:pPr>
              <w:spacing w:after="0"/>
            </w:pPr>
            <w:r>
              <w:rPr>
                <w:sz w:val="22"/>
              </w:rPr>
              <w:t>Triển khai server Khoa, health check</w:t>
            </w:r>
          </w:p>
        </w:tc>
        <w:tc>
          <w:tcPr>
            <w:tcW w:w="3576" w:type="dxa"/>
          </w:tcPr>
          <w:p w14:paraId="0FB6DDEF" w14:textId="77777777" w:rsidR="0041184A" w:rsidRDefault="009E1843">
            <w:pPr>
              <w:spacing w:after="0"/>
            </w:pPr>
            <w:r>
              <w:rPr>
                <w:sz w:val="22"/>
              </w:rPr>
              <w:t>Must-have</w:t>
            </w:r>
          </w:p>
        </w:tc>
        <w:tc>
          <w:tcPr>
            <w:tcW w:w="795" w:type="dxa"/>
          </w:tcPr>
          <w:p w14:paraId="756CD77D" w14:textId="77777777" w:rsidR="0041184A" w:rsidRDefault="009E1843">
            <w:pPr>
              <w:spacing w:after="0"/>
            </w:pPr>
            <w:r>
              <w:rPr>
                <w:sz w:val="22"/>
              </w:rPr>
              <w:t>5</w:t>
            </w:r>
          </w:p>
        </w:tc>
      </w:tr>
      <w:tr w:rsidR="0041184A" w14:paraId="02D6B8B7" w14:textId="77777777">
        <w:trPr>
          <w:jc w:val="center"/>
        </w:trPr>
        <w:tc>
          <w:tcPr>
            <w:tcW w:w="2385" w:type="dxa"/>
          </w:tcPr>
          <w:p w14:paraId="1EAED89D" w14:textId="77777777" w:rsidR="0041184A" w:rsidRDefault="009E1843">
            <w:pPr>
              <w:spacing w:after="0"/>
            </w:pPr>
            <w:r>
              <w:rPr>
                <w:sz w:val="22"/>
              </w:rPr>
              <w:lastRenderedPageBreak/>
              <w:t>TS-05</w:t>
            </w:r>
          </w:p>
        </w:tc>
        <w:tc>
          <w:tcPr>
            <w:tcW w:w="7247" w:type="dxa"/>
          </w:tcPr>
          <w:p w14:paraId="34B8C17F" w14:textId="77777777" w:rsidR="0041184A" w:rsidRDefault="009E1843">
            <w:pPr>
              <w:spacing w:after="0"/>
            </w:pPr>
            <w:r>
              <w:rPr>
                <w:sz w:val="22"/>
              </w:rPr>
              <w:t>Build APK, EAS Update</w:t>
            </w:r>
          </w:p>
        </w:tc>
        <w:tc>
          <w:tcPr>
            <w:tcW w:w="3576" w:type="dxa"/>
          </w:tcPr>
          <w:p w14:paraId="2EE40366" w14:textId="77777777" w:rsidR="0041184A" w:rsidRDefault="009E1843">
            <w:pPr>
              <w:spacing w:after="0"/>
            </w:pPr>
            <w:r>
              <w:rPr>
                <w:sz w:val="22"/>
              </w:rPr>
              <w:t>Must-have</w:t>
            </w:r>
          </w:p>
        </w:tc>
        <w:tc>
          <w:tcPr>
            <w:tcW w:w="795" w:type="dxa"/>
          </w:tcPr>
          <w:p w14:paraId="7C6326DC" w14:textId="77777777" w:rsidR="0041184A" w:rsidRDefault="009E1843">
            <w:pPr>
              <w:spacing w:after="0"/>
            </w:pPr>
            <w:r>
              <w:rPr>
                <w:sz w:val="22"/>
              </w:rPr>
              <w:t>3</w:t>
            </w:r>
          </w:p>
        </w:tc>
      </w:tr>
      <w:tr w:rsidR="0041184A" w14:paraId="1981E3F6" w14:textId="77777777">
        <w:trPr>
          <w:jc w:val="center"/>
        </w:trPr>
        <w:tc>
          <w:tcPr>
            <w:tcW w:w="2385" w:type="dxa"/>
          </w:tcPr>
          <w:p w14:paraId="02790273" w14:textId="77777777" w:rsidR="0041184A" w:rsidRDefault="009E1843">
            <w:pPr>
              <w:spacing w:after="0"/>
            </w:pPr>
            <w:r>
              <w:rPr>
                <w:sz w:val="22"/>
              </w:rPr>
              <w:t>TS-04</w:t>
            </w:r>
          </w:p>
        </w:tc>
        <w:tc>
          <w:tcPr>
            <w:tcW w:w="7247" w:type="dxa"/>
          </w:tcPr>
          <w:p w14:paraId="775FB192" w14:textId="77777777" w:rsidR="0041184A" w:rsidRDefault="009E1843">
            <w:pPr>
              <w:spacing w:after="0"/>
            </w:pPr>
            <w:r>
              <w:rPr>
                <w:sz w:val="22"/>
              </w:rPr>
              <w:t>Hiệu năng và accessibility</w:t>
            </w:r>
          </w:p>
        </w:tc>
        <w:tc>
          <w:tcPr>
            <w:tcW w:w="3576" w:type="dxa"/>
          </w:tcPr>
          <w:p w14:paraId="2D2C1CEE" w14:textId="77777777" w:rsidR="0041184A" w:rsidRDefault="009E1843">
            <w:pPr>
              <w:spacing w:after="0"/>
            </w:pPr>
            <w:r>
              <w:rPr>
                <w:sz w:val="22"/>
              </w:rPr>
              <w:t>Should-have</w:t>
            </w:r>
          </w:p>
        </w:tc>
        <w:tc>
          <w:tcPr>
            <w:tcW w:w="795" w:type="dxa"/>
          </w:tcPr>
          <w:p w14:paraId="105EA237" w14:textId="77777777" w:rsidR="0041184A" w:rsidRDefault="009E1843">
            <w:pPr>
              <w:spacing w:after="0"/>
            </w:pPr>
            <w:r>
              <w:rPr>
                <w:sz w:val="22"/>
              </w:rPr>
              <w:t>3</w:t>
            </w:r>
          </w:p>
        </w:tc>
      </w:tr>
      <w:tr w:rsidR="0041184A" w14:paraId="4514B2BA" w14:textId="77777777">
        <w:trPr>
          <w:jc w:val="center"/>
        </w:trPr>
        <w:tc>
          <w:tcPr>
            <w:tcW w:w="2385" w:type="dxa"/>
          </w:tcPr>
          <w:p w14:paraId="27130EE3" w14:textId="77777777" w:rsidR="0041184A" w:rsidRDefault="009E1843">
            <w:pPr>
              <w:spacing w:after="0"/>
            </w:pPr>
            <w:r>
              <w:rPr>
                <w:sz w:val="22"/>
              </w:rPr>
              <w:t>US-SYS05</w:t>
            </w:r>
          </w:p>
        </w:tc>
        <w:tc>
          <w:tcPr>
            <w:tcW w:w="7247" w:type="dxa"/>
          </w:tcPr>
          <w:p w14:paraId="212EEEFC" w14:textId="77777777" w:rsidR="0041184A" w:rsidRDefault="009E1843">
            <w:pPr>
              <w:spacing w:after="0"/>
            </w:pPr>
            <w:r>
              <w:rPr>
                <w:sz w:val="22"/>
              </w:rPr>
              <w:t>Log lỗi backend</w:t>
            </w:r>
          </w:p>
        </w:tc>
        <w:tc>
          <w:tcPr>
            <w:tcW w:w="3576" w:type="dxa"/>
          </w:tcPr>
          <w:p w14:paraId="20930F31" w14:textId="77777777" w:rsidR="0041184A" w:rsidRDefault="009E1843">
            <w:pPr>
              <w:spacing w:after="0"/>
            </w:pPr>
            <w:r>
              <w:rPr>
                <w:sz w:val="22"/>
              </w:rPr>
              <w:t>Should-have</w:t>
            </w:r>
          </w:p>
        </w:tc>
        <w:tc>
          <w:tcPr>
            <w:tcW w:w="795" w:type="dxa"/>
          </w:tcPr>
          <w:p w14:paraId="44BA95E1" w14:textId="77777777" w:rsidR="0041184A" w:rsidRDefault="009E1843">
            <w:pPr>
              <w:spacing w:after="0"/>
            </w:pPr>
            <w:r>
              <w:rPr>
                <w:sz w:val="22"/>
              </w:rPr>
              <w:t>2</w:t>
            </w:r>
          </w:p>
        </w:tc>
      </w:tr>
      <w:tr w:rsidR="0041184A" w14:paraId="0A0E7DD7" w14:textId="77777777">
        <w:trPr>
          <w:jc w:val="center"/>
        </w:trPr>
        <w:tc>
          <w:tcPr>
            <w:tcW w:w="2385" w:type="dxa"/>
          </w:tcPr>
          <w:p w14:paraId="4619692E" w14:textId="77777777" w:rsidR="0041184A" w:rsidRDefault="009E1843">
            <w:pPr>
              <w:spacing w:after="0"/>
            </w:pPr>
            <w:r>
              <w:rPr>
                <w:sz w:val="22"/>
              </w:rPr>
              <w:t>TS-06</w:t>
            </w:r>
          </w:p>
        </w:tc>
        <w:tc>
          <w:tcPr>
            <w:tcW w:w="7247" w:type="dxa"/>
          </w:tcPr>
          <w:p w14:paraId="57E4DADB" w14:textId="77777777" w:rsidR="0041184A" w:rsidRDefault="009E1843">
            <w:pPr>
              <w:spacing w:after="0"/>
            </w:pPr>
            <w:r>
              <w:rPr>
                <w:sz w:val="22"/>
              </w:rPr>
              <w:t>Hồ sơ phát hành</w:t>
            </w:r>
          </w:p>
        </w:tc>
        <w:tc>
          <w:tcPr>
            <w:tcW w:w="3576" w:type="dxa"/>
          </w:tcPr>
          <w:p w14:paraId="01ACF8E7" w14:textId="77777777" w:rsidR="0041184A" w:rsidRDefault="009E1843">
            <w:pPr>
              <w:spacing w:after="0"/>
            </w:pPr>
            <w:r>
              <w:rPr>
                <w:sz w:val="22"/>
              </w:rPr>
              <w:t>Should-have</w:t>
            </w:r>
          </w:p>
        </w:tc>
        <w:tc>
          <w:tcPr>
            <w:tcW w:w="795" w:type="dxa"/>
          </w:tcPr>
          <w:p w14:paraId="63D55443" w14:textId="77777777" w:rsidR="0041184A" w:rsidRDefault="009E1843">
            <w:pPr>
              <w:spacing w:after="0"/>
            </w:pPr>
            <w:r>
              <w:rPr>
                <w:sz w:val="22"/>
              </w:rPr>
              <w:t>2</w:t>
            </w:r>
          </w:p>
        </w:tc>
      </w:tr>
      <w:tr w:rsidR="0041184A" w14:paraId="6CCBFDD5" w14:textId="77777777">
        <w:trPr>
          <w:jc w:val="center"/>
        </w:trPr>
        <w:tc>
          <w:tcPr>
            <w:tcW w:w="2385" w:type="dxa"/>
          </w:tcPr>
          <w:p w14:paraId="68FE5002" w14:textId="77777777" w:rsidR="0041184A" w:rsidRDefault="0041184A">
            <w:pPr>
              <w:spacing w:after="0"/>
            </w:pPr>
          </w:p>
        </w:tc>
        <w:tc>
          <w:tcPr>
            <w:tcW w:w="7247" w:type="dxa"/>
          </w:tcPr>
          <w:p w14:paraId="7F5051B0" w14:textId="77777777" w:rsidR="0041184A" w:rsidRDefault="009E1843">
            <w:pPr>
              <w:spacing w:after="0"/>
            </w:pPr>
            <w:r>
              <w:rPr>
                <w:b/>
                <w:sz w:val="22"/>
              </w:rPr>
              <w:t>Tổng cam kết</w:t>
            </w:r>
          </w:p>
        </w:tc>
        <w:tc>
          <w:tcPr>
            <w:tcW w:w="3576" w:type="dxa"/>
          </w:tcPr>
          <w:p w14:paraId="475ABB88" w14:textId="77777777" w:rsidR="0041184A" w:rsidRDefault="0041184A">
            <w:pPr>
              <w:spacing w:after="0"/>
            </w:pPr>
          </w:p>
        </w:tc>
        <w:tc>
          <w:tcPr>
            <w:tcW w:w="795" w:type="dxa"/>
          </w:tcPr>
          <w:p w14:paraId="7ED92E23" w14:textId="77777777" w:rsidR="0041184A" w:rsidRDefault="009E1843">
            <w:pPr>
              <w:spacing w:after="0"/>
            </w:pPr>
            <w:r>
              <w:rPr>
                <w:b/>
                <w:sz w:val="22"/>
              </w:rPr>
              <w:t>20</w:t>
            </w:r>
          </w:p>
        </w:tc>
      </w:tr>
      <w:tr w:rsidR="0041184A" w14:paraId="38E11F1D" w14:textId="77777777">
        <w:trPr>
          <w:jc w:val="center"/>
        </w:trPr>
        <w:tc>
          <w:tcPr>
            <w:tcW w:w="2385" w:type="dxa"/>
          </w:tcPr>
          <w:p w14:paraId="68D5BDCD" w14:textId="77777777" w:rsidR="0041184A" w:rsidRDefault="009E1843">
            <w:pPr>
              <w:spacing w:after="0"/>
            </w:pPr>
            <w:r>
              <w:rPr>
                <w:sz w:val="22"/>
              </w:rPr>
              <w:t>US-C15</w:t>
            </w:r>
          </w:p>
        </w:tc>
        <w:tc>
          <w:tcPr>
            <w:tcW w:w="7247" w:type="dxa"/>
          </w:tcPr>
          <w:p w14:paraId="6ADF5130" w14:textId="77777777" w:rsidR="0041184A" w:rsidRDefault="009E1843">
            <w:pPr>
              <w:spacing w:after="0"/>
            </w:pPr>
            <w:r>
              <w:rPr>
                <w:sz w:val="22"/>
              </w:rPr>
              <w:t>Quầy gần tôi (kéo dài)</w:t>
            </w:r>
          </w:p>
        </w:tc>
        <w:tc>
          <w:tcPr>
            <w:tcW w:w="3576" w:type="dxa"/>
          </w:tcPr>
          <w:p w14:paraId="143A97F9" w14:textId="77777777" w:rsidR="0041184A" w:rsidRDefault="009E1843">
            <w:pPr>
              <w:spacing w:after="0"/>
            </w:pPr>
            <w:r>
              <w:rPr>
                <w:sz w:val="22"/>
              </w:rPr>
              <w:t>Could-have</w:t>
            </w:r>
          </w:p>
        </w:tc>
        <w:tc>
          <w:tcPr>
            <w:tcW w:w="795" w:type="dxa"/>
          </w:tcPr>
          <w:p w14:paraId="26E4F6E9" w14:textId="77777777" w:rsidR="0041184A" w:rsidRDefault="009E1843">
            <w:pPr>
              <w:spacing w:after="0"/>
            </w:pPr>
            <w:r>
              <w:rPr>
                <w:sz w:val="22"/>
              </w:rPr>
              <w:t>3</w:t>
            </w:r>
          </w:p>
        </w:tc>
      </w:tr>
      <w:tr w:rsidR="0041184A" w14:paraId="0D6D0EF6" w14:textId="77777777">
        <w:trPr>
          <w:jc w:val="center"/>
        </w:trPr>
        <w:tc>
          <w:tcPr>
            <w:tcW w:w="2385" w:type="dxa"/>
          </w:tcPr>
          <w:p w14:paraId="2F73668A" w14:textId="77777777" w:rsidR="0041184A" w:rsidRDefault="009E1843">
            <w:pPr>
              <w:spacing w:after="0"/>
            </w:pPr>
            <w:r>
              <w:rPr>
                <w:sz w:val="22"/>
              </w:rPr>
              <w:t>US-C17</w:t>
            </w:r>
          </w:p>
        </w:tc>
        <w:tc>
          <w:tcPr>
            <w:tcW w:w="7247" w:type="dxa"/>
          </w:tcPr>
          <w:p w14:paraId="79318F26" w14:textId="77777777" w:rsidR="0041184A" w:rsidRDefault="009E1843">
            <w:pPr>
              <w:spacing w:after="0"/>
            </w:pPr>
            <w:r>
              <w:rPr>
                <w:sz w:val="22"/>
              </w:rPr>
              <w:t>Đánh giá món (kéo dài)</w:t>
            </w:r>
          </w:p>
        </w:tc>
        <w:tc>
          <w:tcPr>
            <w:tcW w:w="3576" w:type="dxa"/>
          </w:tcPr>
          <w:p w14:paraId="7D4DAEE5" w14:textId="77777777" w:rsidR="0041184A" w:rsidRDefault="009E1843">
            <w:pPr>
              <w:spacing w:after="0"/>
            </w:pPr>
            <w:r>
              <w:rPr>
                <w:sz w:val="22"/>
              </w:rPr>
              <w:t>Could-have</w:t>
            </w:r>
          </w:p>
        </w:tc>
        <w:tc>
          <w:tcPr>
            <w:tcW w:w="795" w:type="dxa"/>
          </w:tcPr>
          <w:p w14:paraId="283B7E67" w14:textId="77777777" w:rsidR="0041184A" w:rsidRDefault="009E1843">
            <w:pPr>
              <w:spacing w:after="0"/>
            </w:pPr>
            <w:r>
              <w:rPr>
                <w:sz w:val="22"/>
              </w:rPr>
              <w:t>5</w:t>
            </w:r>
          </w:p>
        </w:tc>
      </w:tr>
      <w:tr w:rsidR="0041184A" w14:paraId="61CA818E" w14:textId="77777777">
        <w:trPr>
          <w:jc w:val="center"/>
        </w:trPr>
        <w:tc>
          <w:tcPr>
            <w:tcW w:w="2385" w:type="dxa"/>
          </w:tcPr>
          <w:p w14:paraId="2BE3A92B" w14:textId="77777777" w:rsidR="0041184A" w:rsidRDefault="009E1843">
            <w:pPr>
              <w:spacing w:after="0"/>
            </w:pPr>
            <w:r>
              <w:rPr>
                <w:sz w:val="22"/>
              </w:rPr>
              <w:t>US-C16</w:t>
            </w:r>
          </w:p>
        </w:tc>
        <w:tc>
          <w:tcPr>
            <w:tcW w:w="7247" w:type="dxa"/>
          </w:tcPr>
          <w:p w14:paraId="57DD9A21" w14:textId="77777777" w:rsidR="0041184A" w:rsidRDefault="009E1843">
            <w:pPr>
              <w:spacing w:after="0"/>
            </w:pPr>
            <w:r>
              <w:rPr>
                <w:sz w:val="22"/>
              </w:rPr>
              <w:t>Đặt lại đơn cũ (kéo dài)</w:t>
            </w:r>
          </w:p>
        </w:tc>
        <w:tc>
          <w:tcPr>
            <w:tcW w:w="3576" w:type="dxa"/>
          </w:tcPr>
          <w:p w14:paraId="6B6ED713" w14:textId="77777777" w:rsidR="0041184A" w:rsidRDefault="009E1843">
            <w:pPr>
              <w:spacing w:after="0"/>
            </w:pPr>
            <w:r>
              <w:rPr>
                <w:sz w:val="22"/>
              </w:rPr>
              <w:t>Could-have</w:t>
            </w:r>
          </w:p>
        </w:tc>
        <w:tc>
          <w:tcPr>
            <w:tcW w:w="795" w:type="dxa"/>
          </w:tcPr>
          <w:p w14:paraId="163DF41C" w14:textId="77777777" w:rsidR="0041184A" w:rsidRDefault="009E1843">
            <w:pPr>
              <w:spacing w:after="0"/>
            </w:pPr>
            <w:r>
              <w:rPr>
                <w:sz w:val="22"/>
              </w:rPr>
              <w:t>2</w:t>
            </w:r>
          </w:p>
        </w:tc>
      </w:tr>
      <w:tr w:rsidR="0041184A" w14:paraId="4CA311CA" w14:textId="77777777">
        <w:trPr>
          <w:jc w:val="center"/>
        </w:trPr>
        <w:tc>
          <w:tcPr>
            <w:tcW w:w="2385" w:type="dxa"/>
          </w:tcPr>
          <w:p w14:paraId="30D904F2" w14:textId="77777777" w:rsidR="0041184A" w:rsidRDefault="009E1843">
            <w:pPr>
              <w:spacing w:after="0"/>
            </w:pPr>
            <w:r>
              <w:rPr>
                <w:sz w:val="22"/>
              </w:rPr>
              <w:t>US-S07</w:t>
            </w:r>
          </w:p>
        </w:tc>
        <w:tc>
          <w:tcPr>
            <w:tcW w:w="7247" w:type="dxa"/>
          </w:tcPr>
          <w:p w14:paraId="109F8205" w14:textId="77777777" w:rsidR="0041184A" w:rsidRDefault="009E1843">
            <w:pPr>
              <w:spacing w:after="0"/>
            </w:pPr>
            <w:r>
              <w:rPr>
                <w:sz w:val="22"/>
              </w:rPr>
              <w:t>Nhân viên hủy kèm lý do (kéo dài)</w:t>
            </w:r>
          </w:p>
        </w:tc>
        <w:tc>
          <w:tcPr>
            <w:tcW w:w="3576" w:type="dxa"/>
          </w:tcPr>
          <w:p w14:paraId="524BC5F1" w14:textId="77777777" w:rsidR="0041184A" w:rsidRDefault="009E1843">
            <w:pPr>
              <w:spacing w:after="0"/>
            </w:pPr>
            <w:r>
              <w:rPr>
                <w:sz w:val="22"/>
              </w:rPr>
              <w:t>Could-have</w:t>
            </w:r>
          </w:p>
        </w:tc>
        <w:tc>
          <w:tcPr>
            <w:tcW w:w="795" w:type="dxa"/>
          </w:tcPr>
          <w:p w14:paraId="3FF59D5F" w14:textId="77777777" w:rsidR="0041184A" w:rsidRDefault="009E1843">
            <w:pPr>
              <w:spacing w:after="0"/>
            </w:pPr>
            <w:r>
              <w:rPr>
                <w:sz w:val="22"/>
              </w:rPr>
              <w:t>2</w:t>
            </w:r>
          </w:p>
        </w:tc>
      </w:tr>
      <w:tr w:rsidR="0041184A" w14:paraId="1444C543" w14:textId="77777777">
        <w:trPr>
          <w:jc w:val="center"/>
        </w:trPr>
        <w:tc>
          <w:tcPr>
            <w:tcW w:w="2385" w:type="dxa"/>
          </w:tcPr>
          <w:p w14:paraId="26EE48C7" w14:textId="77777777" w:rsidR="0041184A" w:rsidRDefault="009E1843">
            <w:pPr>
              <w:spacing w:after="0"/>
            </w:pPr>
            <w:r>
              <w:rPr>
                <w:sz w:val="22"/>
              </w:rPr>
              <w:t>US-A06</w:t>
            </w:r>
          </w:p>
        </w:tc>
        <w:tc>
          <w:tcPr>
            <w:tcW w:w="7247" w:type="dxa"/>
          </w:tcPr>
          <w:p w14:paraId="1E6ABE55" w14:textId="77777777" w:rsidR="0041184A" w:rsidRDefault="009E1843">
            <w:pPr>
              <w:spacing w:after="0"/>
            </w:pPr>
            <w:r>
              <w:rPr>
                <w:sz w:val="22"/>
              </w:rPr>
              <w:t>Thống kê trạng thái đơn (kéo dài)</w:t>
            </w:r>
          </w:p>
        </w:tc>
        <w:tc>
          <w:tcPr>
            <w:tcW w:w="3576" w:type="dxa"/>
          </w:tcPr>
          <w:p w14:paraId="001473A9" w14:textId="77777777" w:rsidR="0041184A" w:rsidRDefault="009E1843">
            <w:pPr>
              <w:spacing w:after="0"/>
            </w:pPr>
            <w:r>
              <w:rPr>
                <w:sz w:val="22"/>
              </w:rPr>
              <w:t>Could-have</w:t>
            </w:r>
          </w:p>
        </w:tc>
        <w:tc>
          <w:tcPr>
            <w:tcW w:w="795" w:type="dxa"/>
          </w:tcPr>
          <w:p w14:paraId="2BA5D763" w14:textId="77777777" w:rsidR="0041184A" w:rsidRDefault="009E1843">
            <w:pPr>
              <w:spacing w:after="0"/>
            </w:pPr>
            <w:r>
              <w:rPr>
                <w:sz w:val="22"/>
              </w:rPr>
              <w:t>2</w:t>
            </w:r>
          </w:p>
        </w:tc>
      </w:tr>
      <w:tr w:rsidR="0041184A" w14:paraId="14C8CF43" w14:textId="77777777">
        <w:trPr>
          <w:jc w:val="center"/>
        </w:trPr>
        <w:tc>
          <w:tcPr>
            <w:tcW w:w="2385" w:type="dxa"/>
          </w:tcPr>
          <w:p w14:paraId="2D5069B7" w14:textId="77777777" w:rsidR="0041184A" w:rsidRDefault="009E1843">
            <w:pPr>
              <w:spacing w:after="0"/>
            </w:pPr>
            <w:r>
              <w:rPr>
                <w:sz w:val="22"/>
              </w:rPr>
              <w:t>US-C18</w:t>
            </w:r>
          </w:p>
        </w:tc>
        <w:tc>
          <w:tcPr>
            <w:tcW w:w="7247" w:type="dxa"/>
          </w:tcPr>
          <w:p w14:paraId="00F46B2C" w14:textId="77777777" w:rsidR="0041184A" w:rsidRDefault="009E1843">
            <w:pPr>
              <w:spacing w:after="0"/>
            </w:pPr>
            <w:r>
              <w:rPr>
                <w:sz w:val="22"/>
              </w:rPr>
              <w:t>Bật/tắt thông báo (kéo dài)</w:t>
            </w:r>
          </w:p>
        </w:tc>
        <w:tc>
          <w:tcPr>
            <w:tcW w:w="3576" w:type="dxa"/>
          </w:tcPr>
          <w:p w14:paraId="3BC03AB8" w14:textId="77777777" w:rsidR="0041184A" w:rsidRDefault="009E1843">
            <w:pPr>
              <w:spacing w:after="0"/>
            </w:pPr>
            <w:r>
              <w:rPr>
                <w:sz w:val="22"/>
              </w:rPr>
              <w:t>Could-have</w:t>
            </w:r>
          </w:p>
        </w:tc>
        <w:tc>
          <w:tcPr>
            <w:tcW w:w="795" w:type="dxa"/>
          </w:tcPr>
          <w:p w14:paraId="5899867A" w14:textId="77777777" w:rsidR="0041184A" w:rsidRDefault="009E1843">
            <w:pPr>
              <w:spacing w:after="0"/>
            </w:pPr>
            <w:r>
              <w:rPr>
                <w:sz w:val="22"/>
              </w:rPr>
              <w:t>1</w:t>
            </w:r>
          </w:p>
        </w:tc>
      </w:tr>
      <w:tr w:rsidR="0041184A" w14:paraId="027C0DFB" w14:textId="77777777">
        <w:trPr>
          <w:jc w:val="center"/>
        </w:trPr>
        <w:tc>
          <w:tcPr>
            <w:tcW w:w="2385" w:type="dxa"/>
          </w:tcPr>
          <w:p w14:paraId="76C4081E" w14:textId="77777777" w:rsidR="0041184A" w:rsidRDefault="009E1843">
            <w:pPr>
              <w:spacing w:after="0"/>
            </w:pPr>
            <w:r>
              <w:rPr>
                <w:sz w:val="22"/>
              </w:rPr>
              <w:t>US-A07</w:t>
            </w:r>
          </w:p>
        </w:tc>
        <w:tc>
          <w:tcPr>
            <w:tcW w:w="7247" w:type="dxa"/>
          </w:tcPr>
          <w:p w14:paraId="59784B60" w14:textId="77777777" w:rsidR="0041184A" w:rsidRDefault="009E1843">
            <w:pPr>
              <w:spacing w:after="0"/>
            </w:pPr>
            <w:r>
              <w:rPr>
                <w:sz w:val="22"/>
              </w:rPr>
              <w:t>Tình trạng hệ thống (kéo dài)</w:t>
            </w:r>
          </w:p>
        </w:tc>
        <w:tc>
          <w:tcPr>
            <w:tcW w:w="3576" w:type="dxa"/>
          </w:tcPr>
          <w:p w14:paraId="76F0920A" w14:textId="77777777" w:rsidR="0041184A" w:rsidRDefault="009E1843">
            <w:pPr>
              <w:spacing w:after="0"/>
            </w:pPr>
            <w:r>
              <w:rPr>
                <w:sz w:val="22"/>
              </w:rPr>
              <w:t>Could-have</w:t>
            </w:r>
          </w:p>
        </w:tc>
        <w:tc>
          <w:tcPr>
            <w:tcW w:w="795" w:type="dxa"/>
          </w:tcPr>
          <w:p w14:paraId="061F869E" w14:textId="77777777" w:rsidR="0041184A" w:rsidRDefault="009E1843">
            <w:pPr>
              <w:spacing w:after="0"/>
            </w:pPr>
            <w:r>
              <w:rPr>
                <w:sz w:val="22"/>
              </w:rPr>
              <w:t>1</w:t>
            </w:r>
          </w:p>
        </w:tc>
      </w:tr>
      <w:tr w:rsidR="0041184A" w14:paraId="1B0813F0" w14:textId="77777777">
        <w:trPr>
          <w:jc w:val="center"/>
        </w:trPr>
        <w:tc>
          <w:tcPr>
            <w:tcW w:w="2385" w:type="dxa"/>
          </w:tcPr>
          <w:p w14:paraId="6C30FA99" w14:textId="77777777" w:rsidR="0041184A" w:rsidRDefault="0041184A">
            <w:pPr>
              <w:spacing w:after="0"/>
            </w:pPr>
          </w:p>
        </w:tc>
        <w:tc>
          <w:tcPr>
            <w:tcW w:w="7247" w:type="dxa"/>
          </w:tcPr>
          <w:p w14:paraId="2E0AA411" w14:textId="77777777" w:rsidR="0041184A" w:rsidRDefault="009E1843">
            <w:pPr>
              <w:spacing w:after="0"/>
            </w:pPr>
            <w:r>
              <w:rPr>
                <w:b/>
                <w:sz w:val="22"/>
              </w:rPr>
              <w:t>Tổng kéo dài</w:t>
            </w:r>
          </w:p>
        </w:tc>
        <w:tc>
          <w:tcPr>
            <w:tcW w:w="3576" w:type="dxa"/>
          </w:tcPr>
          <w:p w14:paraId="6944DA8B" w14:textId="77777777" w:rsidR="0041184A" w:rsidRDefault="0041184A">
            <w:pPr>
              <w:spacing w:after="0"/>
            </w:pPr>
          </w:p>
        </w:tc>
        <w:tc>
          <w:tcPr>
            <w:tcW w:w="795" w:type="dxa"/>
          </w:tcPr>
          <w:p w14:paraId="1180F372" w14:textId="77777777" w:rsidR="0041184A" w:rsidRDefault="009E1843">
            <w:pPr>
              <w:spacing w:after="0"/>
            </w:pPr>
            <w:r>
              <w:rPr>
                <w:b/>
                <w:sz w:val="22"/>
              </w:rPr>
              <w:t>16</w:t>
            </w:r>
          </w:p>
        </w:tc>
      </w:tr>
    </w:tbl>
    <w:p w14:paraId="1FF1A885" w14:textId="77777777" w:rsidR="0041184A" w:rsidRDefault="0041184A">
      <w:pPr>
        <w:spacing w:after="0"/>
      </w:pPr>
    </w:p>
    <w:p w14:paraId="14DAB0FD" w14:textId="77777777" w:rsidR="0041184A" w:rsidRDefault="009E1843">
      <w:r>
        <w:t>Cam kết thấp hơn velocity có chủ đích: triển khai trên server Khoa phụ thuộc bộ phận hỗ trợ và lượt build EAS miễn phí có giới hạn, nên cần thời gian dự phòng.</w:t>
      </w:r>
    </w:p>
    <w:p w14:paraId="24C49601" w14:textId="77777777" w:rsidR="0041184A" w:rsidRDefault="009E1843">
      <w:r>
        <w:rPr>
          <w:b/>
        </w:rPr>
        <w:t>Demo Sprint Review (Release 1.0):</w:t>
      </w:r>
      <w:r>
        <w:t xml:space="preserve"> cài APK trên máy người ngoài nhóm → chạy kịch bản nghiệm thu mọi story Must với backend trên server Khoa → </w:t>
      </w:r>
      <w:r>
        <w:rPr>
          <w:rFonts w:ascii="Consolas" w:eastAsia="Consolas" w:hAnsi="Consolas"/>
          <w:sz w:val="22"/>
        </w:rPr>
        <w:t>npm test</w:t>
      </w:r>
      <w:r>
        <w:t xml:space="preserve"> xanh → </w:t>
      </w:r>
      <w:r>
        <w:rPr>
          <w:rFonts w:ascii="Consolas" w:eastAsia="Consolas" w:hAnsi="Consolas"/>
          <w:sz w:val="22"/>
        </w:rPr>
        <w:t>/health</w:t>
      </w:r>
      <w:r>
        <w:t xml:space="preserve"> ok.</w:t>
      </w:r>
    </w:p>
    <w:p w14:paraId="24BB71C4" w14:textId="77777777" w:rsidR="0041184A" w:rsidRDefault="009E1843">
      <w:pPr>
        <w:pStyle w:val="Heading2"/>
      </w:pPr>
      <w:bookmarkStart w:id="18" w:name="_Toc244244601"/>
      <w:r>
        <w:t>4.7. Release burndown d</w:t>
      </w:r>
      <w:r>
        <w:t>ự</w:t>
      </w:r>
      <w:r>
        <w:t xml:space="preserve"> ki</w:t>
      </w:r>
      <w:r>
        <w:t>ế</w:t>
      </w:r>
      <w:r>
        <w:t>n</w:t>
      </w:r>
      <w:bookmarkEnd w:id="18"/>
    </w:p>
    <w:tbl>
      <w:tblPr>
        <w:tblStyle w:val="TableGrid"/>
        <w:tblW w:w="0" w:type="auto"/>
        <w:jc w:val="center"/>
        <w:tblLayout w:type="fixed"/>
        <w:tblLook w:val="04A0" w:firstRow="1" w:lastRow="0" w:firstColumn="1" w:lastColumn="0" w:noHBand="0" w:noVBand="1"/>
      </w:tblPr>
      <w:tblGrid>
        <w:gridCol w:w="3569"/>
        <w:gridCol w:w="3817"/>
        <w:gridCol w:w="2537"/>
        <w:gridCol w:w="4080"/>
      </w:tblGrid>
      <w:tr w:rsidR="0041184A" w14:paraId="18A698AE" w14:textId="77777777">
        <w:trPr>
          <w:jc w:val="center"/>
        </w:trPr>
        <w:tc>
          <w:tcPr>
            <w:tcW w:w="3569" w:type="dxa"/>
            <w:shd w:val="clear" w:color="auto" w:fill="E7F1FF"/>
          </w:tcPr>
          <w:p w14:paraId="46083808" w14:textId="77777777" w:rsidR="0041184A" w:rsidRDefault="009E1843">
            <w:pPr>
              <w:spacing w:after="0"/>
            </w:pPr>
            <w:r>
              <w:rPr>
                <w:b/>
                <w:sz w:val="22"/>
              </w:rPr>
              <w:t>Thời điểm</w:t>
            </w:r>
          </w:p>
        </w:tc>
        <w:tc>
          <w:tcPr>
            <w:tcW w:w="3817" w:type="dxa"/>
            <w:shd w:val="clear" w:color="auto" w:fill="E7F1FF"/>
          </w:tcPr>
          <w:p w14:paraId="445A5DDA" w14:textId="77777777" w:rsidR="0041184A" w:rsidRDefault="009E1843">
            <w:pPr>
              <w:spacing w:after="0"/>
            </w:pPr>
            <w:r>
              <w:rPr>
                <w:b/>
                <w:sz w:val="22"/>
              </w:rPr>
              <w:t>SP còn lại (Must + Should + Could)</w:t>
            </w:r>
          </w:p>
        </w:tc>
        <w:tc>
          <w:tcPr>
            <w:tcW w:w="2537" w:type="dxa"/>
            <w:shd w:val="clear" w:color="auto" w:fill="E7F1FF"/>
          </w:tcPr>
          <w:p w14:paraId="59CF50F5" w14:textId="77777777" w:rsidR="0041184A" w:rsidRDefault="009E1843">
            <w:pPr>
              <w:spacing w:after="0"/>
            </w:pPr>
            <w:r>
              <w:rPr>
                <w:b/>
                <w:sz w:val="22"/>
              </w:rPr>
              <w:t>SP hoàn thành lũy kế</w:t>
            </w:r>
          </w:p>
        </w:tc>
        <w:tc>
          <w:tcPr>
            <w:tcW w:w="4080" w:type="dxa"/>
            <w:shd w:val="clear" w:color="auto" w:fill="E7F1FF"/>
          </w:tcPr>
          <w:p w14:paraId="01619BE7" w14:textId="77777777" w:rsidR="0041184A" w:rsidRDefault="009E1843">
            <w:pPr>
              <w:spacing w:after="0"/>
            </w:pPr>
            <w:r>
              <w:rPr>
                <w:b/>
                <w:sz w:val="22"/>
              </w:rPr>
              <w:t>Mốc</w:t>
            </w:r>
          </w:p>
        </w:tc>
      </w:tr>
      <w:tr w:rsidR="0041184A" w14:paraId="19089554" w14:textId="77777777">
        <w:trPr>
          <w:jc w:val="center"/>
        </w:trPr>
        <w:tc>
          <w:tcPr>
            <w:tcW w:w="3569" w:type="dxa"/>
          </w:tcPr>
          <w:p w14:paraId="4A3C01AF" w14:textId="77777777" w:rsidR="0041184A" w:rsidRDefault="009E1843">
            <w:pPr>
              <w:spacing w:after="0"/>
            </w:pPr>
            <w:r>
              <w:rPr>
                <w:sz w:val="22"/>
              </w:rPr>
              <w:t>Bắt đầu</w:t>
            </w:r>
          </w:p>
        </w:tc>
        <w:tc>
          <w:tcPr>
            <w:tcW w:w="3817" w:type="dxa"/>
          </w:tcPr>
          <w:p w14:paraId="7B197DEF" w14:textId="77777777" w:rsidR="0041184A" w:rsidRDefault="009E1843">
            <w:pPr>
              <w:spacing w:after="0"/>
            </w:pPr>
            <w:r>
              <w:rPr>
                <w:sz w:val="22"/>
              </w:rPr>
              <w:t>173</w:t>
            </w:r>
          </w:p>
        </w:tc>
        <w:tc>
          <w:tcPr>
            <w:tcW w:w="2537" w:type="dxa"/>
          </w:tcPr>
          <w:p w14:paraId="1C013CCD" w14:textId="77777777" w:rsidR="0041184A" w:rsidRDefault="009E1843">
            <w:pPr>
              <w:spacing w:after="0"/>
            </w:pPr>
            <w:r>
              <w:rPr>
                <w:sz w:val="22"/>
              </w:rPr>
              <w:t>0</w:t>
            </w:r>
          </w:p>
        </w:tc>
        <w:tc>
          <w:tcPr>
            <w:tcW w:w="4080" w:type="dxa"/>
          </w:tcPr>
          <w:p w14:paraId="76864B6D" w14:textId="77777777" w:rsidR="0041184A" w:rsidRDefault="0041184A">
            <w:pPr>
              <w:spacing w:after="0"/>
            </w:pPr>
          </w:p>
        </w:tc>
      </w:tr>
      <w:tr w:rsidR="0041184A" w14:paraId="6C8499A7" w14:textId="77777777">
        <w:trPr>
          <w:jc w:val="center"/>
        </w:trPr>
        <w:tc>
          <w:tcPr>
            <w:tcW w:w="3569" w:type="dxa"/>
          </w:tcPr>
          <w:p w14:paraId="79556D63" w14:textId="77777777" w:rsidR="0041184A" w:rsidRDefault="009E1843">
            <w:pPr>
              <w:spacing w:after="0"/>
            </w:pPr>
            <w:r>
              <w:rPr>
                <w:sz w:val="22"/>
              </w:rPr>
              <w:t>Hết Sprint 1</w:t>
            </w:r>
          </w:p>
        </w:tc>
        <w:tc>
          <w:tcPr>
            <w:tcW w:w="3817" w:type="dxa"/>
          </w:tcPr>
          <w:p w14:paraId="5D525FCE" w14:textId="77777777" w:rsidR="0041184A" w:rsidRDefault="009E1843">
            <w:pPr>
              <w:spacing w:after="0"/>
            </w:pPr>
            <w:r>
              <w:rPr>
                <w:sz w:val="22"/>
              </w:rPr>
              <w:t>139</w:t>
            </w:r>
          </w:p>
        </w:tc>
        <w:tc>
          <w:tcPr>
            <w:tcW w:w="2537" w:type="dxa"/>
          </w:tcPr>
          <w:p w14:paraId="3C3250F5" w14:textId="77777777" w:rsidR="0041184A" w:rsidRDefault="009E1843">
            <w:pPr>
              <w:spacing w:after="0"/>
            </w:pPr>
            <w:r>
              <w:rPr>
                <w:sz w:val="22"/>
              </w:rPr>
              <w:t>34</w:t>
            </w:r>
          </w:p>
        </w:tc>
        <w:tc>
          <w:tcPr>
            <w:tcW w:w="4080" w:type="dxa"/>
          </w:tcPr>
          <w:p w14:paraId="715888CA" w14:textId="77777777" w:rsidR="0041184A" w:rsidRDefault="0041184A">
            <w:pPr>
              <w:spacing w:after="0"/>
            </w:pPr>
          </w:p>
        </w:tc>
      </w:tr>
      <w:tr w:rsidR="0041184A" w14:paraId="254A7355" w14:textId="77777777">
        <w:trPr>
          <w:jc w:val="center"/>
        </w:trPr>
        <w:tc>
          <w:tcPr>
            <w:tcW w:w="3569" w:type="dxa"/>
          </w:tcPr>
          <w:p w14:paraId="360787A4" w14:textId="77777777" w:rsidR="0041184A" w:rsidRDefault="009E1843">
            <w:pPr>
              <w:spacing w:after="0"/>
            </w:pPr>
            <w:r>
              <w:rPr>
                <w:sz w:val="22"/>
              </w:rPr>
              <w:t>Hết Sprint 2</w:t>
            </w:r>
          </w:p>
        </w:tc>
        <w:tc>
          <w:tcPr>
            <w:tcW w:w="3817" w:type="dxa"/>
          </w:tcPr>
          <w:p w14:paraId="59EB6EAD" w14:textId="77777777" w:rsidR="0041184A" w:rsidRDefault="009E1843">
            <w:pPr>
              <w:spacing w:after="0"/>
            </w:pPr>
            <w:r>
              <w:rPr>
                <w:sz w:val="22"/>
              </w:rPr>
              <w:t>103</w:t>
            </w:r>
          </w:p>
        </w:tc>
        <w:tc>
          <w:tcPr>
            <w:tcW w:w="2537" w:type="dxa"/>
          </w:tcPr>
          <w:p w14:paraId="3801C35B" w14:textId="77777777" w:rsidR="0041184A" w:rsidRDefault="009E1843">
            <w:pPr>
              <w:spacing w:after="0"/>
            </w:pPr>
            <w:r>
              <w:rPr>
                <w:sz w:val="22"/>
              </w:rPr>
              <w:t>70</w:t>
            </w:r>
          </w:p>
        </w:tc>
        <w:tc>
          <w:tcPr>
            <w:tcW w:w="4080" w:type="dxa"/>
          </w:tcPr>
          <w:p w14:paraId="36B0521A" w14:textId="77777777" w:rsidR="0041184A" w:rsidRDefault="009E1843">
            <w:pPr>
              <w:spacing w:after="0"/>
            </w:pPr>
            <w:r>
              <w:rPr>
                <w:sz w:val="22"/>
              </w:rPr>
              <w:t>MVP</w:t>
            </w:r>
          </w:p>
        </w:tc>
      </w:tr>
      <w:tr w:rsidR="0041184A" w14:paraId="1BC21601" w14:textId="77777777">
        <w:trPr>
          <w:jc w:val="center"/>
        </w:trPr>
        <w:tc>
          <w:tcPr>
            <w:tcW w:w="3569" w:type="dxa"/>
          </w:tcPr>
          <w:p w14:paraId="34374D16" w14:textId="77777777" w:rsidR="0041184A" w:rsidRDefault="009E1843">
            <w:pPr>
              <w:spacing w:after="0"/>
            </w:pPr>
            <w:r>
              <w:rPr>
                <w:sz w:val="22"/>
              </w:rPr>
              <w:t>Hết Sprint 3</w:t>
            </w:r>
          </w:p>
        </w:tc>
        <w:tc>
          <w:tcPr>
            <w:tcW w:w="3817" w:type="dxa"/>
          </w:tcPr>
          <w:p w14:paraId="48950A3A" w14:textId="77777777" w:rsidR="0041184A" w:rsidRDefault="009E1843">
            <w:pPr>
              <w:spacing w:after="0"/>
            </w:pPr>
            <w:r>
              <w:rPr>
                <w:sz w:val="22"/>
              </w:rPr>
              <w:t>67</w:t>
            </w:r>
          </w:p>
        </w:tc>
        <w:tc>
          <w:tcPr>
            <w:tcW w:w="2537" w:type="dxa"/>
          </w:tcPr>
          <w:p w14:paraId="18B6269E" w14:textId="77777777" w:rsidR="0041184A" w:rsidRDefault="009E1843">
            <w:pPr>
              <w:spacing w:after="0"/>
            </w:pPr>
            <w:r>
              <w:rPr>
                <w:sz w:val="22"/>
              </w:rPr>
              <w:t>106</w:t>
            </w:r>
          </w:p>
        </w:tc>
        <w:tc>
          <w:tcPr>
            <w:tcW w:w="4080" w:type="dxa"/>
          </w:tcPr>
          <w:p w14:paraId="1EF4432F" w14:textId="77777777" w:rsidR="0041184A" w:rsidRDefault="0041184A">
            <w:pPr>
              <w:spacing w:after="0"/>
            </w:pPr>
          </w:p>
        </w:tc>
      </w:tr>
      <w:tr w:rsidR="0041184A" w14:paraId="2B5F7005" w14:textId="77777777">
        <w:trPr>
          <w:jc w:val="center"/>
        </w:trPr>
        <w:tc>
          <w:tcPr>
            <w:tcW w:w="3569" w:type="dxa"/>
          </w:tcPr>
          <w:p w14:paraId="7FD2D31D" w14:textId="77777777" w:rsidR="0041184A" w:rsidRDefault="009E1843">
            <w:pPr>
              <w:spacing w:after="0"/>
            </w:pPr>
            <w:r>
              <w:rPr>
                <w:sz w:val="22"/>
              </w:rPr>
              <w:t>Hết Sprint 4</w:t>
            </w:r>
          </w:p>
        </w:tc>
        <w:tc>
          <w:tcPr>
            <w:tcW w:w="3817" w:type="dxa"/>
          </w:tcPr>
          <w:p w14:paraId="55FA0CED" w14:textId="77777777" w:rsidR="0041184A" w:rsidRDefault="009E1843">
            <w:pPr>
              <w:spacing w:after="0"/>
            </w:pPr>
            <w:r>
              <w:rPr>
                <w:sz w:val="22"/>
              </w:rPr>
              <w:t>36</w:t>
            </w:r>
          </w:p>
        </w:tc>
        <w:tc>
          <w:tcPr>
            <w:tcW w:w="2537" w:type="dxa"/>
          </w:tcPr>
          <w:p w14:paraId="74CEB0A5" w14:textId="77777777" w:rsidR="0041184A" w:rsidRDefault="009E1843">
            <w:pPr>
              <w:spacing w:after="0"/>
            </w:pPr>
            <w:r>
              <w:rPr>
                <w:sz w:val="22"/>
              </w:rPr>
              <w:t>137</w:t>
            </w:r>
          </w:p>
        </w:tc>
        <w:tc>
          <w:tcPr>
            <w:tcW w:w="4080" w:type="dxa"/>
          </w:tcPr>
          <w:p w14:paraId="385B8DE6" w14:textId="77777777" w:rsidR="0041184A" w:rsidRDefault="009E1843">
            <w:pPr>
              <w:spacing w:after="0"/>
            </w:pPr>
            <w:r>
              <w:rPr>
                <w:sz w:val="22"/>
              </w:rPr>
              <w:t>Đủ tính năng Must/Should</w:t>
            </w:r>
          </w:p>
        </w:tc>
      </w:tr>
      <w:tr w:rsidR="0041184A" w14:paraId="577B4171" w14:textId="77777777">
        <w:trPr>
          <w:jc w:val="center"/>
        </w:trPr>
        <w:tc>
          <w:tcPr>
            <w:tcW w:w="3569" w:type="dxa"/>
          </w:tcPr>
          <w:p w14:paraId="075943E4" w14:textId="77777777" w:rsidR="0041184A" w:rsidRDefault="009E1843">
            <w:pPr>
              <w:spacing w:after="0"/>
            </w:pPr>
            <w:r>
              <w:rPr>
                <w:sz w:val="22"/>
              </w:rPr>
              <w:lastRenderedPageBreak/>
              <w:t>Hết Sprint 5</w:t>
            </w:r>
          </w:p>
        </w:tc>
        <w:tc>
          <w:tcPr>
            <w:tcW w:w="3817" w:type="dxa"/>
          </w:tcPr>
          <w:p w14:paraId="068E2DAA" w14:textId="77777777" w:rsidR="0041184A" w:rsidRDefault="009E1843">
            <w:pPr>
              <w:spacing w:after="0"/>
            </w:pPr>
            <w:r>
              <w:rPr>
                <w:sz w:val="22"/>
              </w:rPr>
              <w:t>0 – 16</w:t>
            </w:r>
          </w:p>
        </w:tc>
        <w:tc>
          <w:tcPr>
            <w:tcW w:w="2537" w:type="dxa"/>
          </w:tcPr>
          <w:p w14:paraId="177A9034" w14:textId="77777777" w:rsidR="0041184A" w:rsidRDefault="009E1843">
            <w:pPr>
              <w:spacing w:after="0"/>
            </w:pPr>
            <w:r>
              <w:rPr>
                <w:sz w:val="22"/>
              </w:rPr>
              <w:t>157 – 173</w:t>
            </w:r>
          </w:p>
        </w:tc>
        <w:tc>
          <w:tcPr>
            <w:tcW w:w="4080" w:type="dxa"/>
          </w:tcPr>
          <w:p w14:paraId="53FACC44" w14:textId="77777777" w:rsidR="0041184A" w:rsidRDefault="009E1843">
            <w:pPr>
              <w:spacing w:after="0"/>
            </w:pPr>
            <w:r>
              <w:rPr>
                <w:sz w:val="22"/>
              </w:rPr>
              <w:t>Release 1.0 (tùy phần kéo dài)</w:t>
            </w:r>
          </w:p>
        </w:tc>
      </w:tr>
    </w:tbl>
    <w:p w14:paraId="2E8A65BE" w14:textId="77777777" w:rsidR="0041184A" w:rsidRDefault="0041184A">
      <w:pPr>
        <w:spacing w:after="0"/>
      </w:pPr>
    </w:p>
    <w:p w14:paraId="0E6DEDC3" w14:textId="77777777" w:rsidR="0041184A" w:rsidRDefault="009E1843">
      <w:r>
        <w:t>Scrum Master cập nhật bảng này với số thực tế sau mỗi Sprint Review. Nếu SP hoàn thành thấp hơn kế hoạch hai sprint liên tiếp, Product Owner chuyển story Should-have có SP lớn (US-C12, US-G06) sang release sau, giữ nguyên mọi story Must.</w:t>
      </w:r>
    </w:p>
    <w:p w14:paraId="2A470D1C" w14:textId="77777777" w:rsidR="0041184A" w:rsidRDefault="009E1843">
      <w:pPr>
        <w:pStyle w:val="Heading1"/>
        <w:pageBreakBefore/>
      </w:pPr>
      <w:bookmarkStart w:id="19" w:name="_Toc244244602"/>
      <w:r>
        <w:lastRenderedPageBreak/>
        <w:t>5. Qu</w:t>
      </w:r>
      <w:r>
        <w:t>ả</w:t>
      </w:r>
      <w:r>
        <w:t>n lý r</w:t>
      </w:r>
      <w:r>
        <w:t>ủ</w:t>
      </w:r>
      <w:r>
        <w:t>i ro</w:t>
      </w:r>
      <w:bookmarkEnd w:id="19"/>
    </w:p>
    <w:tbl>
      <w:tblPr>
        <w:tblStyle w:val="TableGrid"/>
        <w:tblW w:w="0" w:type="auto"/>
        <w:jc w:val="center"/>
        <w:tblLayout w:type="fixed"/>
        <w:tblLook w:val="04A0" w:firstRow="1" w:lastRow="0" w:firstColumn="1" w:lastColumn="0" w:noHBand="0" w:noVBand="1"/>
      </w:tblPr>
      <w:tblGrid>
        <w:gridCol w:w="640"/>
        <w:gridCol w:w="3458"/>
        <w:gridCol w:w="1394"/>
        <w:gridCol w:w="1234"/>
        <w:gridCol w:w="5442"/>
        <w:gridCol w:w="1836"/>
      </w:tblGrid>
      <w:tr w:rsidR="0041184A" w14:paraId="50CA0A4D" w14:textId="77777777">
        <w:trPr>
          <w:jc w:val="center"/>
        </w:trPr>
        <w:tc>
          <w:tcPr>
            <w:tcW w:w="640" w:type="dxa"/>
            <w:shd w:val="clear" w:color="auto" w:fill="E7F1FF"/>
          </w:tcPr>
          <w:p w14:paraId="02CEB8A7" w14:textId="77777777" w:rsidR="0041184A" w:rsidRDefault="009E1843">
            <w:pPr>
              <w:spacing w:after="0"/>
            </w:pPr>
            <w:r>
              <w:rPr>
                <w:b/>
                <w:sz w:val="22"/>
              </w:rPr>
              <w:t>Mã</w:t>
            </w:r>
          </w:p>
        </w:tc>
        <w:tc>
          <w:tcPr>
            <w:tcW w:w="3458" w:type="dxa"/>
            <w:shd w:val="clear" w:color="auto" w:fill="E7F1FF"/>
          </w:tcPr>
          <w:p w14:paraId="4F8E8B1A" w14:textId="77777777" w:rsidR="0041184A" w:rsidRDefault="009E1843">
            <w:pPr>
              <w:spacing w:after="0"/>
            </w:pPr>
            <w:r>
              <w:rPr>
                <w:b/>
                <w:sz w:val="22"/>
              </w:rPr>
              <w:t>Rủi ro</w:t>
            </w:r>
          </w:p>
        </w:tc>
        <w:tc>
          <w:tcPr>
            <w:tcW w:w="1394" w:type="dxa"/>
            <w:shd w:val="clear" w:color="auto" w:fill="E7F1FF"/>
          </w:tcPr>
          <w:p w14:paraId="2A7B3346" w14:textId="77777777" w:rsidR="0041184A" w:rsidRDefault="009E1843">
            <w:pPr>
              <w:spacing w:after="0"/>
            </w:pPr>
            <w:r>
              <w:rPr>
                <w:b/>
                <w:sz w:val="22"/>
              </w:rPr>
              <w:t>Khả năng</w:t>
            </w:r>
          </w:p>
        </w:tc>
        <w:tc>
          <w:tcPr>
            <w:tcW w:w="1234" w:type="dxa"/>
            <w:shd w:val="clear" w:color="auto" w:fill="E7F1FF"/>
          </w:tcPr>
          <w:p w14:paraId="536AD234" w14:textId="77777777" w:rsidR="0041184A" w:rsidRDefault="009E1843">
            <w:pPr>
              <w:spacing w:after="0"/>
            </w:pPr>
            <w:r>
              <w:rPr>
                <w:b/>
                <w:sz w:val="22"/>
              </w:rPr>
              <w:t>Ảnh hưởng</w:t>
            </w:r>
          </w:p>
        </w:tc>
        <w:tc>
          <w:tcPr>
            <w:tcW w:w="5442" w:type="dxa"/>
            <w:shd w:val="clear" w:color="auto" w:fill="E7F1FF"/>
          </w:tcPr>
          <w:p w14:paraId="440F038F" w14:textId="77777777" w:rsidR="0041184A" w:rsidRDefault="009E1843">
            <w:pPr>
              <w:spacing w:after="0"/>
            </w:pPr>
            <w:r>
              <w:rPr>
                <w:b/>
                <w:sz w:val="22"/>
              </w:rPr>
              <w:t>Biện pháp</w:t>
            </w:r>
          </w:p>
        </w:tc>
        <w:tc>
          <w:tcPr>
            <w:tcW w:w="1836" w:type="dxa"/>
            <w:shd w:val="clear" w:color="auto" w:fill="E7F1FF"/>
          </w:tcPr>
          <w:p w14:paraId="0F0869A8" w14:textId="77777777" w:rsidR="0041184A" w:rsidRDefault="009E1843">
            <w:pPr>
              <w:spacing w:after="0"/>
            </w:pPr>
            <w:r>
              <w:rPr>
                <w:b/>
                <w:sz w:val="22"/>
              </w:rPr>
              <w:t>Story liên quan</w:t>
            </w:r>
          </w:p>
        </w:tc>
      </w:tr>
      <w:tr w:rsidR="0041184A" w14:paraId="2FC1D185" w14:textId="77777777">
        <w:trPr>
          <w:jc w:val="center"/>
        </w:trPr>
        <w:tc>
          <w:tcPr>
            <w:tcW w:w="640" w:type="dxa"/>
          </w:tcPr>
          <w:p w14:paraId="71FA159E" w14:textId="77777777" w:rsidR="0041184A" w:rsidRDefault="009E1843">
            <w:pPr>
              <w:spacing w:after="0"/>
            </w:pPr>
            <w:r>
              <w:rPr>
                <w:sz w:val="22"/>
              </w:rPr>
              <w:t>R1</w:t>
            </w:r>
          </w:p>
        </w:tc>
        <w:tc>
          <w:tcPr>
            <w:tcW w:w="3458" w:type="dxa"/>
          </w:tcPr>
          <w:p w14:paraId="221C52F3" w14:textId="77777777" w:rsidR="0041184A" w:rsidRDefault="009E1843">
            <w:pPr>
              <w:spacing w:after="0"/>
            </w:pPr>
            <w:r>
              <w:rPr>
                <w:sz w:val="22"/>
              </w:rPr>
              <w:t>Giao dịch đặt món sai khi nhiều người đặt cùng lúc</w:t>
            </w:r>
          </w:p>
        </w:tc>
        <w:tc>
          <w:tcPr>
            <w:tcW w:w="1394" w:type="dxa"/>
          </w:tcPr>
          <w:p w14:paraId="33A6F431" w14:textId="77777777" w:rsidR="0041184A" w:rsidRDefault="009E1843">
            <w:pPr>
              <w:spacing w:after="0"/>
            </w:pPr>
            <w:r>
              <w:rPr>
                <w:sz w:val="22"/>
              </w:rPr>
              <w:t>Trung bình</w:t>
            </w:r>
          </w:p>
        </w:tc>
        <w:tc>
          <w:tcPr>
            <w:tcW w:w="1234" w:type="dxa"/>
          </w:tcPr>
          <w:p w14:paraId="26F2D352" w14:textId="77777777" w:rsidR="0041184A" w:rsidRDefault="009E1843">
            <w:pPr>
              <w:spacing w:after="0"/>
            </w:pPr>
            <w:r>
              <w:rPr>
                <w:sz w:val="22"/>
              </w:rPr>
              <w:t>Cao</w:t>
            </w:r>
          </w:p>
        </w:tc>
        <w:tc>
          <w:tcPr>
            <w:tcW w:w="5442" w:type="dxa"/>
          </w:tcPr>
          <w:p w14:paraId="4CA1AA42" w14:textId="77777777" w:rsidR="0041184A" w:rsidRDefault="009E1843">
            <w:pPr>
              <w:spacing w:after="0"/>
            </w:pPr>
            <w:r>
              <w:rPr>
                <w:sz w:val="22"/>
              </w:rPr>
              <w:t>Khóa dòng UPDLOCK/HOLDLOCK, kịch bản kiểm thử hai phiên, review kỹ mã AI sinh</w:t>
            </w:r>
          </w:p>
        </w:tc>
        <w:tc>
          <w:tcPr>
            <w:tcW w:w="1836" w:type="dxa"/>
          </w:tcPr>
          <w:p w14:paraId="710D8C07" w14:textId="77777777" w:rsidR="0041184A" w:rsidRDefault="009E1843">
            <w:pPr>
              <w:spacing w:after="0"/>
            </w:pPr>
            <w:r>
              <w:rPr>
                <w:sz w:val="22"/>
              </w:rPr>
              <w:t>US-C04, US-SYS03</w:t>
            </w:r>
          </w:p>
        </w:tc>
      </w:tr>
      <w:tr w:rsidR="0041184A" w14:paraId="04D443B9" w14:textId="77777777">
        <w:trPr>
          <w:jc w:val="center"/>
        </w:trPr>
        <w:tc>
          <w:tcPr>
            <w:tcW w:w="640" w:type="dxa"/>
          </w:tcPr>
          <w:p w14:paraId="398FA13A" w14:textId="77777777" w:rsidR="0041184A" w:rsidRDefault="009E1843">
            <w:pPr>
              <w:spacing w:after="0"/>
            </w:pPr>
            <w:r>
              <w:rPr>
                <w:sz w:val="22"/>
              </w:rPr>
              <w:t>R2</w:t>
            </w:r>
          </w:p>
        </w:tc>
        <w:tc>
          <w:tcPr>
            <w:tcW w:w="3458" w:type="dxa"/>
          </w:tcPr>
          <w:p w14:paraId="5628F39A" w14:textId="77777777" w:rsidR="0041184A" w:rsidRDefault="009E1843">
            <w:pPr>
              <w:spacing w:after="0"/>
            </w:pPr>
            <w:r>
              <w:rPr>
                <w:sz w:val="22"/>
              </w:rPr>
              <w:t>Server Khoa hoặc mạng không sẵn sàng đúng lúc triển khai</w:t>
            </w:r>
          </w:p>
        </w:tc>
        <w:tc>
          <w:tcPr>
            <w:tcW w:w="1394" w:type="dxa"/>
          </w:tcPr>
          <w:p w14:paraId="7C164A5C" w14:textId="77777777" w:rsidR="0041184A" w:rsidRDefault="009E1843">
            <w:pPr>
              <w:spacing w:after="0"/>
            </w:pPr>
            <w:r>
              <w:rPr>
                <w:sz w:val="22"/>
              </w:rPr>
              <w:t>Trung bình</w:t>
            </w:r>
          </w:p>
        </w:tc>
        <w:tc>
          <w:tcPr>
            <w:tcW w:w="1234" w:type="dxa"/>
          </w:tcPr>
          <w:p w14:paraId="7E2FAF71" w14:textId="77777777" w:rsidR="0041184A" w:rsidRDefault="009E1843">
            <w:pPr>
              <w:spacing w:after="0"/>
            </w:pPr>
            <w:r>
              <w:rPr>
                <w:sz w:val="22"/>
              </w:rPr>
              <w:t>Cao</w:t>
            </w:r>
          </w:p>
        </w:tc>
        <w:tc>
          <w:tcPr>
            <w:tcW w:w="5442" w:type="dxa"/>
          </w:tcPr>
          <w:p w14:paraId="066A845B" w14:textId="77777777" w:rsidR="0041184A" w:rsidRDefault="009E1843">
            <w:pPr>
              <w:spacing w:after="0"/>
            </w:pPr>
            <w:r>
              <w:rPr>
                <w:sz w:val="22"/>
              </w:rPr>
              <w:t>Liên hệ bộ phận hỗ trợ từ Sprint 4, có video demo dự phòng</w:t>
            </w:r>
          </w:p>
        </w:tc>
        <w:tc>
          <w:tcPr>
            <w:tcW w:w="1836" w:type="dxa"/>
          </w:tcPr>
          <w:p w14:paraId="3F6445BD" w14:textId="77777777" w:rsidR="0041184A" w:rsidRDefault="009E1843">
            <w:pPr>
              <w:spacing w:after="0"/>
            </w:pPr>
            <w:r>
              <w:rPr>
                <w:sz w:val="22"/>
              </w:rPr>
              <w:t>US-SYS04</w:t>
            </w:r>
          </w:p>
        </w:tc>
      </w:tr>
      <w:tr w:rsidR="0041184A" w14:paraId="596E55FC" w14:textId="77777777">
        <w:trPr>
          <w:jc w:val="center"/>
        </w:trPr>
        <w:tc>
          <w:tcPr>
            <w:tcW w:w="640" w:type="dxa"/>
          </w:tcPr>
          <w:p w14:paraId="5E36BE70" w14:textId="77777777" w:rsidR="0041184A" w:rsidRDefault="009E1843">
            <w:pPr>
              <w:spacing w:after="0"/>
            </w:pPr>
            <w:r>
              <w:rPr>
                <w:sz w:val="22"/>
              </w:rPr>
              <w:t>R3</w:t>
            </w:r>
          </w:p>
        </w:tc>
        <w:tc>
          <w:tcPr>
            <w:tcW w:w="3458" w:type="dxa"/>
          </w:tcPr>
          <w:p w14:paraId="7534AB4C" w14:textId="77777777" w:rsidR="0041184A" w:rsidRDefault="009E1843">
            <w:pPr>
              <w:spacing w:after="0"/>
            </w:pPr>
            <w:r>
              <w:rPr>
                <w:sz w:val="22"/>
              </w:rPr>
              <w:t>Hết lượt build EAS miễn phí</w:t>
            </w:r>
          </w:p>
        </w:tc>
        <w:tc>
          <w:tcPr>
            <w:tcW w:w="1394" w:type="dxa"/>
          </w:tcPr>
          <w:p w14:paraId="009C6FEF" w14:textId="77777777" w:rsidR="0041184A" w:rsidRDefault="009E1843">
            <w:pPr>
              <w:spacing w:after="0"/>
            </w:pPr>
            <w:r>
              <w:rPr>
                <w:sz w:val="22"/>
              </w:rPr>
              <w:t>Trung bình</w:t>
            </w:r>
          </w:p>
        </w:tc>
        <w:tc>
          <w:tcPr>
            <w:tcW w:w="1234" w:type="dxa"/>
          </w:tcPr>
          <w:p w14:paraId="0C7ED7E7" w14:textId="77777777" w:rsidR="0041184A" w:rsidRDefault="009E1843">
            <w:pPr>
              <w:spacing w:after="0"/>
            </w:pPr>
            <w:r>
              <w:rPr>
                <w:sz w:val="22"/>
              </w:rPr>
              <w:t>Trung bình</w:t>
            </w:r>
          </w:p>
        </w:tc>
        <w:tc>
          <w:tcPr>
            <w:tcW w:w="5442" w:type="dxa"/>
          </w:tcPr>
          <w:p w14:paraId="792D759C" w14:textId="77777777" w:rsidR="0041184A" w:rsidRDefault="009E1843">
            <w:pPr>
              <w:spacing w:after="0"/>
            </w:pPr>
            <w:r>
              <w:rPr>
                <w:sz w:val="22"/>
              </w:rPr>
              <w:t>Kiểm thử bằng Expo Go trước, dùng EAS Update cho sửa lỗi JavaScript</w:t>
            </w:r>
          </w:p>
        </w:tc>
        <w:tc>
          <w:tcPr>
            <w:tcW w:w="1836" w:type="dxa"/>
          </w:tcPr>
          <w:p w14:paraId="6005CBF5" w14:textId="77777777" w:rsidR="0041184A" w:rsidRDefault="009E1843">
            <w:pPr>
              <w:spacing w:after="0"/>
            </w:pPr>
            <w:r>
              <w:rPr>
                <w:sz w:val="22"/>
              </w:rPr>
              <w:t>TS-05</w:t>
            </w:r>
          </w:p>
        </w:tc>
      </w:tr>
      <w:tr w:rsidR="0041184A" w14:paraId="50469D30" w14:textId="77777777">
        <w:trPr>
          <w:jc w:val="center"/>
        </w:trPr>
        <w:tc>
          <w:tcPr>
            <w:tcW w:w="640" w:type="dxa"/>
          </w:tcPr>
          <w:p w14:paraId="78E59888" w14:textId="77777777" w:rsidR="0041184A" w:rsidRDefault="009E1843">
            <w:pPr>
              <w:spacing w:after="0"/>
            </w:pPr>
            <w:r>
              <w:rPr>
                <w:sz w:val="22"/>
              </w:rPr>
              <w:t>R4</w:t>
            </w:r>
          </w:p>
        </w:tc>
        <w:tc>
          <w:tcPr>
            <w:tcW w:w="3458" w:type="dxa"/>
          </w:tcPr>
          <w:p w14:paraId="1B19A081" w14:textId="77777777" w:rsidR="0041184A" w:rsidRDefault="009E1843">
            <w:pPr>
              <w:spacing w:after="0"/>
            </w:pPr>
            <w:r>
              <w:rPr>
                <w:sz w:val="22"/>
              </w:rPr>
              <w:t>Mã do AI sinh chạy được nhưng sai hoặc không an toàn</w:t>
            </w:r>
          </w:p>
        </w:tc>
        <w:tc>
          <w:tcPr>
            <w:tcW w:w="1394" w:type="dxa"/>
          </w:tcPr>
          <w:p w14:paraId="412F3B85" w14:textId="77777777" w:rsidR="0041184A" w:rsidRDefault="009E1843">
            <w:pPr>
              <w:spacing w:after="0"/>
            </w:pPr>
            <w:r>
              <w:rPr>
                <w:sz w:val="22"/>
              </w:rPr>
              <w:t>Cao</w:t>
            </w:r>
          </w:p>
        </w:tc>
        <w:tc>
          <w:tcPr>
            <w:tcW w:w="1234" w:type="dxa"/>
          </w:tcPr>
          <w:p w14:paraId="4C0B422B" w14:textId="77777777" w:rsidR="0041184A" w:rsidRDefault="009E1843">
            <w:pPr>
              <w:spacing w:after="0"/>
            </w:pPr>
            <w:r>
              <w:rPr>
                <w:sz w:val="22"/>
              </w:rPr>
              <w:t>Cao</w:t>
            </w:r>
          </w:p>
        </w:tc>
        <w:tc>
          <w:tcPr>
            <w:tcW w:w="5442" w:type="dxa"/>
          </w:tcPr>
          <w:p w14:paraId="66F65831" w14:textId="77777777" w:rsidR="0041184A" w:rsidRDefault="009E1843">
            <w:pPr>
              <w:spacing w:after="0"/>
            </w:pPr>
            <w:r>
              <w:rPr>
                <w:sz w:val="22"/>
              </w:rPr>
              <w:t>Quy tắc "không hiểu thì không merge", review bảo mật, mutation test</w:t>
            </w:r>
          </w:p>
        </w:tc>
        <w:tc>
          <w:tcPr>
            <w:tcW w:w="1836" w:type="dxa"/>
          </w:tcPr>
          <w:p w14:paraId="13A23136" w14:textId="77777777" w:rsidR="0041184A" w:rsidRDefault="009E1843">
            <w:pPr>
              <w:spacing w:after="0"/>
            </w:pPr>
            <w:r>
              <w:rPr>
                <w:sz w:val="22"/>
              </w:rPr>
              <w:t>Mọi story</w:t>
            </w:r>
          </w:p>
        </w:tc>
      </w:tr>
      <w:tr w:rsidR="0041184A" w14:paraId="0CD3FE26" w14:textId="77777777">
        <w:trPr>
          <w:jc w:val="center"/>
        </w:trPr>
        <w:tc>
          <w:tcPr>
            <w:tcW w:w="640" w:type="dxa"/>
          </w:tcPr>
          <w:p w14:paraId="40091999" w14:textId="77777777" w:rsidR="0041184A" w:rsidRDefault="009E1843">
            <w:pPr>
              <w:spacing w:after="0"/>
            </w:pPr>
            <w:r>
              <w:rPr>
                <w:sz w:val="22"/>
              </w:rPr>
              <w:t>R5</w:t>
            </w:r>
          </w:p>
        </w:tc>
        <w:tc>
          <w:tcPr>
            <w:tcW w:w="3458" w:type="dxa"/>
          </w:tcPr>
          <w:p w14:paraId="3827D049" w14:textId="77777777" w:rsidR="0041184A" w:rsidRDefault="009E1843">
            <w:pPr>
              <w:spacing w:after="0"/>
            </w:pPr>
            <w:r>
              <w:rPr>
                <w:sz w:val="22"/>
              </w:rPr>
              <w:t>Bản đồ trắng trên bản APK (thiếu API key)</w:t>
            </w:r>
          </w:p>
        </w:tc>
        <w:tc>
          <w:tcPr>
            <w:tcW w:w="1394" w:type="dxa"/>
          </w:tcPr>
          <w:p w14:paraId="6A6E41DB" w14:textId="77777777" w:rsidR="0041184A" w:rsidRDefault="009E1843">
            <w:pPr>
              <w:spacing w:after="0"/>
            </w:pPr>
            <w:r>
              <w:rPr>
                <w:sz w:val="22"/>
              </w:rPr>
              <w:t>Trung bình</w:t>
            </w:r>
          </w:p>
        </w:tc>
        <w:tc>
          <w:tcPr>
            <w:tcW w:w="1234" w:type="dxa"/>
          </w:tcPr>
          <w:p w14:paraId="22E15763" w14:textId="77777777" w:rsidR="0041184A" w:rsidRDefault="009E1843">
            <w:pPr>
              <w:spacing w:after="0"/>
            </w:pPr>
            <w:r>
              <w:rPr>
                <w:sz w:val="22"/>
              </w:rPr>
              <w:t>Thấp</w:t>
            </w:r>
          </w:p>
        </w:tc>
        <w:tc>
          <w:tcPr>
            <w:tcW w:w="5442" w:type="dxa"/>
          </w:tcPr>
          <w:p w14:paraId="39E228DD" w14:textId="77777777" w:rsidR="0041184A" w:rsidRDefault="009E1843">
            <w:pPr>
              <w:spacing w:after="0"/>
            </w:pPr>
            <w:r>
              <w:rPr>
                <w:sz w:val="22"/>
              </w:rPr>
              <w:t>Cấu hình Google Maps API key ngay khi làm US-G06</w:t>
            </w:r>
          </w:p>
        </w:tc>
        <w:tc>
          <w:tcPr>
            <w:tcW w:w="1836" w:type="dxa"/>
          </w:tcPr>
          <w:p w14:paraId="34466D18" w14:textId="77777777" w:rsidR="0041184A" w:rsidRDefault="009E1843">
            <w:pPr>
              <w:spacing w:after="0"/>
            </w:pPr>
            <w:r>
              <w:rPr>
                <w:sz w:val="22"/>
              </w:rPr>
              <w:t>US-G06</w:t>
            </w:r>
          </w:p>
        </w:tc>
      </w:tr>
      <w:tr w:rsidR="0041184A" w14:paraId="097057E8" w14:textId="77777777">
        <w:trPr>
          <w:jc w:val="center"/>
        </w:trPr>
        <w:tc>
          <w:tcPr>
            <w:tcW w:w="640" w:type="dxa"/>
          </w:tcPr>
          <w:p w14:paraId="3BC9B5C5" w14:textId="77777777" w:rsidR="0041184A" w:rsidRDefault="009E1843">
            <w:pPr>
              <w:spacing w:after="0"/>
            </w:pPr>
            <w:r>
              <w:rPr>
                <w:sz w:val="22"/>
              </w:rPr>
              <w:t>R6</w:t>
            </w:r>
          </w:p>
        </w:tc>
        <w:tc>
          <w:tcPr>
            <w:tcW w:w="3458" w:type="dxa"/>
          </w:tcPr>
          <w:p w14:paraId="444F28B9" w14:textId="77777777" w:rsidR="0041184A" w:rsidRDefault="009E1843">
            <w:pPr>
              <w:spacing w:after="0"/>
            </w:pPr>
            <w:r>
              <w:rPr>
                <w:sz w:val="22"/>
              </w:rPr>
              <w:t>Velocity thực tế thấp hơn 30 SP</w:t>
            </w:r>
          </w:p>
        </w:tc>
        <w:tc>
          <w:tcPr>
            <w:tcW w:w="1394" w:type="dxa"/>
          </w:tcPr>
          <w:p w14:paraId="2BDA1919" w14:textId="77777777" w:rsidR="0041184A" w:rsidRDefault="009E1843">
            <w:pPr>
              <w:spacing w:after="0"/>
            </w:pPr>
            <w:r>
              <w:rPr>
                <w:sz w:val="22"/>
              </w:rPr>
              <w:t>Trung bình</w:t>
            </w:r>
          </w:p>
        </w:tc>
        <w:tc>
          <w:tcPr>
            <w:tcW w:w="1234" w:type="dxa"/>
          </w:tcPr>
          <w:p w14:paraId="6901B064" w14:textId="77777777" w:rsidR="0041184A" w:rsidRDefault="009E1843">
            <w:pPr>
              <w:spacing w:after="0"/>
            </w:pPr>
            <w:r>
              <w:rPr>
                <w:sz w:val="22"/>
              </w:rPr>
              <w:t>Trung bình</w:t>
            </w:r>
          </w:p>
        </w:tc>
        <w:tc>
          <w:tcPr>
            <w:tcW w:w="5442" w:type="dxa"/>
          </w:tcPr>
          <w:p w14:paraId="00D8E425" w14:textId="77777777" w:rsidR="0041184A" w:rsidRDefault="009E1843">
            <w:pPr>
              <w:spacing w:after="0"/>
            </w:pPr>
            <w:r>
              <w:rPr>
                <w:sz w:val="22"/>
              </w:rPr>
              <w:t>Đo sau Sprint 1, cắt Should-have theo mục 4.7</w:t>
            </w:r>
          </w:p>
        </w:tc>
        <w:tc>
          <w:tcPr>
            <w:tcW w:w="1836" w:type="dxa"/>
          </w:tcPr>
          <w:p w14:paraId="1BB4FD91" w14:textId="77777777" w:rsidR="0041184A" w:rsidRDefault="009E1843">
            <w:pPr>
              <w:spacing w:after="0"/>
            </w:pPr>
            <w:r>
              <w:rPr>
                <w:sz w:val="22"/>
              </w:rPr>
              <w:t>Toàn release</w:t>
            </w:r>
          </w:p>
        </w:tc>
      </w:tr>
    </w:tbl>
    <w:p w14:paraId="35E90F0D" w14:textId="77777777" w:rsidR="0041184A" w:rsidRDefault="0041184A">
      <w:pPr>
        <w:spacing w:after="0"/>
      </w:pPr>
    </w:p>
    <w:p w14:paraId="48F3248D" w14:textId="77777777" w:rsidR="0041184A" w:rsidRDefault="009E1843">
      <w:pPr>
        <w:pStyle w:val="Heading1"/>
        <w:pageBreakBefore/>
      </w:pPr>
      <w:bookmarkStart w:id="20" w:name="_Toc244244603"/>
      <w:r>
        <w:lastRenderedPageBreak/>
        <w:t>6. Truy v</w:t>
      </w:r>
      <w:r>
        <w:t>ế</w:t>
      </w:r>
      <w:r>
        <w:t>t SRS → Backlog</w:t>
      </w:r>
      <w:bookmarkEnd w:id="20"/>
    </w:p>
    <w:tbl>
      <w:tblPr>
        <w:tblStyle w:val="TableGrid"/>
        <w:tblW w:w="0" w:type="auto"/>
        <w:jc w:val="center"/>
        <w:tblLayout w:type="fixed"/>
        <w:tblLook w:val="04A0" w:firstRow="1" w:lastRow="0" w:firstColumn="1" w:lastColumn="0" w:noHBand="0" w:noVBand="1"/>
      </w:tblPr>
      <w:tblGrid>
        <w:gridCol w:w="4518"/>
        <w:gridCol w:w="2162"/>
        <w:gridCol w:w="7323"/>
      </w:tblGrid>
      <w:tr w:rsidR="0041184A" w14:paraId="33A502D7" w14:textId="77777777">
        <w:trPr>
          <w:jc w:val="center"/>
        </w:trPr>
        <w:tc>
          <w:tcPr>
            <w:tcW w:w="4518" w:type="dxa"/>
            <w:shd w:val="clear" w:color="auto" w:fill="E7F1FF"/>
          </w:tcPr>
          <w:p w14:paraId="32CE07A5" w14:textId="77777777" w:rsidR="0041184A" w:rsidRDefault="009E1843">
            <w:pPr>
              <w:spacing w:after="0"/>
            </w:pPr>
            <w:r>
              <w:rPr>
                <w:b/>
                <w:sz w:val="22"/>
              </w:rPr>
              <w:t>Module SRS</w:t>
            </w:r>
          </w:p>
        </w:tc>
        <w:tc>
          <w:tcPr>
            <w:tcW w:w="2162" w:type="dxa"/>
            <w:shd w:val="clear" w:color="auto" w:fill="E7F1FF"/>
          </w:tcPr>
          <w:p w14:paraId="2508174A" w14:textId="77777777" w:rsidR="0041184A" w:rsidRDefault="009E1843">
            <w:pPr>
              <w:spacing w:after="0"/>
            </w:pPr>
            <w:r>
              <w:rPr>
                <w:b/>
                <w:sz w:val="22"/>
              </w:rPr>
              <w:t>Epic</w:t>
            </w:r>
          </w:p>
        </w:tc>
        <w:tc>
          <w:tcPr>
            <w:tcW w:w="7323" w:type="dxa"/>
            <w:shd w:val="clear" w:color="auto" w:fill="E7F1FF"/>
          </w:tcPr>
          <w:p w14:paraId="42723D43" w14:textId="77777777" w:rsidR="0041184A" w:rsidRDefault="009E1843">
            <w:pPr>
              <w:spacing w:after="0"/>
            </w:pPr>
            <w:r>
              <w:rPr>
                <w:b/>
                <w:sz w:val="22"/>
              </w:rPr>
              <w:t>User story SRS được đưa vào backlog</w:t>
            </w:r>
          </w:p>
        </w:tc>
      </w:tr>
      <w:tr w:rsidR="0041184A" w14:paraId="2C6D7A55" w14:textId="77777777">
        <w:trPr>
          <w:jc w:val="center"/>
        </w:trPr>
        <w:tc>
          <w:tcPr>
            <w:tcW w:w="4518" w:type="dxa"/>
          </w:tcPr>
          <w:p w14:paraId="5C6AC13A" w14:textId="77777777" w:rsidR="0041184A" w:rsidRDefault="009E1843">
            <w:pPr>
              <w:spacing w:after="0"/>
            </w:pPr>
            <w:r>
              <w:rPr>
                <w:sz w:val="22"/>
              </w:rPr>
              <w:t>M01 Xác thực và tài khoản</w:t>
            </w:r>
          </w:p>
        </w:tc>
        <w:tc>
          <w:tcPr>
            <w:tcW w:w="2162" w:type="dxa"/>
          </w:tcPr>
          <w:p w14:paraId="0683C715" w14:textId="77777777" w:rsidR="0041184A" w:rsidRDefault="009E1843">
            <w:pPr>
              <w:spacing w:after="0"/>
            </w:pPr>
            <w:r>
              <w:rPr>
                <w:sz w:val="22"/>
              </w:rPr>
              <w:t>E1</w:t>
            </w:r>
          </w:p>
        </w:tc>
        <w:tc>
          <w:tcPr>
            <w:tcW w:w="7323" w:type="dxa"/>
          </w:tcPr>
          <w:p w14:paraId="08793185" w14:textId="77777777" w:rsidR="0041184A" w:rsidRDefault="009E1843">
            <w:pPr>
              <w:spacing w:after="0"/>
            </w:pPr>
            <w:r>
              <w:rPr>
                <w:sz w:val="22"/>
              </w:rPr>
              <w:t>US-G04, US-G05, US-C13, US-C14, US-S01</w:t>
            </w:r>
          </w:p>
        </w:tc>
      </w:tr>
      <w:tr w:rsidR="0041184A" w14:paraId="30E3DE33" w14:textId="77777777">
        <w:trPr>
          <w:jc w:val="center"/>
        </w:trPr>
        <w:tc>
          <w:tcPr>
            <w:tcW w:w="4518" w:type="dxa"/>
          </w:tcPr>
          <w:p w14:paraId="7EFADF80" w14:textId="77777777" w:rsidR="0041184A" w:rsidRDefault="009E1843">
            <w:pPr>
              <w:spacing w:after="0"/>
            </w:pPr>
            <w:r>
              <w:rPr>
                <w:sz w:val="22"/>
              </w:rPr>
              <w:t>M02 Thực đơn</w:t>
            </w:r>
          </w:p>
        </w:tc>
        <w:tc>
          <w:tcPr>
            <w:tcW w:w="2162" w:type="dxa"/>
          </w:tcPr>
          <w:p w14:paraId="795D1C6B" w14:textId="77777777" w:rsidR="0041184A" w:rsidRDefault="009E1843">
            <w:pPr>
              <w:spacing w:after="0"/>
            </w:pPr>
            <w:r>
              <w:rPr>
                <w:sz w:val="22"/>
              </w:rPr>
              <w:t>E2</w:t>
            </w:r>
          </w:p>
        </w:tc>
        <w:tc>
          <w:tcPr>
            <w:tcW w:w="7323" w:type="dxa"/>
          </w:tcPr>
          <w:p w14:paraId="04183CDF" w14:textId="77777777" w:rsidR="0041184A" w:rsidRDefault="009E1843">
            <w:pPr>
              <w:spacing w:after="0"/>
            </w:pPr>
            <w:r>
              <w:rPr>
                <w:sz w:val="22"/>
              </w:rPr>
              <w:t>US-G01, US-G02, US-G03, US-G07</w:t>
            </w:r>
          </w:p>
        </w:tc>
      </w:tr>
      <w:tr w:rsidR="0041184A" w14:paraId="44D5113C" w14:textId="77777777">
        <w:trPr>
          <w:jc w:val="center"/>
        </w:trPr>
        <w:tc>
          <w:tcPr>
            <w:tcW w:w="4518" w:type="dxa"/>
          </w:tcPr>
          <w:p w14:paraId="30D0244B" w14:textId="77777777" w:rsidR="0041184A" w:rsidRDefault="009E1843">
            <w:pPr>
              <w:spacing w:after="0"/>
            </w:pPr>
            <w:r>
              <w:rPr>
                <w:sz w:val="22"/>
              </w:rPr>
              <w:t>M03 Giỏ hàng</w:t>
            </w:r>
          </w:p>
        </w:tc>
        <w:tc>
          <w:tcPr>
            <w:tcW w:w="2162" w:type="dxa"/>
          </w:tcPr>
          <w:p w14:paraId="3C0D1BF3" w14:textId="77777777" w:rsidR="0041184A" w:rsidRDefault="009E1843">
            <w:pPr>
              <w:spacing w:after="0"/>
            </w:pPr>
            <w:r>
              <w:rPr>
                <w:sz w:val="22"/>
              </w:rPr>
              <w:t>E3</w:t>
            </w:r>
          </w:p>
        </w:tc>
        <w:tc>
          <w:tcPr>
            <w:tcW w:w="7323" w:type="dxa"/>
          </w:tcPr>
          <w:p w14:paraId="5DF616C9" w14:textId="77777777" w:rsidR="0041184A" w:rsidRDefault="009E1843">
            <w:pPr>
              <w:spacing w:after="0"/>
            </w:pPr>
            <w:r>
              <w:rPr>
                <w:sz w:val="22"/>
              </w:rPr>
              <w:t>US-C01, US-C02, US-C03</w:t>
            </w:r>
          </w:p>
        </w:tc>
      </w:tr>
      <w:tr w:rsidR="0041184A" w14:paraId="082C7E33" w14:textId="77777777">
        <w:trPr>
          <w:jc w:val="center"/>
        </w:trPr>
        <w:tc>
          <w:tcPr>
            <w:tcW w:w="4518" w:type="dxa"/>
          </w:tcPr>
          <w:p w14:paraId="3D02FA12" w14:textId="77777777" w:rsidR="0041184A" w:rsidRDefault="009E1843">
            <w:pPr>
              <w:spacing w:after="0"/>
            </w:pPr>
            <w:r>
              <w:rPr>
                <w:sz w:val="22"/>
              </w:rPr>
              <w:t>M04 Đơn hàng</w:t>
            </w:r>
          </w:p>
        </w:tc>
        <w:tc>
          <w:tcPr>
            <w:tcW w:w="2162" w:type="dxa"/>
          </w:tcPr>
          <w:p w14:paraId="3640651F" w14:textId="77777777" w:rsidR="0041184A" w:rsidRDefault="009E1843">
            <w:pPr>
              <w:spacing w:after="0"/>
            </w:pPr>
            <w:r>
              <w:rPr>
                <w:sz w:val="22"/>
              </w:rPr>
              <w:t>E3, E4</w:t>
            </w:r>
          </w:p>
        </w:tc>
        <w:tc>
          <w:tcPr>
            <w:tcW w:w="7323" w:type="dxa"/>
          </w:tcPr>
          <w:p w14:paraId="5F743545" w14:textId="77777777" w:rsidR="0041184A" w:rsidRDefault="009E1843">
            <w:pPr>
              <w:spacing w:after="0"/>
            </w:pPr>
            <w:r>
              <w:rPr>
                <w:sz w:val="22"/>
              </w:rPr>
              <w:t>US-C04, US-C06, US-C07, US-C08, US-C16, US-SYS03</w:t>
            </w:r>
          </w:p>
        </w:tc>
      </w:tr>
      <w:tr w:rsidR="0041184A" w14:paraId="5E7B9D9E" w14:textId="77777777">
        <w:trPr>
          <w:jc w:val="center"/>
        </w:trPr>
        <w:tc>
          <w:tcPr>
            <w:tcW w:w="4518" w:type="dxa"/>
          </w:tcPr>
          <w:p w14:paraId="2DF20DBF" w14:textId="77777777" w:rsidR="0041184A" w:rsidRDefault="009E1843">
            <w:pPr>
              <w:spacing w:after="0"/>
            </w:pPr>
            <w:r>
              <w:rPr>
                <w:sz w:val="22"/>
              </w:rPr>
              <w:t>M05 Yêu thích</w:t>
            </w:r>
          </w:p>
        </w:tc>
        <w:tc>
          <w:tcPr>
            <w:tcW w:w="2162" w:type="dxa"/>
          </w:tcPr>
          <w:p w14:paraId="3A061A19" w14:textId="77777777" w:rsidR="0041184A" w:rsidRDefault="009E1843">
            <w:pPr>
              <w:spacing w:after="0"/>
            </w:pPr>
            <w:r>
              <w:rPr>
                <w:sz w:val="22"/>
              </w:rPr>
              <w:t>E7</w:t>
            </w:r>
          </w:p>
        </w:tc>
        <w:tc>
          <w:tcPr>
            <w:tcW w:w="7323" w:type="dxa"/>
          </w:tcPr>
          <w:p w14:paraId="17241663" w14:textId="77777777" w:rsidR="0041184A" w:rsidRDefault="009E1843">
            <w:pPr>
              <w:spacing w:after="0"/>
            </w:pPr>
            <w:r>
              <w:rPr>
                <w:sz w:val="22"/>
              </w:rPr>
              <w:t>US-C11</w:t>
            </w:r>
          </w:p>
        </w:tc>
      </w:tr>
      <w:tr w:rsidR="0041184A" w14:paraId="5F455E2C" w14:textId="77777777">
        <w:trPr>
          <w:jc w:val="center"/>
        </w:trPr>
        <w:tc>
          <w:tcPr>
            <w:tcW w:w="4518" w:type="dxa"/>
          </w:tcPr>
          <w:p w14:paraId="475AA571" w14:textId="77777777" w:rsidR="0041184A" w:rsidRDefault="009E1843">
            <w:pPr>
              <w:spacing w:after="0"/>
            </w:pPr>
            <w:r>
              <w:rPr>
                <w:sz w:val="22"/>
              </w:rPr>
              <w:t>M06 Quầy, vị trí, bản đồ</w:t>
            </w:r>
          </w:p>
        </w:tc>
        <w:tc>
          <w:tcPr>
            <w:tcW w:w="2162" w:type="dxa"/>
          </w:tcPr>
          <w:p w14:paraId="7B89C13B" w14:textId="77777777" w:rsidR="0041184A" w:rsidRDefault="009E1843">
            <w:pPr>
              <w:spacing w:after="0"/>
            </w:pPr>
            <w:r>
              <w:rPr>
                <w:sz w:val="22"/>
              </w:rPr>
              <w:t>E6</w:t>
            </w:r>
          </w:p>
        </w:tc>
        <w:tc>
          <w:tcPr>
            <w:tcW w:w="7323" w:type="dxa"/>
          </w:tcPr>
          <w:p w14:paraId="6EC6E4D3" w14:textId="77777777" w:rsidR="0041184A" w:rsidRDefault="009E1843">
            <w:pPr>
              <w:spacing w:after="0"/>
            </w:pPr>
            <w:r>
              <w:rPr>
                <w:sz w:val="22"/>
              </w:rPr>
              <w:t>US-G06, US-C05, US-C15</w:t>
            </w:r>
          </w:p>
        </w:tc>
      </w:tr>
      <w:tr w:rsidR="0041184A" w14:paraId="080165DC" w14:textId="77777777">
        <w:trPr>
          <w:jc w:val="center"/>
        </w:trPr>
        <w:tc>
          <w:tcPr>
            <w:tcW w:w="4518" w:type="dxa"/>
          </w:tcPr>
          <w:p w14:paraId="033AB101" w14:textId="77777777" w:rsidR="0041184A" w:rsidRDefault="009E1843">
            <w:pPr>
              <w:spacing w:after="0"/>
            </w:pPr>
            <w:r>
              <w:rPr>
                <w:sz w:val="22"/>
              </w:rPr>
              <w:t>M07 Hồ sơ và tệp ảnh</w:t>
            </w:r>
          </w:p>
        </w:tc>
        <w:tc>
          <w:tcPr>
            <w:tcW w:w="2162" w:type="dxa"/>
          </w:tcPr>
          <w:p w14:paraId="7DA51FDE" w14:textId="77777777" w:rsidR="0041184A" w:rsidRDefault="009E1843">
            <w:pPr>
              <w:spacing w:after="0"/>
            </w:pPr>
            <w:r>
              <w:rPr>
                <w:sz w:val="22"/>
              </w:rPr>
              <w:t>E1, E7</w:t>
            </w:r>
          </w:p>
        </w:tc>
        <w:tc>
          <w:tcPr>
            <w:tcW w:w="7323" w:type="dxa"/>
          </w:tcPr>
          <w:p w14:paraId="42C483CF" w14:textId="77777777" w:rsidR="0041184A" w:rsidRDefault="009E1843">
            <w:pPr>
              <w:spacing w:after="0"/>
            </w:pPr>
            <w:r>
              <w:rPr>
                <w:sz w:val="22"/>
              </w:rPr>
              <w:t>US-C12, US-C17</w:t>
            </w:r>
          </w:p>
        </w:tc>
      </w:tr>
      <w:tr w:rsidR="0041184A" w14:paraId="5E8DFB28" w14:textId="77777777">
        <w:trPr>
          <w:jc w:val="center"/>
        </w:trPr>
        <w:tc>
          <w:tcPr>
            <w:tcW w:w="4518" w:type="dxa"/>
          </w:tcPr>
          <w:p w14:paraId="38AD4B3D" w14:textId="77777777" w:rsidR="0041184A" w:rsidRDefault="009E1843">
            <w:pPr>
              <w:spacing w:after="0"/>
            </w:pPr>
            <w:r>
              <w:rPr>
                <w:sz w:val="22"/>
              </w:rPr>
              <w:t>M08 Thông báo</w:t>
            </w:r>
          </w:p>
        </w:tc>
        <w:tc>
          <w:tcPr>
            <w:tcW w:w="2162" w:type="dxa"/>
          </w:tcPr>
          <w:p w14:paraId="6B2C4457" w14:textId="77777777" w:rsidR="0041184A" w:rsidRDefault="009E1843">
            <w:pPr>
              <w:spacing w:after="0"/>
            </w:pPr>
            <w:r>
              <w:rPr>
                <w:sz w:val="22"/>
              </w:rPr>
              <w:t>E5</w:t>
            </w:r>
          </w:p>
        </w:tc>
        <w:tc>
          <w:tcPr>
            <w:tcW w:w="7323" w:type="dxa"/>
          </w:tcPr>
          <w:p w14:paraId="1C46AE00" w14:textId="77777777" w:rsidR="0041184A" w:rsidRDefault="009E1843">
            <w:pPr>
              <w:spacing w:after="0"/>
            </w:pPr>
            <w:r>
              <w:rPr>
                <w:sz w:val="22"/>
              </w:rPr>
              <w:t>US-C09, US-C10, US-C18, US-S02b, US-SYS01, US-SYS02</w:t>
            </w:r>
          </w:p>
        </w:tc>
      </w:tr>
      <w:tr w:rsidR="0041184A" w14:paraId="63A68C61" w14:textId="77777777">
        <w:trPr>
          <w:jc w:val="center"/>
        </w:trPr>
        <w:tc>
          <w:tcPr>
            <w:tcW w:w="4518" w:type="dxa"/>
          </w:tcPr>
          <w:p w14:paraId="07E9207A" w14:textId="77777777" w:rsidR="0041184A" w:rsidRDefault="009E1843">
            <w:pPr>
              <w:spacing w:after="0"/>
            </w:pPr>
            <w:r>
              <w:rPr>
                <w:sz w:val="22"/>
              </w:rPr>
              <w:t>M09 Vận hành nhân viên</w:t>
            </w:r>
          </w:p>
        </w:tc>
        <w:tc>
          <w:tcPr>
            <w:tcW w:w="2162" w:type="dxa"/>
          </w:tcPr>
          <w:p w14:paraId="158F8DDD" w14:textId="77777777" w:rsidR="0041184A" w:rsidRDefault="009E1843">
            <w:pPr>
              <w:spacing w:after="0"/>
            </w:pPr>
            <w:r>
              <w:rPr>
                <w:sz w:val="22"/>
              </w:rPr>
              <w:t>E4, E8</w:t>
            </w:r>
          </w:p>
        </w:tc>
        <w:tc>
          <w:tcPr>
            <w:tcW w:w="7323" w:type="dxa"/>
          </w:tcPr>
          <w:p w14:paraId="3F420AD6" w14:textId="77777777" w:rsidR="0041184A" w:rsidRDefault="009E1843">
            <w:pPr>
              <w:spacing w:after="0"/>
            </w:pPr>
            <w:r>
              <w:rPr>
                <w:sz w:val="22"/>
              </w:rPr>
              <w:t>US-S02a, US-S03, US-S04, US-S05, US-S06, US-S07</w:t>
            </w:r>
          </w:p>
        </w:tc>
      </w:tr>
      <w:tr w:rsidR="0041184A" w14:paraId="09576271" w14:textId="77777777">
        <w:trPr>
          <w:jc w:val="center"/>
        </w:trPr>
        <w:tc>
          <w:tcPr>
            <w:tcW w:w="4518" w:type="dxa"/>
          </w:tcPr>
          <w:p w14:paraId="076460E0" w14:textId="77777777" w:rsidR="0041184A" w:rsidRDefault="009E1843">
            <w:pPr>
              <w:spacing w:after="0"/>
            </w:pPr>
            <w:r>
              <w:rPr>
                <w:sz w:val="22"/>
              </w:rPr>
              <w:t>M10 Báo cáo</w:t>
            </w:r>
          </w:p>
        </w:tc>
        <w:tc>
          <w:tcPr>
            <w:tcW w:w="2162" w:type="dxa"/>
          </w:tcPr>
          <w:p w14:paraId="30E5199D" w14:textId="77777777" w:rsidR="0041184A" w:rsidRDefault="009E1843">
            <w:pPr>
              <w:spacing w:after="0"/>
            </w:pPr>
            <w:r>
              <w:rPr>
                <w:sz w:val="22"/>
              </w:rPr>
              <w:t>E8</w:t>
            </w:r>
          </w:p>
        </w:tc>
        <w:tc>
          <w:tcPr>
            <w:tcW w:w="7323" w:type="dxa"/>
          </w:tcPr>
          <w:p w14:paraId="60146444" w14:textId="77777777" w:rsidR="0041184A" w:rsidRDefault="009E1843">
            <w:pPr>
              <w:spacing w:after="0"/>
            </w:pPr>
            <w:r>
              <w:rPr>
                <w:sz w:val="22"/>
              </w:rPr>
              <w:t>US-S08, US-A05, US-A06</w:t>
            </w:r>
          </w:p>
        </w:tc>
      </w:tr>
      <w:tr w:rsidR="0041184A" w14:paraId="5F410A3C" w14:textId="77777777">
        <w:trPr>
          <w:jc w:val="center"/>
        </w:trPr>
        <w:tc>
          <w:tcPr>
            <w:tcW w:w="4518" w:type="dxa"/>
          </w:tcPr>
          <w:p w14:paraId="78684571" w14:textId="77777777" w:rsidR="0041184A" w:rsidRDefault="009E1843">
            <w:pPr>
              <w:spacing w:after="0"/>
            </w:pPr>
            <w:r>
              <w:rPr>
                <w:sz w:val="22"/>
              </w:rPr>
              <w:t>M11 Quản trị (web)</w:t>
            </w:r>
          </w:p>
        </w:tc>
        <w:tc>
          <w:tcPr>
            <w:tcW w:w="2162" w:type="dxa"/>
          </w:tcPr>
          <w:p w14:paraId="533CE953" w14:textId="77777777" w:rsidR="0041184A" w:rsidRDefault="009E1843">
            <w:pPr>
              <w:spacing w:after="0"/>
            </w:pPr>
            <w:r>
              <w:rPr>
                <w:sz w:val="22"/>
              </w:rPr>
              <w:t>E9</w:t>
            </w:r>
          </w:p>
        </w:tc>
        <w:tc>
          <w:tcPr>
            <w:tcW w:w="7323" w:type="dxa"/>
          </w:tcPr>
          <w:p w14:paraId="62CFF6EF" w14:textId="77777777" w:rsidR="0041184A" w:rsidRDefault="009E1843">
            <w:pPr>
              <w:spacing w:after="0"/>
            </w:pPr>
            <w:r>
              <w:rPr>
                <w:sz w:val="22"/>
              </w:rPr>
              <w:t>US-A01, US-A02, US-A03, US-A04, US-A07</w:t>
            </w:r>
          </w:p>
        </w:tc>
      </w:tr>
      <w:tr w:rsidR="0041184A" w14:paraId="745A724F" w14:textId="77777777">
        <w:trPr>
          <w:jc w:val="center"/>
        </w:trPr>
        <w:tc>
          <w:tcPr>
            <w:tcW w:w="4518" w:type="dxa"/>
          </w:tcPr>
          <w:p w14:paraId="5D3290B6" w14:textId="77777777" w:rsidR="0041184A" w:rsidRDefault="009E1843">
            <w:pPr>
              <w:spacing w:after="0"/>
            </w:pPr>
            <w:r>
              <w:rPr>
                <w:sz w:val="22"/>
              </w:rPr>
              <w:t>M12 Hạ tầng và chất lượng</w:t>
            </w:r>
          </w:p>
        </w:tc>
        <w:tc>
          <w:tcPr>
            <w:tcW w:w="2162" w:type="dxa"/>
          </w:tcPr>
          <w:p w14:paraId="77E68C0D" w14:textId="77777777" w:rsidR="0041184A" w:rsidRDefault="009E1843">
            <w:pPr>
              <w:spacing w:after="0"/>
            </w:pPr>
            <w:r>
              <w:rPr>
                <w:sz w:val="22"/>
              </w:rPr>
              <w:t>E10</w:t>
            </w:r>
          </w:p>
        </w:tc>
        <w:tc>
          <w:tcPr>
            <w:tcW w:w="7323" w:type="dxa"/>
          </w:tcPr>
          <w:p w14:paraId="6297CB2D" w14:textId="77777777" w:rsidR="0041184A" w:rsidRDefault="009E1843">
            <w:pPr>
              <w:spacing w:after="0"/>
            </w:pPr>
            <w:r>
              <w:rPr>
                <w:sz w:val="22"/>
              </w:rPr>
              <w:t>US-SYS04, US-SYS05, TS-01 … TS-06</w:t>
            </w:r>
          </w:p>
        </w:tc>
      </w:tr>
      <w:tr w:rsidR="0041184A" w14:paraId="549A5876" w14:textId="77777777">
        <w:trPr>
          <w:jc w:val="center"/>
        </w:trPr>
        <w:tc>
          <w:tcPr>
            <w:tcW w:w="4518" w:type="dxa"/>
          </w:tcPr>
          <w:p w14:paraId="4CE02F4B" w14:textId="77777777" w:rsidR="0041184A" w:rsidRDefault="009E1843">
            <w:pPr>
              <w:spacing w:after="0"/>
            </w:pPr>
            <w:r>
              <w:rPr>
                <w:sz w:val="22"/>
              </w:rPr>
              <w:t>Ngoài phạm vi (SRS 1.2, 10.3)</w:t>
            </w:r>
          </w:p>
        </w:tc>
        <w:tc>
          <w:tcPr>
            <w:tcW w:w="2162" w:type="dxa"/>
          </w:tcPr>
          <w:p w14:paraId="4F832DFB" w14:textId="77777777" w:rsidR="0041184A" w:rsidRDefault="009E1843">
            <w:pPr>
              <w:spacing w:after="0"/>
            </w:pPr>
            <w:r>
              <w:rPr>
                <w:sz w:val="22"/>
              </w:rPr>
              <w:t>E11, E12, E1, E3, E5</w:t>
            </w:r>
          </w:p>
        </w:tc>
        <w:tc>
          <w:tcPr>
            <w:tcW w:w="7323" w:type="dxa"/>
          </w:tcPr>
          <w:p w14:paraId="7687D8F0" w14:textId="77777777" w:rsidR="0041184A" w:rsidRDefault="009E1843">
            <w:pPr>
              <w:spacing w:after="0"/>
            </w:pPr>
            <w:r>
              <w:rPr>
                <w:sz w:val="22"/>
              </w:rPr>
              <w:t>W-01 … W-06</w:t>
            </w:r>
          </w:p>
        </w:tc>
      </w:tr>
    </w:tbl>
    <w:p w14:paraId="404088A6" w14:textId="77777777" w:rsidR="0041184A" w:rsidRDefault="0041184A">
      <w:pPr>
        <w:spacing w:after="0"/>
      </w:pPr>
    </w:p>
    <w:p w14:paraId="06C723B9" w14:textId="77777777" w:rsidR="0041184A" w:rsidRDefault="009E1843">
      <w:r>
        <w:t>Toàn bộ 45 user story của SRS có trong backlog (US-S02 được tách thành US-S02a và US-S02b), cộng 6 technical story và 6 hạng mục Won't-have.</w:t>
      </w:r>
    </w:p>
    <w:sectPr w:rsidR="0041184A" w:rsidSect="00034616">
      <w:headerReference w:type="default" r:id="rId9"/>
      <w:footerReference w:type="default" r:id="rId10"/>
      <w:pgSz w:w="16838" w:h="11906" w:orient="landscape"/>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4639" w14:textId="77777777" w:rsidR="009E1843" w:rsidRDefault="009E1843">
      <w:pPr>
        <w:spacing w:after="0" w:line="240" w:lineRule="auto"/>
      </w:pPr>
      <w:r>
        <w:separator/>
      </w:r>
    </w:p>
  </w:endnote>
  <w:endnote w:type="continuationSeparator" w:id="0">
    <w:p w14:paraId="70CA8DCA" w14:textId="77777777" w:rsidR="009E1843" w:rsidRDefault="009E1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3D8E" w14:textId="77777777" w:rsidR="0041184A" w:rsidRDefault="009E1843">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C22A" w14:textId="77777777" w:rsidR="009E1843" w:rsidRDefault="009E1843">
      <w:pPr>
        <w:spacing w:after="0" w:line="240" w:lineRule="auto"/>
      </w:pPr>
      <w:r>
        <w:separator/>
      </w:r>
    </w:p>
  </w:footnote>
  <w:footnote w:type="continuationSeparator" w:id="0">
    <w:p w14:paraId="6B117C45" w14:textId="77777777" w:rsidR="009E1843" w:rsidRDefault="009E1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C880" w14:textId="77777777" w:rsidR="0041184A" w:rsidRDefault="009E1843">
    <w:pPr>
      <w:pStyle w:val="Header"/>
    </w:pPr>
    <w:r>
      <w:pict w14:anchorId="39BDB2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1025" type="#_x0000_t136" style="position:absolute;margin-left:0;margin-top:0;width:470pt;height:70pt;rotation:315;z-index:-251659264;mso-position-horizontal:center;mso-position-horizontal-relative:margin;mso-position-vertical:center;mso-position-vertical-relative:margin" o:allowincell="f" fillcolor="#c8d3e6" stroked="f">
          <v:fill opacity="22938f"/>
          <v:textpath style="font-family:&quot;Arial&quot;;font-size:1pt" string="Công nghệ thông tin - LH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64A0" w14:textId="77777777" w:rsidR="0041184A" w:rsidRDefault="009E1843">
    <w:pPr>
      <w:pStyle w:val="Header"/>
      <w:jc w:val="right"/>
    </w:pPr>
    <w:r>
      <w:rPr>
        <w:i/>
        <w:color w:val="6C757D"/>
        <w:sz w:val="20"/>
      </w:rPr>
      <w:t>Agile Project Plan LHU Food - Lập trình ứng dụng di động</w:t>
    </w:r>
    <w:r>
      <w:pict w14:anchorId="3D6F82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70pt;height:70pt;rotation:315;z-index:-251658240;mso-position-horizontal:center;mso-position-horizontal-relative:margin;mso-position-vertical:center;mso-position-vertical-relative:margin" o:allowincell="f" fillcolor="#c8d3e6" stroked="f">
          <v:fill opacity="22938f"/>
          <v:textpath style="font-family:&quot;Arial&quot;;font-size:1pt" string="Công nghệ thông tin - LH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898981">
    <w:abstractNumId w:val="8"/>
  </w:num>
  <w:num w:numId="2" w16cid:durableId="484005252">
    <w:abstractNumId w:val="6"/>
  </w:num>
  <w:num w:numId="3" w16cid:durableId="1830098264">
    <w:abstractNumId w:val="5"/>
  </w:num>
  <w:num w:numId="4" w16cid:durableId="1461262574">
    <w:abstractNumId w:val="4"/>
  </w:num>
  <w:num w:numId="5" w16cid:durableId="89743727">
    <w:abstractNumId w:val="7"/>
  </w:num>
  <w:num w:numId="6" w16cid:durableId="1381588431">
    <w:abstractNumId w:val="3"/>
  </w:num>
  <w:num w:numId="7" w16cid:durableId="447621731">
    <w:abstractNumId w:val="2"/>
  </w:num>
  <w:num w:numId="8" w16cid:durableId="340088858">
    <w:abstractNumId w:val="1"/>
  </w:num>
  <w:num w:numId="9" w16cid:durableId="176313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84A"/>
    <w:rsid w:val="009E1843"/>
    <w:rsid w:val="00AA1D8D"/>
    <w:rsid w:val="00B47730"/>
    <w:rsid w:val="00CB0664"/>
    <w:rsid w:val="00DA1E3B"/>
    <w:rsid w:val="00FC693F"/>
    <w:rsid w:val="00FD4A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D7B2C3"/>
  <w14:defaultImageDpi w14:val="300"/>
  <w15:docId w15:val="{C2DB0993-D931-4991-8922-26F0C3EE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outlineLvl w:val="0"/>
    </w:pPr>
    <w:rPr>
      <w:rFonts w:ascii="Arial" w:eastAsia="Arial" w:hAnsi="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Arial" w:eastAsia="Arial" w:hAnsi="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Arial" w:eastAsia="Arial" w:hAnsi="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Arial" w:eastAsia="Arial" w:hAnsi="Arial"/>
      <w:b/>
      <w:bCs/>
      <w:i/>
      <w:iCs/>
      <w:color w:val="013D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1E3B"/>
    <w:pPr>
      <w:spacing w:after="100"/>
    </w:pPr>
  </w:style>
  <w:style w:type="paragraph" w:styleId="TOC2">
    <w:name w:val="toc 2"/>
    <w:basedOn w:val="Normal"/>
    <w:next w:val="Normal"/>
    <w:autoRedefine/>
    <w:uiPriority w:val="39"/>
    <w:unhideWhenUsed/>
    <w:rsid w:val="00DA1E3B"/>
    <w:pPr>
      <w:spacing w:after="100"/>
      <w:ind w:left="260"/>
    </w:pPr>
  </w:style>
  <w:style w:type="character" w:styleId="Hyperlink">
    <w:name w:val="Hyperlink"/>
    <w:basedOn w:val="DefaultParagraphFont"/>
    <w:uiPriority w:val="99"/>
    <w:unhideWhenUsed/>
    <w:rsid w:val="00DA1E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7620</Words>
  <Characters>28029</Characters>
  <Application>Microsoft Office Word</Application>
  <DocSecurity>0</DocSecurity>
  <Lines>1618</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PHUC</cp:lastModifiedBy>
  <cp:revision>3</cp:revision>
  <dcterms:created xsi:type="dcterms:W3CDTF">2013-12-23T23:15:00Z</dcterms:created>
  <dcterms:modified xsi:type="dcterms:W3CDTF">2026-10-30T02:22:00Z</dcterms:modified>
  <cp:category/>
</cp:coreProperties>
</file>