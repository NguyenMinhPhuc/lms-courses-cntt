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CÔNG NGHỆ THÔNG TIN</w:t>
      </w:r>
    </w:p>
    <w:p>
      <w:pPr>
        <w:spacing w:after="120"/>
        <w:jc w:val="center"/>
      </w:pPr>
      <w:r>
        <w:rPr>
          <w:b/>
          <w:color w:val="013D88"/>
          <w:sz w:val="44"/>
        </w:rPr>
        <w:t>HỒ SƠ BIÊN SOẠN GIÁO TRÌNH</w:t>
      </w:r>
    </w:p>
    <w:p>
      <w:pPr>
        <w:spacing w:after="120"/>
        <w:jc w:val="center"/>
      </w:pPr>
      <w:r>
        <w:rPr>
          <w:b/>
          <w:color w:val="013D88"/>
          <w:sz w:val="52"/>
        </w:rPr>
        <w:t>NHẬP MÔN LẬP TRÌNH</w:t>
      </w:r>
    </w:p>
    <w:p>
      <w:pPr>
        <w:spacing w:after="480"/>
        <w:jc w:val="center"/>
      </w:pPr>
      <w:r>
        <w:rPr>
          <w:b w:val="0"/>
          <w:sz w:val="28"/>
        </w:rPr>
        <w:t>Mã học phần: 111155</w:t>
      </w:r>
    </w:p>
    <w:p>
      <w:pPr>
        <w:spacing w:after="120"/>
        <w:jc w:val="center"/>
      </w:pPr>
      <w:r>
        <w:rPr>
          <w:b w:val="0"/>
          <w:sz w:val="26"/>
        </w:rPr>
        <w:t>Giáo trình Nhập môn lập trình</w:t>
      </w:r>
    </w:p>
    <w:p>
      <w:pPr>
        <w:spacing w:after="120"/>
        <w:jc w:val="center"/>
      </w:pPr>
      <w:r>
        <w:rPr>
          <w:b w:val="0"/>
          <w:sz w:val="26"/>
        </w:rPr>
        <w:t>Theo Thông tư 62/2026/TT-BGDĐT</w:t>
      </w:r>
    </w:p>
    <w:p>
      <w:pPr>
        <w:spacing w:after="2400"/>
        <w:jc w:val="center"/>
      </w:pPr>
      <w:r>
        <w:rPr>
          <w:b w:val="0"/>
          <w:sz w:val="26"/>
        </w:rPr>
      </w:r>
    </w:p>
    <w:p>
      <w:pPr>
        <w:spacing w:after="120"/>
        <w:jc w:val="center"/>
      </w:pPr>
      <w:r>
        <w:rPr>
          <w:b/>
          <w:sz w:val="28"/>
        </w:rPr>
        <w:t>Biên soạn: ThS. Nguyễn Minh Phúc</w:t>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Đề cương chi tiết giáo trình</w:t>
      </w:r>
    </w:p>
    <w:p>
      <w:pPr>
        <w:ind w:left="283"/>
        <w:pBdr>
          <w:left w:val="single" w:sz="18" w:space="8" w:color="013D88"/>
        </w:pBdr>
      </w:pPr>
      <w:r>
        <w:t>Bước 1 của quy trình biên soạn (Điều 7 khoản 2 Thông tư 62/2026/TT-BGDĐT). Đề cương lập từ đề cương học phần và 12 bài giảng LMS đã duyệt của học phần 111155; dùng làm căn cứ biên soạn, lấy ý kiến và thẩm định.</w:t>
      </w:r>
    </w:p>
    <w:p>
      <w:pPr>
        <w:pStyle w:val="Heading2"/>
      </w:pPr>
      <w:r>
        <w:t>1. Thông tin chung</w:t>
      </w:r>
    </w:p>
    <w:tbl>
      <w:tblPr>
        <w:tblStyle w:val="TableGrid"/>
        <w:tblW w:type="auto" w:w="0"/>
        <w:jc w:val="center"/>
        <w:tblLayout w:type="fixed"/>
        <w:tblLook w:firstColumn="1" w:firstRow="1" w:lastColumn="0" w:lastRow="0" w:noHBand="0" w:noVBand="1" w:val="04A0"/>
      </w:tblPr>
      <w:tblGrid>
        <w:gridCol w:w="4535"/>
        <w:gridCol w:w="4535"/>
      </w:tblGrid>
      <w:tr>
        <w:tc>
          <w:tcPr>
            <w:tcW w:type="dxa" w:w="1837"/>
            <w:shd w:val="clear" w:color="auto" w:fill="E7F1FF"/>
          </w:tcPr>
          <w:p>
            <w:pPr>
              <w:spacing w:after="0"/>
            </w:pPr>
            <w:r>
              <w:rPr>
                <w:b/>
                <w:sz w:val="22"/>
              </w:rPr>
              <w:t>Mục</w:t>
            </w:r>
          </w:p>
        </w:tc>
        <w:tc>
          <w:tcPr>
            <w:tcW w:type="dxa" w:w="7234"/>
            <w:shd w:val="clear" w:color="auto" w:fill="E7F1FF"/>
          </w:tcPr>
          <w:p>
            <w:pPr>
              <w:spacing w:after="0"/>
            </w:pPr>
            <w:r>
              <w:rPr>
                <w:b/>
                <w:sz w:val="22"/>
              </w:rPr>
              <w:t>Nội dung</w:t>
            </w:r>
          </w:p>
        </w:tc>
      </w:tr>
      <w:tr>
        <w:tc>
          <w:tcPr>
            <w:tcW w:type="dxa" w:w="1837"/>
          </w:tcPr>
          <w:p>
            <w:pPr>
              <w:spacing w:after="0"/>
            </w:pPr>
            <w:r>
              <w:rPr>
                <w:sz w:val="22"/>
              </w:rPr>
              <w:t>Tên giáo trình</w:t>
            </w:r>
          </w:p>
        </w:tc>
        <w:tc>
          <w:tcPr>
            <w:tcW w:type="dxa" w:w="7234"/>
          </w:tcPr>
          <w:p>
            <w:pPr>
              <w:spacing w:after="0"/>
            </w:pPr>
            <w:r>
              <w:rPr>
                <w:sz w:val="22"/>
              </w:rPr>
              <w:t>Giáo trình Nhập môn lập trình – Tư duy giải quyết vấn đề với Python</w:t>
            </w:r>
          </w:p>
        </w:tc>
      </w:tr>
      <w:tr>
        <w:tc>
          <w:tcPr>
            <w:tcW w:type="dxa" w:w="1837"/>
          </w:tcPr>
          <w:p>
            <w:pPr>
              <w:spacing w:after="0"/>
            </w:pPr>
            <w:r>
              <w:rPr>
                <w:sz w:val="22"/>
              </w:rPr>
              <w:t>Loại tài liệu</w:t>
            </w:r>
          </w:p>
        </w:tc>
        <w:tc>
          <w:tcPr>
            <w:tcW w:type="dxa" w:w="7234"/>
          </w:tcPr>
          <w:p>
            <w:pPr>
              <w:spacing w:after="0"/>
            </w:pPr>
            <w:r>
              <w:rPr>
                <w:sz w:val="22"/>
              </w:rPr>
              <w:t>Giáo trình</w:t>
            </w:r>
          </w:p>
        </w:tc>
      </w:tr>
      <w:tr>
        <w:tc>
          <w:tcPr>
            <w:tcW w:type="dxa" w:w="1837"/>
          </w:tcPr>
          <w:p>
            <w:pPr>
              <w:spacing w:after="0"/>
            </w:pPr>
            <w:r>
              <w:rPr>
                <w:sz w:val="22"/>
              </w:rPr>
              <w:t>Học phần</w:t>
            </w:r>
          </w:p>
        </w:tc>
        <w:tc>
          <w:tcPr>
            <w:tcW w:type="dxa" w:w="7234"/>
          </w:tcPr>
          <w:p>
            <w:pPr>
              <w:spacing w:after="0"/>
            </w:pPr>
            <w:r>
              <w:rPr>
                <w:sz w:val="22"/>
              </w:rPr>
              <w:t>Nhập môn lập trình (111155), 3 tín chỉ (1 LT – 2 TH); 60 tiết (15 LT + 45 TH)</w:t>
            </w:r>
          </w:p>
        </w:tc>
      </w:tr>
      <w:tr>
        <w:tc>
          <w:tcPr>
            <w:tcW w:type="dxa" w:w="1837"/>
          </w:tcPr>
          <w:p>
            <w:pPr>
              <w:spacing w:after="0"/>
            </w:pPr>
            <w:r>
              <w:rPr>
                <w:sz w:val="22"/>
              </w:rPr>
              <w:t>Đối tượng người học</w:t>
            </w:r>
          </w:p>
        </w:tc>
        <w:tc>
          <w:tcPr>
            <w:tcW w:type="dxa" w:w="7234"/>
          </w:tcPr>
          <w:p>
            <w:pPr>
              <w:spacing w:after="0"/>
            </w:pPr>
            <w:r>
              <w:rPr>
                <w:sz w:val="22"/>
              </w:rPr>
              <w:t>Sinh viên năm thứ nhất ngành Công nghệ Thông tin, học kỳ 1; chưa cần kiến thức lập trình trước</w:t>
            </w:r>
          </w:p>
        </w:tc>
      </w:tr>
      <w:tr>
        <w:tc>
          <w:tcPr>
            <w:tcW w:type="dxa" w:w="1837"/>
          </w:tcPr>
          <w:p>
            <w:pPr>
              <w:spacing w:after="0"/>
            </w:pPr>
            <w:r>
              <w:rPr>
                <w:sz w:val="22"/>
              </w:rPr>
              <w:t>Người biên soạn</w:t>
            </w:r>
          </w:p>
        </w:tc>
        <w:tc>
          <w:tcPr>
            <w:tcW w:type="dxa" w:w="7234"/>
          </w:tcPr>
          <w:p>
            <w:pPr>
              <w:spacing w:after="0"/>
            </w:pPr>
            <w:r>
              <w:rPr>
                <w:sz w:val="22"/>
              </w:rPr>
              <w:t>ThS. Nguyễn Minh Phúc, Khoa Công nghệ Thông tin, Trường Đại học Lạc Hồng</w:t>
            </w:r>
          </w:p>
        </w:tc>
      </w:tr>
      <w:tr>
        <w:tc>
          <w:tcPr>
            <w:tcW w:type="dxa" w:w="1837"/>
          </w:tcPr>
          <w:p>
            <w:pPr>
              <w:spacing w:after="0"/>
            </w:pPr>
            <w:r>
              <w:rPr>
                <w:sz w:val="22"/>
              </w:rPr>
              <w:t>Ngôn ngữ</w:t>
            </w:r>
          </w:p>
        </w:tc>
        <w:tc>
          <w:tcPr>
            <w:tcW w:type="dxa" w:w="7234"/>
          </w:tcPr>
          <w:p>
            <w:pPr>
              <w:spacing w:after="0"/>
            </w:pPr>
            <w:r>
              <w:rPr>
                <w:sz w:val="22"/>
              </w:rPr>
              <w:t>Tiếng Việt; thuật ngữ và mã nguồn giữ tiếng Anh theo Python</w:t>
            </w:r>
          </w:p>
        </w:tc>
      </w:tr>
      <w:tr>
        <w:tc>
          <w:tcPr>
            <w:tcW w:type="dxa" w:w="1837"/>
          </w:tcPr>
          <w:p>
            <w:pPr>
              <w:spacing w:after="0"/>
            </w:pPr>
            <w:r>
              <w:rPr>
                <w:sz w:val="22"/>
              </w:rPr>
              <w:t>Hình thức khai thác</w:t>
            </w:r>
          </w:p>
        </w:tc>
        <w:tc>
          <w:tcPr>
            <w:tcW w:type="dxa" w:w="7234"/>
          </w:tcPr>
          <w:p>
            <w:pPr>
              <w:spacing w:after="0"/>
            </w:pPr>
            <w:r>
              <w:rPr>
                <w:sz w:val="22"/>
              </w:rPr>
              <w:t>Bản số (Word/PDF) và bản in; kèm học liệu số trên LMS</w:t>
            </w:r>
          </w:p>
        </w:tc>
      </w:tr>
      <w:tr>
        <w:tc>
          <w:tcPr>
            <w:tcW w:type="dxa" w:w="1837"/>
          </w:tcPr>
          <w:p>
            <w:pPr>
              <w:spacing w:after="0"/>
            </w:pPr>
            <w:r>
              <w:rPr>
                <w:sz w:val="22"/>
              </w:rPr>
              <w:t>Căn cứ</w:t>
            </w:r>
          </w:p>
        </w:tc>
        <w:tc>
          <w:tcPr>
            <w:tcW w:type="dxa" w:w="7234"/>
          </w:tcPr>
          <w:p>
            <w:pPr>
              <w:spacing w:after="0"/>
            </w:pPr>
            <w:r>
              <w:rPr>
                <w:sz w:val="22"/>
              </w:rPr>
              <w:t>Đề cương học phần 111155; Thông tư 62/2026/TT-BGDĐT; {{quy định nội bộ của Trường về biên soạn giáo trình, nếu có}}</w:t>
            </w:r>
          </w:p>
        </w:tc>
      </w:tr>
    </w:tbl>
    <w:p>
      <w:pPr>
        <w:spacing w:after="0"/>
      </w:pPr>
    </w:p>
    <w:p>
      <w:pPr>
        <w:pStyle w:val="Heading2"/>
      </w:pPr>
      <w:r>
        <w:t>2. Mục tiêu của giáo trình</w:t>
      </w:r>
    </w:p>
    <w:p>
      <w:r>
        <w:t xml:space="preserve">Giáo trình giúp sinh viên năm nhất hình thành thói quen </w:t>
      </w:r>
      <w:r>
        <w:rPr>
          <w:b/>
        </w:rPr>
        <w:t>phân tích bài toán trước khi viết mã</w:t>
      </w:r>
      <w:r>
        <w:t>: mô tả bài toán bằng bảng Input – Process – Output, biểu diễn thuật toán bằng lưu đồ, rồi hiện thực bằng Python 3 ở mức cơ bản (CLO1, CLO2). Nội dung đi theo một dự án xuyên suốt, Student Dashboard, được hoàn thiện dần qua từng chương, và kết thúc bằng một Mini Project nhóm có phân công rõ ràng (CLO3).</w:t>
      </w:r>
    </w:p>
    <w:p>
      <w:r>
        <w:t xml:space="preserve">So với các giáo trình Python nhập môn hiện có, giáo trình bổ sung hướng dẫn </w:t>
      </w:r>
      <w:r>
        <w:rPr>
          <w:b/>
        </w:rPr>
        <w:t>dùng trợ lý AI như trợ giảng có kiểm soát</w:t>
      </w:r>
      <w:r>
        <w:t>: hỏi để hiểu, tự viết, tự kiểm chứng bằng dữ liệu biên và ghi Nhật ký Prompt. Giáo trình không dạy cách để AI viết hộ chương trình.</w:t>
      </w:r>
    </w:p>
    <w:p>
      <w:pPr>
        <w:pStyle w:val="Heading2"/>
      </w:pPr>
      <w:r>
        <w:t>3. Ma trận chương – chuẩn đầu ra học phần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6187"/>
            <w:shd w:val="clear" w:color="auto" w:fill="E7F1FF"/>
          </w:tcPr>
          <w:p>
            <w:pPr>
              <w:spacing w:after="0"/>
            </w:pPr>
            <w:r>
              <w:rPr>
                <w:b/>
                <w:sz w:val="22"/>
              </w:rPr>
              <w:t>Chương</w:t>
            </w:r>
          </w:p>
        </w:tc>
        <w:tc>
          <w:tcPr>
            <w:tcW w:type="dxa" w:w="961"/>
            <w:shd w:val="clear" w:color="auto" w:fill="E7F1FF"/>
          </w:tcPr>
          <w:p>
            <w:pPr>
              <w:spacing w:after="0"/>
            </w:pPr>
            <w:r>
              <w:rPr>
                <w:b/>
                <w:sz w:val="22"/>
              </w:rPr>
              <w:t>CLO1</w:t>
            </w:r>
          </w:p>
        </w:tc>
        <w:tc>
          <w:tcPr>
            <w:tcW w:type="dxa" w:w="961"/>
            <w:shd w:val="clear" w:color="auto" w:fill="E7F1FF"/>
          </w:tcPr>
          <w:p>
            <w:pPr>
              <w:spacing w:after="0"/>
            </w:pPr>
            <w:r>
              <w:rPr>
                <w:b/>
                <w:sz w:val="22"/>
              </w:rPr>
              <w:t>CLO2</w:t>
            </w:r>
          </w:p>
        </w:tc>
        <w:tc>
          <w:tcPr>
            <w:tcW w:type="dxa" w:w="961"/>
            <w:shd w:val="clear" w:color="auto" w:fill="E7F1FF"/>
          </w:tcPr>
          <w:p>
            <w:pPr>
              <w:spacing w:after="0"/>
            </w:pPr>
            <w:r>
              <w:rPr>
                <w:b/>
                <w:sz w:val="22"/>
              </w:rPr>
              <w:t>CLO3</w:t>
            </w:r>
          </w:p>
        </w:tc>
      </w:tr>
      <w:tr>
        <w:tc>
          <w:tcPr>
            <w:tcW w:type="dxa" w:w="6187"/>
          </w:tcPr>
          <w:p>
            <w:pPr>
              <w:spacing w:after="0"/>
            </w:pPr>
            <w:r>
              <w:rPr>
                <w:sz w:val="22"/>
              </w:rPr>
              <w:t>1. Chương trình, Python và tư duy Input – Process – Output</w:t>
            </w:r>
          </w:p>
        </w:tc>
        <w:tc>
          <w:tcPr>
            <w:tcW w:type="dxa" w:w="961"/>
          </w:tcPr>
          <w:p>
            <w:pPr>
              <w:spacing w:after="0"/>
            </w:pPr>
            <w:r>
              <w:rPr>
                <w:sz w:val="22"/>
              </w:rPr>
              <w:t>x</w:t>
            </w:r>
          </w:p>
        </w:tc>
        <w:tc>
          <w:tcPr>
            <w:tcW w:type="dxa" w:w="961"/>
          </w:tcPr>
          <w:p>
            <w:pPr>
              <w:spacing w:after="0"/>
            </w:pPr>
            <w:r>
              <w:rPr>
                <w:sz w:val="22"/>
              </w:rPr>
              <w:t>x</w:t>
            </w:r>
          </w:p>
        </w:tc>
        <w:tc>
          <w:tcPr>
            <w:tcW w:type="dxa" w:w="961"/>
          </w:tcPr>
          <w:p>
            <w:pPr>
              <w:spacing w:after="0"/>
            </w:pPr>
          </w:p>
        </w:tc>
      </w:tr>
      <w:tr>
        <w:tc>
          <w:tcPr>
            <w:tcW w:type="dxa" w:w="6187"/>
          </w:tcPr>
          <w:p>
            <w:pPr>
              <w:spacing w:after="0"/>
            </w:pPr>
            <w:r>
              <w:rPr>
                <w:sz w:val="22"/>
              </w:rPr>
              <w:t>2. Toán tử và biểu thức</w:t>
            </w:r>
          </w:p>
        </w:tc>
        <w:tc>
          <w:tcPr>
            <w:tcW w:type="dxa" w:w="961"/>
          </w:tcPr>
          <w:p>
            <w:pPr>
              <w:spacing w:after="0"/>
            </w:pPr>
            <w:r>
              <w:rPr>
                <w:sz w:val="22"/>
              </w:rPr>
              <w:t>x</w:t>
            </w:r>
          </w:p>
        </w:tc>
        <w:tc>
          <w:tcPr>
            <w:tcW w:type="dxa" w:w="961"/>
          </w:tcPr>
          <w:p>
            <w:pPr>
              <w:spacing w:after="0"/>
            </w:pPr>
          </w:p>
        </w:tc>
        <w:tc>
          <w:tcPr>
            <w:tcW w:type="dxa" w:w="961"/>
          </w:tcPr>
          <w:p>
            <w:pPr>
              <w:spacing w:after="0"/>
            </w:pPr>
          </w:p>
        </w:tc>
      </w:tr>
      <w:tr>
        <w:tc>
          <w:tcPr>
            <w:tcW w:type="dxa" w:w="6187"/>
          </w:tcPr>
          <w:p>
            <w:pPr>
              <w:spacing w:after="0"/>
            </w:pPr>
            <w:r>
              <w:rPr>
                <w:sz w:val="22"/>
              </w:rPr>
              <w:t>3. Cấu trúc rẽ nhánh và lưu đồ thuật toán</w:t>
            </w:r>
          </w:p>
        </w:tc>
        <w:tc>
          <w:tcPr>
            <w:tcW w:type="dxa" w:w="961"/>
          </w:tcPr>
          <w:p>
            <w:pPr>
              <w:spacing w:after="0"/>
            </w:pPr>
            <w:r>
              <w:rPr>
                <w:sz w:val="22"/>
              </w:rPr>
              <w:t>x</w:t>
            </w:r>
          </w:p>
        </w:tc>
        <w:tc>
          <w:tcPr>
            <w:tcW w:type="dxa" w:w="961"/>
          </w:tcPr>
          <w:p>
            <w:pPr>
              <w:spacing w:after="0"/>
            </w:pPr>
            <w:r>
              <w:rPr>
                <w:sz w:val="22"/>
              </w:rPr>
              <w:t>x</w:t>
            </w:r>
          </w:p>
        </w:tc>
        <w:tc>
          <w:tcPr>
            <w:tcW w:type="dxa" w:w="961"/>
          </w:tcPr>
          <w:p>
            <w:pPr>
              <w:spacing w:after="0"/>
            </w:pPr>
          </w:p>
        </w:tc>
      </w:tr>
      <w:tr>
        <w:tc>
          <w:tcPr>
            <w:tcW w:type="dxa" w:w="6187"/>
          </w:tcPr>
          <w:p>
            <w:pPr>
              <w:spacing w:after="0"/>
            </w:pPr>
            <w:r>
              <w:rPr>
                <w:sz w:val="22"/>
              </w:rPr>
              <w:t>4. Vòng lặp for, chuỗi và list</w:t>
            </w:r>
          </w:p>
        </w:tc>
        <w:tc>
          <w:tcPr>
            <w:tcW w:type="dxa" w:w="961"/>
          </w:tcPr>
          <w:p>
            <w:pPr>
              <w:spacing w:after="0"/>
            </w:pPr>
            <w:r>
              <w:rPr>
                <w:sz w:val="22"/>
              </w:rPr>
              <w:t>x</w:t>
            </w:r>
          </w:p>
        </w:tc>
        <w:tc>
          <w:tcPr>
            <w:tcW w:type="dxa" w:w="961"/>
          </w:tcPr>
          <w:p>
            <w:pPr>
              <w:spacing w:after="0"/>
            </w:pPr>
            <w:r>
              <w:rPr>
                <w:sz w:val="22"/>
              </w:rPr>
              <w:t>x</w:t>
            </w:r>
          </w:p>
        </w:tc>
        <w:tc>
          <w:tcPr>
            <w:tcW w:type="dxa" w:w="961"/>
          </w:tcPr>
          <w:p>
            <w:pPr>
              <w:spacing w:after="0"/>
            </w:pPr>
          </w:p>
        </w:tc>
      </w:tr>
      <w:tr>
        <w:tc>
          <w:tcPr>
            <w:tcW w:type="dxa" w:w="6187"/>
          </w:tcPr>
          <w:p>
            <w:pPr>
              <w:spacing w:after="0"/>
            </w:pPr>
            <w:r>
              <w:rPr>
                <w:sz w:val="22"/>
              </w:rPr>
              <w:t>5. Vòng lặp while và chương trình có menu</w:t>
            </w:r>
          </w:p>
        </w:tc>
        <w:tc>
          <w:tcPr>
            <w:tcW w:type="dxa" w:w="961"/>
          </w:tcPr>
          <w:p>
            <w:pPr>
              <w:spacing w:after="0"/>
            </w:pPr>
            <w:r>
              <w:rPr>
                <w:sz w:val="22"/>
              </w:rPr>
              <w:t>x</w:t>
            </w:r>
          </w:p>
        </w:tc>
        <w:tc>
          <w:tcPr>
            <w:tcW w:type="dxa" w:w="961"/>
          </w:tcPr>
          <w:p>
            <w:pPr>
              <w:spacing w:after="0"/>
            </w:pPr>
            <w:r>
              <w:rPr>
                <w:sz w:val="22"/>
              </w:rPr>
              <w:t>x</w:t>
            </w:r>
          </w:p>
        </w:tc>
        <w:tc>
          <w:tcPr>
            <w:tcW w:type="dxa" w:w="961"/>
          </w:tcPr>
          <w:p>
            <w:pPr>
              <w:spacing w:after="0"/>
            </w:pPr>
          </w:p>
        </w:tc>
      </w:tr>
      <w:tr>
        <w:tc>
          <w:tcPr>
            <w:tcW w:type="dxa" w:w="6187"/>
          </w:tcPr>
          <w:p>
            <w:pPr>
              <w:spacing w:after="0"/>
            </w:pPr>
            <w:r>
              <w:rPr>
                <w:sz w:val="22"/>
              </w:rPr>
              <w:t>6. Lỗi, ngoại lệ và gỡ lỗi</w:t>
            </w:r>
          </w:p>
        </w:tc>
        <w:tc>
          <w:tcPr>
            <w:tcW w:type="dxa" w:w="961"/>
          </w:tcPr>
          <w:p>
            <w:pPr>
              <w:spacing w:after="0"/>
            </w:pPr>
            <w:r>
              <w:rPr>
                <w:sz w:val="22"/>
              </w:rPr>
              <w:t>x</w:t>
            </w:r>
          </w:p>
        </w:tc>
        <w:tc>
          <w:tcPr>
            <w:tcW w:type="dxa" w:w="961"/>
          </w:tcPr>
          <w:p>
            <w:pPr>
              <w:spacing w:after="0"/>
            </w:pPr>
          </w:p>
        </w:tc>
        <w:tc>
          <w:tcPr>
            <w:tcW w:type="dxa" w:w="961"/>
          </w:tcPr>
          <w:p>
            <w:pPr>
              <w:spacing w:after="0"/>
            </w:pPr>
          </w:p>
        </w:tc>
      </w:tr>
      <w:tr>
        <w:tc>
          <w:tcPr>
            <w:tcW w:type="dxa" w:w="6187"/>
          </w:tcPr>
          <w:p>
            <w:pPr>
              <w:spacing w:after="0"/>
            </w:pPr>
            <w:r>
              <w:rPr>
                <w:sz w:val="22"/>
              </w:rPr>
              <w:t>7. Hàm và module</w:t>
            </w:r>
          </w:p>
        </w:tc>
        <w:tc>
          <w:tcPr>
            <w:tcW w:type="dxa" w:w="961"/>
          </w:tcPr>
          <w:p>
            <w:pPr>
              <w:spacing w:after="0"/>
            </w:pPr>
            <w:r>
              <w:rPr>
                <w:sz w:val="22"/>
              </w:rPr>
              <w:t>x</w:t>
            </w:r>
          </w:p>
        </w:tc>
        <w:tc>
          <w:tcPr>
            <w:tcW w:type="dxa" w:w="961"/>
          </w:tcPr>
          <w:p>
            <w:pPr>
              <w:spacing w:after="0"/>
            </w:pPr>
            <w:r>
              <w:rPr>
                <w:sz w:val="22"/>
              </w:rPr>
              <w:t>x</w:t>
            </w:r>
          </w:p>
        </w:tc>
        <w:tc>
          <w:tcPr>
            <w:tcW w:type="dxa" w:w="961"/>
          </w:tcPr>
          <w:p>
            <w:pPr>
              <w:spacing w:after="0"/>
            </w:pPr>
          </w:p>
        </w:tc>
      </w:tr>
      <w:tr>
        <w:tc>
          <w:tcPr>
            <w:tcW w:type="dxa" w:w="6187"/>
          </w:tcPr>
          <w:p>
            <w:pPr>
              <w:spacing w:after="0"/>
            </w:pPr>
            <w:r>
              <w:rPr>
                <w:sz w:val="22"/>
              </w:rPr>
              <w:t>8. Tổ chức mã nguồn và chuẩn PEP 8</w:t>
            </w:r>
          </w:p>
        </w:tc>
        <w:tc>
          <w:tcPr>
            <w:tcW w:type="dxa" w:w="961"/>
          </w:tcPr>
          <w:p>
            <w:pPr>
              <w:spacing w:after="0"/>
            </w:pPr>
            <w:r>
              <w:rPr>
                <w:sz w:val="22"/>
              </w:rPr>
              <w:t>x</w:t>
            </w:r>
          </w:p>
        </w:tc>
        <w:tc>
          <w:tcPr>
            <w:tcW w:type="dxa" w:w="961"/>
          </w:tcPr>
          <w:p>
            <w:pPr>
              <w:spacing w:after="0"/>
            </w:pPr>
          </w:p>
        </w:tc>
        <w:tc>
          <w:tcPr>
            <w:tcW w:type="dxa" w:w="961"/>
          </w:tcPr>
          <w:p>
            <w:pPr>
              <w:spacing w:after="0"/>
            </w:pPr>
          </w:p>
        </w:tc>
      </w:tr>
      <w:tr>
        <w:tc>
          <w:tcPr>
            <w:tcW w:type="dxa" w:w="6187"/>
          </w:tcPr>
          <w:p>
            <w:pPr>
              <w:spacing w:after="0"/>
            </w:pPr>
            <w:r>
              <w:rPr>
                <w:sz w:val="22"/>
              </w:rPr>
              <w:t>9. Phân tích và thiết kế một dự án nhỏ theo nhóm</w:t>
            </w:r>
          </w:p>
        </w:tc>
        <w:tc>
          <w:tcPr>
            <w:tcW w:type="dxa" w:w="961"/>
          </w:tcPr>
          <w:p>
            <w:pPr>
              <w:spacing w:after="0"/>
            </w:pPr>
          </w:p>
        </w:tc>
        <w:tc>
          <w:tcPr>
            <w:tcW w:type="dxa" w:w="961"/>
          </w:tcPr>
          <w:p>
            <w:pPr>
              <w:spacing w:after="0"/>
            </w:pPr>
            <w:r>
              <w:rPr>
                <w:sz w:val="22"/>
              </w:rPr>
              <w:t>x</w:t>
            </w:r>
          </w:p>
        </w:tc>
        <w:tc>
          <w:tcPr>
            <w:tcW w:type="dxa" w:w="961"/>
          </w:tcPr>
          <w:p>
            <w:pPr>
              <w:spacing w:after="0"/>
            </w:pPr>
            <w:r>
              <w:rPr>
                <w:sz w:val="22"/>
              </w:rPr>
              <w:t>x</w:t>
            </w:r>
          </w:p>
        </w:tc>
      </w:tr>
      <w:tr>
        <w:tc>
          <w:tcPr>
            <w:tcW w:type="dxa" w:w="6187"/>
          </w:tcPr>
          <w:p>
            <w:pPr>
              <w:spacing w:after="0"/>
            </w:pPr>
            <w:r>
              <w:rPr>
                <w:sz w:val="22"/>
              </w:rPr>
              <w:t>10. Hoàn thiện, kiểm thử, quản lý mã nguồn và trình bày sản phẩm</w:t>
            </w:r>
          </w:p>
        </w:tc>
        <w:tc>
          <w:tcPr>
            <w:tcW w:type="dxa" w:w="961"/>
          </w:tcPr>
          <w:p>
            <w:pPr>
              <w:spacing w:after="0"/>
            </w:pPr>
            <w:r>
              <w:rPr>
                <w:sz w:val="22"/>
              </w:rPr>
              <w:t>x</w:t>
            </w:r>
          </w:p>
        </w:tc>
        <w:tc>
          <w:tcPr>
            <w:tcW w:type="dxa" w:w="961"/>
          </w:tcPr>
          <w:p>
            <w:pPr>
              <w:spacing w:after="0"/>
            </w:pPr>
          </w:p>
        </w:tc>
        <w:tc>
          <w:tcPr>
            <w:tcW w:type="dxa" w:w="961"/>
          </w:tcPr>
          <w:p>
            <w:pPr>
              <w:spacing w:after="0"/>
            </w:pPr>
            <w:r>
              <w:rPr>
                <w:sz w:val="22"/>
              </w:rPr>
              <w:t>x</w:t>
            </w:r>
          </w:p>
        </w:tc>
      </w:tr>
    </w:tbl>
    <w:p>
      <w:pPr>
        <w:spacing w:after="0"/>
      </w:pPr>
    </w:p>
    <w:p>
      <w:pPr>
        <w:tabs>
          <w:tab w:pos="454" w:val="left"/>
        </w:tabs>
        <w:spacing w:after="60"/>
        <w:ind w:left="454" w:hanging="340"/>
      </w:pPr>
      <w:r>
        <w:t>•</w:t>
        <w:tab/>
      </w:r>
      <w:r>
        <w:rPr>
          <w:b/>
        </w:rPr>
        <w:t>CLO1:</w:t>
      </w:r>
      <w:r>
        <w:t xml:space="preserve"> Áp dụng ngôn ngữ lập trình để hiện thực các thuật toán đề ra ở mức cơ bản (PLO1 / PI 1.3).</w:t>
      </w:r>
    </w:p>
    <w:p>
      <w:pPr>
        <w:tabs>
          <w:tab w:pos="454" w:val="left"/>
        </w:tabs>
        <w:spacing w:after="60"/>
        <w:ind w:left="454" w:hanging="340"/>
      </w:pPr>
      <w:r>
        <w:t>•</w:t>
        <w:tab/>
      </w:r>
      <w:r>
        <w:rPr>
          <w:b/>
        </w:rPr>
        <w:t>CLO2:</w:t>
      </w:r>
      <w:r>
        <w:t xml:space="preserve"> Sử dụng được các công cụ đồ họa để trình bày các ý tưởng thiết kế dữ liệu: bảng IPO, lưu đồ, sơ đồ phân rã trên Draw.io (PLO3 / PI 3.4).</w:t>
      </w:r>
    </w:p>
    <w:p>
      <w:pPr>
        <w:tabs>
          <w:tab w:pos="454" w:val="left"/>
        </w:tabs>
        <w:spacing w:after="60"/>
        <w:ind w:left="454" w:hanging="340"/>
      </w:pPr>
      <w:r>
        <w:t>•</w:t>
        <w:tab/>
      </w:r>
      <w:r>
        <w:rPr>
          <w:b/>
        </w:rPr>
        <w:t>CLO3:</w:t>
      </w:r>
      <w:r>
        <w:t xml:space="preserve"> Thể hiện được vai trò cá nhân trong nhóm một cách rõ ràng (PLO5 / PI 5.2).</w:t>
      </w:r>
    </w:p>
    <w:p>
      <w:r>
        <w:t>Bài 07 (kiểm tra giữa kỳ) và bài 12 (Showcase) là buổi đánh giá, không đưa vào giáo trình. Quy định đánh giá, rubric và hồ sơ nộp bài nằm trong đề cương học phần và trang đánh giá trên LMS.</w:t>
      </w:r>
    </w:p>
    <w:p>
      <w:pPr>
        <w:pStyle w:val="Heading2"/>
      </w:pPr>
      <w:r>
        <w:t>4. Nội dung chi tiết</w:t>
      </w:r>
    </w:p>
    <w:p>
      <w:pPr>
        <w:pStyle w:val="Heading3"/>
      </w:pPr>
      <w:r>
        <w:t>Chương 1. Chương trình, Python và tư duy Input – Process – Output</w:t>
      </w:r>
    </w:p>
    <w:p>
      <w:r>
        <w:rPr>
          <w:b/>
        </w:rPr>
        <w:t>Mục tiêu:</w:t>
      </w:r>
    </w:p>
    <w:p>
      <w:pPr>
        <w:tabs>
          <w:tab w:pos="454" w:val="left"/>
        </w:tabs>
        <w:spacing w:after="60"/>
        <w:ind w:left="454" w:hanging="340"/>
      </w:pPr>
      <w:r>
        <w:t>•</w:t>
        <w:tab/>
      </w:r>
      <w:r>
        <w:t>Giải thích chương trình, ngôn ngữ lập trình và cách trình thông dịch Python chạy mã.</w:t>
      </w:r>
    </w:p>
    <w:p>
      <w:pPr>
        <w:tabs>
          <w:tab w:pos="454" w:val="left"/>
        </w:tabs>
        <w:spacing w:after="60"/>
        <w:ind w:left="454" w:hanging="340"/>
      </w:pPr>
      <w:r>
        <w:t>•</w:t>
        <w:tab/>
      </w:r>
      <w:r>
        <w:t>Cài đặt Python 3.10+ và VS Code; tạo, chạy một chương trình Python.</w:t>
      </w:r>
    </w:p>
    <w:p>
      <w:pPr>
        <w:tabs>
          <w:tab w:pos="454" w:val="left"/>
        </w:tabs>
        <w:spacing w:after="60"/>
        <w:ind w:left="454" w:hanging="340"/>
      </w:pPr>
      <w:r>
        <w:t>•</w:t>
        <w:tab/>
      </w:r>
      <w:r>
        <w:t>Phân tích bài toán đơn giản thành bảng Input – Process – Output.</w:t>
      </w:r>
    </w:p>
    <w:p>
      <w:pPr>
        <w:tabs>
          <w:tab w:pos="454" w:val="left"/>
        </w:tabs>
        <w:spacing w:after="60"/>
        <w:ind w:left="454" w:hanging="340"/>
      </w:pPr>
      <w:r>
        <w:t>•</w:t>
        <w:tab/>
      </w:r>
      <w:r>
        <w:t xml:space="preserve">Dùng biến, các kiểu </w:t>
      </w:r>
      <w:r>
        <w:rPr>
          <w:rFonts w:ascii="Consolas" w:hAnsi="Consolas" w:eastAsia="Consolas"/>
          <w:sz w:val="22"/>
        </w:rPr>
        <w:t>int</w:t>
      </w:r>
      <w:r>
        <w:t xml:space="preserve">, </w:t>
      </w:r>
      <w:r>
        <w:rPr>
          <w:rFonts w:ascii="Consolas" w:hAnsi="Consolas" w:eastAsia="Consolas"/>
          <w:sz w:val="22"/>
        </w:rPr>
        <w:t>float</w:t>
      </w:r>
      <w:r>
        <w:t xml:space="preserve">, </w:t>
      </w:r>
      <w:r>
        <w:rPr>
          <w:rFonts w:ascii="Consolas" w:hAnsi="Consolas" w:eastAsia="Consolas"/>
          <w:sz w:val="22"/>
        </w:rPr>
        <w:t>str</w:t>
      </w:r>
      <w:r>
        <w:t xml:space="preserve">, </w:t>
      </w:r>
      <w:r>
        <w:rPr>
          <w:rFonts w:ascii="Consolas" w:hAnsi="Consolas" w:eastAsia="Consolas"/>
          <w:sz w:val="22"/>
        </w:rPr>
        <w:t>bool</w:t>
      </w:r>
      <w:r>
        <w:t>; nhập, xuất dữ liệu và định dạng bằng f-string.</w:t>
      </w:r>
    </w:p>
    <w:p>
      <w:pPr>
        <w:tabs>
          <w:tab w:pos="454" w:val="left"/>
        </w:tabs>
        <w:spacing w:after="60"/>
        <w:ind w:left="454" w:hanging="340"/>
      </w:pPr>
      <w:r>
        <w:t>•</w:t>
        <w:tab/>
      </w:r>
      <w:r>
        <w:t>Đặt câu hỏi cho trợ lý AI đúng cách và ghi Nhật ký Prompt.</w:t>
      </w:r>
    </w:p>
    <w:p>
      <w:r>
        <w:rPr>
          <w:b/>
        </w:rPr>
        <w:t>Nội dung:</w:t>
      </w:r>
    </w:p>
    <w:p>
      <w:pPr>
        <w:tabs>
          <w:tab w:pos="454" w:val="left"/>
        </w:tabs>
        <w:spacing w:after="60"/>
        <w:ind w:left="454" w:hanging="340"/>
      </w:pPr>
      <w:r>
        <w:t>•</w:t>
        <w:tab/>
      </w:r>
      <w:r>
        <w:t>1.1. Chương trình và ngôn ngữ lập trình</w:t>
      </w:r>
    </w:p>
    <w:p>
      <w:pPr>
        <w:tabs>
          <w:tab w:pos="907" w:val="left"/>
        </w:tabs>
        <w:spacing w:after="60"/>
        <w:ind w:left="907" w:hanging="340"/>
      </w:pPr>
      <w:r>
        <w:t>–</w:t>
        <w:tab/>
      </w:r>
      <w:r>
        <w:t>1.1.1. Từ bài toán đến chương trình</w:t>
      </w:r>
    </w:p>
    <w:p>
      <w:pPr>
        <w:tabs>
          <w:tab w:pos="907" w:val="left"/>
        </w:tabs>
        <w:spacing w:after="60"/>
        <w:ind w:left="907" w:hanging="340"/>
      </w:pPr>
      <w:r>
        <w:t>–</w:t>
        <w:tab/>
      </w:r>
      <w:r>
        <w:t>1.1.2. Python và trình thông dịch</w:t>
      </w:r>
    </w:p>
    <w:p>
      <w:pPr>
        <w:tabs>
          <w:tab w:pos="454" w:val="left"/>
        </w:tabs>
        <w:spacing w:after="60"/>
        <w:ind w:left="454" w:hanging="340"/>
      </w:pPr>
      <w:r>
        <w:t>•</w:t>
        <w:tab/>
      </w:r>
      <w:r>
        <w:t>1.2. Cài đặt môi trường làm việc</w:t>
      </w:r>
    </w:p>
    <w:p>
      <w:pPr>
        <w:tabs>
          <w:tab w:pos="907" w:val="left"/>
        </w:tabs>
        <w:spacing w:after="60"/>
        <w:ind w:left="907" w:hanging="340"/>
      </w:pPr>
      <w:r>
        <w:t>–</w:t>
        <w:tab/>
      </w:r>
      <w:r>
        <w:t>1.2.1. Cài Python và VS Code</w:t>
      </w:r>
    </w:p>
    <w:p>
      <w:pPr>
        <w:tabs>
          <w:tab w:pos="907" w:val="left"/>
        </w:tabs>
        <w:spacing w:after="60"/>
        <w:ind w:left="907" w:hanging="340"/>
      </w:pPr>
      <w:r>
        <w:t>–</w:t>
        <w:tab/>
      </w:r>
      <w:r>
        <w:t>1.2.2. Chương trình đầu tiên</w:t>
      </w:r>
    </w:p>
    <w:p>
      <w:pPr>
        <w:tabs>
          <w:tab w:pos="907" w:val="left"/>
        </w:tabs>
        <w:spacing w:after="60"/>
        <w:ind w:left="907" w:hanging="340"/>
      </w:pPr>
      <w:r>
        <w:t>–</w:t>
        <w:tab/>
      </w:r>
      <w:r>
        <w:t>1.2.3. Chế độ tương tác và chạy file</w:t>
      </w:r>
    </w:p>
    <w:p>
      <w:pPr>
        <w:tabs>
          <w:tab w:pos="454" w:val="left"/>
        </w:tabs>
        <w:spacing w:after="60"/>
        <w:ind w:left="454" w:hanging="340"/>
      </w:pPr>
      <w:r>
        <w:t>•</w:t>
        <w:tab/>
      </w:r>
      <w:r>
        <w:t>1.3. Tư duy Input – Process – Output</w:t>
      </w:r>
    </w:p>
    <w:p>
      <w:pPr>
        <w:tabs>
          <w:tab w:pos="907" w:val="left"/>
        </w:tabs>
        <w:spacing w:after="60"/>
        <w:ind w:left="907" w:hanging="340"/>
      </w:pPr>
      <w:r>
        <w:t>–</w:t>
        <w:tab/>
      </w:r>
      <w:r>
        <w:t>1.3.1. Ba thành phần của một bài toán</w:t>
      </w:r>
    </w:p>
    <w:p>
      <w:pPr>
        <w:tabs>
          <w:tab w:pos="907" w:val="left"/>
        </w:tabs>
        <w:spacing w:after="60"/>
        <w:ind w:left="907" w:hanging="340"/>
      </w:pPr>
      <w:r>
        <w:t>–</w:t>
        <w:tab/>
      </w:r>
      <w:r>
        <w:t>1.3.2. Lập bảng IPO</w:t>
      </w:r>
    </w:p>
    <w:p>
      <w:pPr>
        <w:tabs>
          <w:tab w:pos="454" w:val="left"/>
        </w:tabs>
        <w:spacing w:after="60"/>
        <w:ind w:left="454" w:hanging="340"/>
      </w:pPr>
      <w:r>
        <w:t>•</w:t>
        <w:tab/>
      </w:r>
      <w:r>
        <w:t>1.4. Biến và kiểu dữ liệu cơ bản</w:t>
      </w:r>
    </w:p>
    <w:p>
      <w:pPr>
        <w:tabs>
          <w:tab w:pos="907" w:val="left"/>
        </w:tabs>
        <w:spacing w:after="60"/>
        <w:ind w:left="907" w:hanging="340"/>
      </w:pPr>
      <w:r>
        <w:t>–</w:t>
        <w:tab/>
      </w:r>
      <w:r>
        <w:t>1.4.1. Biến và phép gán</w:t>
      </w:r>
    </w:p>
    <w:p>
      <w:pPr>
        <w:tabs>
          <w:tab w:pos="907" w:val="left"/>
        </w:tabs>
        <w:spacing w:after="60"/>
        <w:ind w:left="907" w:hanging="340"/>
      </w:pPr>
      <w:r>
        <w:t>–</w:t>
        <w:tab/>
      </w:r>
      <w:r>
        <w:t>1.4.2. Quy tắc đặt tên</w:t>
      </w:r>
    </w:p>
    <w:p>
      <w:pPr>
        <w:tabs>
          <w:tab w:pos="907" w:val="left"/>
        </w:tabs>
        <w:spacing w:after="60"/>
        <w:ind w:left="907" w:hanging="340"/>
      </w:pPr>
      <w:r>
        <w:t>–</w:t>
        <w:tab/>
      </w:r>
      <w:r>
        <w:t xml:space="preserve">1.4.3. Bốn kiểu dữ liệu cơ bản và hàm </w:t>
      </w:r>
      <w:r>
        <w:rPr>
          <w:rFonts w:ascii="Consolas" w:hAnsi="Consolas" w:eastAsia="Consolas"/>
          <w:sz w:val="22"/>
        </w:rPr>
        <w:t>type()</w:t>
      </w:r>
    </w:p>
    <w:p>
      <w:pPr>
        <w:tabs>
          <w:tab w:pos="454" w:val="left"/>
        </w:tabs>
        <w:spacing w:after="60"/>
        <w:ind w:left="454" w:hanging="340"/>
      </w:pPr>
      <w:r>
        <w:t>•</w:t>
        <w:tab/>
      </w:r>
      <w:r>
        <w:t>1.5. Nhập, xuất và f-string</w:t>
      </w:r>
    </w:p>
    <w:p>
      <w:pPr>
        <w:tabs>
          <w:tab w:pos="907" w:val="left"/>
        </w:tabs>
        <w:spacing w:after="60"/>
        <w:ind w:left="907" w:hanging="340"/>
      </w:pPr>
      <w:r>
        <w:t>–</w:t>
        <w:tab/>
      </w:r>
      <w:r>
        <w:t xml:space="preserve">1.5.1. </w:t>
      </w:r>
      <w:r>
        <w:rPr>
          <w:rFonts w:ascii="Consolas" w:hAnsi="Consolas" w:eastAsia="Consolas"/>
          <w:sz w:val="22"/>
        </w:rPr>
        <w:t>print()</w:t>
      </w:r>
      <w:r>
        <w:t xml:space="preserve"> và </w:t>
      </w:r>
      <w:r>
        <w:rPr>
          <w:rFonts w:ascii="Consolas" w:hAnsi="Consolas" w:eastAsia="Consolas"/>
          <w:sz w:val="22"/>
        </w:rPr>
        <w:t>input()</w:t>
      </w:r>
    </w:p>
    <w:p>
      <w:pPr>
        <w:tabs>
          <w:tab w:pos="907" w:val="left"/>
        </w:tabs>
        <w:spacing w:after="60"/>
        <w:ind w:left="907" w:hanging="340"/>
      </w:pPr>
      <w:r>
        <w:t>–</w:t>
        <w:tab/>
      </w:r>
      <w:r>
        <w:t>1.5.2. Chuyển kiểu dữ liệu</w:t>
      </w:r>
    </w:p>
    <w:p>
      <w:pPr>
        <w:tabs>
          <w:tab w:pos="907" w:val="left"/>
        </w:tabs>
        <w:spacing w:after="60"/>
        <w:ind w:left="907" w:hanging="340"/>
      </w:pPr>
      <w:r>
        <w:t>–</w:t>
        <w:tab/>
      </w:r>
      <w:r>
        <w:t>1.5.3. Định dạng bằng f-string</w:t>
      </w:r>
    </w:p>
    <w:p>
      <w:pPr>
        <w:tabs>
          <w:tab w:pos="454" w:val="left"/>
        </w:tabs>
        <w:spacing w:after="60"/>
        <w:ind w:left="454" w:hanging="340"/>
      </w:pPr>
      <w:r>
        <w:t>•</w:t>
        <w:tab/>
      </w:r>
      <w:r>
        <w:t>1.6. Học lập trình cùng trợ lý AI</w:t>
      </w:r>
    </w:p>
    <w:p>
      <w:pPr>
        <w:tabs>
          <w:tab w:pos="907" w:val="left"/>
        </w:tabs>
        <w:spacing w:after="60"/>
        <w:ind w:left="907" w:hanging="340"/>
      </w:pPr>
      <w:r>
        <w:t>–</w:t>
        <w:tab/>
      </w:r>
      <w:r>
        <w:t>1.6.1. AI là trợ giảng, không phải người làm hộ</w:t>
      </w:r>
    </w:p>
    <w:p>
      <w:pPr>
        <w:tabs>
          <w:tab w:pos="907" w:val="left"/>
        </w:tabs>
        <w:spacing w:after="60"/>
        <w:ind w:left="907" w:hanging="340"/>
      </w:pPr>
      <w:r>
        <w:t>–</w:t>
        <w:tab/>
      </w:r>
      <w:r>
        <w:t>1.6.2. Viết prompt hỏi để hiểu</w:t>
      </w:r>
    </w:p>
    <w:p>
      <w:pPr>
        <w:tabs>
          <w:tab w:pos="907" w:val="left"/>
        </w:tabs>
        <w:spacing w:after="60"/>
        <w:ind w:left="907" w:hanging="340"/>
      </w:pPr>
      <w:r>
        <w:t>–</w:t>
        <w:tab/>
      </w:r>
      <w:r>
        <w:t>1.6.3. Nhật ký Prompt</w:t>
      </w:r>
    </w:p>
    <w:p>
      <w:r>
        <w:rPr>
          <w:b/>
        </w:rPr>
        <w:t>Thực hành:</w:t>
      </w:r>
      <w:r>
        <w:t xml:space="preserve"> câu hỏi ôn tập, bài tập cuối chương; bài tập hướng dẫn </w:t>
      </w:r>
      <w:r>
        <w:rPr>
          <w:rFonts w:ascii="Consolas" w:hAnsi="Consolas" w:eastAsia="Consolas"/>
          <w:sz w:val="22"/>
        </w:rPr>
        <w:t>bt-01</w:t>
      </w:r>
      <w:r>
        <w:t xml:space="preserve"> (Student Dashboard v1: in thẻ hồ sơ cá nhân). </w:t>
      </w:r>
      <w:r>
        <w:rPr>
          <w:b/>
        </w:rPr>
        <w:t>Liên kết học liệu:</w:t>
      </w:r>
      <w:r>
        <w:t xml:space="preserve"> bài học </w:t>
      </w:r>
      <w:r>
        <w:rPr>
          <w:rFonts w:ascii="Consolas" w:hAnsi="Consolas" w:eastAsia="Consolas"/>
          <w:sz w:val="22"/>
        </w:rPr>
        <w:t>bai-01</w:t>
      </w:r>
      <w:r>
        <w:t xml:space="preserve">, slide </w:t>
      </w:r>
      <w:r>
        <w:rPr>
          <w:rFonts w:ascii="Consolas" w:hAnsi="Consolas" w:eastAsia="Consolas"/>
          <w:sz w:val="22"/>
        </w:rPr>
        <w:t>Slides/bai-01.pptx</w:t>
      </w:r>
      <w:r>
        <w:t xml:space="preserve">, quiz bài 01. </w:t>
      </w:r>
      <w:r>
        <w:rPr>
          <w:b/>
        </w:rPr>
        <w:t>Dung lượng dự kiến:</w:t>
      </w:r>
      <w:r>
        <w:t xml:space="preserve"> khoảng 14 trang; LT/TH khoảng 65/35.</w:t>
      </w:r>
    </w:p>
    <w:p>
      <w:pPr>
        <w:pStyle w:val="Heading3"/>
      </w:pPr>
      <w:r>
        <w:t>Chương 2. Toán tử và biểu thức</w:t>
      </w:r>
    </w:p>
    <w:p>
      <w:r>
        <w:rPr>
          <w:b/>
        </w:rPr>
        <w:t>Mục tiêu:</w:t>
      </w:r>
    </w:p>
    <w:p>
      <w:pPr>
        <w:tabs>
          <w:tab w:pos="454" w:val="left"/>
        </w:tabs>
        <w:spacing w:after="60"/>
        <w:ind w:left="454" w:hanging="340"/>
      </w:pPr>
      <w:r>
        <w:t>•</w:t>
        <w:tab/>
      </w:r>
      <w:r>
        <w:t xml:space="preserve">Sử dụng đúng các toán tử số học, kể cả </w:t>
      </w:r>
      <w:r>
        <w:rPr>
          <w:rFonts w:ascii="Consolas" w:hAnsi="Consolas" w:eastAsia="Consolas"/>
          <w:sz w:val="22"/>
        </w:rPr>
        <w:t>//</w:t>
      </w:r>
      <w:r>
        <w:t xml:space="preserve">, </w:t>
      </w:r>
      <w:r>
        <w:rPr>
          <w:rFonts w:ascii="Consolas" w:hAnsi="Consolas" w:eastAsia="Consolas"/>
          <w:sz w:val="22"/>
        </w:rPr>
        <w:t>%</w:t>
      </w:r>
      <w:r>
        <w:t xml:space="preserve">, </w:t>
      </w:r>
      <w:r>
        <w:rPr>
          <w:rFonts w:ascii="Consolas" w:hAnsi="Consolas" w:eastAsia="Consolas"/>
          <w:sz w:val="22"/>
        </w:rPr>
        <w:t>**</w:t>
      </w:r>
      <w:r>
        <w:t>.</w:t>
      </w:r>
    </w:p>
    <w:p>
      <w:pPr>
        <w:tabs>
          <w:tab w:pos="454" w:val="left"/>
        </w:tabs>
        <w:spacing w:after="60"/>
        <w:ind w:left="454" w:hanging="340"/>
      </w:pPr>
      <w:r>
        <w:t>•</w:t>
        <w:tab/>
      </w:r>
      <w:r>
        <w:t>Xác định thứ tự ưu tiên khi tính biểu thức và dùng dấu ngoặc đúng chỗ.</w:t>
      </w:r>
    </w:p>
    <w:p>
      <w:pPr>
        <w:tabs>
          <w:tab w:pos="454" w:val="left"/>
        </w:tabs>
        <w:spacing w:after="60"/>
        <w:ind w:left="454" w:hanging="340"/>
      </w:pPr>
      <w:r>
        <w:t>•</w:t>
        <w:tab/>
      </w:r>
      <w:r>
        <w:t>Viết biểu thức so sánh, biểu thức logic và phép gán kết hợp.</w:t>
      </w:r>
    </w:p>
    <w:p>
      <w:pPr>
        <w:tabs>
          <w:tab w:pos="454" w:val="left"/>
        </w:tabs>
        <w:spacing w:after="60"/>
        <w:ind w:left="454" w:hanging="340"/>
      </w:pPr>
      <w:r>
        <w:t>•</w:t>
        <w:tab/>
      </w:r>
      <w:r>
        <w:t>Làm tròn, định dạng số; giải thích sai số của số thực.</w:t>
      </w:r>
    </w:p>
    <w:p>
      <w:pPr>
        <w:tabs>
          <w:tab w:pos="454" w:val="left"/>
        </w:tabs>
        <w:spacing w:after="60"/>
        <w:ind w:left="454" w:hanging="340"/>
      </w:pPr>
      <w:r>
        <w:t>•</w:t>
        <w:tab/>
      </w:r>
      <w:r>
        <w:t>Hiện thực bài toán tính toán có công thức (điểm trung bình, tiền điện theo bậc giả định).</w:t>
      </w:r>
    </w:p>
    <w:p>
      <w:r>
        <w:rPr>
          <w:b/>
        </w:rPr>
        <w:t>Nội dung:</w:t>
      </w:r>
    </w:p>
    <w:p>
      <w:pPr>
        <w:tabs>
          <w:tab w:pos="454" w:val="left"/>
        </w:tabs>
        <w:spacing w:after="60"/>
        <w:ind w:left="454" w:hanging="340"/>
      </w:pPr>
      <w:r>
        <w:t>•</w:t>
        <w:tab/>
      </w:r>
      <w:r>
        <w:t>2.1. Toán tử số học</w:t>
      </w:r>
    </w:p>
    <w:p>
      <w:pPr>
        <w:tabs>
          <w:tab w:pos="907" w:val="left"/>
        </w:tabs>
        <w:spacing w:after="60"/>
        <w:ind w:left="907" w:hanging="340"/>
      </w:pPr>
      <w:r>
        <w:t>–</w:t>
        <w:tab/>
      </w:r>
      <w:r>
        <w:t>2.1.1. Bảy toán tử số học</w:t>
      </w:r>
    </w:p>
    <w:p>
      <w:pPr>
        <w:tabs>
          <w:tab w:pos="907" w:val="left"/>
        </w:tabs>
        <w:spacing w:after="60"/>
        <w:ind w:left="907" w:hanging="340"/>
      </w:pPr>
      <w:r>
        <w:t>–</w:t>
        <w:tab/>
      </w:r>
      <w:r>
        <w:t>2.1.2. Chia lấy nguyên và chia lấy dư</w:t>
      </w:r>
    </w:p>
    <w:p>
      <w:pPr>
        <w:tabs>
          <w:tab w:pos="454" w:val="left"/>
        </w:tabs>
        <w:spacing w:after="60"/>
        <w:ind w:left="454" w:hanging="340"/>
      </w:pPr>
      <w:r>
        <w:t>•</w:t>
        <w:tab/>
      </w:r>
      <w:r>
        <w:t>2.2. Thứ tự ưu tiên và dấu ngoặc</w:t>
      </w:r>
    </w:p>
    <w:p>
      <w:pPr>
        <w:tabs>
          <w:tab w:pos="454" w:val="left"/>
        </w:tabs>
        <w:spacing w:after="60"/>
        <w:ind w:left="454" w:hanging="340"/>
      </w:pPr>
      <w:r>
        <w:t>•</w:t>
        <w:tab/>
      </w:r>
      <w:r>
        <w:t>2.3. Toán tử so sánh, logic và gán kết hợp</w:t>
      </w:r>
    </w:p>
    <w:p>
      <w:pPr>
        <w:tabs>
          <w:tab w:pos="907" w:val="left"/>
        </w:tabs>
        <w:spacing w:after="60"/>
        <w:ind w:left="907" w:hanging="340"/>
      </w:pPr>
      <w:r>
        <w:t>–</w:t>
        <w:tab/>
      </w:r>
      <w:r>
        <w:t xml:space="preserve">2.3.1. So sánh và kiểu </w:t>
      </w:r>
      <w:r>
        <w:rPr>
          <w:rFonts w:ascii="Consolas" w:hAnsi="Consolas" w:eastAsia="Consolas"/>
          <w:sz w:val="22"/>
        </w:rPr>
        <w:t>bool</w:t>
      </w:r>
    </w:p>
    <w:p>
      <w:pPr>
        <w:tabs>
          <w:tab w:pos="907" w:val="left"/>
        </w:tabs>
        <w:spacing w:after="60"/>
        <w:ind w:left="907" w:hanging="340"/>
      </w:pPr>
      <w:r>
        <w:t>–</w:t>
        <w:tab/>
      </w:r>
      <w:r>
        <w:t xml:space="preserve">2.3.2. </w:t>
      </w:r>
      <w:r>
        <w:rPr>
          <w:rFonts w:ascii="Consolas" w:hAnsi="Consolas" w:eastAsia="Consolas"/>
          <w:sz w:val="22"/>
        </w:rPr>
        <w:t>and</w:t>
      </w:r>
      <w:r>
        <w:t xml:space="preserve">, </w:t>
      </w:r>
      <w:r>
        <w:rPr>
          <w:rFonts w:ascii="Consolas" w:hAnsi="Consolas" w:eastAsia="Consolas"/>
          <w:sz w:val="22"/>
        </w:rPr>
        <w:t>or</w:t>
      </w:r>
      <w:r>
        <w:t xml:space="preserve">, </w:t>
      </w:r>
      <w:r>
        <w:rPr>
          <w:rFonts w:ascii="Consolas" w:hAnsi="Consolas" w:eastAsia="Consolas"/>
          <w:sz w:val="22"/>
        </w:rPr>
        <w:t>not</w:t>
      </w:r>
    </w:p>
    <w:p>
      <w:pPr>
        <w:tabs>
          <w:tab w:pos="907" w:val="left"/>
        </w:tabs>
        <w:spacing w:after="60"/>
        <w:ind w:left="907" w:hanging="340"/>
      </w:pPr>
      <w:r>
        <w:t>–</w:t>
        <w:tab/>
      </w:r>
      <w:r>
        <w:t>2.3.3. Gán kết hợp</w:t>
      </w:r>
    </w:p>
    <w:p>
      <w:pPr>
        <w:tabs>
          <w:tab w:pos="454" w:val="left"/>
        </w:tabs>
        <w:spacing w:after="60"/>
        <w:ind w:left="454" w:hanging="340"/>
      </w:pPr>
      <w:r>
        <w:t>•</w:t>
        <w:tab/>
      </w:r>
      <w:r>
        <w:t>2.4. Làm tròn, định dạng số và sai số số thực</w:t>
      </w:r>
    </w:p>
    <w:p>
      <w:pPr>
        <w:tabs>
          <w:tab w:pos="907" w:val="left"/>
        </w:tabs>
        <w:spacing w:after="60"/>
        <w:ind w:left="907" w:hanging="340"/>
      </w:pPr>
      <w:r>
        <w:t>–</w:t>
        <w:tab/>
      </w:r>
      <w:r>
        <w:t xml:space="preserve">2.4.1. </w:t>
      </w:r>
      <w:r>
        <w:rPr>
          <w:rFonts w:ascii="Consolas" w:hAnsi="Consolas" w:eastAsia="Consolas"/>
          <w:sz w:val="22"/>
        </w:rPr>
        <w:t>round()</w:t>
      </w:r>
      <w:r>
        <w:t xml:space="preserve"> và định dạng </w:t>
      </w:r>
      <w:r>
        <w:rPr>
          <w:rFonts w:ascii="Consolas" w:hAnsi="Consolas" w:eastAsia="Consolas"/>
          <w:sz w:val="22"/>
        </w:rPr>
        <w:t>:.2f</w:t>
      </w:r>
    </w:p>
    <w:p>
      <w:pPr>
        <w:tabs>
          <w:tab w:pos="907" w:val="left"/>
        </w:tabs>
        <w:spacing w:after="60"/>
        <w:ind w:left="907" w:hanging="340"/>
      </w:pPr>
      <w:r>
        <w:t>–</w:t>
        <w:tab/>
      </w:r>
      <w:r>
        <w:t xml:space="preserve">2.4.2. Vì sao </w:t>
      </w:r>
      <w:r>
        <w:rPr>
          <w:rFonts w:ascii="Consolas" w:hAnsi="Consolas" w:eastAsia="Consolas"/>
          <w:sz w:val="22"/>
        </w:rPr>
        <w:t>0.1 + 0.2</w:t>
      </w:r>
      <w:r>
        <w:t xml:space="preserve"> khác </w:t>
      </w:r>
      <w:r>
        <w:rPr>
          <w:rFonts w:ascii="Consolas" w:hAnsi="Consolas" w:eastAsia="Consolas"/>
          <w:sz w:val="22"/>
        </w:rPr>
        <w:t>0.3</w:t>
      </w:r>
    </w:p>
    <w:p>
      <w:pPr>
        <w:tabs>
          <w:tab w:pos="454" w:val="left"/>
        </w:tabs>
        <w:spacing w:after="60"/>
        <w:ind w:left="454" w:hanging="340"/>
      </w:pPr>
      <w:r>
        <w:t>•</w:t>
        <w:tab/>
      </w:r>
      <w:r>
        <w:t>2.5. Từ công thức đến chương trình</w:t>
      </w:r>
    </w:p>
    <w:p>
      <w:pPr>
        <w:tabs>
          <w:tab w:pos="907" w:val="left"/>
        </w:tabs>
        <w:spacing w:after="60"/>
        <w:ind w:left="907" w:hanging="340"/>
      </w:pPr>
      <w:r>
        <w:t>–</w:t>
        <w:tab/>
      </w:r>
      <w:r>
        <w:t>2.5.1. Điểm trung bình học phần</w:t>
      </w:r>
    </w:p>
    <w:p>
      <w:pPr>
        <w:tabs>
          <w:tab w:pos="907" w:val="left"/>
        </w:tabs>
        <w:spacing w:after="60"/>
        <w:ind w:left="907" w:hanging="340"/>
      </w:pPr>
      <w:r>
        <w:t>–</w:t>
        <w:tab/>
      </w:r>
      <w:r>
        <w:t>2.5.2. Kiểm tra kết quả bằng tính tay</w:t>
      </w:r>
    </w:p>
    <w:p>
      <w:r>
        <w:rPr>
          <w:b/>
        </w:rPr>
        <w:t>Thực hành:</w:t>
      </w:r>
      <w:r>
        <w:t xml:space="preserve"> câu hỏi ôn tập, bài tập cuối chương; bài tập hướng dẫn </w:t>
      </w:r>
      <w:r>
        <w:rPr>
          <w:rFonts w:ascii="Consolas" w:hAnsi="Consolas" w:eastAsia="Consolas"/>
          <w:sz w:val="22"/>
        </w:rPr>
        <w:t>bt-02</w:t>
      </w:r>
      <w:r>
        <w:t xml:space="preserve"> (Student Dashboard v2: điểm trung bình học phần). </w:t>
      </w:r>
      <w:r>
        <w:rPr>
          <w:b/>
        </w:rPr>
        <w:t>Liên kết học liệu:</w:t>
      </w:r>
      <w:r>
        <w:t xml:space="preserve"> bài học </w:t>
      </w:r>
      <w:r>
        <w:rPr>
          <w:rFonts w:ascii="Consolas" w:hAnsi="Consolas" w:eastAsia="Consolas"/>
          <w:sz w:val="22"/>
        </w:rPr>
        <w:t>bai-02</w:t>
      </w:r>
      <w:r>
        <w:t xml:space="preserve">, slide, quiz bài 02. </w:t>
      </w:r>
      <w:r>
        <w:rPr>
          <w:b/>
        </w:rPr>
        <w:t>Dung lượng dự kiến:</w:t>
      </w:r>
      <w:r>
        <w:t xml:space="preserve"> khoảng 12 trang; LT/TH khoảng 60/40.</w:t>
      </w:r>
    </w:p>
    <w:p>
      <w:pPr>
        <w:pStyle w:val="Heading3"/>
      </w:pPr>
      <w:r>
        <w:t>Chương 3. Cấu trúc rẽ nhánh và lưu đồ thuật toán</w:t>
      </w:r>
    </w:p>
    <w:p>
      <w:r>
        <w:rPr>
          <w:b/>
        </w:rPr>
        <w:t>Mục tiêu:</w:t>
      </w:r>
    </w:p>
    <w:p>
      <w:pPr>
        <w:tabs>
          <w:tab w:pos="454" w:val="left"/>
        </w:tabs>
        <w:spacing w:after="60"/>
        <w:ind w:left="454" w:hanging="340"/>
      </w:pPr>
      <w:r>
        <w:t>•</w:t>
        <w:tab/>
      </w:r>
      <w:r>
        <w:t>Biểu diễn thuật toán bằng lưu đồ với bốn ký hiệu cơ bản.</w:t>
      </w:r>
    </w:p>
    <w:p>
      <w:pPr>
        <w:tabs>
          <w:tab w:pos="454" w:val="left"/>
        </w:tabs>
        <w:spacing w:after="60"/>
        <w:ind w:left="454" w:hanging="340"/>
      </w:pPr>
      <w:r>
        <w:t>•</w:t>
        <w:tab/>
      </w:r>
      <w:r>
        <w:t xml:space="preserve">Viết đúng </w:t>
      </w:r>
      <w:r>
        <w:rPr>
          <w:rFonts w:ascii="Consolas" w:hAnsi="Consolas" w:eastAsia="Consolas"/>
          <w:sz w:val="22"/>
        </w:rPr>
        <w:t>if</w:t>
      </w:r>
      <w:r>
        <w:t xml:space="preserve">, </w:t>
      </w:r>
      <w:r>
        <w:rPr>
          <w:rFonts w:ascii="Consolas" w:hAnsi="Consolas" w:eastAsia="Consolas"/>
          <w:sz w:val="22"/>
        </w:rPr>
        <w:t>if – else</w:t>
      </w:r>
      <w:r>
        <w:t xml:space="preserve">, </w:t>
      </w:r>
      <w:r>
        <w:rPr>
          <w:rFonts w:ascii="Consolas" w:hAnsi="Consolas" w:eastAsia="Consolas"/>
          <w:sz w:val="22"/>
        </w:rPr>
        <w:t>if – elif – else</w:t>
      </w:r>
      <w:r>
        <w:t xml:space="preserve"> và quy tắc thụt lề.</w:t>
      </w:r>
    </w:p>
    <w:p>
      <w:pPr>
        <w:tabs>
          <w:tab w:pos="454" w:val="left"/>
        </w:tabs>
        <w:spacing w:after="60"/>
        <w:ind w:left="454" w:hanging="340"/>
      </w:pPr>
      <w:r>
        <w:t>•</w:t>
        <w:tab/>
      </w:r>
      <w:r>
        <w:t>Sắp xếp điều kiện nhiều nhánh đúng thứ tự; kiểm thử bằng giá trị biên.</w:t>
      </w:r>
    </w:p>
    <w:p>
      <w:pPr>
        <w:tabs>
          <w:tab w:pos="454" w:val="left"/>
        </w:tabs>
        <w:spacing w:after="60"/>
        <w:ind w:left="454" w:hanging="340"/>
      </w:pPr>
      <w:r>
        <w:t>•</w:t>
        <w:tab/>
      </w:r>
      <w:r>
        <w:t>Kết hợp điều kiện và viết rẽ nhánh lồng nhau.</w:t>
      </w:r>
    </w:p>
    <w:p>
      <w:pPr>
        <w:tabs>
          <w:tab w:pos="454" w:val="left"/>
        </w:tabs>
        <w:spacing w:after="60"/>
        <w:ind w:left="454" w:hanging="340"/>
      </w:pPr>
      <w:r>
        <w:t>•</w:t>
        <w:tab/>
      </w:r>
      <w:r>
        <w:t>Vẽ lưu đồ trên Draw.io khớp với mã nguồn.</w:t>
      </w:r>
    </w:p>
    <w:p>
      <w:r>
        <w:rPr>
          <w:b/>
        </w:rPr>
        <w:t>Nội dung:</w:t>
      </w:r>
    </w:p>
    <w:p>
      <w:pPr>
        <w:tabs>
          <w:tab w:pos="454" w:val="left"/>
        </w:tabs>
        <w:spacing w:after="60"/>
        <w:ind w:left="454" w:hanging="340"/>
      </w:pPr>
      <w:r>
        <w:t>•</w:t>
        <w:tab/>
      </w:r>
      <w:r>
        <w:t>3.1. Lưu đồ thuật toán</w:t>
      </w:r>
    </w:p>
    <w:p>
      <w:pPr>
        <w:tabs>
          <w:tab w:pos="907" w:val="left"/>
        </w:tabs>
        <w:spacing w:after="60"/>
        <w:ind w:left="907" w:hanging="340"/>
      </w:pPr>
      <w:r>
        <w:t>–</w:t>
        <w:tab/>
      </w:r>
      <w:r>
        <w:t>3.1.1. Bốn ký hiệu cơ bản</w:t>
      </w:r>
    </w:p>
    <w:p>
      <w:pPr>
        <w:tabs>
          <w:tab w:pos="907" w:val="left"/>
        </w:tabs>
        <w:spacing w:after="60"/>
        <w:ind w:left="907" w:hanging="340"/>
      </w:pPr>
      <w:r>
        <w:t>–</w:t>
        <w:tab/>
      </w:r>
      <w:r>
        <w:t>3.1.2. Quy tắc vẽ</w:t>
      </w:r>
    </w:p>
    <w:p>
      <w:pPr>
        <w:tabs>
          <w:tab w:pos="907" w:val="left"/>
        </w:tabs>
        <w:spacing w:after="60"/>
        <w:ind w:left="907" w:hanging="340"/>
      </w:pPr>
      <w:r>
        <w:t>–</w:t>
        <w:tab/>
      </w:r>
      <w:r>
        <w:t>3.1.3. Vẽ lưu đồ trên Draw.io</w:t>
      </w:r>
    </w:p>
    <w:p>
      <w:pPr>
        <w:tabs>
          <w:tab w:pos="454" w:val="left"/>
        </w:tabs>
        <w:spacing w:after="60"/>
        <w:ind w:left="454" w:hanging="340"/>
      </w:pPr>
      <w:r>
        <w:t>•</w:t>
        <w:tab/>
      </w:r>
      <w:r>
        <w:t xml:space="preserve">3.2. Lệnh </w:t>
      </w:r>
      <w:r>
        <w:rPr>
          <w:rFonts w:ascii="Consolas" w:hAnsi="Consolas" w:eastAsia="Consolas"/>
          <w:sz w:val="22"/>
        </w:rPr>
        <w:t>if</w:t>
      </w:r>
      <w:r>
        <w:t xml:space="preserve"> và </w:t>
      </w:r>
      <w:r>
        <w:rPr>
          <w:rFonts w:ascii="Consolas" w:hAnsi="Consolas" w:eastAsia="Consolas"/>
          <w:sz w:val="22"/>
        </w:rPr>
        <w:t>if – else</w:t>
      </w:r>
    </w:p>
    <w:p>
      <w:pPr>
        <w:tabs>
          <w:tab w:pos="907" w:val="left"/>
        </w:tabs>
        <w:spacing w:after="60"/>
        <w:ind w:left="907" w:hanging="340"/>
      </w:pPr>
      <w:r>
        <w:t>–</w:t>
        <w:tab/>
      </w:r>
      <w:r>
        <w:t>3.2.1. Cú pháp và thụt lề</w:t>
      </w:r>
    </w:p>
    <w:p>
      <w:pPr>
        <w:tabs>
          <w:tab w:pos="907" w:val="left"/>
        </w:tabs>
        <w:spacing w:after="60"/>
        <w:ind w:left="907" w:hanging="340"/>
      </w:pPr>
      <w:r>
        <w:t>–</w:t>
        <w:tab/>
      </w:r>
      <w:r>
        <w:t>3.2.2. Lỗi thụt lề thường gặp</w:t>
      </w:r>
    </w:p>
    <w:p>
      <w:pPr>
        <w:tabs>
          <w:tab w:pos="454" w:val="left"/>
        </w:tabs>
        <w:spacing w:after="60"/>
        <w:ind w:left="454" w:hanging="340"/>
      </w:pPr>
      <w:r>
        <w:t>•</w:t>
        <w:tab/>
      </w:r>
      <w:r>
        <w:t xml:space="preserve">3.3. Rẽ nhiều nhánh với </w:t>
      </w:r>
      <w:r>
        <w:rPr>
          <w:rFonts w:ascii="Consolas" w:hAnsi="Consolas" w:eastAsia="Consolas"/>
          <w:sz w:val="22"/>
        </w:rPr>
        <w:t>if – elif – else</w:t>
      </w:r>
    </w:p>
    <w:p>
      <w:pPr>
        <w:tabs>
          <w:tab w:pos="907" w:val="left"/>
        </w:tabs>
        <w:spacing w:after="60"/>
        <w:ind w:left="907" w:hanging="340"/>
      </w:pPr>
      <w:r>
        <w:t>–</w:t>
        <w:tab/>
      </w:r>
      <w:r>
        <w:t>3.3.1. Thứ tự các điều kiện</w:t>
      </w:r>
    </w:p>
    <w:p>
      <w:pPr>
        <w:tabs>
          <w:tab w:pos="907" w:val="left"/>
        </w:tabs>
        <w:spacing w:after="60"/>
        <w:ind w:left="907" w:hanging="340"/>
      </w:pPr>
      <w:r>
        <w:t>–</w:t>
        <w:tab/>
      </w:r>
      <w:r>
        <w:t>3.3.2. Giá trị biên và bảng kiểm thử</w:t>
      </w:r>
    </w:p>
    <w:p>
      <w:pPr>
        <w:tabs>
          <w:tab w:pos="454" w:val="left"/>
        </w:tabs>
        <w:spacing w:after="60"/>
        <w:ind w:left="454" w:hanging="340"/>
      </w:pPr>
      <w:r>
        <w:t>•</w:t>
        <w:tab/>
      </w:r>
      <w:r>
        <w:t>3.4. Điều kiện kết hợp và rẽ nhánh lồng nhau</w:t>
      </w:r>
    </w:p>
    <w:p>
      <w:pPr>
        <w:tabs>
          <w:tab w:pos="454" w:val="left"/>
        </w:tabs>
        <w:spacing w:after="60"/>
        <w:ind w:left="454" w:hanging="340"/>
      </w:pPr>
      <w:r>
        <w:t>•</w:t>
        <w:tab/>
      </w:r>
      <w:r>
        <w:t>3.5. Từ lưu đồ đến mã và ngược lại</w:t>
      </w:r>
    </w:p>
    <w:p>
      <w:r>
        <w:rPr>
          <w:b/>
        </w:rPr>
        <w:t>Thực hành:</w:t>
      </w:r>
      <w:r>
        <w:t xml:space="preserve"> câu hỏi ôn tập, bài tập cuối chương; bài tập hướng dẫn </w:t>
      </w:r>
      <w:r>
        <w:rPr>
          <w:rFonts w:ascii="Consolas" w:hAnsi="Consolas" w:eastAsia="Consolas"/>
          <w:sz w:val="22"/>
        </w:rPr>
        <w:t>bt-03</w:t>
      </w:r>
      <w:r>
        <w:t xml:space="preserve"> (Student Dashboard v3: xếp loại học lực theo thang ví dụ). </w:t>
      </w:r>
      <w:r>
        <w:rPr>
          <w:b/>
        </w:rPr>
        <w:t>Liên kết học liệu:</w:t>
      </w:r>
      <w:r>
        <w:t xml:space="preserve"> bài học </w:t>
      </w:r>
      <w:r>
        <w:rPr>
          <w:rFonts w:ascii="Consolas" w:hAnsi="Consolas" w:eastAsia="Consolas"/>
          <w:sz w:val="22"/>
        </w:rPr>
        <w:t>bai-03</w:t>
      </w:r>
      <w:r>
        <w:t xml:space="preserve">, slide, quiz bài 03; lưu đồ mẫu trong </w:t>
      </w:r>
      <w:r>
        <w:rPr>
          <w:rFonts w:ascii="Consolas" w:hAnsi="Consolas" w:eastAsia="Consolas"/>
          <w:sz w:val="22"/>
        </w:rPr>
        <w:t>Slides/images</w:t>
      </w:r>
      <w:r>
        <w:t xml:space="preserve">. </w:t>
      </w:r>
      <w:r>
        <w:rPr>
          <w:b/>
        </w:rPr>
        <w:t>Dung lượng dự kiến:</w:t>
      </w:r>
      <w:r>
        <w:t xml:space="preserve"> khoảng 14 trang; LT/TH khoảng 60/40.</w:t>
      </w:r>
    </w:p>
    <w:p>
      <w:pPr>
        <w:pStyle w:val="Heading3"/>
      </w:pPr>
      <w:r>
        <w:t>Chương 4. Vòng lặp for, chuỗi và list</w:t>
      </w:r>
    </w:p>
    <w:p>
      <w:r>
        <w:rPr>
          <w:b/>
        </w:rPr>
        <w:t>Mục tiêu:</w:t>
      </w:r>
    </w:p>
    <w:p>
      <w:pPr>
        <w:tabs>
          <w:tab w:pos="454" w:val="left"/>
        </w:tabs>
        <w:spacing w:after="60"/>
        <w:ind w:left="454" w:hanging="340"/>
      </w:pPr>
      <w:r>
        <w:t>•</w:t>
        <w:tab/>
      </w:r>
      <w:r>
        <w:t xml:space="preserve">Dùng vòng lặp </w:t>
      </w:r>
      <w:r>
        <w:rPr>
          <w:rFonts w:ascii="Consolas" w:hAnsi="Consolas" w:eastAsia="Consolas"/>
          <w:sz w:val="22"/>
        </w:rPr>
        <w:t>for</w:t>
      </w:r>
      <w:r>
        <w:t xml:space="preserve"> với </w:t>
      </w:r>
      <w:r>
        <w:rPr>
          <w:rFonts w:ascii="Consolas" w:hAnsi="Consolas" w:eastAsia="Consolas"/>
          <w:sz w:val="22"/>
        </w:rPr>
        <w:t>range()</w:t>
      </w:r>
      <w:r>
        <w:t xml:space="preserve"> để lặp một số lần xác định.</w:t>
      </w:r>
    </w:p>
    <w:p>
      <w:pPr>
        <w:tabs>
          <w:tab w:pos="454" w:val="left"/>
        </w:tabs>
        <w:spacing w:after="60"/>
        <w:ind w:left="454" w:hanging="340"/>
      </w:pPr>
      <w:r>
        <w:t>•</w:t>
        <w:tab/>
      </w:r>
      <w:r>
        <w:t>Áp dụng mẫu tích lũy: tính tổng, đếm, tìm lớn nhất, nhỏ nhất.</w:t>
      </w:r>
    </w:p>
    <w:p>
      <w:pPr>
        <w:tabs>
          <w:tab w:pos="454" w:val="left"/>
        </w:tabs>
        <w:spacing w:after="60"/>
        <w:ind w:left="454" w:hanging="340"/>
      </w:pPr>
      <w:r>
        <w:t>•</w:t>
        <w:tab/>
      </w:r>
      <w:r>
        <w:t xml:space="preserve">Duyệt chuỗi và list; dùng chỉ số, </w:t>
      </w:r>
      <w:r>
        <w:rPr>
          <w:rFonts w:ascii="Consolas" w:hAnsi="Consolas" w:eastAsia="Consolas"/>
          <w:sz w:val="22"/>
        </w:rPr>
        <w:t>len()</w:t>
      </w:r>
      <w:r>
        <w:t xml:space="preserve">, </w:t>
      </w:r>
      <w:r>
        <w:rPr>
          <w:rFonts w:ascii="Consolas" w:hAnsi="Consolas" w:eastAsia="Consolas"/>
          <w:sz w:val="22"/>
        </w:rPr>
        <w:t>append()</w:t>
      </w:r>
      <w:r>
        <w:t xml:space="preserve">, các hàm </w:t>
      </w:r>
      <w:r>
        <w:rPr>
          <w:rFonts w:ascii="Consolas" w:hAnsi="Consolas" w:eastAsia="Consolas"/>
          <w:sz w:val="22"/>
        </w:rPr>
        <w:t>sum()</w:t>
      </w:r>
      <w:r>
        <w:t xml:space="preserve">, </w:t>
      </w:r>
      <w:r>
        <w:rPr>
          <w:rFonts w:ascii="Consolas" w:hAnsi="Consolas" w:eastAsia="Consolas"/>
          <w:sz w:val="22"/>
        </w:rPr>
        <w:t>min()</w:t>
      </w:r>
      <w:r>
        <w:t xml:space="preserve">, </w:t>
      </w:r>
      <w:r>
        <w:rPr>
          <w:rFonts w:ascii="Consolas" w:hAnsi="Consolas" w:eastAsia="Consolas"/>
          <w:sz w:val="22"/>
        </w:rPr>
        <w:t>max()</w:t>
      </w:r>
      <w:r>
        <w:t>.</w:t>
      </w:r>
    </w:p>
    <w:p>
      <w:pPr>
        <w:tabs>
          <w:tab w:pos="454" w:val="left"/>
        </w:tabs>
        <w:spacing w:after="60"/>
        <w:ind w:left="454" w:hanging="340"/>
      </w:pPr>
      <w:r>
        <w:t>•</w:t>
        <w:tab/>
      </w:r>
      <w:r>
        <w:t>Viết vòng lặp lồng nhau đơn giản.</w:t>
      </w:r>
    </w:p>
    <w:p>
      <w:pPr>
        <w:tabs>
          <w:tab w:pos="454" w:val="left"/>
        </w:tabs>
        <w:spacing w:after="60"/>
        <w:ind w:left="454" w:hanging="340"/>
      </w:pPr>
      <w:r>
        <w:t>•</w:t>
        <w:tab/>
      </w:r>
      <w:r>
        <w:t>Vẽ lưu đồ có vòng lặp.</w:t>
      </w:r>
    </w:p>
    <w:p>
      <w:r>
        <w:rPr>
          <w:b/>
        </w:rPr>
        <w:t>Nội dung:</w:t>
      </w:r>
    </w:p>
    <w:p>
      <w:pPr>
        <w:tabs>
          <w:tab w:pos="454" w:val="left"/>
        </w:tabs>
        <w:spacing w:after="60"/>
        <w:ind w:left="454" w:hanging="340"/>
      </w:pPr>
      <w:r>
        <w:t>•</w:t>
        <w:tab/>
      </w:r>
      <w:r>
        <w:t xml:space="preserve">4.1. Vòng lặp </w:t>
      </w:r>
      <w:r>
        <w:rPr>
          <w:rFonts w:ascii="Consolas" w:hAnsi="Consolas" w:eastAsia="Consolas"/>
          <w:sz w:val="22"/>
        </w:rPr>
        <w:t>for</w:t>
      </w:r>
      <w:r>
        <w:t xml:space="preserve"> và </w:t>
      </w:r>
      <w:r>
        <w:rPr>
          <w:rFonts w:ascii="Consolas" w:hAnsi="Consolas" w:eastAsia="Consolas"/>
          <w:sz w:val="22"/>
        </w:rPr>
        <w:t>range()</w:t>
      </w:r>
    </w:p>
    <w:p>
      <w:pPr>
        <w:tabs>
          <w:tab w:pos="454" w:val="left"/>
        </w:tabs>
        <w:spacing w:after="60"/>
        <w:ind w:left="454" w:hanging="340"/>
      </w:pPr>
      <w:r>
        <w:t>•</w:t>
        <w:tab/>
      </w:r>
      <w:r>
        <w:t>4.2. Mẫu tích lũy</w:t>
      </w:r>
    </w:p>
    <w:p>
      <w:pPr>
        <w:tabs>
          <w:tab w:pos="907" w:val="left"/>
        </w:tabs>
        <w:spacing w:after="60"/>
        <w:ind w:left="907" w:hanging="340"/>
      </w:pPr>
      <w:r>
        <w:t>–</w:t>
        <w:tab/>
      </w:r>
      <w:r>
        <w:t>4.2.1. Tổng và đếm</w:t>
      </w:r>
    </w:p>
    <w:p>
      <w:pPr>
        <w:tabs>
          <w:tab w:pos="907" w:val="left"/>
        </w:tabs>
        <w:spacing w:after="60"/>
        <w:ind w:left="907" w:hanging="340"/>
      </w:pPr>
      <w:r>
        <w:t>–</w:t>
        <w:tab/>
      </w:r>
      <w:r>
        <w:t>4.2.2. Lớn nhất và nhỏ nhất</w:t>
      </w:r>
    </w:p>
    <w:p>
      <w:pPr>
        <w:tabs>
          <w:tab w:pos="907" w:val="left"/>
        </w:tabs>
        <w:spacing w:after="60"/>
        <w:ind w:left="907" w:hanging="340"/>
      </w:pPr>
      <w:r>
        <w:t>–</w:t>
        <w:tab/>
      </w:r>
      <w:r>
        <w:t>4.2.3. Lưu đồ của mẫu tích lũy</w:t>
      </w:r>
    </w:p>
    <w:p>
      <w:pPr>
        <w:tabs>
          <w:tab w:pos="454" w:val="left"/>
        </w:tabs>
        <w:spacing w:after="60"/>
        <w:ind w:left="454" w:hanging="340"/>
      </w:pPr>
      <w:r>
        <w:t>•</w:t>
        <w:tab/>
      </w:r>
      <w:r>
        <w:t>4.3. Chuỗi</w:t>
      </w:r>
    </w:p>
    <w:p>
      <w:pPr>
        <w:tabs>
          <w:tab w:pos="907" w:val="left"/>
        </w:tabs>
        <w:spacing w:after="60"/>
        <w:ind w:left="907" w:hanging="340"/>
      </w:pPr>
      <w:r>
        <w:t>–</w:t>
        <w:tab/>
      </w:r>
      <w:r>
        <w:t>4.3.1. Chỉ số và cắt chuỗi</w:t>
      </w:r>
    </w:p>
    <w:p>
      <w:pPr>
        <w:tabs>
          <w:tab w:pos="907" w:val="left"/>
        </w:tabs>
        <w:spacing w:after="60"/>
        <w:ind w:left="907" w:hanging="340"/>
      </w:pPr>
      <w:r>
        <w:t>–</w:t>
        <w:tab/>
      </w:r>
      <w:r>
        <w:t>4.3.2. Duyệt từng ký tự</w:t>
      </w:r>
    </w:p>
    <w:p>
      <w:pPr>
        <w:tabs>
          <w:tab w:pos="907" w:val="left"/>
        </w:tabs>
        <w:spacing w:after="60"/>
        <w:ind w:left="907" w:hanging="340"/>
      </w:pPr>
      <w:r>
        <w:t>–</w:t>
        <w:tab/>
      </w:r>
      <w:r>
        <w:t>4.3.3. Một số phương thức thường dùng</w:t>
      </w:r>
    </w:p>
    <w:p>
      <w:pPr>
        <w:tabs>
          <w:tab w:pos="454" w:val="left"/>
        </w:tabs>
        <w:spacing w:after="60"/>
        <w:ind w:left="454" w:hanging="340"/>
      </w:pPr>
      <w:r>
        <w:t>•</w:t>
        <w:tab/>
      </w:r>
      <w:r>
        <w:t>4.4. List cơ bản</w:t>
      </w:r>
    </w:p>
    <w:p>
      <w:pPr>
        <w:tabs>
          <w:tab w:pos="907" w:val="left"/>
        </w:tabs>
        <w:spacing w:after="60"/>
        <w:ind w:left="907" w:hanging="340"/>
      </w:pPr>
      <w:r>
        <w:t>–</w:t>
        <w:tab/>
      </w:r>
      <w:r>
        <w:t>4.4.1. Tạo, truy cập, thêm phần tử</w:t>
      </w:r>
    </w:p>
    <w:p>
      <w:pPr>
        <w:tabs>
          <w:tab w:pos="907" w:val="left"/>
        </w:tabs>
        <w:spacing w:after="60"/>
        <w:ind w:left="907" w:hanging="340"/>
      </w:pPr>
      <w:r>
        <w:t>–</w:t>
        <w:tab/>
      </w:r>
      <w:r>
        <w:t>4.4.2. Duyệt list</w:t>
      </w:r>
    </w:p>
    <w:p>
      <w:pPr>
        <w:tabs>
          <w:tab w:pos="907" w:val="left"/>
        </w:tabs>
        <w:spacing w:after="60"/>
        <w:ind w:left="907" w:hanging="340"/>
      </w:pPr>
      <w:r>
        <w:t>–</w:t>
        <w:tab/>
      </w:r>
      <w:r>
        <w:t>4.4.3. Hàm có sẵn cho list</w:t>
      </w:r>
    </w:p>
    <w:p>
      <w:pPr>
        <w:tabs>
          <w:tab w:pos="454" w:val="left"/>
        </w:tabs>
        <w:spacing w:after="60"/>
        <w:ind w:left="454" w:hanging="340"/>
      </w:pPr>
      <w:r>
        <w:t>•</w:t>
        <w:tab/>
      </w:r>
      <w:r>
        <w:t>4.5. Vòng lặp lồng nhau</w:t>
      </w:r>
    </w:p>
    <w:p>
      <w:r>
        <w:rPr>
          <w:b/>
        </w:rPr>
        <w:t>Thực hành:</w:t>
      </w:r>
      <w:r>
        <w:t xml:space="preserve"> câu hỏi ôn tập, bài tập cuối chương; bài tập hướng dẫn </w:t>
      </w:r>
      <w:r>
        <w:rPr>
          <w:rFonts w:ascii="Consolas" w:hAnsi="Consolas" w:eastAsia="Consolas"/>
          <w:sz w:val="22"/>
        </w:rPr>
        <w:t>bt-04</w:t>
      </w:r>
      <w:r>
        <w:t xml:space="preserve"> (Student Dashboard v4: nhập điểm nhiều học phần và thống kê). </w:t>
      </w:r>
      <w:r>
        <w:rPr>
          <w:b/>
        </w:rPr>
        <w:t>Liên kết học liệu:</w:t>
      </w:r>
      <w:r>
        <w:t xml:space="preserve"> bài học </w:t>
      </w:r>
      <w:r>
        <w:rPr>
          <w:rFonts w:ascii="Consolas" w:hAnsi="Consolas" w:eastAsia="Consolas"/>
          <w:sz w:val="22"/>
        </w:rPr>
        <w:t>bai-04</w:t>
      </w:r>
      <w:r>
        <w:t xml:space="preserve">, slide, quiz bài 04. </w:t>
      </w:r>
      <w:r>
        <w:rPr>
          <w:b/>
        </w:rPr>
        <w:t>Dung lượng dự kiến:</w:t>
      </w:r>
      <w:r>
        <w:t xml:space="preserve"> khoảng 14 trang; LT/TH khoảng 60/40.</w:t>
      </w:r>
    </w:p>
    <w:p>
      <w:pPr>
        <w:pStyle w:val="Heading3"/>
      </w:pPr>
      <w:r>
        <w:t>Chương 5. Vòng lặp while và chương trình có menu</w:t>
      </w:r>
    </w:p>
    <w:p>
      <w:r>
        <w:rPr>
          <w:b/>
        </w:rPr>
        <w:t>Mục tiêu:</w:t>
      </w:r>
    </w:p>
    <w:p>
      <w:pPr>
        <w:tabs>
          <w:tab w:pos="454" w:val="left"/>
        </w:tabs>
        <w:spacing w:after="60"/>
        <w:ind w:left="454" w:hanging="340"/>
      </w:pPr>
      <w:r>
        <w:t>•</w:t>
        <w:tab/>
      </w:r>
      <w:r>
        <w:t xml:space="preserve">Viết vòng lặp </w:t>
      </w:r>
      <w:r>
        <w:rPr>
          <w:rFonts w:ascii="Consolas" w:hAnsi="Consolas" w:eastAsia="Consolas"/>
          <w:sz w:val="22"/>
        </w:rPr>
        <w:t>while</w:t>
      </w:r>
      <w:r>
        <w:t xml:space="preserve"> có điều kiện dừng đúng; nhận biết vòng lặp vô hạn.</w:t>
      </w:r>
    </w:p>
    <w:p>
      <w:pPr>
        <w:tabs>
          <w:tab w:pos="454" w:val="left"/>
        </w:tabs>
        <w:spacing w:after="60"/>
        <w:ind w:left="454" w:hanging="340"/>
      </w:pPr>
      <w:r>
        <w:t>•</w:t>
        <w:tab/>
      </w:r>
      <w:r>
        <w:t>Lặp yêu cầu nhập cho tới khi dữ liệu hợp lệ.</w:t>
      </w:r>
    </w:p>
    <w:p>
      <w:pPr>
        <w:tabs>
          <w:tab w:pos="454" w:val="left"/>
        </w:tabs>
        <w:spacing w:after="60"/>
        <w:ind w:left="454" w:hanging="340"/>
      </w:pPr>
      <w:r>
        <w:t>•</w:t>
        <w:tab/>
      </w:r>
      <w:r>
        <w:t xml:space="preserve">Dùng </w:t>
      </w:r>
      <w:r>
        <w:rPr>
          <w:rFonts w:ascii="Consolas" w:hAnsi="Consolas" w:eastAsia="Consolas"/>
          <w:sz w:val="22"/>
        </w:rPr>
        <w:t>break</w:t>
      </w:r>
      <w:r>
        <w:t xml:space="preserve">, </w:t>
      </w:r>
      <w:r>
        <w:rPr>
          <w:rFonts w:ascii="Consolas" w:hAnsi="Consolas" w:eastAsia="Consolas"/>
          <w:sz w:val="22"/>
        </w:rPr>
        <w:t>continue</w:t>
      </w:r>
      <w:r>
        <w:t xml:space="preserve">; chọn giữa </w:t>
      </w:r>
      <w:r>
        <w:rPr>
          <w:rFonts w:ascii="Consolas" w:hAnsi="Consolas" w:eastAsia="Consolas"/>
          <w:sz w:val="22"/>
        </w:rPr>
        <w:t>for</w:t>
      </w:r>
      <w:r>
        <w:t xml:space="preserve"> và </w:t>
      </w:r>
      <w:r>
        <w:rPr>
          <w:rFonts w:ascii="Consolas" w:hAnsi="Consolas" w:eastAsia="Consolas"/>
          <w:sz w:val="22"/>
        </w:rPr>
        <w:t>while</w:t>
      </w:r>
      <w:r>
        <w:t>.</w:t>
      </w:r>
    </w:p>
    <w:p>
      <w:pPr>
        <w:tabs>
          <w:tab w:pos="454" w:val="left"/>
        </w:tabs>
        <w:spacing w:after="60"/>
        <w:ind w:left="454" w:hanging="340"/>
      </w:pPr>
      <w:r>
        <w:t>•</w:t>
        <w:tab/>
      </w:r>
      <w:r>
        <w:t>Xây dựng chương trình dòng lệnh có menu.</w:t>
      </w:r>
    </w:p>
    <w:p>
      <w:pPr>
        <w:tabs>
          <w:tab w:pos="454" w:val="left"/>
        </w:tabs>
        <w:spacing w:after="60"/>
        <w:ind w:left="454" w:hanging="340"/>
      </w:pPr>
      <w:r>
        <w:t>•</w:t>
        <w:tab/>
      </w:r>
      <w:r>
        <w:t>Dùng AI hỗ trợ tìm lỗi vòng lặp và tự kiểm chứng.</w:t>
      </w:r>
    </w:p>
    <w:p>
      <w:r>
        <w:rPr>
          <w:b/>
        </w:rPr>
        <w:t>Nội dung:</w:t>
      </w:r>
    </w:p>
    <w:p>
      <w:pPr>
        <w:tabs>
          <w:tab w:pos="454" w:val="left"/>
        </w:tabs>
        <w:spacing w:after="60"/>
        <w:ind w:left="454" w:hanging="340"/>
      </w:pPr>
      <w:r>
        <w:t>•</w:t>
        <w:tab/>
      </w:r>
      <w:r>
        <w:t xml:space="preserve">5.1. Vòng lặp </w:t>
      </w:r>
      <w:r>
        <w:rPr>
          <w:rFonts w:ascii="Consolas" w:hAnsi="Consolas" w:eastAsia="Consolas"/>
          <w:sz w:val="22"/>
        </w:rPr>
        <w:t>while</w:t>
      </w:r>
    </w:p>
    <w:p>
      <w:pPr>
        <w:tabs>
          <w:tab w:pos="907" w:val="left"/>
        </w:tabs>
        <w:spacing w:after="60"/>
        <w:ind w:left="907" w:hanging="340"/>
      </w:pPr>
      <w:r>
        <w:t>–</w:t>
        <w:tab/>
      </w:r>
      <w:r>
        <w:t>5.1.1. Cú pháp và điều kiện dừng</w:t>
      </w:r>
    </w:p>
    <w:p>
      <w:pPr>
        <w:tabs>
          <w:tab w:pos="907" w:val="left"/>
        </w:tabs>
        <w:spacing w:after="60"/>
        <w:ind w:left="907" w:hanging="340"/>
      </w:pPr>
      <w:r>
        <w:t>–</w:t>
        <w:tab/>
      </w:r>
      <w:r>
        <w:t>5.1.2. Vòng lặp vô hạn</w:t>
      </w:r>
    </w:p>
    <w:p>
      <w:pPr>
        <w:tabs>
          <w:tab w:pos="907" w:val="left"/>
        </w:tabs>
        <w:spacing w:after="60"/>
        <w:ind w:left="907" w:hanging="340"/>
      </w:pPr>
      <w:r>
        <w:t>–</w:t>
        <w:tab/>
      </w:r>
      <w:r>
        <w:t xml:space="preserve">5.1.3. Chọn </w:t>
      </w:r>
      <w:r>
        <w:rPr>
          <w:rFonts w:ascii="Consolas" w:hAnsi="Consolas" w:eastAsia="Consolas"/>
          <w:sz w:val="22"/>
        </w:rPr>
        <w:t>for</w:t>
      </w:r>
      <w:r>
        <w:t xml:space="preserve"> hay </w:t>
      </w:r>
      <w:r>
        <w:rPr>
          <w:rFonts w:ascii="Consolas" w:hAnsi="Consolas" w:eastAsia="Consolas"/>
          <w:sz w:val="22"/>
        </w:rPr>
        <w:t>while</w:t>
      </w:r>
    </w:p>
    <w:p>
      <w:pPr>
        <w:tabs>
          <w:tab w:pos="454" w:val="left"/>
        </w:tabs>
        <w:spacing w:after="60"/>
        <w:ind w:left="454" w:hanging="340"/>
      </w:pPr>
      <w:r>
        <w:t>•</w:t>
        <w:tab/>
      </w:r>
      <w:r>
        <w:t>5.2. Lặp nhập đến khi hợp lệ</w:t>
      </w:r>
    </w:p>
    <w:p>
      <w:pPr>
        <w:tabs>
          <w:tab w:pos="454" w:val="left"/>
        </w:tabs>
        <w:spacing w:after="60"/>
        <w:ind w:left="454" w:hanging="340"/>
      </w:pPr>
      <w:r>
        <w:t>•</w:t>
        <w:tab/>
      </w:r>
      <w:r>
        <w:t xml:space="preserve">5.3. </w:t>
      </w:r>
      <w:r>
        <w:rPr>
          <w:rFonts w:ascii="Consolas" w:hAnsi="Consolas" w:eastAsia="Consolas"/>
          <w:sz w:val="22"/>
        </w:rPr>
        <w:t>break</w:t>
      </w:r>
      <w:r>
        <w:t xml:space="preserve"> và </w:t>
      </w:r>
      <w:r>
        <w:rPr>
          <w:rFonts w:ascii="Consolas" w:hAnsi="Consolas" w:eastAsia="Consolas"/>
          <w:sz w:val="22"/>
        </w:rPr>
        <w:t>continue</w:t>
      </w:r>
    </w:p>
    <w:p>
      <w:pPr>
        <w:tabs>
          <w:tab w:pos="907" w:val="left"/>
        </w:tabs>
        <w:spacing w:after="60"/>
        <w:ind w:left="907" w:hanging="340"/>
      </w:pPr>
      <w:r>
        <w:t>–</w:t>
        <w:tab/>
      </w:r>
      <w:r>
        <w:t xml:space="preserve">5.3.1. Ví dụ: trò chơi đoán số với </w:t>
      </w:r>
      <w:r>
        <w:rPr>
          <w:rFonts w:ascii="Consolas" w:hAnsi="Consolas" w:eastAsia="Consolas"/>
          <w:sz w:val="22"/>
        </w:rPr>
        <w:t>random.randint</w:t>
      </w:r>
    </w:p>
    <w:p>
      <w:pPr>
        <w:tabs>
          <w:tab w:pos="454" w:val="left"/>
        </w:tabs>
        <w:spacing w:after="60"/>
        <w:ind w:left="454" w:hanging="340"/>
      </w:pPr>
      <w:r>
        <w:t>•</w:t>
        <w:tab/>
      </w:r>
      <w:r>
        <w:t>5.4. Chương trình có menu</w:t>
      </w:r>
    </w:p>
    <w:p>
      <w:pPr>
        <w:tabs>
          <w:tab w:pos="907" w:val="left"/>
        </w:tabs>
        <w:spacing w:after="60"/>
        <w:ind w:left="907" w:hanging="340"/>
      </w:pPr>
      <w:r>
        <w:t>–</w:t>
        <w:tab/>
      </w:r>
      <w:r>
        <w:t xml:space="preserve">5.4.1. Khung menu với </w:t>
      </w:r>
      <w:r>
        <w:rPr>
          <w:rFonts w:ascii="Consolas" w:hAnsi="Consolas" w:eastAsia="Consolas"/>
          <w:sz w:val="22"/>
        </w:rPr>
        <w:t>while True</w:t>
      </w:r>
    </w:p>
    <w:p>
      <w:pPr>
        <w:tabs>
          <w:tab w:pos="907" w:val="left"/>
        </w:tabs>
        <w:spacing w:after="60"/>
        <w:ind w:left="907" w:hanging="340"/>
      </w:pPr>
      <w:r>
        <w:t>–</w:t>
        <w:tab/>
      </w:r>
      <w:r>
        <w:t>5.4.2. Lưu đồ của chương trình có menu</w:t>
      </w:r>
    </w:p>
    <w:p>
      <w:pPr>
        <w:tabs>
          <w:tab w:pos="454" w:val="left"/>
        </w:tabs>
        <w:spacing w:after="60"/>
        <w:ind w:left="454" w:hanging="340"/>
      </w:pPr>
      <w:r>
        <w:t>•</w:t>
        <w:tab/>
      </w:r>
      <w:r>
        <w:t>5.5. Tìm lỗi vòng lặp cùng AI</w:t>
      </w:r>
    </w:p>
    <w:p>
      <w:r>
        <w:rPr>
          <w:b/>
        </w:rPr>
        <w:t>Thực hành:</w:t>
      </w:r>
      <w:r>
        <w:t xml:space="preserve"> câu hỏi ôn tập, bài tập cuối chương; bài tập hướng dẫn </w:t>
      </w:r>
      <w:r>
        <w:rPr>
          <w:rFonts w:ascii="Consolas" w:hAnsi="Consolas" w:eastAsia="Consolas"/>
          <w:sz w:val="22"/>
        </w:rPr>
        <w:t>bt-05</w:t>
      </w:r>
      <w:r>
        <w:t xml:space="preserve"> (Student Dashboard v5: menu dòng lệnh). </w:t>
      </w:r>
      <w:r>
        <w:rPr>
          <w:b/>
        </w:rPr>
        <w:t>Liên kết học liệu:</w:t>
      </w:r>
      <w:r>
        <w:t xml:space="preserve"> bài học </w:t>
      </w:r>
      <w:r>
        <w:rPr>
          <w:rFonts w:ascii="Consolas" w:hAnsi="Consolas" w:eastAsia="Consolas"/>
          <w:sz w:val="22"/>
        </w:rPr>
        <w:t>bai-05</w:t>
      </w:r>
      <w:r>
        <w:t xml:space="preserve">, slide, quiz bài 05. </w:t>
      </w:r>
      <w:r>
        <w:rPr>
          <w:b/>
        </w:rPr>
        <w:t>Dung lượng dự kiến:</w:t>
      </w:r>
      <w:r>
        <w:t xml:space="preserve"> khoảng 12 trang; LT/TH khoảng 55/45.</w:t>
      </w:r>
    </w:p>
    <w:p>
      <w:pPr>
        <w:pStyle w:val="Heading3"/>
      </w:pPr>
      <w:r>
        <w:t>Chương 6. Lỗi, ngoại lệ và gỡ lỗi</w:t>
      </w:r>
    </w:p>
    <w:p>
      <w:r>
        <w:rPr>
          <w:b/>
        </w:rPr>
        <w:t>Mục tiêu:</w:t>
      </w:r>
    </w:p>
    <w:p>
      <w:pPr>
        <w:tabs>
          <w:tab w:pos="454" w:val="left"/>
        </w:tabs>
        <w:spacing w:after="60"/>
        <w:ind w:left="454" w:hanging="340"/>
      </w:pPr>
      <w:r>
        <w:t>•</w:t>
        <w:tab/>
      </w:r>
      <w:r>
        <w:t>Phân biệt lỗi cú pháp, lỗi thực thi và lỗi logic.</w:t>
      </w:r>
    </w:p>
    <w:p>
      <w:pPr>
        <w:tabs>
          <w:tab w:pos="454" w:val="left"/>
        </w:tabs>
        <w:spacing w:after="60"/>
        <w:ind w:left="454" w:hanging="340"/>
      </w:pPr>
      <w:r>
        <w:t>•</w:t>
        <w:tab/>
      </w:r>
      <w:r>
        <w:t>Đọc Traceback để xác định loại lỗi, dòng lỗi và nguyên nhân.</w:t>
      </w:r>
    </w:p>
    <w:p>
      <w:pPr>
        <w:tabs>
          <w:tab w:pos="454" w:val="left"/>
        </w:tabs>
        <w:spacing w:after="60"/>
        <w:ind w:left="454" w:hanging="340"/>
      </w:pPr>
      <w:r>
        <w:t>•</w:t>
        <w:tab/>
      </w:r>
      <w:r>
        <w:t xml:space="preserve">Xử lý ngoại lệ bằng </w:t>
      </w:r>
      <w:r>
        <w:rPr>
          <w:rFonts w:ascii="Consolas" w:hAnsi="Consolas" w:eastAsia="Consolas"/>
          <w:sz w:val="22"/>
        </w:rPr>
        <w:t>try – except – else – finally</w:t>
      </w:r>
      <w:r>
        <w:t>.</w:t>
      </w:r>
    </w:p>
    <w:p>
      <w:pPr>
        <w:tabs>
          <w:tab w:pos="454" w:val="left"/>
        </w:tabs>
        <w:spacing w:after="60"/>
        <w:ind w:left="454" w:hanging="340"/>
      </w:pPr>
      <w:r>
        <w:t>•</w:t>
        <w:tab/>
      </w:r>
      <w:r>
        <w:t>Gỡ lỗi bằng breakpoint, chạy từng bước và quan sát biến trong VS Code.</w:t>
      </w:r>
    </w:p>
    <w:p>
      <w:pPr>
        <w:tabs>
          <w:tab w:pos="454" w:val="left"/>
        </w:tabs>
        <w:spacing w:after="60"/>
        <w:ind w:left="454" w:hanging="340"/>
      </w:pPr>
      <w:r>
        <w:t>•</w:t>
        <w:tab/>
      </w:r>
      <w:r>
        <w:t>Dùng AI giải thích lỗi sau khi đã tự đoán, và kiểm chứng gợi ý của AI.</w:t>
      </w:r>
    </w:p>
    <w:p>
      <w:r>
        <w:rPr>
          <w:b/>
        </w:rPr>
        <w:t>Nội dung:</w:t>
      </w:r>
    </w:p>
    <w:p>
      <w:pPr>
        <w:tabs>
          <w:tab w:pos="454" w:val="left"/>
        </w:tabs>
        <w:spacing w:after="60"/>
        <w:ind w:left="454" w:hanging="340"/>
      </w:pPr>
      <w:r>
        <w:t>•</w:t>
        <w:tab/>
      </w:r>
      <w:r>
        <w:t>6.1. Ba loại lỗi</w:t>
      </w:r>
    </w:p>
    <w:p>
      <w:pPr>
        <w:tabs>
          <w:tab w:pos="454" w:val="left"/>
        </w:tabs>
        <w:spacing w:after="60"/>
        <w:ind w:left="454" w:hanging="340"/>
      </w:pPr>
      <w:r>
        <w:t>•</w:t>
        <w:tab/>
      </w:r>
      <w:r>
        <w:t>6.2. Đọc Traceback</w:t>
      </w:r>
    </w:p>
    <w:p>
      <w:pPr>
        <w:tabs>
          <w:tab w:pos="907" w:val="left"/>
        </w:tabs>
        <w:spacing w:after="60"/>
        <w:ind w:left="907" w:hanging="340"/>
      </w:pPr>
      <w:r>
        <w:t>–</w:t>
        <w:tab/>
      </w:r>
      <w:r>
        <w:t>6.2.1. Cấu trúc của Traceback</w:t>
      </w:r>
    </w:p>
    <w:p>
      <w:pPr>
        <w:tabs>
          <w:tab w:pos="907" w:val="left"/>
        </w:tabs>
        <w:spacing w:after="60"/>
        <w:ind w:left="907" w:hanging="340"/>
      </w:pPr>
      <w:r>
        <w:t>–</w:t>
        <w:tab/>
      </w:r>
      <w:r>
        <w:t>6.2.2. Các ngoại lệ thường gặp</w:t>
      </w:r>
    </w:p>
    <w:p>
      <w:pPr>
        <w:tabs>
          <w:tab w:pos="454" w:val="left"/>
        </w:tabs>
        <w:spacing w:after="60"/>
        <w:ind w:left="454" w:hanging="340"/>
      </w:pPr>
      <w:r>
        <w:t>•</w:t>
        <w:tab/>
      </w:r>
      <w:r>
        <w:t>6.3. Xử lý ngoại lệ</w:t>
      </w:r>
    </w:p>
    <w:p>
      <w:pPr>
        <w:tabs>
          <w:tab w:pos="907" w:val="left"/>
        </w:tabs>
        <w:spacing w:after="60"/>
        <w:ind w:left="907" w:hanging="340"/>
      </w:pPr>
      <w:r>
        <w:t>–</w:t>
        <w:tab/>
      </w:r>
      <w:r>
        <w:t xml:space="preserve">6.3.1. </w:t>
      </w:r>
      <w:r>
        <w:rPr>
          <w:rFonts w:ascii="Consolas" w:hAnsi="Consolas" w:eastAsia="Consolas"/>
          <w:sz w:val="22"/>
        </w:rPr>
        <w:t>try – except</w:t>
      </w:r>
    </w:p>
    <w:p>
      <w:pPr>
        <w:tabs>
          <w:tab w:pos="907" w:val="left"/>
        </w:tabs>
        <w:spacing w:after="60"/>
        <w:ind w:left="907" w:hanging="340"/>
      </w:pPr>
      <w:r>
        <w:t>–</w:t>
        <w:tab/>
      </w:r>
      <w:r>
        <w:t>6.3.2. Bắt đúng loại ngoại lệ</w:t>
      </w:r>
    </w:p>
    <w:p>
      <w:pPr>
        <w:tabs>
          <w:tab w:pos="907" w:val="left"/>
        </w:tabs>
        <w:spacing w:after="60"/>
        <w:ind w:left="907" w:hanging="340"/>
      </w:pPr>
      <w:r>
        <w:t>–</w:t>
        <w:tab/>
      </w:r>
      <w:r>
        <w:t xml:space="preserve">6.3.3. </w:t>
      </w:r>
      <w:r>
        <w:rPr>
          <w:rFonts w:ascii="Consolas" w:hAnsi="Consolas" w:eastAsia="Consolas"/>
          <w:sz w:val="22"/>
        </w:rPr>
        <w:t>else</w:t>
      </w:r>
      <w:r>
        <w:t xml:space="preserve"> và </w:t>
      </w:r>
      <w:r>
        <w:rPr>
          <w:rFonts w:ascii="Consolas" w:hAnsi="Consolas" w:eastAsia="Consolas"/>
          <w:sz w:val="22"/>
        </w:rPr>
        <w:t>finally</w:t>
      </w:r>
    </w:p>
    <w:p>
      <w:pPr>
        <w:tabs>
          <w:tab w:pos="907" w:val="left"/>
        </w:tabs>
        <w:spacing w:after="60"/>
        <w:ind w:left="907" w:hanging="340"/>
      </w:pPr>
      <w:r>
        <w:t>–</w:t>
        <w:tab/>
      </w:r>
      <w:r>
        <w:t>6.3.4. Nhập số an toàn</w:t>
      </w:r>
    </w:p>
    <w:p>
      <w:pPr>
        <w:tabs>
          <w:tab w:pos="454" w:val="left"/>
        </w:tabs>
        <w:spacing w:after="60"/>
        <w:ind w:left="454" w:hanging="340"/>
      </w:pPr>
      <w:r>
        <w:t>•</w:t>
        <w:tab/>
      </w:r>
      <w:r>
        <w:t>6.4. Gỡ lỗi trong VS Code</w:t>
      </w:r>
    </w:p>
    <w:p>
      <w:pPr>
        <w:tabs>
          <w:tab w:pos="907" w:val="left"/>
        </w:tabs>
        <w:spacing w:after="60"/>
        <w:ind w:left="907" w:hanging="340"/>
      </w:pPr>
      <w:r>
        <w:t>–</w:t>
        <w:tab/>
      </w:r>
      <w:r>
        <w:t>6.4.1. Breakpoint và chạy từng bước</w:t>
      </w:r>
    </w:p>
    <w:p>
      <w:pPr>
        <w:tabs>
          <w:tab w:pos="907" w:val="left"/>
        </w:tabs>
        <w:spacing w:after="60"/>
        <w:ind w:left="907" w:hanging="340"/>
      </w:pPr>
      <w:r>
        <w:t>–</w:t>
        <w:tab/>
      </w:r>
      <w:r>
        <w:t>6.4.2. Tìm lỗi logic</w:t>
      </w:r>
    </w:p>
    <w:p>
      <w:pPr>
        <w:tabs>
          <w:tab w:pos="454" w:val="left"/>
        </w:tabs>
        <w:spacing w:after="60"/>
        <w:ind w:left="454" w:hanging="340"/>
      </w:pPr>
      <w:r>
        <w:t>•</w:t>
        <w:tab/>
      </w:r>
      <w:r>
        <w:t>6.5. Gỡ lỗi cùng AI</w:t>
      </w:r>
    </w:p>
    <w:p>
      <w:pPr>
        <w:tabs>
          <w:tab w:pos="454" w:val="left"/>
        </w:tabs>
        <w:spacing w:after="60"/>
        <w:ind w:left="454" w:hanging="340"/>
      </w:pPr>
      <w:r>
        <w:t>•</w:t>
        <w:tab/>
      </w:r>
      <w:r>
        <w:t>6.6. Kiểm thử bằng cách "phá chương trình"</w:t>
      </w:r>
    </w:p>
    <w:p>
      <w:r>
        <w:rPr>
          <w:b/>
        </w:rPr>
        <w:t>Thực hành:</w:t>
      </w:r>
      <w:r>
        <w:t xml:space="preserve"> câu hỏi ôn tập, bài tập cuối chương (dùng 5 đoạn mã của Lab "săn lỗi"); bài tập hướng dẫn </w:t>
      </w:r>
      <w:r>
        <w:rPr>
          <w:rFonts w:ascii="Consolas" w:hAnsi="Consolas" w:eastAsia="Consolas"/>
          <w:sz w:val="22"/>
        </w:rPr>
        <w:t>bt-06</w:t>
      </w:r>
      <w:r>
        <w:t xml:space="preserve"> (Student Dashboard v6: nhập liệu an toàn). </w:t>
      </w:r>
      <w:r>
        <w:rPr>
          <w:b/>
        </w:rPr>
        <w:t>Liên kết học liệu:</w:t>
      </w:r>
      <w:r>
        <w:t xml:space="preserve"> bài học </w:t>
      </w:r>
      <w:r>
        <w:rPr>
          <w:rFonts w:ascii="Consolas" w:hAnsi="Consolas" w:eastAsia="Consolas"/>
          <w:sz w:val="22"/>
        </w:rPr>
        <w:t>bai-06</w:t>
      </w:r>
      <w:r>
        <w:t xml:space="preserve">, slide, quiz bài 06, </w:t>
      </w:r>
      <w:r>
        <w:rPr>
          <w:rFonts w:ascii="Consolas" w:hAnsi="Consolas" w:eastAsia="Consolas"/>
          <w:sz w:val="22"/>
        </w:rPr>
        <w:t>lab/bai-06-san-loi.zip</w:t>
      </w:r>
      <w:r>
        <w:t xml:space="preserve">. </w:t>
      </w:r>
      <w:r>
        <w:rPr>
          <w:b/>
        </w:rPr>
        <w:t>Dung lượng dự kiến:</w:t>
      </w:r>
      <w:r>
        <w:t xml:space="preserve"> khoảng 13 trang; LT/TH khoảng 55/45.</w:t>
      </w:r>
    </w:p>
    <w:p>
      <w:pPr>
        <w:pStyle w:val="Heading3"/>
      </w:pPr>
      <w:r>
        <w:t>Chương 7. Hàm và module</w:t>
      </w:r>
    </w:p>
    <w:p>
      <w:r>
        <w:rPr>
          <w:b/>
        </w:rPr>
        <w:t>Mục tiêu:</w:t>
      </w:r>
    </w:p>
    <w:p>
      <w:pPr>
        <w:tabs>
          <w:tab w:pos="454" w:val="left"/>
        </w:tabs>
        <w:spacing w:after="60"/>
        <w:ind w:left="454" w:hanging="340"/>
      </w:pPr>
      <w:r>
        <w:t>•</w:t>
        <w:tab/>
      </w:r>
      <w:r>
        <w:t xml:space="preserve">Định nghĩa và gọi hàm với tham số, giá trị mặc định và </w:t>
      </w:r>
      <w:r>
        <w:rPr>
          <w:rFonts w:ascii="Consolas" w:hAnsi="Consolas" w:eastAsia="Consolas"/>
          <w:sz w:val="22"/>
        </w:rPr>
        <w:t>return</w:t>
      </w:r>
      <w:r>
        <w:t>.</w:t>
      </w:r>
    </w:p>
    <w:p>
      <w:pPr>
        <w:tabs>
          <w:tab w:pos="454" w:val="left"/>
        </w:tabs>
        <w:spacing w:after="60"/>
        <w:ind w:left="454" w:hanging="340"/>
      </w:pPr>
      <w:r>
        <w:t>•</w:t>
        <w:tab/>
      </w:r>
      <w:r>
        <w:t>Phân biệt hàm trả về giá trị với hàm chỉ in kết quả.</w:t>
      </w:r>
    </w:p>
    <w:p>
      <w:pPr>
        <w:tabs>
          <w:tab w:pos="454" w:val="left"/>
        </w:tabs>
        <w:spacing w:after="60"/>
        <w:ind w:left="454" w:hanging="340"/>
      </w:pPr>
      <w:r>
        <w:t>•</w:t>
        <w:tab/>
      </w:r>
      <w:r>
        <w:t>Phân rã bài toán thành các hàm đơn nhiệm và vẽ sơ đồ phân rã.</w:t>
      </w:r>
    </w:p>
    <w:p>
      <w:pPr>
        <w:tabs>
          <w:tab w:pos="454" w:val="left"/>
        </w:tabs>
        <w:spacing w:after="60"/>
        <w:ind w:left="454" w:hanging="340"/>
      </w:pPr>
      <w:r>
        <w:t>•</w:t>
        <w:tab/>
      </w:r>
      <w:r>
        <w:t xml:space="preserve">Tách chương trình thành nhiều module; dùng </w:t>
      </w:r>
      <w:r>
        <w:rPr>
          <w:rFonts w:ascii="Consolas" w:hAnsi="Consolas" w:eastAsia="Consolas"/>
          <w:sz w:val="22"/>
        </w:rPr>
        <w:t>import</w:t>
      </w:r>
      <w:r>
        <w:t xml:space="preserve"> và </w:t>
      </w:r>
      <w:r>
        <w:rPr>
          <w:rFonts w:ascii="Consolas" w:hAnsi="Consolas" w:eastAsia="Consolas"/>
          <w:sz w:val="22"/>
        </w:rPr>
        <w:t>if __name__ == "__main__"</w:t>
      </w:r>
      <w:r>
        <w:t>.</w:t>
      </w:r>
    </w:p>
    <w:p>
      <w:r>
        <w:rPr>
          <w:b/>
        </w:rPr>
        <w:t>Nội dung:</w:t>
      </w:r>
    </w:p>
    <w:p>
      <w:pPr>
        <w:tabs>
          <w:tab w:pos="454" w:val="left"/>
        </w:tabs>
        <w:spacing w:after="60"/>
        <w:ind w:left="454" w:hanging="340"/>
      </w:pPr>
      <w:r>
        <w:t>•</w:t>
        <w:tab/>
      </w:r>
      <w:r>
        <w:t>7.1. Vì sao cần hàm</w:t>
      </w:r>
    </w:p>
    <w:p>
      <w:pPr>
        <w:tabs>
          <w:tab w:pos="454" w:val="left"/>
        </w:tabs>
        <w:spacing w:after="60"/>
        <w:ind w:left="454" w:hanging="340"/>
      </w:pPr>
      <w:r>
        <w:t>•</w:t>
        <w:tab/>
      </w:r>
      <w:r>
        <w:t>7.2. Định nghĩa và gọi hàm</w:t>
      </w:r>
    </w:p>
    <w:p>
      <w:pPr>
        <w:tabs>
          <w:tab w:pos="907" w:val="left"/>
        </w:tabs>
        <w:spacing w:after="60"/>
        <w:ind w:left="907" w:hanging="340"/>
      </w:pPr>
      <w:r>
        <w:t>–</w:t>
        <w:tab/>
      </w:r>
      <w:r>
        <w:t xml:space="preserve">7.2.1. </w:t>
      </w:r>
      <w:r>
        <w:rPr>
          <w:rFonts w:ascii="Consolas" w:hAnsi="Consolas" w:eastAsia="Consolas"/>
          <w:sz w:val="22"/>
        </w:rPr>
        <w:t>def</w:t>
      </w:r>
      <w:r>
        <w:t>, tham số và đối số</w:t>
      </w:r>
    </w:p>
    <w:p>
      <w:pPr>
        <w:tabs>
          <w:tab w:pos="907" w:val="left"/>
        </w:tabs>
        <w:spacing w:after="60"/>
        <w:ind w:left="907" w:hanging="340"/>
      </w:pPr>
      <w:r>
        <w:t>–</w:t>
        <w:tab/>
      </w:r>
      <w:r>
        <w:t xml:space="preserve">7.2.2. </w:t>
      </w:r>
      <w:r>
        <w:rPr>
          <w:rFonts w:ascii="Consolas" w:hAnsi="Consolas" w:eastAsia="Consolas"/>
          <w:sz w:val="22"/>
        </w:rPr>
        <w:t>return</w:t>
      </w:r>
      <w:r>
        <w:t xml:space="preserve"> và trả về nhiều giá trị</w:t>
      </w:r>
    </w:p>
    <w:p>
      <w:pPr>
        <w:tabs>
          <w:tab w:pos="907" w:val="left"/>
        </w:tabs>
        <w:spacing w:after="60"/>
        <w:ind w:left="907" w:hanging="340"/>
      </w:pPr>
      <w:r>
        <w:t>–</w:t>
        <w:tab/>
      </w:r>
      <w:r>
        <w:t>7.2.3. Giá trị mặc định của tham số</w:t>
      </w:r>
    </w:p>
    <w:p>
      <w:pPr>
        <w:tabs>
          <w:tab w:pos="454" w:val="left"/>
        </w:tabs>
        <w:spacing w:after="60"/>
        <w:ind w:left="454" w:hanging="340"/>
      </w:pPr>
      <w:r>
        <w:t>•</w:t>
        <w:tab/>
      </w:r>
      <w:r>
        <w:t xml:space="preserve">7.3. </w:t>
      </w:r>
      <w:r>
        <w:rPr>
          <w:rFonts w:ascii="Consolas" w:hAnsi="Consolas" w:eastAsia="Consolas"/>
          <w:sz w:val="22"/>
        </w:rPr>
        <w:t>print</w:t>
      </w:r>
      <w:r>
        <w:t xml:space="preserve"> khác </w:t>
      </w:r>
      <w:r>
        <w:rPr>
          <w:rFonts w:ascii="Consolas" w:hAnsi="Consolas" w:eastAsia="Consolas"/>
          <w:sz w:val="22"/>
        </w:rPr>
        <w:t>return</w:t>
      </w:r>
    </w:p>
    <w:p>
      <w:pPr>
        <w:tabs>
          <w:tab w:pos="454" w:val="left"/>
        </w:tabs>
        <w:spacing w:after="60"/>
        <w:ind w:left="454" w:hanging="340"/>
      </w:pPr>
      <w:r>
        <w:t>•</w:t>
        <w:tab/>
      </w:r>
      <w:r>
        <w:t>7.4. Phân rã bài toán</w:t>
      </w:r>
    </w:p>
    <w:p>
      <w:pPr>
        <w:tabs>
          <w:tab w:pos="907" w:val="left"/>
        </w:tabs>
        <w:spacing w:after="60"/>
        <w:ind w:left="907" w:hanging="340"/>
      </w:pPr>
      <w:r>
        <w:t>–</w:t>
        <w:tab/>
      </w:r>
      <w:r>
        <w:t>7.4.1. Hàm đơn nhiệm</w:t>
      </w:r>
    </w:p>
    <w:p>
      <w:pPr>
        <w:tabs>
          <w:tab w:pos="907" w:val="left"/>
        </w:tabs>
        <w:spacing w:after="60"/>
        <w:ind w:left="907" w:hanging="340"/>
      </w:pPr>
      <w:r>
        <w:t>–</w:t>
        <w:tab/>
      </w:r>
      <w:r>
        <w:t>7.4.2. Sơ đồ phân rã chức năng</w:t>
      </w:r>
    </w:p>
    <w:p>
      <w:pPr>
        <w:tabs>
          <w:tab w:pos="454" w:val="left"/>
        </w:tabs>
        <w:spacing w:after="60"/>
        <w:ind w:left="454" w:hanging="340"/>
      </w:pPr>
      <w:r>
        <w:t>•</w:t>
        <w:tab/>
      </w:r>
      <w:r>
        <w:t>7.5. Module</w:t>
      </w:r>
    </w:p>
    <w:p>
      <w:pPr>
        <w:tabs>
          <w:tab w:pos="907" w:val="left"/>
        </w:tabs>
        <w:spacing w:after="60"/>
        <w:ind w:left="907" w:hanging="340"/>
      </w:pPr>
      <w:r>
        <w:t>–</w:t>
        <w:tab/>
      </w:r>
      <w:r>
        <w:t>7.5.1. Tách chương trình thành nhiều file</w:t>
      </w:r>
    </w:p>
    <w:p>
      <w:pPr>
        <w:tabs>
          <w:tab w:pos="907" w:val="left"/>
        </w:tabs>
        <w:spacing w:after="60"/>
        <w:ind w:left="907" w:hanging="340"/>
      </w:pPr>
      <w:r>
        <w:t>–</w:t>
        <w:tab/>
      </w:r>
      <w:r>
        <w:t xml:space="preserve">7.5.2. </w:t>
      </w:r>
      <w:r>
        <w:rPr>
          <w:rFonts w:ascii="Consolas" w:hAnsi="Consolas" w:eastAsia="Consolas"/>
          <w:sz w:val="22"/>
        </w:rPr>
        <w:t>import</w:t>
      </w:r>
      <w:r>
        <w:t xml:space="preserve"> và </w:t>
      </w:r>
      <w:r>
        <w:rPr>
          <w:rFonts w:ascii="Consolas" w:hAnsi="Consolas" w:eastAsia="Consolas"/>
          <w:sz w:val="22"/>
        </w:rPr>
        <w:t>from … import</w:t>
      </w:r>
    </w:p>
    <w:p>
      <w:pPr>
        <w:tabs>
          <w:tab w:pos="907" w:val="left"/>
        </w:tabs>
        <w:spacing w:after="60"/>
        <w:ind w:left="907" w:hanging="340"/>
      </w:pPr>
      <w:r>
        <w:t>–</w:t>
        <w:tab/>
      </w:r>
      <w:r>
        <w:t xml:space="preserve">7.5.3. </w:t>
      </w:r>
      <w:r>
        <w:rPr>
          <w:rFonts w:ascii="Consolas" w:hAnsi="Consolas" w:eastAsia="Consolas"/>
          <w:sz w:val="22"/>
        </w:rPr>
        <w:t>if __name__ == "__main__"</w:t>
      </w:r>
    </w:p>
    <w:p>
      <w:pPr>
        <w:tabs>
          <w:tab w:pos="454" w:val="left"/>
        </w:tabs>
        <w:spacing w:after="60"/>
        <w:ind w:left="454" w:hanging="340"/>
      </w:pPr>
      <w:r>
        <w:t>•</w:t>
        <w:tab/>
      </w:r>
      <w:r>
        <w:t>7.6. Thiết kế hàm cùng AI</w:t>
      </w:r>
    </w:p>
    <w:p>
      <w:r>
        <w:rPr>
          <w:b/>
        </w:rPr>
        <w:t>Thực hành:</w:t>
      </w:r>
      <w:r>
        <w:t xml:space="preserve"> câu hỏi ôn tập, bài tập cuối chương; bài tập hướng dẫn </w:t>
      </w:r>
      <w:r>
        <w:rPr>
          <w:rFonts w:ascii="Consolas" w:hAnsi="Consolas" w:eastAsia="Consolas"/>
          <w:sz w:val="22"/>
        </w:rPr>
        <w:t>bt-07</w:t>
      </w:r>
      <w:r>
        <w:t xml:space="preserve"> (Student Dashboard v8: ba module). </w:t>
      </w:r>
      <w:r>
        <w:rPr>
          <w:b/>
        </w:rPr>
        <w:t>Liên kết học liệu:</w:t>
      </w:r>
      <w:r>
        <w:t xml:space="preserve"> bài học </w:t>
      </w:r>
      <w:r>
        <w:rPr>
          <w:rFonts w:ascii="Consolas" w:hAnsi="Consolas" w:eastAsia="Consolas"/>
          <w:sz w:val="22"/>
        </w:rPr>
        <w:t>bai-08</w:t>
      </w:r>
      <w:r>
        <w:t xml:space="preserve">, slide, quiz bài 08. </w:t>
      </w:r>
      <w:r>
        <w:rPr>
          <w:b/>
        </w:rPr>
        <w:t>Dung lượng dự kiến:</w:t>
      </w:r>
      <w:r>
        <w:t xml:space="preserve"> khoảng 13 trang; LT/TH khoảng 60/40.</w:t>
      </w:r>
    </w:p>
    <w:p>
      <w:pPr>
        <w:pStyle w:val="Heading3"/>
      </w:pPr>
      <w:r>
        <w:t>Chương 8. Tổ chức mã nguồn và chuẩn PEP 8</w:t>
      </w:r>
    </w:p>
    <w:p>
      <w:r>
        <w:rPr>
          <w:b/>
        </w:rPr>
        <w:t>Mục tiêu:</w:t>
      </w:r>
    </w:p>
    <w:p>
      <w:pPr>
        <w:tabs>
          <w:tab w:pos="454" w:val="left"/>
        </w:tabs>
        <w:spacing w:after="60"/>
        <w:ind w:left="454" w:hanging="340"/>
      </w:pPr>
      <w:r>
        <w:t>•</w:t>
        <w:tab/>
      </w:r>
      <w:r>
        <w:t xml:space="preserve">Giải thích phạm vi biến cục bộ, toàn cục và sửa lỗi </w:t>
      </w:r>
      <w:r>
        <w:rPr>
          <w:rFonts w:ascii="Consolas" w:hAnsi="Consolas" w:eastAsia="Consolas"/>
          <w:sz w:val="22"/>
        </w:rPr>
        <w:t>UnboundLocalError</w:t>
      </w:r>
      <w:r>
        <w:t>.</w:t>
      </w:r>
    </w:p>
    <w:p>
      <w:pPr>
        <w:tabs>
          <w:tab w:pos="454" w:val="left"/>
        </w:tabs>
        <w:spacing w:after="60"/>
        <w:ind w:left="454" w:hanging="340"/>
      </w:pPr>
      <w:r>
        <w:t>•</w:t>
        <w:tab/>
      </w:r>
      <w:r>
        <w:t>Đặt tên và trình bày mã theo PEP 8; kiểm tra bằng Ruff.</w:t>
      </w:r>
    </w:p>
    <w:p>
      <w:pPr>
        <w:tabs>
          <w:tab w:pos="454" w:val="left"/>
        </w:tabs>
        <w:spacing w:after="60"/>
        <w:ind w:left="454" w:hanging="340"/>
      </w:pPr>
      <w:r>
        <w:t>•</w:t>
        <w:tab/>
      </w:r>
      <w:r>
        <w:t>Viết docstring và chú thích có ích.</w:t>
      </w:r>
    </w:p>
    <w:p>
      <w:pPr>
        <w:tabs>
          <w:tab w:pos="454" w:val="left"/>
        </w:tabs>
        <w:spacing w:after="60"/>
        <w:ind w:left="454" w:hanging="340"/>
      </w:pPr>
      <w:r>
        <w:t>•</w:t>
        <w:tab/>
      </w:r>
      <w:r>
        <w:t>Refactor từng bước nhỏ mà không thay đổi kết quả chương trình.</w:t>
      </w:r>
    </w:p>
    <w:p>
      <w:r>
        <w:rPr>
          <w:b/>
        </w:rPr>
        <w:t>Nội dung:</w:t>
      </w:r>
    </w:p>
    <w:p>
      <w:pPr>
        <w:tabs>
          <w:tab w:pos="454" w:val="left"/>
        </w:tabs>
        <w:spacing w:after="60"/>
        <w:ind w:left="454" w:hanging="340"/>
      </w:pPr>
      <w:r>
        <w:t>•</w:t>
        <w:tab/>
      </w:r>
      <w:r>
        <w:t>8.1. Phạm vi biến</w:t>
      </w:r>
    </w:p>
    <w:p>
      <w:pPr>
        <w:tabs>
          <w:tab w:pos="907" w:val="left"/>
        </w:tabs>
        <w:spacing w:after="60"/>
        <w:ind w:left="907" w:hanging="340"/>
      </w:pPr>
      <w:r>
        <w:t>–</w:t>
        <w:tab/>
      </w:r>
      <w:r>
        <w:t>8.1.1. Biến cục bộ và biến toàn cục</w:t>
      </w:r>
    </w:p>
    <w:p>
      <w:pPr>
        <w:tabs>
          <w:tab w:pos="907" w:val="left"/>
        </w:tabs>
        <w:spacing w:after="60"/>
        <w:ind w:left="907" w:hanging="340"/>
      </w:pPr>
      <w:r>
        <w:t>–</w:t>
        <w:tab/>
      </w:r>
      <w:r>
        <w:t xml:space="preserve">8.1.2. </w:t>
      </w:r>
      <w:r>
        <w:rPr>
          <w:rFonts w:ascii="Consolas" w:hAnsi="Consolas" w:eastAsia="Consolas"/>
          <w:sz w:val="22"/>
        </w:rPr>
        <w:t>UnboundLocalError</w:t>
      </w:r>
    </w:p>
    <w:p>
      <w:pPr>
        <w:tabs>
          <w:tab w:pos="907" w:val="left"/>
        </w:tabs>
        <w:spacing w:after="60"/>
        <w:ind w:left="907" w:hanging="340"/>
      </w:pPr>
      <w:r>
        <w:t>–</w:t>
        <w:tab/>
      </w:r>
      <w:r>
        <w:t xml:space="preserve">8.1.3. Truyền dữ liệu bằng tham số và </w:t>
      </w:r>
      <w:r>
        <w:rPr>
          <w:rFonts w:ascii="Consolas" w:hAnsi="Consolas" w:eastAsia="Consolas"/>
          <w:sz w:val="22"/>
        </w:rPr>
        <w:t>return</w:t>
      </w:r>
    </w:p>
    <w:p>
      <w:pPr>
        <w:tabs>
          <w:tab w:pos="454" w:val="left"/>
        </w:tabs>
        <w:spacing w:after="60"/>
        <w:ind w:left="454" w:hanging="340"/>
      </w:pPr>
      <w:r>
        <w:t>•</w:t>
        <w:tab/>
      </w:r>
      <w:r>
        <w:t>8.2. PEP 8</w:t>
      </w:r>
    </w:p>
    <w:p>
      <w:pPr>
        <w:tabs>
          <w:tab w:pos="907" w:val="left"/>
        </w:tabs>
        <w:spacing w:after="60"/>
        <w:ind w:left="907" w:hanging="340"/>
      </w:pPr>
      <w:r>
        <w:t>–</w:t>
        <w:tab/>
      </w:r>
      <w:r>
        <w:t>8.2.1. Quy tắc đặt tên</w:t>
      </w:r>
    </w:p>
    <w:p>
      <w:pPr>
        <w:tabs>
          <w:tab w:pos="907" w:val="left"/>
        </w:tabs>
        <w:spacing w:after="60"/>
        <w:ind w:left="907" w:hanging="340"/>
      </w:pPr>
      <w:r>
        <w:t>–</w:t>
        <w:tab/>
      </w:r>
      <w:r>
        <w:t>8.2.2. Thụt lề, khoảng trắng, độ dài dòng</w:t>
      </w:r>
    </w:p>
    <w:p>
      <w:pPr>
        <w:tabs>
          <w:tab w:pos="454" w:val="left"/>
        </w:tabs>
        <w:spacing w:after="60"/>
        <w:ind w:left="454" w:hanging="340"/>
      </w:pPr>
      <w:r>
        <w:t>•</w:t>
        <w:tab/>
      </w:r>
      <w:r>
        <w:t>8.3. Ruff</w:t>
      </w:r>
    </w:p>
    <w:p>
      <w:pPr>
        <w:tabs>
          <w:tab w:pos="907" w:val="left"/>
        </w:tabs>
        <w:spacing w:after="60"/>
        <w:ind w:left="907" w:hanging="340"/>
      </w:pPr>
      <w:r>
        <w:t>–</w:t>
        <w:tab/>
      </w:r>
      <w:r>
        <w:t xml:space="preserve">8.3.1. </w:t>
      </w:r>
      <w:r>
        <w:rPr>
          <w:rFonts w:ascii="Consolas" w:hAnsi="Consolas" w:eastAsia="Consolas"/>
          <w:sz w:val="22"/>
        </w:rPr>
        <w:t>ruff check</w:t>
      </w:r>
      <w:r>
        <w:t xml:space="preserve"> và </w:t>
      </w:r>
      <w:r>
        <w:rPr>
          <w:rFonts w:ascii="Consolas" w:hAnsi="Consolas" w:eastAsia="Consolas"/>
          <w:sz w:val="22"/>
        </w:rPr>
        <w:t>ruff format</w:t>
      </w:r>
    </w:p>
    <w:p>
      <w:pPr>
        <w:tabs>
          <w:tab w:pos="907" w:val="left"/>
        </w:tabs>
        <w:spacing w:after="60"/>
        <w:ind w:left="907" w:hanging="340"/>
      </w:pPr>
      <w:r>
        <w:t>–</w:t>
        <w:tab/>
      </w:r>
      <w:r>
        <w:t>8.3.2. Những gì công cụ không làm thay bạn</w:t>
      </w:r>
    </w:p>
    <w:p>
      <w:pPr>
        <w:tabs>
          <w:tab w:pos="454" w:val="left"/>
        </w:tabs>
        <w:spacing w:after="60"/>
        <w:ind w:left="454" w:hanging="340"/>
      </w:pPr>
      <w:r>
        <w:t>•</w:t>
        <w:tab/>
      </w:r>
      <w:r>
        <w:t>8.4. Docstring và chú thích</w:t>
      </w:r>
    </w:p>
    <w:p>
      <w:pPr>
        <w:tabs>
          <w:tab w:pos="454" w:val="left"/>
        </w:tabs>
        <w:spacing w:after="60"/>
        <w:ind w:left="454" w:hanging="340"/>
      </w:pPr>
      <w:r>
        <w:t>•</w:t>
        <w:tab/>
      </w:r>
      <w:r>
        <w:t>8.5. Refactor có kiểm soát</w:t>
      </w:r>
    </w:p>
    <w:p>
      <w:pPr>
        <w:tabs>
          <w:tab w:pos="907" w:val="left"/>
        </w:tabs>
        <w:spacing w:after="60"/>
        <w:ind w:left="907" w:hanging="340"/>
      </w:pPr>
      <w:r>
        <w:t>–</w:t>
        <w:tab/>
      </w:r>
      <w:r>
        <w:t>8.5.1. Quy trình bốn bước</w:t>
      </w:r>
    </w:p>
    <w:p>
      <w:pPr>
        <w:tabs>
          <w:tab w:pos="907" w:val="left"/>
        </w:tabs>
        <w:spacing w:after="60"/>
        <w:ind w:left="907" w:hanging="340"/>
      </w:pPr>
      <w:r>
        <w:t>–</w:t>
        <w:tab/>
      </w:r>
      <w:r>
        <w:t>8.5.2. Ví dụ trước và sau</w:t>
      </w:r>
    </w:p>
    <w:p>
      <w:pPr>
        <w:tabs>
          <w:tab w:pos="907" w:val="left"/>
        </w:tabs>
        <w:spacing w:after="60"/>
        <w:ind w:left="907" w:hanging="340"/>
      </w:pPr>
      <w:r>
        <w:t>–</w:t>
        <w:tab/>
      </w:r>
      <w:r>
        <w:t>8.5.3. Refactor cùng AI</w:t>
      </w:r>
    </w:p>
    <w:p>
      <w:r>
        <w:rPr>
          <w:b/>
        </w:rPr>
        <w:t>Thực hành:</w:t>
      </w:r>
      <w:r>
        <w:t xml:space="preserve"> câu hỏi ôn tập, bài tập cuối chương; bài tập hướng dẫn </w:t>
      </w:r>
      <w:r>
        <w:rPr>
          <w:rFonts w:ascii="Consolas" w:hAnsi="Consolas" w:eastAsia="Consolas"/>
          <w:sz w:val="22"/>
        </w:rPr>
        <w:t>bt-08</w:t>
      </w:r>
      <w:r>
        <w:t xml:space="preserve"> (Student Dashboard v9: refactor theo PEP 8, Ruff sạch). </w:t>
      </w:r>
      <w:r>
        <w:rPr>
          <w:b/>
        </w:rPr>
        <w:t>Liên kết học liệu:</w:t>
      </w:r>
      <w:r>
        <w:t xml:space="preserve"> bài học </w:t>
      </w:r>
      <w:r>
        <w:rPr>
          <w:rFonts w:ascii="Consolas" w:hAnsi="Consolas" w:eastAsia="Consolas"/>
          <w:sz w:val="22"/>
        </w:rPr>
        <w:t>bai-09</w:t>
      </w:r>
      <w:r>
        <w:t xml:space="preserve">, slide, quiz bài 09. </w:t>
      </w:r>
      <w:r>
        <w:rPr>
          <w:b/>
        </w:rPr>
        <w:t>Dung lượng dự kiến:</w:t>
      </w:r>
      <w:r>
        <w:t xml:space="preserve"> khoảng 12 trang; LT/TH khoảng 55/45.</w:t>
      </w:r>
    </w:p>
    <w:p>
      <w:pPr>
        <w:pStyle w:val="Heading3"/>
      </w:pPr>
      <w:r>
        <w:t>Chương 9. Phân tích và thiết kế một dự án nhỏ theo nhóm</w:t>
      </w:r>
    </w:p>
    <w:p>
      <w:r>
        <w:rPr>
          <w:b/>
        </w:rPr>
        <w:t>Mục tiêu:</w:t>
      </w:r>
    </w:p>
    <w:p>
      <w:pPr>
        <w:tabs>
          <w:tab w:pos="454" w:val="left"/>
        </w:tabs>
        <w:spacing w:after="60"/>
        <w:ind w:left="454" w:hanging="340"/>
      </w:pPr>
      <w:r>
        <w:t>•</w:t>
        <w:tab/>
      </w:r>
      <w:r>
        <w:t>Xác định phạm vi một đề tài dòng lệnh vừa sức nhóm 3–4 sinh viên.</w:t>
      </w:r>
    </w:p>
    <w:p>
      <w:pPr>
        <w:tabs>
          <w:tab w:pos="454" w:val="left"/>
        </w:tabs>
        <w:spacing w:after="60"/>
        <w:ind w:left="454" w:hanging="340"/>
      </w:pPr>
      <w:r>
        <w:t>•</w:t>
        <w:tab/>
      </w:r>
      <w:r>
        <w:t>Lập bảng IPO cho từng chức năng; vẽ sơ đồ phân rã và lưu đồ cho chức năng chính.</w:t>
      </w:r>
    </w:p>
    <w:p>
      <w:pPr>
        <w:tabs>
          <w:tab w:pos="454" w:val="left"/>
        </w:tabs>
        <w:spacing w:after="60"/>
        <w:ind w:left="454" w:hanging="340"/>
      </w:pPr>
      <w:r>
        <w:t>•</w:t>
        <w:tab/>
      </w:r>
      <w:r>
        <w:t>Lập bảng phân công, bảo đảm mỗi thành viên có phần mã riêng.</w:t>
      </w:r>
    </w:p>
    <w:p>
      <w:pPr>
        <w:tabs>
          <w:tab w:pos="454" w:val="left"/>
        </w:tabs>
        <w:spacing w:after="60"/>
        <w:ind w:left="454" w:hanging="340"/>
      </w:pPr>
      <w:r>
        <w:t>•</w:t>
        <w:tab/>
      </w:r>
      <w:r>
        <w:t>Dùng AI để brainstorm phạm vi mà nhóm vẫn tự quyết định.</w:t>
      </w:r>
    </w:p>
    <w:p>
      <w:r>
        <w:rPr>
          <w:b/>
        </w:rPr>
        <w:t>Nội dung:</w:t>
      </w:r>
    </w:p>
    <w:p>
      <w:pPr>
        <w:tabs>
          <w:tab w:pos="454" w:val="left"/>
        </w:tabs>
        <w:spacing w:after="60"/>
        <w:ind w:left="454" w:hanging="340"/>
      </w:pPr>
      <w:r>
        <w:t>•</w:t>
        <w:tab/>
      </w:r>
      <w:r>
        <w:t>9.1. Yêu cầu của Mini Project</w:t>
      </w:r>
    </w:p>
    <w:p>
      <w:pPr>
        <w:tabs>
          <w:tab w:pos="454" w:val="left"/>
        </w:tabs>
        <w:spacing w:after="60"/>
        <w:ind w:left="454" w:hanging="340"/>
      </w:pPr>
      <w:r>
        <w:t>•</w:t>
        <w:tab/>
      </w:r>
      <w:r>
        <w:t>9.2. Chọn và giới hạn đề tài</w:t>
      </w:r>
    </w:p>
    <w:p>
      <w:pPr>
        <w:tabs>
          <w:tab w:pos="454" w:val="left"/>
        </w:tabs>
        <w:spacing w:after="60"/>
        <w:ind w:left="454" w:hanging="340"/>
      </w:pPr>
      <w:r>
        <w:t>•</w:t>
        <w:tab/>
      </w:r>
      <w:r>
        <w:t>9.3. Phân tích chức năng</w:t>
      </w:r>
    </w:p>
    <w:p>
      <w:pPr>
        <w:tabs>
          <w:tab w:pos="907" w:val="left"/>
        </w:tabs>
        <w:spacing w:after="60"/>
        <w:ind w:left="907" w:hanging="340"/>
      </w:pPr>
      <w:r>
        <w:t>–</w:t>
        <w:tab/>
      </w:r>
      <w:r>
        <w:t>9.3.1. Bảng IPO cho từng chức năng</w:t>
      </w:r>
    </w:p>
    <w:p>
      <w:pPr>
        <w:tabs>
          <w:tab w:pos="907" w:val="left"/>
        </w:tabs>
        <w:spacing w:after="60"/>
        <w:ind w:left="907" w:hanging="340"/>
      </w:pPr>
      <w:r>
        <w:t>–</w:t>
        <w:tab/>
      </w:r>
      <w:r>
        <w:t>9.3.2. Sơ đồ phân rã</w:t>
      </w:r>
    </w:p>
    <w:p>
      <w:pPr>
        <w:tabs>
          <w:tab w:pos="907" w:val="left"/>
        </w:tabs>
        <w:spacing w:after="60"/>
        <w:ind w:left="907" w:hanging="340"/>
      </w:pPr>
      <w:r>
        <w:t>–</w:t>
        <w:tab/>
      </w:r>
      <w:r>
        <w:t>9.3.3. Lưu đồ cho chức năng chính</w:t>
      </w:r>
    </w:p>
    <w:p>
      <w:pPr>
        <w:tabs>
          <w:tab w:pos="454" w:val="left"/>
        </w:tabs>
        <w:spacing w:after="60"/>
        <w:ind w:left="454" w:hanging="340"/>
      </w:pPr>
      <w:r>
        <w:t>•</w:t>
        <w:tab/>
      </w:r>
      <w:r>
        <w:t>9.4. Làm việc nhóm</w:t>
      </w:r>
    </w:p>
    <w:p>
      <w:pPr>
        <w:tabs>
          <w:tab w:pos="907" w:val="left"/>
        </w:tabs>
        <w:spacing w:after="60"/>
        <w:ind w:left="907" w:hanging="340"/>
      </w:pPr>
      <w:r>
        <w:t>–</w:t>
        <w:tab/>
      </w:r>
      <w:r>
        <w:t>9.4.1. Bảng phân công</w:t>
      </w:r>
    </w:p>
    <w:p>
      <w:pPr>
        <w:tabs>
          <w:tab w:pos="907" w:val="left"/>
        </w:tabs>
        <w:spacing w:after="60"/>
        <w:ind w:left="907" w:hanging="340"/>
      </w:pPr>
      <w:r>
        <w:t>–</w:t>
        <w:tab/>
      </w:r>
      <w:r>
        <w:t>9.4.2. Nhật ký Prompt của nhóm</w:t>
      </w:r>
    </w:p>
    <w:p>
      <w:pPr>
        <w:tabs>
          <w:tab w:pos="454" w:val="left"/>
        </w:tabs>
        <w:spacing w:after="60"/>
        <w:ind w:left="454" w:hanging="340"/>
      </w:pPr>
      <w:r>
        <w:t>•</w:t>
        <w:tab/>
      </w:r>
      <w:r>
        <w:t>9.5. Ví dụ: thiết kế đề tài Quản lý chi tiêu cá nhân</w:t>
      </w:r>
    </w:p>
    <w:p>
      <w:r>
        <w:rPr>
          <w:b/>
        </w:rPr>
        <w:t>Thực hành:</w:t>
      </w:r>
      <w:r>
        <w:t xml:space="preserve"> câu hỏi ôn tập, bài tập cuối chương; bài tập hướng dẫn </w:t>
      </w:r>
      <w:r>
        <w:rPr>
          <w:rFonts w:ascii="Consolas" w:hAnsi="Consolas" w:eastAsia="Consolas"/>
          <w:sz w:val="22"/>
        </w:rPr>
        <w:t>bt-09</w:t>
      </w:r>
      <w:r>
        <w:t xml:space="preserve"> (hồ sơ thiết kế đề tài Quản lý chi tiêu). </w:t>
      </w:r>
      <w:r>
        <w:rPr>
          <w:b/>
        </w:rPr>
        <w:t>Liên kết học liệu:</w:t>
      </w:r>
      <w:r>
        <w:t xml:space="preserve"> bài học </w:t>
      </w:r>
      <w:r>
        <w:rPr>
          <w:rFonts w:ascii="Consolas" w:hAnsi="Consolas" w:eastAsia="Consolas"/>
          <w:sz w:val="22"/>
        </w:rPr>
        <w:t>bai-10</w:t>
      </w:r>
      <w:r>
        <w:t xml:space="preserve">, slide, quiz bài 10. </w:t>
      </w:r>
      <w:r>
        <w:rPr>
          <w:b/>
        </w:rPr>
        <w:t>Dung lượng dự kiến:</w:t>
      </w:r>
      <w:r>
        <w:t xml:space="preserve"> khoảng 11 trang; LT/TH khoảng 50/50.</w:t>
      </w:r>
    </w:p>
    <w:p>
      <w:pPr>
        <w:pStyle w:val="Heading3"/>
      </w:pPr>
      <w:r>
        <w:t>Chương 10. Hoàn thiện, kiểm thử, quản lý mã nguồn và trình bày sản phẩm</w:t>
      </w:r>
    </w:p>
    <w:p>
      <w:r>
        <w:rPr>
          <w:b/>
        </w:rPr>
        <w:t>Mục tiêu:</w:t>
      </w:r>
    </w:p>
    <w:p>
      <w:pPr>
        <w:tabs>
          <w:tab w:pos="454" w:val="left"/>
        </w:tabs>
        <w:spacing w:after="60"/>
        <w:ind w:left="454" w:hanging="340"/>
      </w:pPr>
      <w:r>
        <w:t>•</w:t>
        <w:tab/>
      </w:r>
      <w:r>
        <w:t>Ghép mã của các thành viên và kiểm thử tích hợp với năm loại dữ liệu.</w:t>
      </w:r>
    </w:p>
    <w:p>
      <w:pPr>
        <w:tabs>
          <w:tab w:pos="454" w:val="left"/>
        </w:tabs>
        <w:spacing w:after="60"/>
        <w:ind w:left="454" w:hanging="340"/>
      </w:pPr>
      <w:r>
        <w:t>•</w:t>
        <w:tab/>
      </w:r>
      <w:r>
        <w:t>Quản lý mã nguồn nhóm trên GitHub: repository, clone, commit, push, pull, xử lý xung đột đơn giản.</w:t>
      </w:r>
    </w:p>
    <w:p>
      <w:pPr>
        <w:tabs>
          <w:tab w:pos="454" w:val="left"/>
        </w:tabs>
        <w:spacing w:after="60"/>
        <w:ind w:left="454" w:hanging="340"/>
      </w:pPr>
      <w:r>
        <w:t>•</w:t>
        <w:tab/>
      </w:r>
      <w:r>
        <w:t>Viết README.md cho sản phẩm.</w:t>
      </w:r>
    </w:p>
    <w:p>
      <w:pPr>
        <w:tabs>
          <w:tab w:pos="454" w:val="left"/>
        </w:tabs>
        <w:spacing w:after="60"/>
        <w:ind w:left="454" w:hanging="340"/>
      </w:pPr>
      <w:r>
        <w:t>•</w:t>
        <w:tab/>
      </w:r>
      <w:r>
        <w:t>Trình bày sản phẩm và giải thích được phần mã mình phụ trách.</w:t>
      </w:r>
    </w:p>
    <w:p>
      <w:r>
        <w:rPr>
          <w:b/>
        </w:rPr>
        <w:t>Nội dung:</w:t>
      </w:r>
    </w:p>
    <w:p>
      <w:pPr>
        <w:tabs>
          <w:tab w:pos="454" w:val="left"/>
        </w:tabs>
        <w:spacing w:after="60"/>
        <w:ind w:left="454" w:hanging="340"/>
      </w:pPr>
      <w:r>
        <w:t>•</w:t>
        <w:tab/>
      </w:r>
      <w:r>
        <w:t>10.1. Ghép mã và kiểm thử tích hợp</w:t>
      </w:r>
    </w:p>
    <w:p>
      <w:pPr>
        <w:tabs>
          <w:tab w:pos="907" w:val="left"/>
        </w:tabs>
        <w:spacing w:after="60"/>
        <w:ind w:left="907" w:hanging="340"/>
      </w:pPr>
      <w:r>
        <w:t>–</w:t>
        <w:tab/>
      </w:r>
      <w:r>
        <w:t>10.1.1. Năm loại dữ liệu kiểm thử</w:t>
      </w:r>
    </w:p>
    <w:p>
      <w:pPr>
        <w:tabs>
          <w:tab w:pos="907" w:val="left"/>
        </w:tabs>
        <w:spacing w:after="60"/>
        <w:ind w:left="907" w:hanging="340"/>
      </w:pPr>
      <w:r>
        <w:t>–</w:t>
        <w:tab/>
      </w:r>
      <w:r>
        <w:t>10.1.2. Bảng kiểm thử</w:t>
      </w:r>
    </w:p>
    <w:p>
      <w:pPr>
        <w:tabs>
          <w:tab w:pos="454" w:val="left"/>
        </w:tabs>
        <w:spacing w:after="60"/>
        <w:ind w:left="454" w:hanging="340"/>
      </w:pPr>
      <w:r>
        <w:t>•</w:t>
        <w:tab/>
      </w:r>
      <w:r>
        <w:t>10.2. Quản lý mã nguồn với Git và GitHub</w:t>
      </w:r>
    </w:p>
    <w:p>
      <w:pPr>
        <w:tabs>
          <w:tab w:pos="907" w:val="left"/>
        </w:tabs>
        <w:spacing w:after="60"/>
        <w:ind w:left="907" w:hanging="340"/>
      </w:pPr>
      <w:r>
        <w:t>–</w:t>
        <w:tab/>
      </w:r>
      <w:r>
        <w:t>10.2.1. Khái niệm cơ bản</w:t>
      </w:r>
    </w:p>
    <w:p>
      <w:pPr>
        <w:tabs>
          <w:tab w:pos="907" w:val="left"/>
        </w:tabs>
        <w:spacing w:after="60"/>
        <w:ind w:left="907" w:hanging="340"/>
      </w:pPr>
      <w:r>
        <w:t>–</w:t>
        <w:tab/>
      </w:r>
      <w:r>
        <w:t>10.2.2. Quy trình với GitHub Desktop</w:t>
      </w:r>
    </w:p>
    <w:p>
      <w:pPr>
        <w:tabs>
          <w:tab w:pos="907" w:val="left"/>
        </w:tabs>
        <w:spacing w:after="60"/>
        <w:ind w:left="907" w:hanging="340"/>
      </w:pPr>
      <w:r>
        <w:t>–</w:t>
        <w:tab/>
      </w:r>
      <w:r>
        <w:t>10.2.3. Thông điệp commit</w:t>
      </w:r>
    </w:p>
    <w:p>
      <w:pPr>
        <w:tabs>
          <w:tab w:pos="907" w:val="left"/>
        </w:tabs>
        <w:spacing w:after="60"/>
        <w:ind w:left="907" w:hanging="340"/>
      </w:pPr>
      <w:r>
        <w:t>–</w:t>
        <w:tab/>
      </w:r>
      <w:r>
        <w:t>10.2.4. Push bị từ chối và xung đột</w:t>
      </w:r>
    </w:p>
    <w:p>
      <w:pPr>
        <w:tabs>
          <w:tab w:pos="454" w:val="left"/>
        </w:tabs>
        <w:spacing w:after="60"/>
        <w:ind w:left="454" w:hanging="340"/>
      </w:pPr>
      <w:r>
        <w:t>•</w:t>
        <w:tab/>
      </w:r>
      <w:r>
        <w:t>10.3. README.md</w:t>
      </w:r>
    </w:p>
    <w:p>
      <w:pPr>
        <w:tabs>
          <w:tab w:pos="454" w:val="left"/>
        </w:tabs>
        <w:spacing w:after="60"/>
        <w:ind w:left="454" w:hanging="340"/>
      </w:pPr>
      <w:r>
        <w:t>•</w:t>
        <w:tab/>
      </w:r>
      <w:r>
        <w:t>10.4. Rà soát mã cùng AI</w:t>
      </w:r>
    </w:p>
    <w:p>
      <w:pPr>
        <w:tabs>
          <w:tab w:pos="454" w:val="left"/>
        </w:tabs>
        <w:spacing w:after="60"/>
        <w:ind w:left="454" w:hanging="340"/>
      </w:pPr>
      <w:r>
        <w:t>•</w:t>
        <w:tab/>
      </w:r>
      <w:r>
        <w:t>10.5. Trình bày và giải thích sản phẩm</w:t>
      </w:r>
    </w:p>
    <w:p>
      <w:pPr>
        <w:tabs>
          <w:tab w:pos="907" w:val="left"/>
        </w:tabs>
        <w:spacing w:after="60"/>
        <w:ind w:left="907" w:hanging="340"/>
      </w:pPr>
      <w:r>
        <w:t>–</w:t>
        <w:tab/>
      </w:r>
      <w:r>
        <w:t>10.5.1. Kịch bản demo</w:t>
      </w:r>
    </w:p>
    <w:p>
      <w:pPr>
        <w:tabs>
          <w:tab w:pos="907" w:val="left"/>
        </w:tabs>
        <w:spacing w:after="60"/>
        <w:ind w:left="907" w:hanging="340"/>
      </w:pPr>
      <w:r>
        <w:t>–</w:t>
        <w:tab/>
      </w:r>
      <w:r>
        <w:t>10.5.2. Giải thích mã nguồn của mình</w:t>
      </w:r>
    </w:p>
    <w:p>
      <w:r>
        <w:rPr>
          <w:b/>
        </w:rPr>
        <w:t>Thực hành:</w:t>
      </w:r>
      <w:r>
        <w:t xml:space="preserve"> câu hỏi ôn tập, bài tập cuối chương; bài tập hướng dẫn </w:t>
      </w:r>
      <w:r>
        <w:rPr>
          <w:rFonts w:ascii="Consolas" w:hAnsi="Consolas" w:eastAsia="Consolas"/>
          <w:sz w:val="22"/>
        </w:rPr>
        <w:t>bt-10</w:t>
      </w:r>
      <w:r>
        <w:t xml:space="preserve"> (hoàn thiện, đưa lên GitHub và viết README cho đề tài Quản lý chi tiêu). </w:t>
      </w:r>
      <w:r>
        <w:rPr>
          <w:b/>
        </w:rPr>
        <w:t>Liên kết học liệu:</w:t>
      </w:r>
      <w:r>
        <w:t xml:space="preserve"> bài học </w:t>
      </w:r>
      <w:r>
        <w:rPr>
          <w:rFonts w:ascii="Consolas" w:hAnsi="Consolas" w:eastAsia="Consolas"/>
          <w:sz w:val="22"/>
        </w:rPr>
        <w:t>bai-11</w:t>
      </w:r>
      <w:r>
        <w:t xml:space="preserve">, slide, quiz bài 11. </w:t>
      </w:r>
      <w:r>
        <w:rPr>
          <w:b/>
        </w:rPr>
        <w:t>Dung lượng dự kiến:</w:t>
      </w:r>
      <w:r>
        <w:t xml:space="preserve"> khoảng 12 trang; LT/TH khoảng 50/50.</w:t>
      </w:r>
    </w:p>
    <w:p>
      <w:pPr>
        <w:pStyle w:val="Heading3"/>
      </w:pPr>
      <w:r>
        <w:t>Phụ lục. Tra cứu nhanh</w:t>
      </w:r>
    </w:p>
    <w:p>
      <w:r>
        <w:t>Bảng cú pháp Python dùng trong giáo trình, các hàm có sẵn thường dùng, các ngoại lệ thường gặp và cách xử lý, ký hiệu lưu đồ, các lệnh Ruff và thao tác GitHub Desktop. Dung lượng dự kiến khoảng 5 trang.</w:t>
      </w:r>
    </w:p>
    <w:p>
      <w:pPr>
        <w:pStyle w:val="Heading2"/>
      </w:pPr>
      <w:r>
        <w:t>5. Cân đối lý thuyết – thực hành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735"/>
            <w:shd w:val="clear" w:color="auto" w:fill="E7F1FF"/>
          </w:tcPr>
          <w:p>
            <w:pPr>
              <w:spacing w:after="0"/>
            </w:pPr>
            <w:r>
              <w:rPr>
                <w:b/>
                <w:sz w:val="22"/>
              </w:rPr>
              <w:t>Chương</w:t>
            </w:r>
          </w:p>
        </w:tc>
        <w:tc>
          <w:tcPr>
            <w:tcW w:type="dxa" w:w="1784"/>
            <w:shd w:val="clear" w:color="auto" w:fill="E7F1FF"/>
          </w:tcPr>
          <w:p>
            <w:pPr>
              <w:spacing w:after="0"/>
            </w:pPr>
            <w:r>
              <w:rPr>
                <w:b/>
                <w:sz w:val="22"/>
              </w:rPr>
              <w:t>Trang dự kiến</w:t>
            </w:r>
          </w:p>
        </w:tc>
        <w:tc>
          <w:tcPr>
            <w:tcW w:type="dxa" w:w="2447"/>
            <w:shd w:val="clear" w:color="auto" w:fill="E7F1FF"/>
          </w:tcPr>
          <w:p>
            <w:pPr>
              <w:spacing w:after="0"/>
            </w:pPr>
            <w:r>
              <w:rPr>
                <w:b/>
                <w:sz w:val="22"/>
              </w:rPr>
              <w:t>Lý thuyết và ví dụ</w:t>
            </w:r>
          </w:p>
        </w:tc>
        <w:tc>
          <w:tcPr>
            <w:tcW w:type="dxa" w:w="3105"/>
            <w:shd w:val="clear" w:color="auto" w:fill="E7F1FF"/>
          </w:tcPr>
          <w:p>
            <w:pPr>
              <w:spacing w:after="0"/>
            </w:pPr>
            <w:r>
              <w:rPr>
                <w:b/>
                <w:sz w:val="22"/>
              </w:rPr>
              <w:t>Câu hỏi, bài tập, bài tập hướng dẫn</w:t>
            </w:r>
          </w:p>
        </w:tc>
      </w:tr>
      <w:tr>
        <w:tc>
          <w:tcPr>
            <w:tcW w:type="dxa" w:w="1735"/>
          </w:tcPr>
          <w:p>
            <w:pPr>
              <w:spacing w:after="0"/>
            </w:pPr>
            <w:r>
              <w:rPr>
                <w:sz w:val="22"/>
              </w:rPr>
              <w:t>1–3</w:t>
            </w:r>
          </w:p>
        </w:tc>
        <w:tc>
          <w:tcPr>
            <w:tcW w:type="dxa" w:w="1784"/>
          </w:tcPr>
          <w:p>
            <w:pPr>
              <w:spacing w:after="0"/>
            </w:pPr>
            <w:r>
              <w:rPr>
                <w:sz w:val="22"/>
              </w:rPr>
              <w:t>40</w:t>
            </w:r>
          </w:p>
        </w:tc>
        <w:tc>
          <w:tcPr>
            <w:tcW w:type="dxa" w:w="2447"/>
          </w:tcPr>
          <w:p>
            <w:pPr>
              <w:spacing w:after="0"/>
            </w:pPr>
            <w:r>
              <w:rPr>
                <w:sz w:val="22"/>
              </w:rPr>
              <w:t>khoảng 62%</w:t>
            </w:r>
          </w:p>
        </w:tc>
        <w:tc>
          <w:tcPr>
            <w:tcW w:type="dxa" w:w="3105"/>
          </w:tcPr>
          <w:p>
            <w:pPr>
              <w:spacing w:after="0"/>
            </w:pPr>
            <w:r>
              <w:rPr>
                <w:sz w:val="22"/>
              </w:rPr>
              <w:t>khoảng 38%</w:t>
            </w:r>
          </w:p>
        </w:tc>
      </w:tr>
      <w:tr>
        <w:tc>
          <w:tcPr>
            <w:tcW w:type="dxa" w:w="1735"/>
          </w:tcPr>
          <w:p>
            <w:pPr>
              <w:spacing w:after="0"/>
            </w:pPr>
            <w:r>
              <w:rPr>
                <w:sz w:val="22"/>
              </w:rPr>
              <w:t>4–6</w:t>
            </w:r>
          </w:p>
        </w:tc>
        <w:tc>
          <w:tcPr>
            <w:tcW w:type="dxa" w:w="1784"/>
          </w:tcPr>
          <w:p>
            <w:pPr>
              <w:spacing w:after="0"/>
            </w:pPr>
            <w:r>
              <w:rPr>
                <w:sz w:val="22"/>
              </w:rPr>
              <w:t>39</w:t>
            </w:r>
          </w:p>
        </w:tc>
        <w:tc>
          <w:tcPr>
            <w:tcW w:type="dxa" w:w="2447"/>
          </w:tcPr>
          <w:p>
            <w:pPr>
              <w:spacing w:after="0"/>
            </w:pPr>
            <w:r>
              <w:rPr>
                <w:sz w:val="22"/>
              </w:rPr>
              <w:t>khoảng 57%</w:t>
            </w:r>
          </w:p>
        </w:tc>
        <w:tc>
          <w:tcPr>
            <w:tcW w:type="dxa" w:w="3105"/>
          </w:tcPr>
          <w:p>
            <w:pPr>
              <w:spacing w:after="0"/>
            </w:pPr>
            <w:r>
              <w:rPr>
                <w:sz w:val="22"/>
              </w:rPr>
              <w:t>khoảng 43%</w:t>
            </w:r>
          </w:p>
        </w:tc>
      </w:tr>
      <w:tr>
        <w:tc>
          <w:tcPr>
            <w:tcW w:type="dxa" w:w="1735"/>
          </w:tcPr>
          <w:p>
            <w:pPr>
              <w:spacing w:after="0"/>
            </w:pPr>
            <w:r>
              <w:rPr>
                <w:sz w:val="22"/>
              </w:rPr>
              <w:t>7–8</w:t>
            </w:r>
          </w:p>
        </w:tc>
        <w:tc>
          <w:tcPr>
            <w:tcW w:type="dxa" w:w="1784"/>
          </w:tcPr>
          <w:p>
            <w:pPr>
              <w:spacing w:after="0"/>
            </w:pPr>
            <w:r>
              <w:rPr>
                <w:sz w:val="22"/>
              </w:rPr>
              <w:t>25</w:t>
            </w:r>
          </w:p>
        </w:tc>
        <w:tc>
          <w:tcPr>
            <w:tcW w:type="dxa" w:w="2447"/>
          </w:tcPr>
          <w:p>
            <w:pPr>
              <w:spacing w:after="0"/>
            </w:pPr>
            <w:r>
              <w:rPr>
                <w:sz w:val="22"/>
              </w:rPr>
              <w:t>khoảng 57%</w:t>
            </w:r>
          </w:p>
        </w:tc>
        <w:tc>
          <w:tcPr>
            <w:tcW w:type="dxa" w:w="3105"/>
          </w:tcPr>
          <w:p>
            <w:pPr>
              <w:spacing w:after="0"/>
            </w:pPr>
            <w:r>
              <w:rPr>
                <w:sz w:val="22"/>
              </w:rPr>
              <w:t>khoảng 43%</w:t>
            </w:r>
          </w:p>
        </w:tc>
      </w:tr>
      <w:tr>
        <w:tc>
          <w:tcPr>
            <w:tcW w:type="dxa" w:w="1735"/>
          </w:tcPr>
          <w:p>
            <w:pPr>
              <w:spacing w:after="0"/>
            </w:pPr>
            <w:r>
              <w:rPr>
                <w:sz w:val="22"/>
              </w:rPr>
              <w:t>9–10</w:t>
            </w:r>
          </w:p>
        </w:tc>
        <w:tc>
          <w:tcPr>
            <w:tcW w:type="dxa" w:w="1784"/>
          </w:tcPr>
          <w:p>
            <w:pPr>
              <w:spacing w:after="0"/>
            </w:pPr>
            <w:r>
              <w:rPr>
                <w:sz w:val="22"/>
              </w:rPr>
              <w:t>23</w:t>
            </w:r>
          </w:p>
        </w:tc>
        <w:tc>
          <w:tcPr>
            <w:tcW w:type="dxa" w:w="2447"/>
          </w:tcPr>
          <w:p>
            <w:pPr>
              <w:spacing w:after="0"/>
            </w:pPr>
            <w:r>
              <w:rPr>
                <w:sz w:val="22"/>
              </w:rPr>
              <w:t>khoảng 50%</w:t>
            </w:r>
          </w:p>
        </w:tc>
        <w:tc>
          <w:tcPr>
            <w:tcW w:type="dxa" w:w="3105"/>
          </w:tcPr>
          <w:p>
            <w:pPr>
              <w:spacing w:after="0"/>
            </w:pPr>
            <w:r>
              <w:rPr>
                <w:sz w:val="22"/>
              </w:rPr>
              <w:t>khoảng 50%</w:t>
            </w:r>
          </w:p>
        </w:tc>
      </w:tr>
      <w:tr>
        <w:tc>
          <w:tcPr>
            <w:tcW w:type="dxa" w:w="1735"/>
          </w:tcPr>
          <w:p>
            <w:pPr>
              <w:spacing w:after="0"/>
            </w:pPr>
            <w:r>
              <w:rPr>
                <w:sz w:val="22"/>
              </w:rPr>
              <w:t>Phụ lục</w:t>
            </w:r>
          </w:p>
        </w:tc>
        <w:tc>
          <w:tcPr>
            <w:tcW w:type="dxa" w:w="1784"/>
          </w:tcPr>
          <w:p>
            <w:pPr>
              <w:spacing w:after="0"/>
            </w:pPr>
            <w:r>
              <w:rPr>
                <w:sz w:val="22"/>
              </w:rPr>
              <w:t>5</w:t>
            </w:r>
          </w:p>
        </w:tc>
        <w:tc>
          <w:tcPr>
            <w:tcW w:type="dxa" w:w="2447"/>
          </w:tcPr>
          <w:p>
            <w:pPr>
              <w:spacing w:after="0"/>
            </w:pPr>
            <w:r>
              <w:rPr>
                <w:sz w:val="22"/>
              </w:rPr>
              <w:t>–</w:t>
            </w:r>
          </w:p>
        </w:tc>
        <w:tc>
          <w:tcPr>
            <w:tcW w:type="dxa" w:w="3105"/>
          </w:tcPr>
          <w:p>
            <w:pPr>
              <w:spacing w:after="0"/>
            </w:pPr>
            <w:r>
              <w:rPr>
                <w:sz w:val="22"/>
              </w:rPr>
              <w:t>–</w:t>
            </w:r>
          </w:p>
        </w:tc>
      </w:tr>
      <w:tr>
        <w:tc>
          <w:tcPr>
            <w:tcW w:type="dxa" w:w="1735"/>
          </w:tcPr>
          <w:p>
            <w:pPr>
              <w:spacing w:after="0"/>
            </w:pPr>
            <w:r>
              <w:rPr>
                <w:b/>
                <w:sz w:val="22"/>
              </w:rPr>
              <w:t>Tổng</w:t>
            </w:r>
          </w:p>
        </w:tc>
        <w:tc>
          <w:tcPr>
            <w:tcW w:type="dxa" w:w="1784"/>
          </w:tcPr>
          <w:p>
            <w:pPr>
              <w:spacing w:after="0"/>
            </w:pPr>
            <w:r>
              <w:rPr>
                <w:b/>
                <w:sz w:val="22"/>
              </w:rPr>
              <w:t>khoảng 130</w:t>
            </w:r>
          </w:p>
        </w:tc>
        <w:tc>
          <w:tcPr>
            <w:tcW w:type="dxa" w:w="2447"/>
          </w:tcPr>
          <w:p>
            <w:pPr>
              <w:spacing w:after="0"/>
            </w:pPr>
          </w:p>
        </w:tc>
        <w:tc>
          <w:tcPr>
            <w:tcW w:type="dxa" w:w="3105"/>
          </w:tcPr>
          <w:p>
            <w:pPr>
              <w:spacing w:after="0"/>
            </w:pPr>
          </w:p>
        </w:tc>
      </w:tr>
    </w:tbl>
    <w:p>
      <w:pPr>
        <w:spacing w:after="0"/>
      </w:pPr>
    </w:p>
    <w:p>
      <w:r>
        <w:t>Học phần có 75% thời lượng thực hành (15 LT + 45 TH). Giáo trình giữ phần lý thuyết đủ để sinh viên tự học trước buổi học, còn phần thực hành nằm ở bài tập cuối chương và bài tập hướng dẫn. Các chương 9–10 nghiêng về thực hành vì là giai đoạn làm dự án nhóm.</w:t>
      </w:r>
    </w:p>
    <w:p>
      <w:pPr>
        <w:pStyle w:val="Heading2"/>
      </w:pPr>
      <w:r>
        <w:t>6. Tài liệu tham khảo chính</w:t>
      </w:r>
    </w:p>
    <w:p>
      <w:pPr>
        <w:tabs>
          <w:tab w:pos="454" w:val="left"/>
        </w:tabs>
        <w:spacing w:after="60"/>
        <w:ind w:left="454" w:hanging="340"/>
      </w:pPr>
      <w:r>
        <w:t>•</w:t>
        <w:tab/>
      </w:r>
      <w:r>
        <w:t xml:space="preserve">[1] Python Software Foundation, “The Python Tutorial,” </w:t>
      </w:r>
      <w:r>
        <w:rPr>
          <w:i/>
        </w:rPr>
        <w:t>Python 3 Documentation</w:t>
      </w:r>
      <w:r>
        <w:t>. Accessed: Oct. 31, 2026. [Online]. Available: https://docs.python.org/3/tutorial/</w:t>
      </w:r>
    </w:p>
    <w:p>
      <w:pPr>
        <w:tabs>
          <w:tab w:pos="454" w:val="left"/>
        </w:tabs>
        <w:spacing w:after="60"/>
        <w:ind w:left="454" w:hanging="340"/>
      </w:pPr>
      <w:r>
        <w:t>•</w:t>
        <w:tab/>
      </w:r>
      <w:r>
        <w:t xml:space="preserve">[2] Python Software Foundation, “The Python Language Reference,” </w:t>
      </w:r>
      <w:r>
        <w:rPr>
          <w:i/>
        </w:rPr>
        <w:t>Python 3 Documentation</w:t>
      </w:r>
      <w:r>
        <w:t>. Accessed: Oct. 31, 2026. [Online]. Available: https://docs.python.org/3/reference/</w:t>
      </w:r>
    </w:p>
    <w:p>
      <w:pPr>
        <w:tabs>
          <w:tab w:pos="454" w:val="left"/>
        </w:tabs>
        <w:spacing w:after="60"/>
        <w:ind w:left="454" w:hanging="340"/>
      </w:pPr>
      <w:r>
        <w:t>•</w:t>
        <w:tab/>
      </w:r>
      <w:r>
        <w:t xml:space="preserve">[3] Python Software Foundation, “Built-in Functions,” </w:t>
      </w:r>
      <w:r>
        <w:rPr>
          <w:i/>
        </w:rPr>
        <w:t>Python 3 Documentation</w:t>
      </w:r>
      <w:r>
        <w:t>. Accessed: Oct. 31, 2026. [Online]. Available: https://docs.python.org/3/library/functions.html</w:t>
      </w:r>
    </w:p>
    <w:p>
      <w:pPr>
        <w:tabs>
          <w:tab w:pos="454" w:val="left"/>
        </w:tabs>
        <w:spacing w:after="60"/>
        <w:ind w:left="454" w:hanging="340"/>
      </w:pPr>
      <w:r>
        <w:t>•</w:t>
        <w:tab/>
      </w:r>
      <w:r>
        <w:t xml:space="preserve">[4] Python Software Foundation, “Built-in Exceptions,” </w:t>
      </w:r>
      <w:r>
        <w:rPr>
          <w:i/>
        </w:rPr>
        <w:t>Python 3 Documentation</w:t>
      </w:r>
      <w:r>
        <w:t>. Accessed: Oct. 31, 2026. [Online]. Available: https://docs.python.org/3/library/exceptions.html</w:t>
      </w:r>
    </w:p>
    <w:p>
      <w:pPr>
        <w:tabs>
          <w:tab w:pos="454" w:val="left"/>
        </w:tabs>
        <w:spacing w:after="60"/>
        <w:ind w:left="454" w:hanging="340"/>
      </w:pPr>
      <w:r>
        <w:t>•</w:t>
        <w:tab/>
      </w:r>
      <w:r>
        <w:t xml:space="preserve">[5] G. van Rossum, B. Warsaw, and A. Coghlan, “PEP 8 – Style Guide for Python Code,” </w:t>
      </w:r>
      <w:r>
        <w:rPr>
          <w:i/>
        </w:rPr>
        <w:t>Python Enhancement Proposals</w:t>
      </w:r>
      <w:r>
        <w:t>. Accessed: Oct. 31, 2026. [Online]. Available: https://peps.python.org/pep-0008/</w:t>
      </w:r>
    </w:p>
    <w:p>
      <w:pPr>
        <w:tabs>
          <w:tab w:pos="454" w:val="left"/>
        </w:tabs>
        <w:spacing w:after="60"/>
        <w:ind w:left="454" w:hanging="340"/>
      </w:pPr>
      <w:r>
        <w:t>•</w:t>
        <w:tab/>
      </w:r>
      <w:r>
        <w:t xml:space="preserve">[6] D. Goodger and G. van Rossum, “PEP 257 – Docstring Conventions,” </w:t>
      </w:r>
      <w:r>
        <w:rPr>
          <w:i/>
        </w:rPr>
        <w:t>Python Enhancement Proposals</w:t>
      </w:r>
      <w:r>
        <w:t>. Accessed: Oct. 31, 2026. [Online]. Available: https://peps.python.org/pep-0257/</w:t>
      </w:r>
    </w:p>
    <w:p>
      <w:pPr>
        <w:tabs>
          <w:tab w:pos="454" w:val="left"/>
        </w:tabs>
        <w:spacing w:after="60"/>
        <w:ind w:left="454" w:hanging="340"/>
      </w:pPr>
      <w:r>
        <w:t>•</w:t>
        <w:tab/>
      </w:r>
      <w:r>
        <w:t xml:space="preserve">[7] A. B. Downey, </w:t>
      </w:r>
      <w:r>
        <w:rPr>
          <w:i/>
        </w:rPr>
        <w:t>Think Python: How to Think Like a Computer Scientist</w:t>
      </w:r>
      <w:r>
        <w:t>, 2nd ed. Sebastopol, CA, USA: O’Reilly Media, 2015.</w:t>
      </w:r>
    </w:p>
    <w:p>
      <w:pPr>
        <w:tabs>
          <w:tab w:pos="454" w:val="left"/>
        </w:tabs>
        <w:spacing w:after="60"/>
        <w:ind w:left="454" w:hanging="340"/>
      </w:pPr>
      <w:r>
        <w:t>•</w:t>
        <w:tab/>
      </w:r>
      <w:r>
        <w:t xml:space="preserve">[8] Microsoft, “Python in Visual Studio Code,” </w:t>
      </w:r>
      <w:r>
        <w:rPr>
          <w:i/>
        </w:rPr>
        <w:t>Visual Studio Code Documentation</w:t>
      </w:r>
      <w:r>
        <w:t>. Accessed: Oct. 31, 2026. [Online]. Available: https://code.visualstudio.com/docs/languages/python</w:t>
      </w:r>
    </w:p>
    <w:p>
      <w:pPr>
        <w:tabs>
          <w:tab w:pos="454" w:val="left"/>
        </w:tabs>
        <w:spacing w:after="60"/>
        <w:ind w:left="454" w:hanging="340"/>
      </w:pPr>
      <w:r>
        <w:t>•</w:t>
        <w:tab/>
      </w:r>
      <w:r>
        <w:t xml:space="preserve">[9] Astral, “Ruff,” </w:t>
      </w:r>
      <w:r>
        <w:rPr>
          <w:i/>
        </w:rPr>
        <w:t>Ruff Documentation</w:t>
      </w:r>
      <w:r>
        <w:t>. Accessed: Oct. 31, 2026. [Online]. Available: https://docs.astral.sh/ruff/</w:t>
      </w:r>
    </w:p>
    <w:p>
      <w:pPr>
        <w:tabs>
          <w:tab w:pos="454" w:val="left"/>
        </w:tabs>
        <w:spacing w:after="60"/>
        <w:ind w:left="454" w:hanging="340"/>
      </w:pPr>
      <w:r>
        <w:t>•</w:t>
        <w:tab/>
      </w:r>
      <w:r>
        <w:t xml:space="preserve">[10] </w:t>
      </w:r>
      <w:r>
        <w:rPr>
          <w:i/>
        </w:rPr>
        <w:t>Information processing – Documentation symbols and conventions for data, program and system flowcharts, program network charts and system resources charts</w:t>
      </w:r>
      <w:r>
        <w:t>, ISO 5807:1985.</w:t>
      </w:r>
    </w:p>
    <w:p>
      <w:pPr>
        <w:tabs>
          <w:tab w:pos="454" w:val="left"/>
        </w:tabs>
        <w:spacing w:after="60"/>
        <w:ind w:left="454" w:hanging="340"/>
      </w:pPr>
      <w:r>
        <w:t>•</w:t>
        <w:tab/>
      </w:r>
      <w:r>
        <w:t xml:space="preserve">[11] GitHub, “GitHub Desktop documentation,” </w:t>
      </w:r>
      <w:r>
        <w:rPr>
          <w:i/>
        </w:rPr>
        <w:t>GitHub Docs</w:t>
      </w:r>
      <w:r>
        <w:t>. Accessed: Oct. 31, 2026. [Online]. Available: https://docs.github.com/en/desktop</w:t>
      </w:r>
    </w:p>
    <w:p>
      <w:pPr>
        <w:tabs>
          <w:tab w:pos="454" w:val="left"/>
        </w:tabs>
        <w:spacing w:after="60"/>
        <w:ind w:left="454" w:hanging="340"/>
      </w:pPr>
      <w:r>
        <w:t>•</w:t>
        <w:tab/>
      </w:r>
      <w:r>
        <w:t xml:space="preserve">[12] JGraph Ltd, “draw.io documentation,” </w:t>
      </w:r>
      <w:r>
        <w:rPr>
          <w:i/>
        </w:rPr>
        <w:t>draw.io</w:t>
      </w:r>
      <w:r>
        <w:t>. Accessed: Oct. 31, 2026. [Online]. Available: https://www.drawio.com/doc/</w:t>
      </w:r>
    </w:p>
    <w:p>
      <w:r>
        <w:t xml:space="preserve">Ghi chú: mọi nguồn trên đều là tài liệu công khai, chỉ trích dẫn và diễn đạt lại, không chép nguyên văn nên không cần xin phép. Bản đọc trực tuyến của </w:t>
      </w:r>
      <w:r>
        <w:rPr>
          <w:i/>
        </w:rPr>
        <w:t>Think Python</w:t>
      </w:r>
      <w:r>
        <w:t xml:space="preserve"> [7] phát hành theo giấy phép CC BY-NC; giáo trình chỉ trích dẫn, không sao chép nội dung. Tài liệu tham khảo của từng chương lập theo chuẩn IEEE và đánh số lại từ [1] trong mỗi chương.</w:t>
      </w:r>
    </w:p>
    <w:p>
      <w:pPr>
        <w:pStyle w:val="Heading2"/>
      </w:pPr>
      <w:r>
        <w:t>7. Học liệu đi kèm</w:t>
      </w:r>
    </w:p>
    <w:p>
      <w:pPr>
        <w:tabs>
          <w:tab w:pos="454" w:val="left"/>
        </w:tabs>
        <w:spacing w:after="60"/>
        <w:ind w:left="454" w:hanging="340"/>
      </w:pPr>
      <w:r>
        <w:t>•</w:t>
        <w:tab/>
      </w:r>
      <w:r>
        <w:t>12 bài học trên LMS (</w:t>
      </w:r>
      <w:r>
        <w:rPr>
          <w:rFonts w:ascii="Consolas" w:hAnsi="Consolas" w:eastAsia="Consolas"/>
          <w:sz w:val="22"/>
        </w:rPr>
        <w:t>bai-01</w:t>
      </w:r>
      <w:r>
        <w:t xml:space="preserve"> … </w:t>
      </w:r>
      <w:r>
        <w:rPr>
          <w:rFonts w:ascii="Consolas" w:hAnsi="Consolas" w:eastAsia="Consolas"/>
          <w:sz w:val="22"/>
        </w:rPr>
        <w:t>bai-12</w:t>
      </w:r>
      <w:r>
        <w:t>) theo mô hình lớp học đảo ngược, kèm quiz luyện tập trên web.</w:t>
      </w:r>
    </w:p>
    <w:p>
      <w:pPr>
        <w:tabs>
          <w:tab w:pos="454" w:val="left"/>
        </w:tabs>
        <w:spacing w:after="60"/>
        <w:ind w:left="454" w:hanging="340"/>
      </w:pPr>
      <w:r>
        <w:t>•</w:t>
        <w:tab/>
      </w:r>
      <w:r>
        <w:t>Slide bài giảng PowerPoint cho 12 buổi.</w:t>
      </w:r>
    </w:p>
    <w:p>
      <w:pPr>
        <w:tabs>
          <w:tab w:pos="454" w:val="left"/>
        </w:tabs>
        <w:spacing w:after="60"/>
        <w:ind w:left="454" w:hanging="340"/>
      </w:pPr>
      <w:r>
        <w:t>•</w:t>
        <w:tab/>
      </w:r>
      <w:r>
        <w:t>Ngân hàng 144 câu hỏi trắc nghiệm định dạng Aiken để nhập vào Moodle.</w:t>
      </w:r>
    </w:p>
    <w:p>
      <w:pPr>
        <w:tabs>
          <w:tab w:pos="454" w:val="left"/>
        </w:tabs>
        <w:spacing w:after="60"/>
        <w:ind w:left="454" w:hanging="340"/>
      </w:pPr>
      <w:r>
        <w:t>•</w:t>
        <w:tab/>
      </w:r>
      <w:r>
        <w:t>Mã nguồn mẫu của từng chương (Student Dashboard v1–v9) và bộ 5 đoạn mã của Lab "săn lỗi".</w:t>
      </w:r>
    </w:p>
    <w:p>
      <w:pPr>
        <w:tabs>
          <w:tab w:pos="454" w:val="left"/>
        </w:tabs>
        <w:spacing w:after="60"/>
        <w:ind w:left="454" w:hanging="340"/>
      </w:pPr>
      <w:r>
        <w:t>•</w:t>
        <w:tab/>
      </w:r>
      <w:r>
        <w:t>Đề cương, trang đánh giá học phần và rubric (quy định đánh giá không nằm trong giáo trình).</w:t>
      </w:r>
    </w:p>
    <w:p>
      <w:pPr>
        <w:pStyle w:val="Heading2"/>
      </w:pPr>
      <w:r>
        <w:t>8. Phân công và tiến độ</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877"/>
            <w:shd w:val="clear" w:color="auto" w:fill="E7F1FF"/>
          </w:tcPr>
          <w:p>
            <w:pPr>
              <w:spacing w:after="0"/>
            </w:pPr>
            <w:r>
              <w:rPr>
                <w:b/>
                <w:sz w:val="22"/>
              </w:rPr>
              <w:t>Công việc</w:t>
            </w:r>
          </w:p>
        </w:tc>
        <w:tc>
          <w:tcPr>
            <w:tcW w:type="dxa" w:w="3279"/>
            <w:shd w:val="clear" w:color="auto" w:fill="E7F1FF"/>
          </w:tcPr>
          <w:p>
            <w:pPr>
              <w:spacing w:after="0"/>
            </w:pPr>
            <w:r>
              <w:rPr>
                <w:b/>
                <w:sz w:val="22"/>
              </w:rPr>
              <w:t>Người phụ trách</w:t>
            </w:r>
          </w:p>
        </w:tc>
        <w:tc>
          <w:tcPr>
            <w:tcW w:type="dxa" w:w="1915"/>
            <w:shd w:val="clear" w:color="auto" w:fill="E7F1FF"/>
          </w:tcPr>
          <w:p>
            <w:pPr>
              <w:spacing w:after="0"/>
            </w:pPr>
            <w:r>
              <w:rPr>
                <w:b/>
                <w:sz w:val="22"/>
              </w:rPr>
              <w:t>Thời hạn</w:t>
            </w:r>
          </w:p>
        </w:tc>
      </w:tr>
      <w:tr>
        <w:tc>
          <w:tcPr>
            <w:tcW w:type="dxa" w:w="3877"/>
          </w:tcPr>
          <w:p>
            <w:pPr>
              <w:spacing w:after="0"/>
            </w:pPr>
            <w:r>
              <w:rPr>
                <w:sz w:val="22"/>
              </w:rPr>
              <w:t>Duyệt đề cương chi tiết</w:t>
            </w:r>
          </w:p>
        </w:tc>
        <w:tc>
          <w:tcPr>
            <w:tcW w:type="dxa" w:w="3279"/>
          </w:tcPr>
          <w:p>
            <w:pPr>
              <w:spacing w:after="0"/>
            </w:pPr>
            <w:r>
              <w:rPr>
                <w:sz w:val="22"/>
              </w:rPr>
              <w:t>ThS. Nguyễn Minh Phúc</w:t>
            </w:r>
          </w:p>
        </w:tc>
        <w:tc>
          <w:tcPr>
            <w:tcW w:type="dxa" w:w="1915"/>
          </w:tcPr>
          <w:p>
            <w:pPr>
              <w:spacing w:after="0"/>
            </w:pPr>
            <w:r>
              <w:rPr>
                <w:sz w:val="22"/>
              </w:rPr>
              <w:t>{{...}}</w:t>
            </w:r>
          </w:p>
        </w:tc>
      </w:tr>
      <w:tr>
        <w:tc>
          <w:tcPr>
            <w:tcW w:type="dxa" w:w="3877"/>
          </w:tcPr>
          <w:p>
            <w:pPr>
              <w:spacing w:after="0"/>
            </w:pPr>
            <w:r>
              <w:rPr>
                <w:sz w:val="22"/>
              </w:rPr>
              <w:t>Biên soạn Lời nói đầu, chương 1–3</w:t>
            </w:r>
          </w:p>
        </w:tc>
        <w:tc>
          <w:tcPr>
            <w:tcW w:type="dxa" w:w="3279"/>
          </w:tcPr>
          <w:p>
            <w:pPr>
              <w:spacing w:after="0"/>
            </w:pPr>
            <w:r>
              <w:rPr>
                <w:sz w:val="22"/>
              </w:rPr>
              <w:t>ThS. Nguyễn Minh Phúc</w:t>
            </w:r>
          </w:p>
        </w:tc>
        <w:tc>
          <w:tcPr>
            <w:tcW w:type="dxa" w:w="1915"/>
          </w:tcPr>
          <w:p>
            <w:pPr>
              <w:spacing w:after="0"/>
            </w:pPr>
            <w:r>
              <w:rPr>
                <w:sz w:val="22"/>
              </w:rPr>
              <w:t>{{...}}</w:t>
            </w:r>
          </w:p>
        </w:tc>
      </w:tr>
      <w:tr>
        <w:tc>
          <w:tcPr>
            <w:tcW w:type="dxa" w:w="3877"/>
          </w:tcPr>
          <w:p>
            <w:pPr>
              <w:spacing w:after="0"/>
            </w:pPr>
            <w:r>
              <w:rPr>
                <w:sz w:val="22"/>
              </w:rPr>
              <w:t>Biên soạn chương 4–6</w:t>
            </w:r>
          </w:p>
        </w:tc>
        <w:tc>
          <w:tcPr>
            <w:tcW w:type="dxa" w:w="3279"/>
          </w:tcPr>
          <w:p>
            <w:pPr>
              <w:spacing w:after="0"/>
            </w:pPr>
            <w:r>
              <w:rPr>
                <w:sz w:val="22"/>
              </w:rPr>
              <w:t>ThS. Nguyễn Minh Phúc</w:t>
            </w:r>
          </w:p>
        </w:tc>
        <w:tc>
          <w:tcPr>
            <w:tcW w:type="dxa" w:w="1915"/>
          </w:tcPr>
          <w:p>
            <w:pPr>
              <w:spacing w:after="0"/>
            </w:pPr>
            <w:r>
              <w:rPr>
                <w:sz w:val="22"/>
              </w:rPr>
              <w:t>{{...}}</w:t>
            </w:r>
          </w:p>
        </w:tc>
      </w:tr>
      <w:tr>
        <w:tc>
          <w:tcPr>
            <w:tcW w:type="dxa" w:w="3877"/>
          </w:tcPr>
          <w:p>
            <w:pPr>
              <w:spacing w:after="0"/>
            </w:pPr>
            <w:r>
              <w:rPr>
                <w:sz w:val="22"/>
              </w:rPr>
              <w:t>Biên soạn chương 7–8</w:t>
            </w:r>
          </w:p>
        </w:tc>
        <w:tc>
          <w:tcPr>
            <w:tcW w:type="dxa" w:w="3279"/>
          </w:tcPr>
          <w:p>
            <w:pPr>
              <w:spacing w:after="0"/>
            </w:pPr>
            <w:r>
              <w:rPr>
                <w:sz w:val="22"/>
              </w:rPr>
              <w:t>ThS. Nguyễn Minh Phúc</w:t>
            </w:r>
          </w:p>
        </w:tc>
        <w:tc>
          <w:tcPr>
            <w:tcW w:type="dxa" w:w="1915"/>
          </w:tcPr>
          <w:p>
            <w:pPr>
              <w:spacing w:after="0"/>
            </w:pPr>
            <w:r>
              <w:rPr>
                <w:sz w:val="22"/>
              </w:rPr>
              <w:t>{{...}}</w:t>
            </w:r>
          </w:p>
        </w:tc>
      </w:tr>
      <w:tr>
        <w:tc>
          <w:tcPr>
            <w:tcW w:type="dxa" w:w="3877"/>
          </w:tcPr>
          <w:p>
            <w:pPr>
              <w:spacing w:after="0"/>
            </w:pPr>
            <w:r>
              <w:rPr>
                <w:sz w:val="22"/>
              </w:rPr>
              <w:t>Biên soạn chương 9–10, phụ lục</w:t>
            </w:r>
          </w:p>
        </w:tc>
        <w:tc>
          <w:tcPr>
            <w:tcW w:type="dxa" w:w="3279"/>
          </w:tcPr>
          <w:p>
            <w:pPr>
              <w:spacing w:after="0"/>
            </w:pPr>
            <w:r>
              <w:rPr>
                <w:sz w:val="22"/>
              </w:rPr>
              <w:t>ThS. Nguyễn Minh Phúc</w:t>
            </w:r>
          </w:p>
        </w:tc>
        <w:tc>
          <w:tcPr>
            <w:tcW w:type="dxa" w:w="1915"/>
          </w:tcPr>
          <w:p>
            <w:pPr>
              <w:spacing w:after="0"/>
            </w:pPr>
            <w:r>
              <w:rPr>
                <w:sz w:val="22"/>
              </w:rPr>
              <w:t>{{...}}</w:t>
            </w:r>
          </w:p>
        </w:tc>
      </w:tr>
      <w:tr>
        <w:tc>
          <w:tcPr>
            <w:tcW w:type="dxa" w:w="3877"/>
          </w:tcPr>
          <w:p>
            <w:pPr>
              <w:spacing w:after="0"/>
            </w:pPr>
            <w:r>
              <w:rPr>
                <w:sz w:val="22"/>
              </w:rPr>
              <w:t>Rà soát bản thảo theo Điều 5</w:t>
            </w:r>
          </w:p>
        </w:tc>
        <w:tc>
          <w:tcPr>
            <w:tcW w:type="dxa" w:w="3279"/>
          </w:tcPr>
          <w:p>
            <w:pPr>
              <w:spacing w:after="0"/>
            </w:pPr>
            <w:r>
              <w:rPr>
                <w:sz w:val="22"/>
              </w:rPr>
              <w:t>ThS. Nguyễn Minh Phúc</w:t>
            </w:r>
          </w:p>
        </w:tc>
        <w:tc>
          <w:tcPr>
            <w:tcW w:type="dxa" w:w="1915"/>
          </w:tcPr>
          <w:p>
            <w:pPr>
              <w:spacing w:after="0"/>
            </w:pPr>
            <w:r>
              <w:rPr>
                <w:sz w:val="22"/>
              </w:rPr>
              <w:t>{{...}}</w:t>
            </w:r>
          </w:p>
        </w:tc>
      </w:tr>
      <w:tr>
        <w:tc>
          <w:tcPr>
            <w:tcW w:type="dxa" w:w="3877"/>
          </w:tcPr>
          <w:p>
            <w:pPr>
              <w:spacing w:after="0"/>
            </w:pPr>
            <w:r>
              <w:rPr>
                <w:sz w:val="22"/>
              </w:rPr>
              <w:t>Lấy ý kiến góp ý (phiếu 02)</w:t>
            </w:r>
          </w:p>
        </w:tc>
        <w:tc>
          <w:tcPr>
            <w:tcW w:type="dxa" w:w="3279"/>
          </w:tcPr>
          <w:p>
            <w:pPr>
              <w:spacing w:after="0"/>
            </w:pPr>
            <w:r>
              <w:rPr>
                <w:sz w:val="22"/>
              </w:rPr>
              <w:t>ThS. Nguyễn Minh Phúc</w:t>
            </w:r>
          </w:p>
        </w:tc>
        <w:tc>
          <w:tcPr>
            <w:tcW w:type="dxa" w:w="1915"/>
          </w:tcPr>
          <w:p>
            <w:pPr>
              <w:spacing w:after="0"/>
            </w:pPr>
            <w:r>
              <w:rPr>
                <w:sz w:val="22"/>
              </w:rPr>
              <w:t>{{...}}</w:t>
            </w:r>
          </w:p>
        </w:tc>
      </w:tr>
      <w:tr>
        <w:tc>
          <w:tcPr>
            <w:tcW w:type="dxa" w:w="3877"/>
          </w:tcPr>
          <w:p>
            <w:pPr>
              <w:spacing w:after="0"/>
            </w:pPr>
            <w:r>
              <w:rPr>
                <w:sz w:val="22"/>
              </w:rPr>
              <w:t>Tiếp thu, hoàn thiện, lập hồ sơ thẩm định</w:t>
            </w:r>
          </w:p>
        </w:tc>
        <w:tc>
          <w:tcPr>
            <w:tcW w:type="dxa" w:w="3279"/>
          </w:tcPr>
          <w:p>
            <w:pPr>
              <w:spacing w:after="0"/>
            </w:pPr>
            <w:r>
              <w:rPr>
                <w:sz w:val="22"/>
              </w:rPr>
              <w:t>ThS. Nguyễn Minh Phúc</w:t>
            </w:r>
          </w:p>
        </w:tc>
        <w:tc>
          <w:tcPr>
            <w:tcW w:type="dxa" w:w="1915"/>
          </w:tcPr>
          <w:p>
            <w:pPr>
              <w:spacing w:after="0"/>
            </w:pPr>
            <w:r>
              <w:rPr>
                <w:sz w:val="22"/>
              </w:rPr>
              <w:t>{{...}}</w:t>
            </w:r>
          </w:p>
        </w:tc>
      </w:tr>
    </w:tbl>
    <w:p>
      <w:pPr>
        <w:spacing w:after="0"/>
      </w:pP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Hồ sơ biên soạn - Nhập môn lập trình</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