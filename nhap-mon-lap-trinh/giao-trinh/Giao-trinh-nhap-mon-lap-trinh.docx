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TRƯỜNG ĐẠI HỌC LẠC HỒNG</w:t>
      </w:r>
    </w:p>
    <w:p>
      <w:pPr>
        <w:spacing w:after="2400"/>
        <w:jc w:val="center"/>
      </w:pPr>
      <w:r>
        <w:rPr>
          <w:b/>
          <w:sz w:val="28"/>
        </w:rPr>
        <w:t>KHOA CÔNG NGHỆ THÔNG TIN</w:t>
      </w:r>
    </w:p>
    <w:p>
      <w:pPr>
        <w:spacing w:after="120"/>
        <w:jc w:val="center"/>
      </w:pPr>
      <w:r>
        <w:rPr>
          <w:b/>
          <w:color w:val="013D88"/>
          <w:sz w:val="44"/>
        </w:rPr>
        <w:t>GIÁO TRÌNH</w:t>
      </w:r>
    </w:p>
    <w:p>
      <w:pPr>
        <w:spacing w:after="120"/>
        <w:jc w:val="center"/>
      </w:pPr>
      <w:r>
        <w:rPr>
          <w:b/>
          <w:color w:val="013D88"/>
          <w:sz w:val="52"/>
        </w:rPr>
        <w:t>NHẬP MÔN LẬP TRÌNH</w:t>
      </w:r>
    </w:p>
    <w:p>
      <w:pPr>
        <w:spacing w:after="480"/>
        <w:jc w:val="center"/>
      </w:pPr>
      <w:r>
        <w:rPr>
          <w:b w:val="0"/>
          <w:sz w:val="28"/>
        </w:rPr>
        <w:t>Mã học phần: 111155</w:t>
      </w:r>
    </w:p>
    <w:p>
      <w:pPr>
        <w:spacing w:after="120"/>
        <w:jc w:val="center"/>
      </w:pPr>
      <w:r>
        <w:rPr>
          <w:b w:val="0"/>
          <w:sz w:val="26"/>
        </w:rPr>
        <w:t>Tư duy giải quyết vấn đề với Python</w:t>
      </w:r>
    </w:p>
    <w:p>
      <w:pPr>
        <w:spacing w:after="120"/>
        <w:jc w:val="center"/>
      </w:pPr>
      <w:r>
        <w:rPr>
          <w:b w:val="0"/>
          <w:sz w:val="26"/>
        </w:rPr>
        <w:t>Dành cho sinh viên năm thứ nhất ngành Công nghệ Thông tin</w:t>
      </w:r>
    </w:p>
    <w:p>
      <w:pPr>
        <w:spacing w:after="2400"/>
        <w:jc w:val="center"/>
      </w:pPr>
      <w:r>
        <w:rPr>
          <w:b w:val="0"/>
          <w:sz w:val="26"/>
        </w:rPr>
      </w:r>
    </w:p>
    <w:p>
      <w:pPr>
        <w:spacing w:after="120"/>
        <w:jc w:val="center"/>
      </w:pPr>
      <w:r>
        <w:rPr>
          <w:b/>
          <w:sz w:val="28"/>
        </w:rPr>
        <w:t>Biên soạn: ThS. Nguyễn Minh Phúc</w:t>
      </w:r>
    </w:p>
    <w:p>
      <w:pPr>
        <w:spacing w:after="120"/>
        <w:jc w:val="center"/>
      </w:pPr>
      <w:r>
        <w:rPr>
          <w:b w:val="0"/>
          <w:sz w:val="26"/>
        </w:rPr>
        <w:t>Bản thảo - Lưu hành nội bộ</w:t>
      </w:r>
    </w:p>
    <w:p>
      <w:pPr>
        <w:spacing w:after="120"/>
        <w:jc w:val="center"/>
      </w:pPr>
      <w:r>
        <w:rPr>
          <w:b w:val="0"/>
          <w:sz w:val="26"/>
        </w:rPr>
        <w:t>Đồng Nai, 2026</w:t>
      </w:r>
    </w:p>
    <w:p>
      <w:r>
        <w:br w:type="page"/>
      </w:r>
    </w:p>
    <w:p>
      <w:pPr>
        <w:jc w:val="center"/>
      </w:pPr>
      <w:r>
        <w:rPr>
          <w:b/>
          <w:color w:val="013D88"/>
          <w:sz w:val="36"/>
        </w:rPr>
        <w:t>MỤC LỤC</w:t>
      </w:r>
    </w:p>
    <w:p>
      <w:r>
        <w:fldChar w:fldCharType="begin" w:dirty="true"/>
        <w:instrText xml:space="preserve">TOC \o "1-2" \h \z \u</w:instrText>
        <w:fldChar w:fldCharType="separate"/>
        <w:t>Nhấn chuột phải vào đây và chọn Update Field để tạo mục lục.</w:t>
        <w:fldChar w:fldCharType="end"/>
      </w:r>
    </w:p>
    <w:p>
      <w:pPr>
        <w:sectPr>
          <w:headerReference w:type="default" r:id="rId17"/>
          <w:pgSz w:w="11906" w:h="16838"/>
          <w:pgMar w:top="1417" w:right="1134" w:bottom="1417" w:left="1701" w:header="720" w:footer="720" w:gutter="0"/>
          <w:cols w:space="720"/>
          <w:docGrid w:linePitch="360"/>
        </w:sectPr>
      </w:pPr>
    </w:p>
    <w:p>
      <w:pPr>
        <w:pStyle w:val="Heading1"/>
      </w:pPr>
      <w:r>
        <w:t>Lời nói đầu</w:t>
      </w:r>
    </w:p>
    <w:p>
      <w:r>
        <w:t xml:space="preserve">Giáo trình </w:t>
      </w:r>
      <w:r>
        <w:rPr>
          <w:i/>
        </w:rPr>
        <w:t>Nhập môn lập trình – Tư duy giải quyết vấn đề với Python</w:t>
      </w:r>
      <w:r>
        <w:t xml:space="preserve"> được biên soạn cho học phần Nhập môn lập trình (mã 111155, 3 tín chỉ: 1 lý thuyết, 2 thực hành) của Khoa Công nghệ Thông tin, Trường Đại học Lạc Hồng. Người học là sinh viên năm thứ nhất ngành Công nghệ Thông tin, học kỳ 1. Giáo trình không đòi hỏi kiến thức lập trình trước; người học chỉ cần biết sử dụng máy tính ở mức cơ bản: cài phần mềm, quản lý thư mục, gõ văn bản.</w:t>
      </w:r>
    </w:p>
    <w:p>
      <w:r>
        <w:t xml:space="preserve">Mục tiêu của giáo trình không phải là liệt kê hết các tính năng của Python. Giáo trình rèn cho người học một thói quen: </w:t>
      </w:r>
      <w:r>
        <w:rPr>
          <w:b/>
        </w:rPr>
        <w:t>phân tích bài toán trước khi viết mã</w:t>
      </w:r>
      <w:r>
        <w:t>. Với mỗi bài toán, người học xác định dữ liệu vào, cách xử lý và kết quả ra (bảng Input – Process – Output), mô tả thuật toán bằng lưu đồ, rồi mới hiện thực bằng Python và kiểm thử với nhiều bộ dữ liệu, kể cả dữ liệu sai và giá trị biên. Python được chọn vì cú pháp gọn, gần với ngôn ngữ tự nhiên, để người học tập trung vào tư duy thay vì vật lộn với cú pháp.</w:t>
      </w:r>
    </w:p>
    <w:p>
      <w:r>
        <w:t xml:space="preserve">Giáo trình cũng hướng dẫn cách học lập trình khi trợ lý AI (ChatGPT, Claude, Gemini…) đã trở nên phổ biến. Người học dùng AI như một </w:t>
      </w:r>
      <w:r>
        <w:rPr>
          <w:b/>
        </w:rPr>
        <w:t>trợ giảng</w:t>
      </w:r>
      <w:r>
        <w:t>: hỏi để hiểu một câu lệnh, nhờ giải thích một thông báo lỗi, xin gợi ý hướng làm. Người học không dùng AI để viết hộ chương trình rồi nộp. Mọi dòng mã nộp phải do người học tự gõ, chạy thử và giải thích được.</w:t>
      </w:r>
    </w:p>
    <w:p>
      <w:r>
        <w:t>Nội dung kỹ thuật được đối chiếu với tài liệu chính thức của Python (The Python Tutorial, The Python Language Reference, PEP 8) và các công cụ dùng trong học phần. Các ví dụ được viết và chạy thử trên Python 3.10 trở lên.</w:t>
      </w:r>
    </w:p>
    <w:p>
      <w:r>
        <w:t>Căn cứ biên soạn: đề cương học phần Nhập môn lập trình (111155); Thông tư số 62/2026/TT-BGDĐT của Bộ Giáo dục và Đào tạo quy định việc biên soạn, thẩm định, phê duyệt và sử dụng giáo trình.</w:t>
      </w:r>
    </w:p>
    <w:p>
      <w:pPr>
        <w:pStyle w:val="Heading2"/>
      </w:pPr>
      <w:r>
        <w:t>Cách trích dẫn giáo trình</w:t>
      </w:r>
    </w:p>
    <w:p>
      <w:r>
        <w:t xml:space="preserve">N. M. Phúc, </w:t>
      </w:r>
      <w:r>
        <w:rPr>
          <w:i/>
        </w:rPr>
        <w:t>Giáo trình Nhập môn lập trình – Tư duy giải quyết vấn đề với Python</w:t>
      </w:r>
      <w:r>
        <w:t>, Bản thảo lưu hành nội bộ. Đồng Nai, Việt Nam: Khoa Công nghệ Thông tin, Trường Đại học Lạc Hồng, 2026.</w:t>
      </w:r>
    </w:p>
    <w:p>
      <w:r>
        <w:t>Khi trích dẫn một quy định của ngôn ngữ (cú pháp, hàm có sẵn, thứ tự ưu tiên toán tử), nên dẫn tài liệu chính thức ghi ở cuối chương tương ứng, vì tài liệu gốc được cập nhật theo từng phiên bản Python.</w:t>
      </w:r>
    </w:p>
    <w:p>
      <w:pPr>
        <w:pStyle w:val="Heading2"/>
      </w:pPr>
      <w:r>
        <w:t>Cách tổ chức giáo trình</w:t>
      </w:r>
    </w:p>
    <w:p>
      <w:r>
        <w:t>Giáo trình gồm 10 chương, đi theo trình tự các buổi học của học phần. Hai buổi đánh giá (kiểm tra giữa kỳ và báo cáo đồ án cuối kỳ) không có chương riêng; quy định đánh giá nằm trong đề cương học phần.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450"/>
            <w:shd w:val="clear" w:color="auto" w:fill="E7F1FF"/>
          </w:tcPr>
          <w:p>
            <w:pPr>
              <w:spacing w:after="0"/>
            </w:pPr>
            <w:r>
              <w:rPr>
                <w:b/>
                <w:sz w:val="22"/>
              </w:rPr>
              <w:t>Chương</w:t>
            </w:r>
          </w:p>
        </w:tc>
        <w:tc>
          <w:tcPr>
            <w:tcW w:type="dxa" w:w="4675"/>
            <w:shd w:val="clear" w:color="auto" w:fill="E7F1FF"/>
          </w:tcPr>
          <w:p>
            <w:pPr>
              <w:spacing w:after="0"/>
            </w:pPr>
            <w:r>
              <w:rPr>
                <w:b/>
                <w:sz w:val="22"/>
              </w:rPr>
              <w:t>Nội dung chính</w:t>
            </w:r>
          </w:p>
        </w:tc>
        <w:tc>
          <w:tcPr>
            <w:tcW w:type="dxa" w:w="945"/>
            <w:shd w:val="clear" w:color="auto" w:fill="E7F1FF"/>
          </w:tcPr>
          <w:p>
            <w:pPr>
              <w:spacing w:after="0"/>
            </w:pPr>
            <w:r>
              <w:rPr>
                <w:b/>
                <w:sz w:val="22"/>
              </w:rPr>
              <w:t>Buổi học</w:t>
            </w:r>
          </w:p>
        </w:tc>
      </w:tr>
      <w:tr>
        <w:tc>
          <w:tcPr>
            <w:tcW w:type="dxa" w:w="3450"/>
          </w:tcPr>
          <w:p>
            <w:pPr>
              <w:spacing w:after="0"/>
            </w:pPr>
            <w:r>
              <w:rPr>
                <w:sz w:val="22"/>
              </w:rPr>
              <w:t>1. Chương trình, Python và tư duy Input – Process – Output</w:t>
            </w:r>
          </w:p>
        </w:tc>
        <w:tc>
          <w:tcPr>
            <w:tcW w:type="dxa" w:w="4675"/>
          </w:tcPr>
          <w:p>
            <w:pPr>
              <w:spacing w:after="0"/>
            </w:pPr>
            <w:r>
              <w:rPr>
                <w:sz w:val="22"/>
              </w:rPr>
              <w:t>Cài đặt môi trường, bảng IPO, biến, kiểu dữ liệu, nhập xuất, học cùng AI</w:t>
            </w:r>
          </w:p>
        </w:tc>
        <w:tc>
          <w:tcPr>
            <w:tcW w:type="dxa" w:w="945"/>
          </w:tcPr>
          <w:p>
            <w:pPr>
              <w:spacing w:after="0"/>
            </w:pPr>
            <w:r>
              <w:rPr>
                <w:sz w:val="22"/>
              </w:rPr>
              <w:t>01</w:t>
            </w:r>
          </w:p>
        </w:tc>
      </w:tr>
      <w:tr>
        <w:tc>
          <w:tcPr>
            <w:tcW w:type="dxa" w:w="3450"/>
          </w:tcPr>
          <w:p>
            <w:pPr>
              <w:spacing w:after="0"/>
            </w:pPr>
            <w:r>
              <w:rPr>
                <w:sz w:val="22"/>
              </w:rPr>
              <w:t>2. Toán tử và biểu thức</w:t>
            </w:r>
          </w:p>
        </w:tc>
        <w:tc>
          <w:tcPr>
            <w:tcW w:type="dxa" w:w="4675"/>
          </w:tcPr>
          <w:p>
            <w:pPr>
              <w:spacing w:after="0"/>
            </w:pPr>
            <w:r>
              <w:rPr>
                <w:sz w:val="22"/>
              </w:rPr>
              <w:t>Toán tử số học, so sánh, logic; thứ tự ưu tiên; làm tròn và sai số số thực</w:t>
            </w:r>
          </w:p>
        </w:tc>
        <w:tc>
          <w:tcPr>
            <w:tcW w:type="dxa" w:w="945"/>
          </w:tcPr>
          <w:p>
            <w:pPr>
              <w:spacing w:after="0"/>
            </w:pPr>
            <w:r>
              <w:rPr>
                <w:sz w:val="22"/>
              </w:rPr>
              <w:t>02</w:t>
            </w:r>
          </w:p>
        </w:tc>
      </w:tr>
      <w:tr>
        <w:tc>
          <w:tcPr>
            <w:tcW w:type="dxa" w:w="3450"/>
          </w:tcPr>
          <w:p>
            <w:pPr>
              <w:spacing w:after="0"/>
            </w:pPr>
            <w:r>
              <w:rPr>
                <w:sz w:val="22"/>
              </w:rPr>
              <w:t>3. Cấu trúc rẽ nhánh và lưu đồ thuật toán</w:t>
            </w:r>
          </w:p>
        </w:tc>
        <w:tc>
          <w:tcPr>
            <w:tcW w:type="dxa" w:w="4675"/>
          </w:tcPr>
          <w:p>
            <w:pPr>
              <w:spacing w:after="0"/>
            </w:pPr>
            <w:r>
              <w:rPr>
                <w:sz w:val="22"/>
              </w:rPr>
              <w:t xml:space="preserve">Lưu đồ, </w:t>
            </w:r>
            <w:r>
              <w:rPr>
                <w:rFonts w:ascii="Consolas" w:hAnsi="Consolas" w:eastAsia="Consolas"/>
                <w:sz w:val="18"/>
              </w:rPr>
              <w:t>if – elif – else</w:t>
            </w:r>
            <w:r>
              <w:rPr>
                <w:sz w:val="22"/>
              </w:rPr>
              <w:t>, giá trị biên, rẽ nhánh lồng</w:t>
            </w:r>
          </w:p>
        </w:tc>
        <w:tc>
          <w:tcPr>
            <w:tcW w:type="dxa" w:w="945"/>
          </w:tcPr>
          <w:p>
            <w:pPr>
              <w:spacing w:after="0"/>
            </w:pPr>
            <w:r>
              <w:rPr>
                <w:sz w:val="22"/>
              </w:rPr>
              <w:t>03</w:t>
            </w:r>
          </w:p>
        </w:tc>
      </w:tr>
      <w:tr>
        <w:tc>
          <w:tcPr>
            <w:tcW w:type="dxa" w:w="3450"/>
          </w:tcPr>
          <w:p>
            <w:pPr>
              <w:spacing w:after="0"/>
            </w:pPr>
            <w:r>
              <w:rPr>
                <w:sz w:val="22"/>
              </w:rPr>
              <w:t>4. Vòng lặp for, chuỗi và list</w:t>
            </w:r>
          </w:p>
        </w:tc>
        <w:tc>
          <w:tcPr>
            <w:tcW w:type="dxa" w:w="4675"/>
          </w:tcPr>
          <w:p>
            <w:pPr>
              <w:spacing w:after="0"/>
            </w:pPr>
            <w:r>
              <w:rPr>
                <w:rFonts w:ascii="Consolas" w:hAnsi="Consolas" w:eastAsia="Consolas"/>
                <w:sz w:val="18"/>
              </w:rPr>
              <w:t>for</w:t>
            </w:r>
            <w:r>
              <w:rPr>
                <w:sz w:val="22"/>
              </w:rPr>
              <w:t xml:space="preserve">, </w:t>
            </w:r>
            <w:r>
              <w:rPr>
                <w:rFonts w:ascii="Consolas" w:hAnsi="Consolas" w:eastAsia="Consolas"/>
                <w:sz w:val="18"/>
              </w:rPr>
              <w:t>range()</w:t>
            </w:r>
            <w:r>
              <w:rPr>
                <w:sz w:val="22"/>
              </w:rPr>
              <w:t>, mẫu tích lũy, chuỗi, list</w:t>
            </w:r>
          </w:p>
        </w:tc>
        <w:tc>
          <w:tcPr>
            <w:tcW w:type="dxa" w:w="945"/>
          </w:tcPr>
          <w:p>
            <w:pPr>
              <w:spacing w:after="0"/>
            </w:pPr>
            <w:r>
              <w:rPr>
                <w:sz w:val="22"/>
              </w:rPr>
              <w:t>04</w:t>
            </w:r>
          </w:p>
        </w:tc>
      </w:tr>
      <w:tr>
        <w:tc>
          <w:tcPr>
            <w:tcW w:type="dxa" w:w="3450"/>
          </w:tcPr>
          <w:p>
            <w:pPr>
              <w:spacing w:after="0"/>
            </w:pPr>
            <w:r>
              <w:rPr>
                <w:sz w:val="22"/>
              </w:rPr>
              <w:t>5. Vòng lặp while và chương trình có menu</w:t>
            </w:r>
          </w:p>
        </w:tc>
        <w:tc>
          <w:tcPr>
            <w:tcW w:type="dxa" w:w="4675"/>
          </w:tcPr>
          <w:p>
            <w:pPr>
              <w:spacing w:after="0"/>
            </w:pPr>
            <w:r>
              <w:rPr>
                <w:rFonts w:ascii="Consolas" w:hAnsi="Consolas" w:eastAsia="Consolas"/>
                <w:sz w:val="18"/>
              </w:rPr>
              <w:t>while</w:t>
            </w:r>
            <w:r>
              <w:rPr>
                <w:sz w:val="22"/>
              </w:rPr>
              <w:t xml:space="preserve">, lặp nhập đến khi hợp lệ, </w:t>
            </w:r>
            <w:r>
              <w:rPr>
                <w:rFonts w:ascii="Consolas" w:hAnsi="Consolas" w:eastAsia="Consolas"/>
                <w:sz w:val="18"/>
              </w:rPr>
              <w:t>break</w:t>
            </w:r>
            <w:r>
              <w:rPr>
                <w:sz w:val="22"/>
              </w:rPr>
              <w:t xml:space="preserve">, </w:t>
            </w:r>
            <w:r>
              <w:rPr>
                <w:rFonts w:ascii="Consolas" w:hAnsi="Consolas" w:eastAsia="Consolas"/>
                <w:sz w:val="18"/>
              </w:rPr>
              <w:t>continue</w:t>
            </w:r>
            <w:r>
              <w:rPr>
                <w:sz w:val="22"/>
              </w:rPr>
              <w:t>, menu</w:t>
            </w:r>
          </w:p>
        </w:tc>
        <w:tc>
          <w:tcPr>
            <w:tcW w:type="dxa" w:w="945"/>
          </w:tcPr>
          <w:p>
            <w:pPr>
              <w:spacing w:after="0"/>
            </w:pPr>
            <w:r>
              <w:rPr>
                <w:sz w:val="22"/>
              </w:rPr>
              <w:t>05</w:t>
            </w:r>
          </w:p>
        </w:tc>
      </w:tr>
      <w:tr>
        <w:tc>
          <w:tcPr>
            <w:tcW w:type="dxa" w:w="3450"/>
          </w:tcPr>
          <w:p>
            <w:pPr>
              <w:spacing w:after="0"/>
            </w:pPr>
            <w:r>
              <w:rPr>
                <w:sz w:val="22"/>
              </w:rPr>
              <w:t>6. Lỗi, ngoại lệ và gỡ lỗi</w:t>
            </w:r>
          </w:p>
        </w:tc>
        <w:tc>
          <w:tcPr>
            <w:tcW w:type="dxa" w:w="4675"/>
          </w:tcPr>
          <w:p>
            <w:pPr>
              <w:spacing w:after="0"/>
            </w:pPr>
            <w:r>
              <w:rPr>
                <w:sz w:val="22"/>
              </w:rPr>
              <w:t xml:space="preserve">Ba loại lỗi, Traceback, </w:t>
            </w:r>
            <w:r>
              <w:rPr>
                <w:rFonts w:ascii="Consolas" w:hAnsi="Consolas" w:eastAsia="Consolas"/>
                <w:sz w:val="18"/>
              </w:rPr>
              <w:t>try – except</w:t>
            </w:r>
            <w:r>
              <w:rPr>
                <w:sz w:val="22"/>
              </w:rPr>
              <w:t>, debugger</w:t>
            </w:r>
          </w:p>
        </w:tc>
        <w:tc>
          <w:tcPr>
            <w:tcW w:type="dxa" w:w="945"/>
          </w:tcPr>
          <w:p>
            <w:pPr>
              <w:spacing w:after="0"/>
            </w:pPr>
            <w:r>
              <w:rPr>
                <w:sz w:val="22"/>
              </w:rPr>
              <w:t>06</w:t>
            </w:r>
          </w:p>
        </w:tc>
      </w:tr>
      <w:tr>
        <w:tc>
          <w:tcPr>
            <w:tcW w:type="dxa" w:w="3450"/>
          </w:tcPr>
          <w:p>
            <w:pPr>
              <w:spacing w:after="0"/>
            </w:pPr>
            <w:r>
              <w:rPr>
                <w:sz w:val="22"/>
              </w:rPr>
              <w:t>7. Hàm và module</w:t>
            </w:r>
          </w:p>
        </w:tc>
        <w:tc>
          <w:tcPr>
            <w:tcW w:type="dxa" w:w="4675"/>
          </w:tcPr>
          <w:p>
            <w:pPr>
              <w:spacing w:after="0"/>
            </w:pPr>
            <w:r>
              <w:rPr>
                <w:rFonts w:ascii="Consolas" w:hAnsi="Consolas" w:eastAsia="Consolas"/>
                <w:sz w:val="18"/>
              </w:rPr>
              <w:t>def</w:t>
            </w:r>
            <w:r>
              <w:rPr>
                <w:sz w:val="22"/>
              </w:rPr>
              <w:t xml:space="preserve">, tham số, </w:t>
            </w:r>
            <w:r>
              <w:rPr>
                <w:rFonts w:ascii="Consolas" w:hAnsi="Consolas" w:eastAsia="Consolas"/>
                <w:sz w:val="18"/>
              </w:rPr>
              <w:t>return</w:t>
            </w:r>
            <w:r>
              <w:rPr>
                <w:sz w:val="22"/>
              </w:rPr>
              <w:t>, phân rã, module</w:t>
            </w:r>
          </w:p>
        </w:tc>
        <w:tc>
          <w:tcPr>
            <w:tcW w:type="dxa" w:w="945"/>
          </w:tcPr>
          <w:p>
            <w:pPr>
              <w:spacing w:after="0"/>
            </w:pPr>
            <w:r>
              <w:rPr>
                <w:sz w:val="22"/>
              </w:rPr>
              <w:t>08</w:t>
            </w:r>
          </w:p>
        </w:tc>
      </w:tr>
      <w:tr>
        <w:tc>
          <w:tcPr>
            <w:tcW w:type="dxa" w:w="3450"/>
          </w:tcPr>
          <w:p>
            <w:pPr>
              <w:spacing w:after="0"/>
            </w:pPr>
            <w:r>
              <w:rPr>
                <w:sz w:val="22"/>
              </w:rPr>
              <w:t>8. Tổ chức mã nguồn và chuẩn PEP 8</w:t>
            </w:r>
          </w:p>
        </w:tc>
        <w:tc>
          <w:tcPr>
            <w:tcW w:type="dxa" w:w="4675"/>
          </w:tcPr>
          <w:p>
            <w:pPr>
              <w:spacing w:after="0"/>
            </w:pPr>
            <w:r>
              <w:rPr>
                <w:sz w:val="22"/>
              </w:rPr>
              <w:t>Phạm vi biến, PEP 8, Ruff, docstring, refactor</w:t>
            </w:r>
          </w:p>
        </w:tc>
        <w:tc>
          <w:tcPr>
            <w:tcW w:type="dxa" w:w="945"/>
          </w:tcPr>
          <w:p>
            <w:pPr>
              <w:spacing w:after="0"/>
            </w:pPr>
            <w:r>
              <w:rPr>
                <w:sz w:val="22"/>
              </w:rPr>
              <w:t>09</w:t>
            </w:r>
          </w:p>
        </w:tc>
      </w:tr>
      <w:tr>
        <w:tc>
          <w:tcPr>
            <w:tcW w:type="dxa" w:w="3450"/>
          </w:tcPr>
          <w:p>
            <w:pPr>
              <w:spacing w:after="0"/>
            </w:pPr>
            <w:r>
              <w:rPr>
                <w:sz w:val="22"/>
              </w:rPr>
              <w:t>9. Phân tích và thiết kế một dự án nhỏ theo nhóm</w:t>
            </w:r>
          </w:p>
        </w:tc>
        <w:tc>
          <w:tcPr>
            <w:tcW w:type="dxa" w:w="4675"/>
          </w:tcPr>
          <w:p>
            <w:pPr>
              <w:spacing w:after="0"/>
            </w:pPr>
            <w:r>
              <w:rPr>
                <w:sz w:val="22"/>
              </w:rPr>
              <w:t>Phạm vi đề tài, IPO, sơ đồ phân rã, lưu đồ, phân công</w:t>
            </w:r>
          </w:p>
        </w:tc>
        <w:tc>
          <w:tcPr>
            <w:tcW w:type="dxa" w:w="945"/>
          </w:tcPr>
          <w:p>
            <w:pPr>
              <w:spacing w:after="0"/>
            </w:pPr>
            <w:r>
              <w:rPr>
                <w:sz w:val="22"/>
              </w:rPr>
              <w:t>10</w:t>
            </w:r>
          </w:p>
        </w:tc>
      </w:tr>
      <w:tr>
        <w:tc>
          <w:tcPr>
            <w:tcW w:type="dxa" w:w="3450"/>
          </w:tcPr>
          <w:p>
            <w:pPr>
              <w:spacing w:after="0"/>
            </w:pPr>
            <w:r>
              <w:rPr>
                <w:sz w:val="22"/>
              </w:rPr>
              <w:t>10. Hoàn thiện, kiểm thử, quản lý mã nguồn và trình bày sản phẩm</w:t>
            </w:r>
          </w:p>
        </w:tc>
        <w:tc>
          <w:tcPr>
            <w:tcW w:type="dxa" w:w="4675"/>
          </w:tcPr>
          <w:p>
            <w:pPr>
              <w:spacing w:after="0"/>
            </w:pPr>
            <w:r>
              <w:rPr>
                <w:sz w:val="22"/>
              </w:rPr>
              <w:t>Kiểm thử tích hợp, GitHub, README, trình bày</w:t>
            </w:r>
          </w:p>
        </w:tc>
        <w:tc>
          <w:tcPr>
            <w:tcW w:type="dxa" w:w="945"/>
          </w:tcPr>
          <w:p>
            <w:pPr>
              <w:spacing w:after="0"/>
            </w:pPr>
            <w:r>
              <w:rPr>
                <w:sz w:val="22"/>
              </w:rPr>
              <w:t>11</w:t>
            </w:r>
          </w:p>
        </w:tc>
      </w:tr>
    </w:tbl>
    <w:p>
      <w:pPr>
        <w:spacing w:after="0"/>
      </w:pPr>
    </w:p>
    <w:p>
      <w:r>
        <w:t>Mỗi chương gồm:</w:t>
      </w:r>
    </w:p>
    <w:p>
      <w:pPr>
        <w:tabs>
          <w:tab w:pos="454" w:val="left"/>
        </w:tabs>
        <w:spacing w:after="60"/>
        <w:ind w:left="454" w:hanging="340"/>
      </w:pPr>
      <w:r>
        <w:t>•</w:t>
        <w:tab/>
      </w:r>
      <w:r>
        <w:rPr>
          <w:b/>
        </w:rPr>
        <w:t>Mục tiêu chương:</w:t>
      </w:r>
      <w:r>
        <w:t xml:space="preserve"> những gì người học làm được sau khi học xong.</w:t>
      </w:r>
    </w:p>
    <w:p>
      <w:pPr>
        <w:tabs>
          <w:tab w:pos="454" w:val="left"/>
        </w:tabs>
        <w:spacing w:after="60"/>
        <w:ind w:left="454" w:hanging="340"/>
      </w:pPr>
      <w:r>
        <w:t>•</w:t>
        <w:tab/>
      </w:r>
      <w:r>
        <w:rPr>
          <w:b/>
        </w:rPr>
        <w:t>Nội dung lý thuyết:</w:t>
      </w:r>
      <w:r>
        <w:t xml:space="preserve"> giải thích khái niệm và lý do, kèm ví dụ đã chạy thử. Mỗi ví dụ có đầu vào và kết quả mong đợi để người học tự đối chiếu.</w:t>
      </w:r>
    </w:p>
    <w:p>
      <w:pPr>
        <w:tabs>
          <w:tab w:pos="454" w:val="left"/>
        </w:tabs>
        <w:spacing w:after="60"/>
        <w:ind w:left="454" w:hanging="340"/>
      </w:pPr>
      <w:r>
        <w:t>•</w:t>
        <w:tab/>
      </w:r>
      <w:r>
        <w:rPr>
          <w:b/>
        </w:rPr>
        <w:t>Tóm tắt, câu hỏi ôn tập và bài tập:</w:t>
      </w:r>
      <w:r>
        <w:t xml:space="preserve"> dùng để tự kiểm tra trước buổi học sau.</w:t>
      </w:r>
    </w:p>
    <w:p>
      <w:pPr>
        <w:tabs>
          <w:tab w:pos="454" w:val="left"/>
        </w:tabs>
        <w:spacing w:after="60"/>
        <w:ind w:left="454" w:hanging="340"/>
      </w:pPr>
      <w:r>
        <w:t>•</w:t>
        <w:tab/>
      </w:r>
      <w:r>
        <w:rPr>
          <w:b/>
        </w:rPr>
        <w:t>Bài tập hướng dẫn theo dự án Student Dashboard:</w:t>
      </w:r>
      <w:r>
        <w:t xml:space="preserve"> từng bước hoàn thiện một chương trình quản lý hồ sơ và điểm của sinh viên, mỗi chương thêm một chức năng.</w:t>
      </w:r>
    </w:p>
    <w:p>
      <w:pPr>
        <w:tabs>
          <w:tab w:pos="454" w:val="left"/>
        </w:tabs>
        <w:spacing w:after="60"/>
        <w:ind w:left="454" w:hanging="340"/>
      </w:pPr>
      <w:r>
        <w:t>•</w:t>
        <w:tab/>
      </w:r>
      <w:r>
        <w:rPr>
          <w:b/>
        </w:rPr>
        <w:t>Tài liệu tham khảo:</w:t>
      </w:r>
      <w:r>
        <w:t xml:space="preserve"> theo chuẩn IEEE, đánh số lại từ [1] trong mỗi chương.</w:t>
      </w:r>
    </w:p>
    <w:p>
      <w:pPr>
        <w:pStyle w:val="Heading2"/>
      </w:pPr>
      <w:r>
        <w:t>Dự án xuyên suốt: Student Dashboard</w:t>
      </w:r>
    </w:p>
    <w:p>
      <w:r>
        <w:t>Student Dashboard là chương trình dòng lệnh mà người học tự xây dựng qua 8 chương đầu:</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395"/>
            <w:shd w:val="clear" w:color="auto" w:fill="E7F1FF"/>
          </w:tcPr>
          <w:p>
            <w:pPr>
              <w:spacing w:after="0"/>
            </w:pPr>
            <w:r>
              <w:rPr>
                <w:b/>
                <w:sz w:val="22"/>
              </w:rPr>
              <w:t>Phiên bản</w:t>
            </w:r>
          </w:p>
        </w:tc>
        <w:tc>
          <w:tcPr>
            <w:tcW w:type="dxa" w:w="1342"/>
            <w:shd w:val="clear" w:color="auto" w:fill="E7F1FF"/>
          </w:tcPr>
          <w:p>
            <w:pPr>
              <w:spacing w:after="0"/>
            </w:pPr>
            <w:r>
              <w:rPr>
                <w:b/>
                <w:sz w:val="22"/>
              </w:rPr>
              <w:t>Chương</w:t>
            </w:r>
          </w:p>
        </w:tc>
        <w:tc>
          <w:tcPr>
            <w:tcW w:type="dxa" w:w="6334"/>
            <w:shd w:val="clear" w:color="auto" w:fill="E7F1FF"/>
          </w:tcPr>
          <w:p>
            <w:pPr>
              <w:spacing w:after="0"/>
            </w:pPr>
            <w:r>
              <w:rPr>
                <w:b/>
                <w:sz w:val="22"/>
              </w:rPr>
              <w:t>Chức năng thêm vào</w:t>
            </w:r>
          </w:p>
        </w:tc>
      </w:tr>
      <w:tr>
        <w:tc>
          <w:tcPr>
            <w:tcW w:type="dxa" w:w="1395"/>
          </w:tcPr>
          <w:p>
            <w:pPr>
              <w:spacing w:after="0"/>
            </w:pPr>
            <w:r>
              <w:rPr>
                <w:sz w:val="22"/>
              </w:rPr>
              <w:t>v1</w:t>
            </w:r>
          </w:p>
        </w:tc>
        <w:tc>
          <w:tcPr>
            <w:tcW w:type="dxa" w:w="1342"/>
          </w:tcPr>
          <w:p>
            <w:pPr>
              <w:spacing w:after="0"/>
            </w:pPr>
            <w:r>
              <w:rPr>
                <w:sz w:val="22"/>
              </w:rPr>
              <w:t>1</w:t>
            </w:r>
          </w:p>
        </w:tc>
        <w:tc>
          <w:tcPr>
            <w:tcW w:type="dxa" w:w="6334"/>
          </w:tcPr>
          <w:p>
            <w:pPr>
              <w:spacing w:after="0"/>
            </w:pPr>
            <w:r>
              <w:rPr>
                <w:sz w:val="22"/>
              </w:rPr>
              <w:t>In thẻ hồ sơ cá nhân từ dữ liệu nhập</w:t>
            </w:r>
          </w:p>
        </w:tc>
      </w:tr>
      <w:tr>
        <w:tc>
          <w:tcPr>
            <w:tcW w:type="dxa" w:w="1395"/>
          </w:tcPr>
          <w:p>
            <w:pPr>
              <w:spacing w:after="0"/>
            </w:pPr>
            <w:r>
              <w:rPr>
                <w:sz w:val="22"/>
              </w:rPr>
              <w:t>v2</w:t>
            </w:r>
          </w:p>
        </w:tc>
        <w:tc>
          <w:tcPr>
            <w:tcW w:type="dxa" w:w="1342"/>
          </w:tcPr>
          <w:p>
            <w:pPr>
              <w:spacing w:after="0"/>
            </w:pPr>
            <w:r>
              <w:rPr>
                <w:sz w:val="22"/>
              </w:rPr>
              <w:t>2</w:t>
            </w:r>
          </w:p>
        </w:tc>
        <w:tc>
          <w:tcPr>
            <w:tcW w:type="dxa" w:w="6334"/>
          </w:tcPr>
          <w:p>
            <w:pPr>
              <w:spacing w:after="0"/>
            </w:pPr>
            <w:r>
              <w:rPr>
                <w:sz w:val="22"/>
              </w:rPr>
              <w:t>Tính điểm học phần theo trọng số</w:t>
            </w:r>
          </w:p>
        </w:tc>
      </w:tr>
      <w:tr>
        <w:tc>
          <w:tcPr>
            <w:tcW w:type="dxa" w:w="1395"/>
          </w:tcPr>
          <w:p>
            <w:pPr>
              <w:spacing w:after="0"/>
            </w:pPr>
            <w:r>
              <w:rPr>
                <w:sz w:val="22"/>
              </w:rPr>
              <w:t>v3</w:t>
            </w:r>
          </w:p>
        </w:tc>
        <w:tc>
          <w:tcPr>
            <w:tcW w:type="dxa" w:w="1342"/>
          </w:tcPr>
          <w:p>
            <w:pPr>
              <w:spacing w:after="0"/>
            </w:pPr>
            <w:r>
              <w:rPr>
                <w:sz w:val="22"/>
              </w:rPr>
              <w:t>3</w:t>
            </w:r>
          </w:p>
        </w:tc>
        <w:tc>
          <w:tcPr>
            <w:tcW w:type="dxa" w:w="6334"/>
          </w:tcPr>
          <w:p>
            <w:pPr>
              <w:spacing w:after="0"/>
            </w:pPr>
            <w:r>
              <w:rPr>
                <w:sz w:val="22"/>
              </w:rPr>
              <w:t>Kiểm tra điểm hợp lệ, xếp loại học lực</w:t>
            </w:r>
          </w:p>
        </w:tc>
      </w:tr>
      <w:tr>
        <w:tc>
          <w:tcPr>
            <w:tcW w:type="dxa" w:w="1395"/>
          </w:tcPr>
          <w:p>
            <w:pPr>
              <w:spacing w:after="0"/>
            </w:pPr>
            <w:r>
              <w:rPr>
                <w:sz w:val="22"/>
              </w:rPr>
              <w:t>v4</w:t>
            </w:r>
          </w:p>
        </w:tc>
        <w:tc>
          <w:tcPr>
            <w:tcW w:type="dxa" w:w="1342"/>
          </w:tcPr>
          <w:p>
            <w:pPr>
              <w:spacing w:after="0"/>
            </w:pPr>
            <w:r>
              <w:rPr>
                <w:sz w:val="22"/>
              </w:rPr>
              <w:t>4</w:t>
            </w:r>
          </w:p>
        </w:tc>
        <w:tc>
          <w:tcPr>
            <w:tcW w:type="dxa" w:w="6334"/>
          </w:tcPr>
          <w:p>
            <w:pPr>
              <w:spacing w:after="0"/>
            </w:pPr>
            <w:r>
              <w:rPr>
                <w:sz w:val="22"/>
              </w:rPr>
              <w:t>Nhập điểm nhiều học phần, thống kê</w:t>
            </w:r>
          </w:p>
        </w:tc>
      </w:tr>
      <w:tr>
        <w:tc>
          <w:tcPr>
            <w:tcW w:type="dxa" w:w="1395"/>
          </w:tcPr>
          <w:p>
            <w:pPr>
              <w:spacing w:after="0"/>
            </w:pPr>
            <w:r>
              <w:rPr>
                <w:sz w:val="22"/>
              </w:rPr>
              <w:t>v5</w:t>
            </w:r>
          </w:p>
        </w:tc>
        <w:tc>
          <w:tcPr>
            <w:tcW w:type="dxa" w:w="1342"/>
          </w:tcPr>
          <w:p>
            <w:pPr>
              <w:spacing w:after="0"/>
            </w:pPr>
            <w:r>
              <w:rPr>
                <w:sz w:val="22"/>
              </w:rPr>
              <w:t>5</w:t>
            </w:r>
          </w:p>
        </w:tc>
        <w:tc>
          <w:tcPr>
            <w:tcW w:type="dxa" w:w="6334"/>
          </w:tcPr>
          <w:p>
            <w:pPr>
              <w:spacing w:after="0"/>
            </w:pPr>
            <w:r>
              <w:rPr>
                <w:sz w:val="22"/>
              </w:rPr>
              <w:t>Menu dòng lệnh</w:t>
            </w:r>
          </w:p>
        </w:tc>
      </w:tr>
      <w:tr>
        <w:tc>
          <w:tcPr>
            <w:tcW w:type="dxa" w:w="1395"/>
          </w:tcPr>
          <w:p>
            <w:pPr>
              <w:spacing w:after="0"/>
            </w:pPr>
            <w:r>
              <w:rPr>
                <w:sz w:val="22"/>
              </w:rPr>
              <w:t>v6</w:t>
            </w:r>
          </w:p>
        </w:tc>
        <w:tc>
          <w:tcPr>
            <w:tcW w:type="dxa" w:w="1342"/>
          </w:tcPr>
          <w:p>
            <w:pPr>
              <w:spacing w:after="0"/>
            </w:pPr>
            <w:r>
              <w:rPr>
                <w:sz w:val="22"/>
              </w:rPr>
              <w:t>6</w:t>
            </w:r>
          </w:p>
        </w:tc>
        <w:tc>
          <w:tcPr>
            <w:tcW w:type="dxa" w:w="6334"/>
          </w:tcPr>
          <w:p>
            <w:pPr>
              <w:spacing w:after="0"/>
            </w:pPr>
            <w:r>
              <w:rPr>
                <w:sz w:val="22"/>
              </w:rPr>
              <w:t>Nhập liệu an toàn, không dừng khi nhập sai</w:t>
            </w:r>
          </w:p>
        </w:tc>
      </w:tr>
      <w:tr>
        <w:tc>
          <w:tcPr>
            <w:tcW w:type="dxa" w:w="1395"/>
          </w:tcPr>
          <w:p>
            <w:pPr>
              <w:spacing w:after="0"/>
            </w:pPr>
            <w:r>
              <w:rPr>
                <w:sz w:val="22"/>
              </w:rPr>
              <w:t>v8</w:t>
            </w:r>
          </w:p>
        </w:tc>
        <w:tc>
          <w:tcPr>
            <w:tcW w:type="dxa" w:w="1342"/>
          </w:tcPr>
          <w:p>
            <w:pPr>
              <w:spacing w:after="0"/>
            </w:pPr>
            <w:r>
              <w:rPr>
                <w:sz w:val="22"/>
              </w:rPr>
              <w:t>7</w:t>
            </w:r>
          </w:p>
        </w:tc>
        <w:tc>
          <w:tcPr>
            <w:tcW w:type="dxa" w:w="6334"/>
          </w:tcPr>
          <w:p>
            <w:pPr>
              <w:spacing w:after="0"/>
            </w:pPr>
            <w:r>
              <w:rPr>
                <w:sz w:val="22"/>
              </w:rPr>
              <w:t>Viết lại bằng hàm, tách thành ba module</w:t>
            </w:r>
          </w:p>
        </w:tc>
      </w:tr>
      <w:tr>
        <w:tc>
          <w:tcPr>
            <w:tcW w:type="dxa" w:w="1395"/>
          </w:tcPr>
          <w:p>
            <w:pPr>
              <w:spacing w:after="0"/>
            </w:pPr>
            <w:r>
              <w:rPr>
                <w:sz w:val="22"/>
              </w:rPr>
              <w:t>v9</w:t>
            </w:r>
          </w:p>
        </w:tc>
        <w:tc>
          <w:tcPr>
            <w:tcW w:type="dxa" w:w="1342"/>
          </w:tcPr>
          <w:p>
            <w:pPr>
              <w:spacing w:after="0"/>
            </w:pPr>
            <w:r>
              <w:rPr>
                <w:sz w:val="22"/>
              </w:rPr>
              <w:t>8</w:t>
            </w:r>
          </w:p>
        </w:tc>
        <w:tc>
          <w:tcPr>
            <w:tcW w:type="dxa" w:w="6334"/>
          </w:tcPr>
          <w:p>
            <w:pPr>
              <w:spacing w:after="0"/>
            </w:pPr>
            <w:r>
              <w:rPr>
                <w:sz w:val="22"/>
              </w:rPr>
              <w:t>Chuẩn hóa theo PEP 8, kiểm tra bằng Ruff</w:t>
            </w:r>
          </w:p>
        </w:tc>
      </w:tr>
    </w:tbl>
    <w:p>
      <w:pPr>
        <w:spacing w:after="0"/>
      </w:pPr>
    </w:p>
    <w:p>
      <w:r>
        <w:t xml:space="preserve">Phiên bản v7 không có vì buổi 07 là buổi kiểm tra giữa kỳ; số phiên bản được giữ theo số buổi học để khớp với bài giảng trên LMS. Chương 9 và 10 chuyển sang dự án nhóm (Mini Project), lấy đề tài </w:t>
      </w:r>
      <w:r>
        <w:rPr>
          <w:i/>
        </w:rPr>
        <w:t>Quản lý chi tiêu cá nhân</w:t>
      </w:r>
      <w:r>
        <w:t xml:space="preserve"> làm ví dụ.</w:t>
      </w:r>
    </w:p>
    <w:p>
      <w:pPr>
        <w:pStyle w:val="Heading2"/>
      </w:pPr>
      <w:r>
        <w:t>Chuẩn đầu ra và cách giáo trình rèn luyện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963"/>
            <w:shd w:val="clear" w:color="auto" w:fill="E7F1FF"/>
          </w:tcPr>
          <w:p>
            <w:pPr>
              <w:spacing w:after="0"/>
            </w:pPr>
            <w:r>
              <w:rPr>
                <w:b/>
                <w:sz w:val="22"/>
              </w:rPr>
              <w:t>CLO</w:t>
            </w:r>
          </w:p>
        </w:tc>
        <w:tc>
          <w:tcPr>
            <w:tcW w:type="dxa" w:w="3738"/>
            <w:shd w:val="clear" w:color="auto" w:fill="E7F1FF"/>
          </w:tcPr>
          <w:p>
            <w:pPr>
              <w:spacing w:after="0"/>
            </w:pPr>
            <w:r>
              <w:rPr>
                <w:b/>
                <w:sz w:val="22"/>
              </w:rPr>
              <w:t>Nội dung</w:t>
            </w:r>
          </w:p>
        </w:tc>
        <w:tc>
          <w:tcPr>
            <w:tcW w:type="dxa" w:w="4370"/>
            <w:shd w:val="clear" w:color="auto" w:fill="E7F1FF"/>
          </w:tcPr>
          <w:p>
            <w:pPr>
              <w:spacing w:after="0"/>
            </w:pPr>
            <w:r>
              <w:rPr>
                <w:b/>
                <w:sz w:val="22"/>
              </w:rPr>
              <w:t>Rèn luyện ở</w:t>
            </w:r>
          </w:p>
        </w:tc>
      </w:tr>
      <w:tr>
        <w:tc>
          <w:tcPr>
            <w:tcW w:type="dxa" w:w="963"/>
          </w:tcPr>
          <w:p>
            <w:pPr>
              <w:spacing w:after="0"/>
            </w:pPr>
            <w:r>
              <w:rPr>
                <w:sz w:val="22"/>
              </w:rPr>
              <w:t>CLO1</w:t>
            </w:r>
          </w:p>
        </w:tc>
        <w:tc>
          <w:tcPr>
            <w:tcW w:type="dxa" w:w="3738"/>
          </w:tcPr>
          <w:p>
            <w:pPr>
              <w:spacing w:after="0"/>
            </w:pPr>
            <w:r>
              <w:rPr>
                <w:sz w:val="22"/>
              </w:rPr>
              <w:t>Áp dụng ngôn ngữ lập trình để hiện thực các thuật toán đề ra ở mức cơ bản</w:t>
            </w:r>
          </w:p>
        </w:tc>
        <w:tc>
          <w:tcPr>
            <w:tcW w:type="dxa" w:w="4370"/>
          </w:tcPr>
          <w:p>
            <w:pPr>
              <w:spacing w:after="0"/>
            </w:pPr>
            <w:r>
              <w:rPr>
                <w:sz w:val="22"/>
              </w:rPr>
              <w:t>Chương 1–8 và 10: mọi ví dụ, bài tập và bài tập hướng dẫn có viết mã</w:t>
            </w:r>
          </w:p>
        </w:tc>
      </w:tr>
      <w:tr>
        <w:tc>
          <w:tcPr>
            <w:tcW w:type="dxa" w:w="963"/>
          </w:tcPr>
          <w:p>
            <w:pPr>
              <w:spacing w:after="0"/>
            </w:pPr>
            <w:r>
              <w:rPr>
                <w:sz w:val="22"/>
              </w:rPr>
              <w:t>CLO2</w:t>
            </w:r>
          </w:p>
        </w:tc>
        <w:tc>
          <w:tcPr>
            <w:tcW w:type="dxa" w:w="3738"/>
          </w:tcPr>
          <w:p>
            <w:pPr>
              <w:spacing w:after="0"/>
            </w:pPr>
            <w:r>
              <w:rPr>
                <w:sz w:val="22"/>
              </w:rPr>
              <w:t>Sử dụng được các công cụ đồ họa để trình bày các ý tưởng thiết kế dữ liệu</w:t>
            </w:r>
          </w:p>
        </w:tc>
        <w:tc>
          <w:tcPr>
            <w:tcW w:type="dxa" w:w="4370"/>
          </w:tcPr>
          <w:p>
            <w:pPr>
              <w:spacing w:after="0"/>
            </w:pPr>
            <w:r>
              <w:rPr>
                <w:sz w:val="22"/>
              </w:rPr>
              <w:t>Bảng IPO (Chương 1), lưu đồ (Chương 3–5), sơ đồ phân rã (Chương 7), hồ sơ thiết kế đề tài (Chương 9)</w:t>
            </w:r>
          </w:p>
        </w:tc>
      </w:tr>
      <w:tr>
        <w:tc>
          <w:tcPr>
            <w:tcW w:type="dxa" w:w="963"/>
          </w:tcPr>
          <w:p>
            <w:pPr>
              <w:spacing w:after="0"/>
            </w:pPr>
            <w:r>
              <w:rPr>
                <w:sz w:val="22"/>
              </w:rPr>
              <w:t>CLO3</w:t>
            </w:r>
          </w:p>
        </w:tc>
        <w:tc>
          <w:tcPr>
            <w:tcW w:type="dxa" w:w="3738"/>
          </w:tcPr>
          <w:p>
            <w:pPr>
              <w:spacing w:after="0"/>
            </w:pPr>
            <w:r>
              <w:rPr>
                <w:sz w:val="22"/>
              </w:rPr>
              <w:t>Thể hiện được vai trò cá nhân trong nhóm một cách rõ ràng</w:t>
            </w:r>
          </w:p>
        </w:tc>
        <w:tc>
          <w:tcPr>
            <w:tcW w:type="dxa" w:w="4370"/>
          </w:tcPr>
          <w:p>
            <w:pPr>
              <w:spacing w:after="0"/>
            </w:pPr>
            <w:r>
              <w:rPr>
                <w:sz w:val="22"/>
              </w:rPr>
              <w:t>Bảng phân công (Chương 9), lịch sử commit, README và trình bày sản phẩm (Chương 10)</w:t>
            </w:r>
          </w:p>
        </w:tc>
      </w:tr>
    </w:tbl>
    <w:p>
      <w:pPr>
        <w:spacing w:after="0"/>
      </w:pPr>
    </w:p>
    <w:p>
      <w:pPr>
        <w:pStyle w:val="Heading2"/>
      </w:pPr>
      <w:r>
        <w:t>Học liệu đi kèm</w:t>
      </w:r>
    </w:p>
    <w:p>
      <w:pPr>
        <w:tabs>
          <w:tab w:pos="454" w:val="left"/>
        </w:tabs>
        <w:spacing w:after="60"/>
        <w:ind w:left="454" w:hanging="340"/>
      </w:pPr>
      <w:r>
        <w:t>•</w:t>
        <w:tab/>
      </w:r>
      <w:r>
        <w:rPr>
          <w:b/>
        </w:rPr>
        <w:t>Bài học trên LMS</w:t>
      </w:r>
      <w:r>
        <w:t xml:space="preserve"> (</w:t>
      </w:r>
      <w:r>
        <w:rPr>
          <w:rFonts w:ascii="Consolas" w:hAnsi="Consolas" w:eastAsia="Consolas"/>
          <w:sz w:val="22"/>
        </w:rPr>
        <w:t>bai-01</w:t>
      </w:r>
      <w:r>
        <w:t xml:space="preserve"> … </w:t>
      </w:r>
      <w:r>
        <w:rPr>
          <w:rFonts w:ascii="Consolas" w:hAnsi="Consolas" w:eastAsia="Consolas"/>
          <w:sz w:val="22"/>
        </w:rPr>
        <w:t>bai-12</w:t>
      </w:r>
      <w:r>
        <w:t>): mỗi buổi một trang gồm tổng quan, học liệu, hoạt động trên lớp và quiz luyện tập. Học phần tổ chức theo mô hình lớp học đảo ngược: người học đọc chương tương ứng và bài trên LMS trước buổi học; thời gian trên lớp dành cho thực hành.</w:t>
      </w:r>
    </w:p>
    <w:p>
      <w:pPr>
        <w:tabs>
          <w:tab w:pos="454" w:val="left"/>
        </w:tabs>
        <w:spacing w:after="60"/>
        <w:ind w:left="454" w:hanging="340"/>
      </w:pPr>
      <w:r>
        <w:t>•</w:t>
        <w:tab/>
      </w:r>
      <w:r>
        <w:rPr>
          <w:b/>
        </w:rPr>
        <w:t>Slide bài giảng</w:t>
      </w:r>
      <w:r>
        <w:t xml:space="preserve"> (</w:t>
      </w:r>
      <w:r>
        <w:rPr>
          <w:rFonts w:ascii="Consolas" w:hAnsi="Consolas" w:eastAsia="Consolas"/>
          <w:sz w:val="22"/>
        </w:rPr>
        <w:t>Slides/bai-XX.pptx</w:t>
      </w:r>
      <w:r>
        <w:t>): dùng trên lớp.</w:t>
      </w:r>
    </w:p>
    <w:p>
      <w:pPr>
        <w:tabs>
          <w:tab w:pos="454" w:val="left"/>
        </w:tabs>
        <w:spacing w:after="60"/>
        <w:ind w:left="454" w:hanging="340"/>
      </w:pPr>
      <w:r>
        <w:t>•</w:t>
        <w:tab/>
      </w:r>
      <w:r>
        <w:rPr>
          <w:b/>
        </w:rPr>
        <w:t>Ngân hàng câu hỏi trắc nghiệm</w:t>
      </w:r>
      <w:r>
        <w:t xml:space="preserve"> (</w:t>
      </w:r>
      <w:r>
        <w:rPr>
          <w:rFonts w:ascii="Consolas" w:hAnsi="Consolas" w:eastAsia="Consolas"/>
          <w:sz w:val="22"/>
        </w:rPr>
        <w:t>quiz/</w:t>
      </w:r>
      <w:r>
        <w:t>): luyện tập cuối mỗi bài trên web và nhập vào Moodle.</w:t>
      </w:r>
    </w:p>
    <w:p>
      <w:pPr>
        <w:tabs>
          <w:tab w:pos="454" w:val="left"/>
        </w:tabs>
        <w:spacing w:after="60"/>
        <w:ind w:left="454" w:hanging="340"/>
      </w:pPr>
      <w:r>
        <w:t>•</w:t>
        <w:tab/>
      </w:r>
      <w:r>
        <w:rPr>
          <w:b/>
        </w:rPr>
        <w:t>Mã nguồn mẫu:</w:t>
      </w:r>
      <w:r>
        <w:t xml:space="preserve"> các ví dụ trong giáo trình; bộ 5 đoạn mã có lỗi cho bài thực hành "săn lỗi" của Chương 6.</w:t>
      </w:r>
    </w:p>
    <w:p>
      <w:pPr>
        <w:tabs>
          <w:tab w:pos="454" w:val="left"/>
        </w:tabs>
        <w:spacing w:after="60"/>
        <w:ind w:left="454" w:hanging="340"/>
      </w:pPr>
      <w:r>
        <w:t>•</w:t>
        <w:tab/>
      </w:r>
      <w:r>
        <w:rPr>
          <w:b/>
        </w:rPr>
        <w:t>Thông tin học phần và trang đánh giá:</w:t>
      </w:r>
      <w:r>
        <w:t xml:space="preserve"> chuẩn đầu ra, kế hoạch 12 buổi, tỷ trọng đánh giá và rubric.</w:t>
      </w:r>
    </w:p>
    <w:p>
      <w:pPr>
        <w:pStyle w:val="Heading2"/>
      </w:pPr>
      <w:r>
        <w:t>Quy ước dùng AI</w:t>
      </w:r>
    </w:p>
    <w:p>
      <w:r>
        <w:rPr>
          <w:b/>
        </w:rPr>
        <w:t>Với người học.</w:t>
      </w:r>
      <w:r>
        <w:t xml:space="preserve"> AI là trợ giảng, không phải người làm hộ. Một câu hỏi tốt gửi AI có ba phần: bối cảnh (đang học buổi mấy, đã biết gì), câu hỏi cụ thể và giới hạn (ví dụ "chỉ giải thích, đừng viết code mới"). Mỗi lần dùng AI trong bài thực hành, người học ghi vào </w:t>
      </w:r>
      <w:r>
        <w:rPr>
          <w:b/>
        </w:rPr>
        <w:t>Nhật ký Prompt</w:t>
      </w:r>
      <w:r>
        <w:t>: câu hỏi đã dùng, AI trả lời gì, mình đã kiểm tra và sửa ra sao, bài học rút ra. AI có thể trả lời sai; mọi câu trả lời phải được kiểm chứng bằng cách chạy thử với nhiều bộ dữ liệu. Không giải thích được đoạn mã mình nộp thì đoạn mã đó không được tính là bài làm của mình.</w:t>
      </w:r>
    </w:p>
    <w:p>
      <w:r>
        <w:rPr>
          <w:b/>
        </w:rPr>
        <w:t>Trong quá trình biên soạn.</w:t>
      </w:r>
      <w:r>
        <w:t xml:space="preserve"> Bản thảo giáo trình được soạn với sự hỗ trợ của trợ lý AI ở các khâu: lập dàn ý, diễn đạt, viết mã nguồn ví dụ, vẽ sơ đồ và rà soát định dạng. Toàn bộ mã nguồn ví dụ đã được chạy thử; nội dung chuyên môn được đối chiếu với tài liệu tham khảo ghi ở cuối mỗi chương. Người biên soạn chịu trách nhiệm về tính chính xác, bản quyền và toàn bộ nội dung của giáo trình.</w:t>
      </w:r>
    </w:p>
    <w:p>
      <w:pPr>
        <w:pStyle w:val="Heading2"/>
      </w:pPr>
      <w:r>
        <w:t>Quy ước trình bày</w:t>
      </w:r>
    </w:p>
    <w:p>
      <w:pPr>
        <w:tabs>
          <w:tab w:pos="454" w:val="left"/>
        </w:tabs>
        <w:spacing w:after="60"/>
        <w:ind w:left="454" w:hanging="340"/>
      </w:pPr>
      <w:r>
        <w:t>•</w:t>
        <w:tab/>
      </w:r>
      <w:r>
        <w:rPr>
          <w:rFonts w:ascii="Consolas" w:hAnsi="Consolas" w:eastAsia="Consolas"/>
          <w:sz w:val="22"/>
        </w:rPr>
        <w:t>Chữ đơn cách</w:t>
      </w:r>
      <w:r>
        <w:t xml:space="preserve"> dùng cho mã nguồn, tên biến, tên hàm, tên file và lệnh gõ trong terminal.</w:t>
      </w:r>
    </w:p>
    <w:p>
      <w:pPr>
        <w:tabs>
          <w:tab w:pos="454" w:val="left"/>
        </w:tabs>
        <w:spacing w:after="60"/>
        <w:ind w:left="454" w:hanging="340"/>
      </w:pPr>
      <w:r>
        <w:t>•</w:t>
        <w:tab/>
      </w:r>
      <w:r>
        <w:t xml:space="preserve">Trong các ví dụ chạy chương trình, dòng sau dấu </w:t>
      </w:r>
      <w:r>
        <w:rPr>
          <w:rFonts w:ascii="Consolas" w:hAnsi="Consolas" w:eastAsia="Consolas"/>
          <w:sz w:val="22"/>
        </w:rPr>
        <w:t>&gt;&gt;&gt;</w:t>
      </w:r>
      <w:r>
        <w:t xml:space="preserve"> là lệnh gõ ở chế độ tương tác; phần chú thích </w:t>
      </w:r>
      <w:r>
        <w:rPr>
          <w:rFonts w:ascii="Consolas" w:hAnsi="Consolas" w:eastAsia="Consolas"/>
          <w:sz w:val="22"/>
        </w:rPr>
        <w:t># ...</w:t>
      </w:r>
      <w:r>
        <w:t xml:space="preserve"> ghi kết quả mong đợi.</w:t>
      </w:r>
    </w:p>
    <w:p>
      <w:pPr>
        <w:tabs>
          <w:tab w:pos="454" w:val="left"/>
        </w:tabs>
        <w:spacing w:after="60"/>
        <w:ind w:left="454" w:hanging="340"/>
      </w:pPr>
      <w:r>
        <w:t>•</w:t>
        <w:tab/>
      </w:r>
      <w:r>
        <w:t xml:space="preserve">Tên biến trong ví dụ viết bằng tiếng Việt không dấu theo kiểu </w:t>
      </w:r>
      <w:r>
        <w:rPr>
          <w:rFonts w:ascii="Consolas" w:hAnsi="Consolas" w:eastAsia="Consolas"/>
          <w:sz w:val="22"/>
        </w:rPr>
        <w:t>snake_case</w:t>
      </w:r>
      <w:r>
        <w:t xml:space="preserve"> (ví dụ </w:t>
      </w:r>
      <w:r>
        <w:rPr>
          <w:rFonts w:ascii="Consolas" w:hAnsi="Consolas" w:eastAsia="Consolas"/>
          <w:sz w:val="22"/>
        </w:rPr>
        <w:t>diem_tb</w:t>
      </w:r>
      <w:r>
        <w:t xml:space="preserve">, </w:t>
      </w:r>
      <w:r>
        <w:rPr>
          <w:rFonts w:ascii="Consolas" w:hAnsi="Consolas" w:eastAsia="Consolas"/>
          <w:sz w:val="22"/>
        </w:rPr>
        <w:t>nam_sinh</w:t>
      </w:r>
      <w:r>
        <w:t>) để người mới học dễ đọc; chuỗi hiển thị cho người dùng được viết có dấu.</w:t>
      </w:r>
    </w:p>
    <w:p>
      <w:pPr>
        <w:tabs>
          <w:tab w:pos="454" w:val="left"/>
        </w:tabs>
        <w:spacing w:after="60"/>
        <w:ind w:left="454" w:hanging="340"/>
      </w:pPr>
      <w:r>
        <w:t>•</w:t>
        <w:tab/>
      </w:r>
      <w:r>
        <w:t>Số thập phân trong mã nguồn và khi nhập vào chương trình dùng dấu chấm (</w:t>
      </w:r>
      <w:r>
        <w:rPr>
          <w:rFonts w:ascii="Consolas" w:hAnsi="Consolas" w:eastAsia="Consolas"/>
          <w:sz w:val="22"/>
        </w:rPr>
        <w:t>8.5</w:t>
      </w:r>
      <w:r>
        <w:t>); trong lời văn dùng dấu phẩy theo quy ước tiếng Việt (8,5).</w:t>
      </w:r>
    </w:p>
    <w:p>
      <w:pPr>
        <w:tabs>
          <w:tab w:pos="454" w:val="left"/>
        </w:tabs>
        <w:spacing w:after="60"/>
        <w:ind w:left="454" w:hanging="340"/>
      </w:pPr>
      <w:r>
        <w:t>•</w:t>
        <w:tab/>
      </w:r>
      <w:r>
        <w:t xml:space="preserve">Các thang điểm, bảng giá dùng trong ví dụ (xếp loại học lực, giá điện theo bậc…) là </w:t>
      </w:r>
      <w:r>
        <w:rPr>
          <w:b/>
        </w:rPr>
        <w:t>số liệu giả định cho bài tập</w:t>
      </w:r>
      <w:r>
        <w:t>, không phải quy chế hay biểu giá thực tế.</w:t>
      </w:r>
    </w:p>
    <w:p>
      <w:r>
        <w:rPr>
          <w:i/>
        </w:rPr>
        <w:t>Bản thảo lưu hành nội bộ, Khoa Công nghệ Thông tin – Trường Đại học Lạc Hồng, 2026.</w:t>
      </w:r>
    </w:p>
    <w:p>
      <w:pPr>
        <w:pStyle w:val="Heading1"/>
        <w:pageBreakBefore/>
      </w:pPr>
      <w:r>
        <w:t>Chương 1. Chương trình, Python và tư duy Input – Process – Output</w:t>
      </w:r>
    </w:p>
    <w:p>
      <w:pPr>
        <w:pStyle w:val="Heading2"/>
      </w:pPr>
      <w:r>
        <w:t>Mục tiêu chương</w:t>
      </w:r>
    </w:p>
    <w:p>
      <w:r>
        <w:t>Sau khi học chương này, người học có thể:</w:t>
      </w:r>
    </w:p>
    <w:p>
      <w:pPr>
        <w:tabs>
          <w:tab w:pos="454" w:val="left"/>
        </w:tabs>
        <w:spacing w:after="60"/>
        <w:ind w:left="454" w:hanging="340"/>
      </w:pPr>
      <w:r>
        <w:t>•</w:t>
        <w:tab/>
      </w:r>
      <w:r>
        <w:t>Giải thích chương trình, ngôn ngữ lập trình và vai trò của trình thông dịch Python (CLO1).</w:t>
      </w:r>
    </w:p>
    <w:p>
      <w:pPr>
        <w:tabs>
          <w:tab w:pos="454" w:val="left"/>
        </w:tabs>
        <w:spacing w:after="60"/>
        <w:ind w:left="454" w:hanging="340"/>
      </w:pPr>
      <w:r>
        <w:t>•</w:t>
        <w:tab/>
      </w:r>
      <w:r>
        <w:t>Cài đặt Python và Visual Studio Code; tạo, chạy một chương trình Python ở hai chế độ: chạy file và tương tác (CLO1).</w:t>
      </w:r>
    </w:p>
    <w:p>
      <w:pPr>
        <w:tabs>
          <w:tab w:pos="454" w:val="left"/>
        </w:tabs>
        <w:spacing w:after="60"/>
        <w:ind w:left="454" w:hanging="340"/>
      </w:pPr>
      <w:r>
        <w:t>•</w:t>
        <w:tab/>
      </w:r>
      <w:r>
        <w:t>Phân tích một bài toán đơn giản thành bảng Input – Process – Output (CLO2).</w:t>
      </w:r>
    </w:p>
    <w:p>
      <w:pPr>
        <w:tabs>
          <w:tab w:pos="454" w:val="left"/>
        </w:tabs>
        <w:spacing w:after="60"/>
        <w:ind w:left="454" w:hanging="340"/>
      </w:pPr>
      <w:r>
        <w:t>•</w:t>
        <w:tab/>
      </w:r>
      <w:r>
        <w:t xml:space="preserve">Khai báo biến với các kiểu </w:t>
      </w:r>
      <w:r>
        <w:rPr>
          <w:rFonts w:ascii="Consolas" w:hAnsi="Consolas" w:eastAsia="Consolas"/>
          <w:sz w:val="22"/>
        </w:rPr>
        <w:t>int</w:t>
      </w:r>
      <w:r>
        <w:t xml:space="preserve">, </w:t>
      </w:r>
      <w:r>
        <w:rPr>
          <w:rFonts w:ascii="Consolas" w:hAnsi="Consolas" w:eastAsia="Consolas"/>
          <w:sz w:val="22"/>
        </w:rPr>
        <w:t>float</w:t>
      </w:r>
      <w:r>
        <w:t xml:space="preserve">, </w:t>
      </w:r>
      <w:r>
        <w:rPr>
          <w:rFonts w:ascii="Consolas" w:hAnsi="Consolas" w:eastAsia="Consolas"/>
          <w:sz w:val="22"/>
        </w:rPr>
        <w:t>str</w:t>
      </w:r>
      <w:r>
        <w:t xml:space="preserve">, </w:t>
      </w:r>
      <w:r>
        <w:rPr>
          <w:rFonts w:ascii="Consolas" w:hAnsi="Consolas" w:eastAsia="Consolas"/>
          <w:sz w:val="22"/>
        </w:rPr>
        <w:t>bool</w:t>
      </w:r>
      <w:r>
        <w:t xml:space="preserve">; chuyển kiểu dữ liệu; nhập, xuất dữ liệu bằng </w:t>
      </w:r>
      <w:r>
        <w:rPr>
          <w:rFonts w:ascii="Consolas" w:hAnsi="Consolas" w:eastAsia="Consolas"/>
          <w:sz w:val="22"/>
        </w:rPr>
        <w:t>input()</w:t>
      </w:r>
      <w:r>
        <w:t xml:space="preserve">, </w:t>
      </w:r>
      <w:r>
        <w:rPr>
          <w:rFonts w:ascii="Consolas" w:hAnsi="Consolas" w:eastAsia="Consolas"/>
          <w:sz w:val="22"/>
        </w:rPr>
        <w:t>print()</w:t>
      </w:r>
      <w:r>
        <w:t xml:space="preserve"> và f-string (CLO1).</w:t>
      </w:r>
    </w:p>
    <w:p>
      <w:pPr>
        <w:tabs>
          <w:tab w:pos="454" w:val="left"/>
        </w:tabs>
        <w:spacing w:after="60"/>
        <w:ind w:left="454" w:hanging="340"/>
      </w:pPr>
      <w:r>
        <w:t>•</w:t>
        <w:tab/>
      </w:r>
      <w:r>
        <w:t>Đặt câu hỏi cho trợ lý AI đúng cách và ghi Nhật ký Prompt.</w:t>
      </w:r>
    </w:p>
    <w:p>
      <w:pPr>
        <w:pStyle w:val="Heading2"/>
      </w:pPr>
      <w:r>
        <w:t>1.1. Chương trình và ngôn ngữ lập trình</w:t>
      </w:r>
    </w:p>
    <w:p>
      <w:pPr>
        <w:pStyle w:val="Heading3"/>
      </w:pPr>
      <w:r>
        <w:t>1.1.1. Từ bài toán đến chương trình</w:t>
      </w:r>
    </w:p>
    <w:p>
      <w:r>
        <w:t xml:space="preserve">Giả sử Phòng Đào tạo cần in 3.000 thẻ hồ sơ tân sinh viên, mỗi thẻ gồm họ tên, lớp và tuổi. Làm bằng tay, mỗi thẻ mất vài phút, cả đợt mất nhiều ngày và dễ sai sót. Một chương trình khoảng mười dòng có thể làm việc đó trong vài giây, với điều kiện người viết biết rõ chương trình </w:t>
      </w:r>
      <w:r>
        <w:rPr>
          <w:b/>
        </w:rPr>
        <w:t>nhận vào gì, xử lý gì và in ra gì</w:t>
      </w:r>
      <w:r>
        <w:t>.</w:t>
      </w:r>
    </w:p>
    <w:p>
      <w:r>
        <w:rPr>
          <w:b/>
        </w:rPr>
        <w:t>Chương trình</w:t>
      </w:r>
      <w:r>
        <w:t xml:space="preserve"> (program) là một dãy lệnh được viết bằng một ngôn ngữ lập trình để máy tính thực hiện theo đúng thứ tự. Máy tính không đoán ý người viết: nó làm chính xác những gì được viết, kể cả khi điều được viết là sai. Vì vậy công việc của người lập trình gồm hai phần tách biệt:</w:t>
      </w:r>
    </w:p>
    <w:p>
      <w:pPr>
        <w:tabs>
          <w:tab w:pos="454" w:val="left"/>
        </w:tabs>
        <w:spacing w:after="60"/>
        <w:ind w:left="454" w:hanging="340"/>
      </w:pPr>
      <w:r>
        <w:t>1.</w:t>
        <w:tab/>
      </w:r>
      <w:r>
        <w:rPr>
          <w:b/>
        </w:rPr>
        <w:t>Giải bài toán:</w:t>
      </w:r>
      <w:r>
        <w:t xml:space="preserve"> hiểu yêu cầu, xác định dữ liệu và các bước xử lý. Kết quả của phần này là </w:t>
      </w:r>
      <w:r>
        <w:rPr>
          <w:b/>
        </w:rPr>
        <w:t>thuật toán</w:t>
      </w:r>
      <w:r>
        <w:t xml:space="preserve"> (algorithm): một dãy hữu hạn các bước rõ ràng, thực hiện xong thì cho ra kết quả.</w:t>
      </w:r>
    </w:p>
    <w:p>
      <w:pPr>
        <w:tabs>
          <w:tab w:pos="454" w:val="left"/>
        </w:tabs>
        <w:spacing w:after="60"/>
        <w:ind w:left="454" w:hanging="340"/>
      </w:pPr>
      <w:r>
        <w:t>2.</w:t>
        <w:tab/>
      </w:r>
      <w:r>
        <w:rPr>
          <w:b/>
        </w:rPr>
        <w:t>Viết chương trình:</w:t>
      </w:r>
      <w:r>
        <w:t xml:space="preserve"> diễn đạt thuật toán bằng một ngôn ngữ lập trình cụ thể.</w:t>
      </w:r>
    </w:p>
    <w:p>
      <w:r>
        <w:t>Người mới học thường bỏ qua phần thứ nhất và mở trình soạn thảo ngay. Khi đó lỗi không nằm ở cú pháp mà nằm ở chỗ chưa hiểu bài toán, và không công cụ nào, kể cả trợ lý AI, sửa được lỗi đó thay người học. Giáo trình này vì thế luôn bắt đầu mỗi bài toán bằng bước phân tích (mục 1.3).</w:t>
      </w:r>
    </w:p>
    <w:p>
      <w:pPr>
        <w:pStyle w:val="Heading3"/>
      </w:pPr>
      <w:r>
        <w:t>1.1.2. Python và trình thông dịch</w:t>
      </w:r>
    </w:p>
    <w:p>
      <w:r>
        <w:t>Python là ngôn ngữ lập trình bậc cao do Guido van Rossum tạo ra vào đầu những năm 1990 tại Hà Lan [1]. Python có cú pháp gọn, dùng thụt lề để thể hiện cấu trúc chương trình, nên mã nguồn dễ đọc. Ngôn ngữ này được dùng rộng rãi trong khoa học dữ liệu, trí tuệ nhân tạo, tự động hóa và phát triển web.</w:t>
      </w:r>
    </w:p>
    <w:p>
      <w:r>
        <w:t xml:space="preserve">Máy tính chỉ thực thi được mã máy, không hiểu trực tiếp mã Python. Người viết soạn mã nguồn trong file có phần mở rộng </w:t>
      </w:r>
      <w:r>
        <w:rPr>
          <w:rFonts w:ascii="Consolas" w:hAnsi="Consolas" w:eastAsia="Consolas"/>
          <w:sz w:val="22"/>
        </w:rPr>
        <w:t>.py</w:t>
      </w:r>
      <w:r>
        <w:t xml:space="preserve">; </w:t>
      </w:r>
      <w:r>
        <w:rPr>
          <w:b/>
        </w:rPr>
        <w:t>trình thông dịch</w:t>
      </w:r>
      <w:r>
        <w:t xml:space="preserve"> (interpreter) Python đọc file đó và thực hiện từng lệnh theo thứ tự [2]. Người học không cần một bước biên dịch riêng như ở một số ngôn ngữ khác: viết xong là chạy được ngay, sai ở đâu thì trình thông dịch báo ở đó.</w:t>
      </w:r>
    </w:p>
    <w:p>
      <w:r>
        <w:t xml:space="preserve">Trình thông dịch còn có </w:t>
      </w:r>
      <w:r>
        <w:rPr>
          <w:b/>
        </w:rPr>
        <w:t>chế độ tương tác</w:t>
      </w:r>
      <w:r>
        <w:t xml:space="preserve"> (interactive mode): gõ </w:t>
      </w:r>
      <w:r>
        <w:rPr>
          <w:rFonts w:ascii="Consolas" w:hAnsi="Consolas" w:eastAsia="Consolas"/>
          <w:sz w:val="22"/>
        </w:rPr>
        <w:t>python</w:t>
      </w:r>
      <w:r>
        <w:t xml:space="preserve"> trong terminal sẽ thấy dấu nhắc </w:t>
      </w:r>
      <w:r>
        <w:rPr>
          <w:rFonts w:ascii="Consolas" w:hAnsi="Consolas" w:eastAsia="Consolas"/>
          <w:sz w:val="22"/>
        </w:rPr>
        <w:t>&gt;&gt;&gt;</w:t>
      </w:r>
      <w:r>
        <w:t xml:space="preserve">, gõ lệnh nào thì lệnh đó chạy ngay và kết quả hiện ra [2]. Chế độ này tiện để thử nhanh một phép tính hoặc một hàm trước khi đưa vào chương trình. Gõ </w:t>
      </w:r>
      <w:r>
        <w:rPr>
          <w:rFonts w:ascii="Consolas" w:hAnsi="Consolas" w:eastAsia="Consolas"/>
          <w:sz w:val="22"/>
        </w:rPr>
        <w:t>exit()</w:t>
      </w:r>
      <w:r>
        <w:t xml:space="preserve"> để thoát.</w:t>
      </w:r>
    </w:p>
    <w:p>
      <w:pPr>
        <w:pStyle w:val="Heading2"/>
      </w:pPr>
      <w:r>
        <w:t>1.2. Cài đặt môi trường làm việc</w:t>
      </w:r>
    </w:p>
    <w:p>
      <w:pPr>
        <w:pStyle w:val="Heading3"/>
      </w:pPr>
      <w:r>
        <w:t>1.2.1. Cài Python và VS Code</w:t>
      </w:r>
    </w:p>
    <w:p>
      <w:r>
        <w:t>Học phần dùng Python 3.10 trở lên và trình soạn thảo Visual Studio Code (VS Code). Trên Windows, các bước cài đặt như sau [3], [4]:</w:t>
      </w:r>
    </w:p>
    <w:p>
      <w:pPr>
        <w:tabs>
          <w:tab w:pos="454" w:val="left"/>
        </w:tabs>
        <w:spacing w:after="60"/>
        <w:ind w:left="454" w:hanging="340"/>
      </w:pPr>
      <w:r>
        <w:t>1.</w:t>
        <w:tab/>
      </w:r>
      <w:r>
        <w:t xml:space="preserve">Tải bộ cài Python tại trang python.org (mục Downloads). Ở màn hình đầu tiên của bộ cài, đánh dấu ô </w:t>
      </w:r>
      <w:r>
        <w:rPr>
          <w:b/>
        </w:rPr>
        <w:t>Add python.exe to PATH</w:t>
      </w:r>
      <w:r>
        <w:t xml:space="preserve">, rồi chọn </w:t>
      </w:r>
      <w:r>
        <w:rPr>
          <w:b/>
        </w:rPr>
        <w:t>Install Now</w:t>
      </w:r>
      <w:r>
        <w:t xml:space="preserve">. Bỏ qua ô này là nguyên nhân phổ biến nhất khiến terminal báo không tìm thấy lệnh </w:t>
      </w:r>
      <w:r>
        <w:rPr>
          <w:rFonts w:ascii="Consolas" w:hAnsi="Consolas" w:eastAsia="Consolas"/>
          <w:sz w:val="22"/>
        </w:rPr>
        <w:t>python</w:t>
      </w:r>
      <w:r>
        <w:t>.</w:t>
      </w:r>
    </w:p>
    <w:p>
      <w:pPr>
        <w:tabs>
          <w:tab w:pos="454" w:val="left"/>
        </w:tabs>
        <w:spacing w:after="60"/>
        <w:ind w:left="454" w:hanging="340"/>
      </w:pPr>
      <w:r>
        <w:t>2.</w:t>
        <w:tab/>
      </w:r>
      <w:r>
        <w:t>Tải và cài VS Code tại code.visualstudio.com.</w:t>
      </w:r>
    </w:p>
    <w:p>
      <w:pPr>
        <w:tabs>
          <w:tab w:pos="454" w:val="left"/>
        </w:tabs>
        <w:spacing w:after="60"/>
        <w:ind w:left="454" w:hanging="340"/>
      </w:pPr>
      <w:r>
        <w:t>3.</w:t>
        <w:tab/>
      </w:r>
      <w:r>
        <w:t xml:space="preserve">Mở VS Code, vào mục </w:t>
      </w:r>
      <w:r>
        <w:rPr>
          <w:b/>
        </w:rPr>
        <w:t>Extensions</w:t>
      </w:r>
      <w:r>
        <w:t xml:space="preserve">, tìm và cài extension </w:t>
      </w:r>
      <w:r>
        <w:rPr>
          <w:b/>
        </w:rPr>
        <w:t>Python</w:t>
      </w:r>
      <w:r>
        <w:t xml:space="preserve"> của Microsoft. Extension này giúp VS Code tô màu cú pháp, gợi ý lệnh, chạy và gỡ lỗi chương trình Python.</w:t>
      </w:r>
    </w:p>
    <w:p>
      <w:pPr>
        <w:tabs>
          <w:tab w:pos="454" w:val="left"/>
        </w:tabs>
        <w:spacing w:after="60"/>
        <w:ind w:left="454" w:hanging="340"/>
      </w:pPr>
      <w:r>
        <w:t>4.</w:t>
        <w:tab/>
      </w:r>
      <w:r>
        <w:t>Mở terminal trong VS Code (phím tắt `</w:t>
      </w:r>
      <w:r>
        <w:rPr>
          <w:rFonts w:ascii="Consolas" w:hAnsi="Consolas" w:eastAsia="Consolas"/>
          <w:sz w:val="22"/>
        </w:rPr>
        <w:t xml:space="preserve"> Ctrl + </w:t>
      </w:r>
      <w:r>
        <w:t xml:space="preserve"> `</w:t>
      </w:r>
      <w:r>
        <w:rPr>
          <w:rFonts w:ascii="Consolas" w:hAnsi="Consolas" w:eastAsia="Consolas"/>
          <w:sz w:val="22"/>
        </w:rPr>
        <w:t xml:space="preserve">) và gõ </w:t>
      </w:r>
      <w:r>
        <w:t>python --version</w:t>
      </w:r>
      <w:r>
        <w:rPr>
          <w:rFonts w:ascii="Consolas" w:hAnsi="Consolas" w:eastAsia="Consolas"/>
          <w:sz w:val="22"/>
        </w:rPr>
        <w:t xml:space="preserve">. Trên Windows có thể dùng </w:t>
      </w:r>
      <w:r>
        <w:t>py --version</w:t>
      </w:r>
      <w:r>
        <w:rPr>
          <w:rFonts w:ascii="Consolas" w:hAnsi="Consolas" w:eastAsia="Consolas"/>
          <w:sz w:val="22"/>
        </w:rPr>
        <w:t xml:space="preserve">. Kết quả dạng </w:t>
      </w:r>
      <w:r>
        <w:t>Python 3.1x.x` là cài đặt thành công.</w:t>
      </w:r>
    </w:p>
    <w:tbl>
      <w:tblPr>
        <w:tblStyle w:val="TableGrid"/>
        <w:tblW w:type="auto" w:w="0"/>
        <w:jc w:val="center"/>
        <w:tblLayout w:type="fixed"/>
        <w:tblLook w:firstColumn="1" w:firstRow="1" w:lastColumn="0" w:lastRow="0" w:noHBand="0" w:noVBand="1" w:val="04A0"/>
      </w:tblPr>
      <w:tblGrid>
        <w:gridCol w:w="4535"/>
        <w:gridCol w:w="4535"/>
      </w:tblGrid>
      <w:tr>
        <w:tc>
          <w:tcPr>
            <w:tcW w:type="dxa" w:w="3893"/>
            <w:shd w:val="clear" w:color="auto" w:fill="E7F1FF"/>
          </w:tcPr>
          <w:p>
            <w:pPr>
              <w:spacing w:after="0"/>
            </w:pPr>
            <w:r>
              <w:rPr>
                <w:b/>
                <w:sz w:val="22"/>
              </w:rPr>
              <w:t>Bảng 1.1. Lỗi cài đặt thường gặp trên Windows</w:t>
            </w:r>
          </w:p>
        </w:tc>
        <w:tc>
          <w:tcPr>
            <w:tcW w:type="dxa" w:w="5178"/>
            <w:shd w:val="clear" w:color="auto" w:fill="E7F1FF"/>
          </w:tcPr>
          <w:p>
            <w:pPr>
              <w:spacing w:after="0"/>
            </w:pPr>
            <w:r>
              <w:rPr>
                <w:b/>
                <w:sz w:val="22"/>
              </w:rPr>
              <w:t>Cách xử lý</w:t>
            </w:r>
          </w:p>
        </w:tc>
      </w:tr>
      <w:tr>
        <w:tc>
          <w:tcPr>
            <w:tcW w:type="dxa" w:w="3893"/>
          </w:tcPr>
          <w:p>
            <w:pPr>
              <w:spacing w:after="0"/>
            </w:pPr>
            <w:r>
              <w:rPr>
                <w:sz w:val="22"/>
              </w:rPr>
              <w:t xml:space="preserve">Gõ </w:t>
            </w:r>
            <w:r>
              <w:rPr>
                <w:rFonts w:ascii="Consolas" w:hAnsi="Consolas" w:eastAsia="Consolas"/>
                <w:sz w:val="18"/>
              </w:rPr>
              <w:t>python</w:t>
            </w:r>
            <w:r>
              <w:rPr>
                <w:sz w:val="22"/>
              </w:rPr>
              <w:t xml:space="preserve"> báo "not recognized"</w:t>
            </w:r>
          </w:p>
        </w:tc>
        <w:tc>
          <w:tcPr>
            <w:tcW w:type="dxa" w:w="5178"/>
          </w:tcPr>
          <w:p>
            <w:pPr>
              <w:spacing w:after="0"/>
            </w:pPr>
            <w:r>
              <w:rPr>
                <w:sz w:val="22"/>
              </w:rPr>
              <w:t xml:space="preserve">Chạy lại bộ cài, chọn </w:t>
            </w:r>
            <w:r>
              <w:rPr>
                <w:b/>
                <w:sz w:val="22"/>
              </w:rPr>
              <w:t>Modify</w:t>
            </w:r>
            <w:r>
              <w:rPr>
                <w:sz w:val="22"/>
              </w:rPr>
              <w:t xml:space="preserve"> và bật tùy chọn thêm Python vào PATH; hoặc dùng lệnh </w:t>
            </w:r>
            <w:r>
              <w:rPr>
                <w:rFonts w:ascii="Consolas" w:hAnsi="Consolas" w:eastAsia="Consolas"/>
                <w:sz w:val="18"/>
              </w:rPr>
              <w:t>py</w:t>
            </w:r>
            <w:r>
              <w:rPr>
                <w:sz w:val="22"/>
              </w:rPr>
              <w:t xml:space="preserve"> [3]</w:t>
            </w:r>
          </w:p>
        </w:tc>
      </w:tr>
      <w:tr>
        <w:tc>
          <w:tcPr>
            <w:tcW w:type="dxa" w:w="3893"/>
          </w:tcPr>
          <w:p>
            <w:pPr>
              <w:spacing w:after="0"/>
            </w:pPr>
            <w:r>
              <w:rPr>
                <w:sz w:val="22"/>
              </w:rPr>
              <w:t xml:space="preserve">Gõ </w:t>
            </w:r>
            <w:r>
              <w:rPr>
                <w:rFonts w:ascii="Consolas" w:hAnsi="Consolas" w:eastAsia="Consolas"/>
                <w:sz w:val="18"/>
              </w:rPr>
              <w:t>python</w:t>
            </w:r>
            <w:r>
              <w:rPr>
                <w:sz w:val="22"/>
              </w:rPr>
              <w:t xml:space="preserve"> mở Microsoft Store</w:t>
            </w:r>
          </w:p>
        </w:tc>
        <w:tc>
          <w:tcPr>
            <w:tcW w:type="dxa" w:w="5178"/>
          </w:tcPr>
          <w:p>
            <w:pPr>
              <w:spacing w:after="0"/>
            </w:pPr>
            <w:r>
              <w:rPr>
                <w:sz w:val="22"/>
              </w:rPr>
              <w:t xml:space="preserve">Vào Windows Settings, mục </w:t>
            </w:r>
            <w:r>
              <w:rPr>
                <w:b/>
                <w:sz w:val="22"/>
              </w:rPr>
              <w:t>App execution aliases</w:t>
            </w:r>
            <w:r>
              <w:rPr>
                <w:sz w:val="22"/>
              </w:rPr>
              <w:t xml:space="preserve">, tắt hai mục </w:t>
            </w:r>
            <w:r>
              <w:rPr>
                <w:rFonts w:ascii="Consolas" w:hAnsi="Consolas" w:eastAsia="Consolas"/>
                <w:sz w:val="18"/>
              </w:rPr>
              <w:t>python.exe</w:t>
            </w:r>
            <w:r>
              <w:rPr>
                <w:sz w:val="22"/>
              </w:rPr>
              <w:t xml:space="preserve"> của App Installer</w:t>
            </w:r>
          </w:p>
        </w:tc>
      </w:tr>
      <w:tr>
        <w:tc>
          <w:tcPr>
            <w:tcW w:type="dxa" w:w="3893"/>
          </w:tcPr>
          <w:p>
            <w:pPr>
              <w:spacing w:after="0"/>
            </w:pPr>
            <w:r>
              <w:rPr>
                <w:sz w:val="22"/>
              </w:rPr>
              <w:t>Nút chạy của VS Code báo chưa chọn trình thông dịch</w:t>
            </w:r>
          </w:p>
        </w:tc>
        <w:tc>
          <w:tcPr>
            <w:tcW w:type="dxa" w:w="5178"/>
          </w:tcPr>
          <w:p>
            <w:pPr>
              <w:spacing w:after="0"/>
            </w:pPr>
            <w:r>
              <w:rPr>
                <w:sz w:val="22"/>
              </w:rPr>
              <w:t xml:space="preserve">Nhấn </w:t>
            </w:r>
            <w:r>
              <w:rPr>
                <w:rFonts w:ascii="Consolas" w:hAnsi="Consolas" w:eastAsia="Consolas"/>
                <w:sz w:val="18"/>
              </w:rPr>
              <w:t>Ctrl + Shift + P</w:t>
            </w:r>
            <w:r>
              <w:rPr>
                <w:sz w:val="22"/>
              </w:rPr>
              <w:t xml:space="preserve">, chọn </w:t>
            </w:r>
            <w:r>
              <w:rPr>
                <w:b/>
                <w:sz w:val="22"/>
              </w:rPr>
              <w:t>Python: Select Interpreter</w:t>
            </w:r>
            <w:r>
              <w:rPr>
                <w:sz w:val="22"/>
              </w:rPr>
              <w:t xml:space="preserve"> và chọn bản Python vừa cài [4]</w:t>
            </w:r>
          </w:p>
        </w:tc>
      </w:tr>
    </w:tbl>
    <w:p>
      <w:pPr>
        <w:spacing w:after="0"/>
      </w:pPr>
    </w:p>
    <w:p>
      <w:r>
        <w:t>Máy yếu hoặc chưa cài được Python có thể tạm dùng Google Colab trên trình duyệt để làm bài, nhưng cần cài đặt đầy đủ trước buổi học thứ hai vì các chương sau dùng debugger và công cụ của VS Code.</w:t>
      </w:r>
    </w:p>
    <w:p>
      <w:pPr>
        <w:pStyle w:val="Heading3"/>
      </w:pPr>
      <w:r>
        <w:t>1.2.2. Chương trình đầu tiên</w:t>
      </w:r>
    </w:p>
    <w:p>
      <w:r>
        <w:t xml:space="preserve">Tạo thư mục </w:t>
      </w:r>
      <w:r>
        <w:rPr>
          <w:rFonts w:ascii="Consolas" w:hAnsi="Consolas" w:eastAsia="Consolas"/>
          <w:sz w:val="22"/>
        </w:rPr>
        <w:t>nhap-mon-lap-trinh</w:t>
      </w:r>
      <w:r>
        <w:t xml:space="preserve"> để lưu bài cả học kỳ, mở thư mục này bằng VS Code (</w:t>
      </w:r>
      <w:r>
        <w:rPr>
          <w:b/>
        </w:rPr>
        <w:t>File → Open Folder</w:t>
      </w:r>
      <w:r>
        <w:t xml:space="preserve">). Tạo file </w:t>
      </w:r>
      <w:r>
        <w:rPr>
          <w:rFonts w:ascii="Consolas" w:hAnsi="Consolas" w:eastAsia="Consolas"/>
          <w:sz w:val="22"/>
        </w:rPr>
        <w:t>hello.py</w:t>
      </w:r>
      <w:r>
        <w:t xml:space="preserve"> với nội dung:</w:t>
      </w:r>
    </w:p>
    <w:p>
      <w:pPr>
        <w:keepNext w:val="0"/>
        <w:spacing w:before="80" w:after="80" w:line="240" w:lineRule="auto"/>
        <w:ind w:left="170"/>
        <w:shd w:val="clear" w:color="auto" w:fill="F1F3F5"/>
      </w:pPr>
      <w:r>
        <w:rPr>
          <w:rFonts w:ascii="Consolas" w:hAnsi="Consolas" w:eastAsia="Consolas"/>
          <w:sz w:val="19"/>
        </w:rPr>
        <w:t>print("Hello, LHU!")</w:t>
      </w:r>
    </w:p>
    <w:p>
      <w:r>
        <w:t xml:space="preserve">Bấm nút </w:t>
      </w:r>
      <w:r>
        <w:rPr>
          <w:b/>
        </w:rPr>
        <w:t>Run Python File</w:t>
      </w:r>
      <w:r>
        <w:t xml:space="preserve"> ở góc trên bên phải, hoặc gõ </w:t>
      </w:r>
      <w:r>
        <w:rPr>
          <w:rFonts w:ascii="Consolas" w:hAnsi="Consolas" w:eastAsia="Consolas"/>
          <w:sz w:val="22"/>
        </w:rPr>
        <w:t>python hello.py</w:t>
      </w:r>
      <w:r>
        <w:t xml:space="preserve"> trong terminal. Dòng chữ </w:t>
      </w:r>
      <w:r>
        <w:rPr>
          <w:rFonts w:ascii="Consolas" w:hAnsi="Consolas" w:eastAsia="Consolas"/>
          <w:sz w:val="22"/>
        </w:rPr>
        <w:t>Hello, LHU!</w:t>
      </w:r>
      <w:r>
        <w:t xml:space="preserve"> xuất hiện trong terminal.</w:t>
      </w:r>
    </w:p>
    <w:p>
      <w:r>
        <w:rPr>
          <w:rFonts w:ascii="Consolas" w:hAnsi="Consolas" w:eastAsia="Consolas"/>
          <w:sz w:val="22"/>
        </w:rPr>
        <w:t>print</w:t>
      </w:r>
      <w:r>
        <w:t xml:space="preserve"> là một </w:t>
      </w:r>
      <w:r>
        <w:rPr>
          <w:b/>
        </w:rPr>
        <w:t>hàm có sẵn</w:t>
      </w:r>
      <w:r>
        <w:t xml:space="preserve"> (built-in function) của Python: nó nhận giá trị nằm trong cặp ngoặc tròn và in ra màn hình [5]. Chuỗi ký tự đặt trong cặp ngoặc kép </w:t>
      </w:r>
      <w:r>
        <w:rPr>
          <w:rFonts w:ascii="Consolas" w:hAnsi="Consolas" w:eastAsia="Consolas"/>
          <w:sz w:val="22"/>
        </w:rPr>
        <w:t>"..."</w:t>
      </w:r>
      <w:r>
        <w:t xml:space="preserve"> hoặc ngoặc đơn </w:t>
      </w:r>
      <w:r>
        <w:rPr>
          <w:rFonts w:ascii="Consolas" w:hAnsi="Consolas" w:eastAsia="Consolas"/>
          <w:sz w:val="22"/>
        </w:rPr>
        <w:t>'...'</w:t>
      </w:r>
      <w:r>
        <w:t>.</w:t>
      </w:r>
    </w:p>
    <w:p>
      <w:r>
        <w:rPr>
          <w:b/>
        </w:rPr>
        <w:t>Ví dụ 1.1.</w:t>
      </w:r>
      <w:r>
        <w:t xml:space="preserve"> Cố ý viết sai để làm quen với thông báo lỗi. Đổi dòng lệnh thành </w:t>
      </w:r>
      <w:r>
        <w:rPr>
          <w:rFonts w:ascii="Consolas" w:hAnsi="Consolas" w:eastAsia="Consolas"/>
          <w:sz w:val="22"/>
        </w:rPr>
        <w:t>Print("Hello, LHU!")</w:t>
      </w:r>
      <w:r>
        <w:t xml:space="preserve"> (chữ P hoa) và chạy lại. Python báo:</w:t>
      </w:r>
    </w:p>
    <w:p>
      <w:pPr>
        <w:keepNext w:val="0"/>
        <w:spacing w:before="80" w:after="80" w:line="240" w:lineRule="auto"/>
        <w:ind w:left="170"/>
        <w:shd w:val="clear" w:color="auto" w:fill="F1F3F5"/>
      </w:pPr>
      <w:r>
        <w:rPr>
          <w:rFonts w:ascii="Consolas" w:hAnsi="Consolas" w:eastAsia="Consolas"/>
          <w:sz w:val="19"/>
        </w:rPr>
        <w:t>NameError: name 'Print' is not defined. Did you mean: 'print'?</w:t>
      </w:r>
    </w:p>
    <w:p>
      <w:r>
        <w:t xml:space="preserve">Python phân biệt chữ hoa và chữ thường, nên </w:t>
      </w:r>
      <w:r>
        <w:rPr>
          <w:rFonts w:ascii="Consolas" w:hAnsi="Consolas" w:eastAsia="Consolas"/>
          <w:sz w:val="22"/>
        </w:rPr>
        <w:t>Print</w:t>
      </w:r>
      <w:r>
        <w:t xml:space="preserve"> và </w:t>
      </w:r>
      <w:r>
        <w:rPr>
          <w:rFonts w:ascii="Consolas" w:hAnsi="Consolas" w:eastAsia="Consolas"/>
          <w:sz w:val="22"/>
        </w:rPr>
        <w:t>print</w:t>
      </w:r>
      <w:r>
        <w:t xml:space="preserve"> là hai tên khác nhau. Thông báo lỗi luôn cho biết </w:t>
      </w:r>
      <w:r>
        <w:rPr>
          <w:b/>
        </w:rPr>
        <w:t>loại lỗi</w:t>
      </w:r>
      <w:r>
        <w:t xml:space="preserve"> (</w:t>
      </w:r>
      <w:r>
        <w:rPr>
          <w:rFonts w:ascii="Consolas" w:hAnsi="Consolas" w:eastAsia="Consolas"/>
          <w:sz w:val="22"/>
        </w:rPr>
        <w:t>NameError</w:t>
      </w:r>
      <w:r>
        <w:t xml:space="preserve">), </w:t>
      </w:r>
      <w:r>
        <w:rPr>
          <w:b/>
        </w:rPr>
        <w:t>nguyên nhân</w:t>
      </w:r>
      <w:r>
        <w:t xml:space="preserve"> và thường cả </w:t>
      </w:r>
      <w:r>
        <w:rPr>
          <w:b/>
        </w:rPr>
        <w:t>dòng bị lỗi</w:t>
      </w:r>
      <w:r>
        <w:t>. Đọc kỹ thông báo lỗi là kỹ năng sẽ được rèn luyện xuyên suốt giáo trình, đặc biệt ở Chương 6.</w:t>
      </w:r>
    </w:p>
    <w:p>
      <w:pPr>
        <w:pStyle w:val="Heading3"/>
      </w:pPr>
      <w:r>
        <w:t>1.2.3. Chế độ tương tác và chạy file</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297"/>
            <w:shd w:val="clear" w:color="auto" w:fill="E7F1FF"/>
          </w:tcPr>
          <w:p>
            <w:pPr>
              <w:spacing w:after="0"/>
            </w:pPr>
            <w:r>
              <w:rPr>
                <w:b/>
                <w:sz w:val="22"/>
              </w:rPr>
              <w:t>Bảng 1.2. Hai cách chạy Python</w:t>
            </w:r>
          </w:p>
        </w:tc>
        <w:tc>
          <w:tcPr>
            <w:tcW w:type="dxa" w:w="3509"/>
            <w:shd w:val="clear" w:color="auto" w:fill="E7F1FF"/>
          </w:tcPr>
          <w:p>
            <w:pPr>
              <w:spacing w:after="0"/>
            </w:pPr>
            <w:r>
              <w:rPr>
                <w:b/>
                <w:sz w:val="22"/>
              </w:rPr>
              <w:t>Chạy file</w:t>
            </w:r>
          </w:p>
        </w:tc>
        <w:tc>
          <w:tcPr>
            <w:tcW w:type="dxa" w:w="3265"/>
            <w:shd w:val="clear" w:color="auto" w:fill="E7F1FF"/>
          </w:tcPr>
          <w:p>
            <w:pPr>
              <w:spacing w:after="0"/>
            </w:pPr>
            <w:r>
              <w:rPr>
                <w:b/>
                <w:sz w:val="22"/>
              </w:rPr>
              <w:t>Chế độ tương tác</w:t>
            </w:r>
          </w:p>
        </w:tc>
      </w:tr>
      <w:tr>
        <w:tc>
          <w:tcPr>
            <w:tcW w:type="dxa" w:w="2297"/>
          </w:tcPr>
          <w:p>
            <w:pPr>
              <w:spacing w:after="0"/>
            </w:pPr>
            <w:r>
              <w:rPr>
                <w:sz w:val="22"/>
              </w:rPr>
              <w:t>Cách bắt đầu</w:t>
            </w:r>
          </w:p>
        </w:tc>
        <w:tc>
          <w:tcPr>
            <w:tcW w:type="dxa" w:w="3509"/>
          </w:tcPr>
          <w:p>
            <w:pPr>
              <w:spacing w:after="0"/>
            </w:pPr>
            <w:r>
              <w:rPr>
                <w:rFonts w:ascii="Consolas" w:hAnsi="Consolas" w:eastAsia="Consolas"/>
                <w:sz w:val="18"/>
              </w:rPr>
              <w:t>python ten_file.py</w:t>
            </w:r>
            <w:r>
              <w:rPr>
                <w:sz w:val="22"/>
              </w:rPr>
              <w:t xml:space="preserve"> hoặc nút Run</w:t>
            </w:r>
          </w:p>
        </w:tc>
        <w:tc>
          <w:tcPr>
            <w:tcW w:type="dxa" w:w="3265"/>
          </w:tcPr>
          <w:p>
            <w:pPr>
              <w:spacing w:after="0"/>
            </w:pPr>
            <w:r>
              <w:rPr>
                <w:sz w:val="22"/>
              </w:rPr>
              <w:t xml:space="preserve">Gõ </w:t>
            </w:r>
            <w:r>
              <w:rPr>
                <w:rFonts w:ascii="Consolas" w:hAnsi="Consolas" w:eastAsia="Consolas"/>
                <w:sz w:val="18"/>
              </w:rPr>
              <w:t>python</w:t>
            </w:r>
            <w:r>
              <w:rPr>
                <w:sz w:val="22"/>
              </w:rPr>
              <w:t xml:space="preserve">, thấy dấu nhắc </w:t>
            </w:r>
            <w:r>
              <w:rPr>
                <w:rFonts w:ascii="Consolas" w:hAnsi="Consolas" w:eastAsia="Consolas"/>
                <w:sz w:val="18"/>
              </w:rPr>
              <w:t>&gt;&gt;&gt;</w:t>
            </w:r>
          </w:p>
        </w:tc>
      </w:tr>
      <w:tr>
        <w:tc>
          <w:tcPr>
            <w:tcW w:type="dxa" w:w="2297"/>
          </w:tcPr>
          <w:p>
            <w:pPr>
              <w:spacing w:after="0"/>
            </w:pPr>
            <w:r>
              <w:rPr>
                <w:sz w:val="22"/>
              </w:rPr>
              <w:t>Kết quả hiển thị</w:t>
            </w:r>
          </w:p>
        </w:tc>
        <w:tc>
          <w:tcPr>
            <w:tcW w:type="dxa" w:w="3509"/>
          </w:tcPr>
          <w:p>
            <w:pPr>
              <w:spacing w:after="0"/>
            </w:pPr>
            <w:r>
              <w:rPr>
                <w:sz w:val="22"/>
              </w:rPr>
              <w:t xml:space="preserve">Chỉ những gì </w:t>
            </w:r>
            <w:r>
              <w:rPr>
                <w:rFonts w:ascii="Consolas" w:hAnsi="Consolas" w:eastAsia="Consolas"/>
                <w:sz w:val="18"/>
              </w:rPr>
              <w:t>print()</w:t>
            </w:r>
            <w:r>
              <w:rPr>
                <w:sz w:val="22"/>
              </w:rPr>
              <w:t xml:space="preserve"> in ra</w:t>
            </w:r>
          </w:p>
        </w:tc>
        <w:tc>
          <w:tcPr>
            <w:tcW w:type="dxa" w:w="3265"/>
          </w:tcPr>
          <w:p>
            <w:pPr>
              <w:spacing w:after="0"/>
            </w:pPr>
            <w:r>
              <w:rPr>
                <w:sz w:val="22"/>
              </w:rPr>
              <w:t>Giá trị của mỗi biểu thức hiện ngay</w:t>
            </w:r>
          </w:p>
        </w:tc>
      </w:tr>
      <w:tr>
        <w:tc>
          <w:tcPr>
            <w:tcW w:type="dxa" w:w="2297"/>
          </w:tcPr>
          <w:p>
            <w:pPr>
              <w:spacing w:after="0"/>
            </w:pPr>
            <w:r>
              <w:rPr>
                <w:sz w:val="22"/>
              </w:rPr>
              <w:t>Lưu lại được</w:t>
            </w:r>
          </w:p>
        </w:tc>
        <w:tc>
          <w:tcPr>
            <w:tcW w:type="dxa" w:w="3509"/>
          </w:tcPr>
          <w:p>
            <w:pPr>
              <w:spacing w:after="0"/>
            </w:pPr>
            <w:r>
              <w:rPr>
                <w:sz w:val="22"/>
              </w:rPr>
              <w:t>Có, mã nằm trong file</w:t>
            </w:r>
          </w:p>
        </w:tc>
        <w:tc>
          <w:tcPr>
            <w:tcW w:type="dxa" w:w="3265"/>
          </w:tcPr>
          <w:p>
            <w:pPr>
              <w:spacing w:after="0"/>
            </w:pPr>
            <w:r>
              <w:rPr>
                <w:sz w:val="22"/>
              </w:rPr>
              <w:t>Không, đóng là mất</w:t>
            </w:r>
          </w:p>
        </w:tc>
      </w:tr>
      <w:tr>
        <w:tc>
          <w:tcPr>
            <w:tcW w:type="dxa" w:w="2297"/>
          </w:tcPr>
          <w:p>
            <w:pPr>
              <w:spacing w:after="0"/>
            </w:pPr>
            <w:r>
              <w:rPr>
                <w:sz w:val="22"/>
              </w:rPr>
              <w:t>Dùng khi</w:t>
            </w:r>
          </w:p>
        </w:tc>
        <w:tc>
          <w:tcPr>
            <w:tcW w:type="dxa" w:w="3509"/>
          </w:tcPr>
          <w:p>
            <w:pPr>
              <w:spacing w:after="0"/>
            </w:pPr>
            <w:r>
              <w:rPr>
                <w:sz w:val="22"/>
              </w:rPr>
              <w:t>Viết chương trình hoàn chỉnh</w:t>
            </w:r>
          </w:p>
        </w:tc>
        <w:tc>
          <w:tcPr>
            <w:tcW w:type="dxa" w:w="3265"/>
          </w:tcPr>
          <w:p>
            <w:pPr>
              <w:spacing w:after="0"/>
            </w:pPr>
            <w:r>
              <w:rPr>
                <w:sz w:val="22"/>
              </w:rPr>
              <w:t>Thử nhanh một phép tính, một hàm</w:t>
            </w:r>
          </w:p>
        </w:tc>
      </w:tr>
    </w:tbl>
    <w:p>
      <w:pPr>
        <w:spacing w:after="0"/>
      </w:pPr>
    </w:p>
    <w:p>
      <w:r>
        <w:rPr>
          <w:b/>
        </w:rPr>
        <w:t>Ví dụ 1.2.</w:t>
      </w:r>
      <w:r>
        <w:t xml:space="preserve"> Ở chế độ tương tác:</w:t>
      </w:r>
    </w:p>
    <w:p>
      <w:pPr>
        <w:keepNext/>
        <w:spacing w:before="80" w:after="0" w:line="240" w:lineRule="auto"/>
        <w:ind w:left="170"/>
        <w:shd w:val="clear" w:color="auto" w:fill="F1F3F5"/>
      </w:pPr>
      <w:r>
        <w:rPr>
          <w:rFonts w:ascii="Consolas" w:hAnsi="Consolas" w:eastAsia="Consolas"/>
          <w:sz w:val="19"/>
        </w:rPr>
        <w:t>&gt;&gt;&gt; 2026 - 2007</w:t>
      </w:r>
    </w:p>
    <w:p>
      <w:pPr>
        <w:keepNext/>
        <w:spacing w:before="0" w:after="0" w:line="240" w:lineRule="auto"/>
        <w:ind w:left="170"/>
        <w:shd w:val="clear" w:color="auto" w:fill="F1F3F5"/>
      </w:pPr>
      <w:r>
        <w:rPr>
          <w:rFonts w:ascii="Consolas" w:hAnsi="Consolas" w:eastAsia="Consolas"/>
          <w:sz w:val="19"/>
        </w:rPr>
        <w:t>19</w:t>
      </w:r>
    </w:p>
    <w:p>
      <w:pPr>
        <w:keepNext/>
        <w:spacing w:before="0" w:after="0" w:line="240" w:lineRule="auto"/>
        <w:ind w:left="170"/>
        <w:shd w:val="clear" w:color="auto" w:fill="F1F3F5"/>
      </w:pPr>
      <w:r>
        <w:rPr>
          <w:rFonts w:ascii="Consolas" w:hAnsi="Consolas" w:eastAsia="Consolas"/>
          <w:sz w:val="19"/>
        </w:rPr>
        <w:t>&gt;&gt;&gt; "Ha" * 3</w:t>
      </w:r>
    </w:p>
    <w:p>
      <w:pPr>
        <w:keepNext/>
        <w:spacing w:before="0" w:after="0" w:line="240" w:lineRule="auto"/>
        <w:ind w:left="170"/>
        <w:shd w:val="clear" w:color="auto" w:fill="F1F3F5"/>
      </w:pPr>
      <w:r>
        <w:rPr>
          <w:rFonts w:ascii="Consolas" w:hAnsi="Consolas" w:eastAsia="Consolas"/>
          <w:sz w:val="19"/>
        </w:rPr>
        <w:t>'HaHaHa'</w:t>
      </w:r>
    </w:p>
    <w:p>
      <w:pPr>
        <w:keepNext/>
        <w:spacing w:before="0" w:after="0" w:line="240" w:lineRule="auto"/>
        <w:ind w:left="170"/>
        <w:shd w:val="clear" w:color="auto" w:fill="F1F3F5"/>
      </w:pPr>
      <w:r>
        <w:rPr>
          <w:rFonts w:ascii="Consolas" w:hAnsi="Consolas" w:eastAsia="Consolas"/>
          <w:sz w:val="19"/>
        </w:rPr>
        <w:t>&gt;&gt;&gt; type(8.25)</w:t>
      </w:r>
    </w:p>
    <w:p>
      <w:pPr>
        <w:keepNext w:val="0"/>
        <w:spacing w:before="0" w:after="80" w:line="240" w:lineRule="auto"/>
        <w:ind w:left="170"/>
        <w:shd w:val="clear" w:color="auto" w:fill="F1F3F5"/>
      </w:pPr>
      <w:r>
        <w:rPr>
          <w:rFonts w:ascii="Consolas" w:hAnsi="Consolas" w:eastAsia="Consolas"/>
          <w:sz w:val="19"/>
        </w:rPr>
        <w:t>&lt;class 'float'&gt;</w:t>
      </w:r>
    </w:p>
    <w:p>
      <w:r>
        <w:t xml:space="preserve">Trong file </w:t>
      </w:r>
      <w:r>
        <w:rPr>
          <w:rFonts w:ascii="Consolas" w:hAnsi="Consolas" w:eastAsia="Consolas"/>
          <w:sz w:val="22"/>
        </w:rPr>
        <w:t>.py</w:t>
      </w:r>
      <w:r>
        <w:t xml:space="preserve">, dòng </w:t>
      </w:r>
      <w:r>
        <w:rPr>
          <w:rFonts w:ascii="Consolas" w:hAnsi="Consolas" w:eastAsia="Consolas"/>
          <w:sz w:val="22"/>
        </w:rPr>
        <w:t>2026 - 2007</w:t>
      </w:r>
      <w:r>
        <w:t xml:space="preserve"> đứng riêng không in gì ra màn hình; muốn thấy kết quả phải viết </w:t>
      </w:r>
      <w:r>
        <w:rPr>
          <w:rFonts w:ascii="Consolas" w:hAnsi="Consolas" w:eastAsia="Consolas"/>
          <w:sz w:val="22"/>
        </w:rPr>
        <w:t>print(2026 - 2007)</w:t>
      </w:r>
      <w:r>
        <w:t>.</w:t>
      </w:r>
    </w:p>
    <w:p>
      <w:pPr>
        <w:pStyle w:val="Heading2"/>
      </w:pPr>
      <w:r>
        <w:t>1.3. Tư duy Input – Process – Output</w:t>
      </w:r>
    </w:p>
    <w:p>
      <w:pPr>
        <w:pStyle w:val="Heading3"/>
      </w:pPr>
      <w:r>
        <w:t>1.3.1. Ba thành phần của một bài toán</w:t>
      </w:r>
    </w:p>
    <w:p>
      <w:r>
        <w:t>Hầu hết các chương trình trong học phần đều có thể mô tả bằng ba câu hỏi:</w:t>
      </w:r>
    </w:p>
    <w:p>
      <w:pPr>
        <w:tabs>
          <w:tab w:pos="454" w:val="left"/>
        </w:tabs>
        <w:spacing w:after="60"/>
        <w:ind w:left="454" w:hanging="340"/>
      </w:pPr>
      <w:r>
        <w:t>•</w:t>
        <w:tab/>
      </w:r>
      <w:r>
        <w:rPr>
          <w:b/>
        </w:rPr>
        <w:t>Input (đầu vào):</w:t>
      </w:r>
      <w:r>
        <w:t xml:space="preserve"> chương trình cần nhận những dữ liệu nào? Dữ liệu đến từ đâu (người dùng gõ, file, hằng số trong chương trình)?</w:t>
      </w:r>
    </w:p>
    <w:p>
      <w:pPr>
        <w:tabs>
          <w:tab w:pos="454" w:val="left"/>
        </w:tabs>
        <w:spacing w:after="60"/>
        <w:ind w:left="454" w:hanging="340"/>
      </w:pPr>
      <w:r>
        <w:t>•</w:t>
        <w:tab/>
      </w:r>
      <w:r>
        <w:rPr>
          <w:b/>
        </w:rPr>
        <w:t>Process (xử lý):</w:t>
      </w:r>
      <w:r>
        <w:t xml:space="preserve"> cần tính toán, so sánh hay biến đổi gì từ đầu vào?</w:t>
      </w:r>
    </w:p>
    <w:p>
      <w:pPr>
        <w:tabs>
          <w:tab w:pos="454" w:val="left"/>
        </w:tabs>
        <w:spacing w:after="60"/>
        <w:ind w:left="454" w:hanging="340"/>
      </w:pPr>
      <w:r>
        <w:t>•</w:t>
        <w:tab/>
      </w:r>
      <w:r>
        <w:rPr>
          <w:b/>
        </w:rPr>
        <w:t>Output (đầu ra):</w:t>
      </w:r>
      <w:r>
        <w:t xml:space="preserve"> chương trình đưa ra kết quả gì, trình bày theo dạng nào?</w:t>
      </w:r>
    </w:p>
    <w:p>
      <w:r>
        <w:t>Mô hình Input – Process – Output (viết tắt IPO) là cách đơn giản nhất để biến một yêu cầu bằng lời thành một đặc tả đủ rõ để lập trình.</w:t>
      </w:r>
    </w:p>
    <w:p>
      <w:pPr>
        <w:keepNext/>
        <w:jc w:val="center"/>
      </w:pPr>
      <w:r>
        <w:drawing>
          <wp:inline xmlns:a="http://schemas.openxmlformats.org/drawingml/2006/main" xmlns:pic="http://schemas.openxmlformats.org/drawingml/2006/picture">
            <wp:extent cx="4268571" cy="3240000"/>
            <wp:docPr id="1" name="Picture 1"/>
            <wp:cNvGraphicFramePr>
              <a:graphicFrameLocks noChangeAspect="1"/>
            </wp:cNvGraphicFramePr>
            <a:graphic>
              <a:graphicData uri="http://schemas.openxmlformats.org/drawingml/2006/picture">
                <pic:pic>
                  <pic:nvPicPr>
                    <pic:cNvPr id="0" name="bai-01-ipo.png"/>
                    <pic:cNvPicPr/>
                  </pic:nvPicPr>
                  <pic:blipFill>
                    <a:blip r:embed="rId11"/>
                    <a:stretch>
                      <a:fillRect/>
                    </a:stretch>
                  </pic:blipFill>
                  <pic:spPr>
                    <a:xfrm>
                      <a:off x="0" y="0"/>
                      <a:ext cx="4268571" cy="3240000"/>
                    </a:xfrm>
                    <a:prstGeom prst="rect"/>
                  </pic:spPr>
                </pic:pic>
              </a:graphicData>
            </a:graphic>
          </wp:inline>
        </w:drawing>
      </w:r>
    </w:p>
    <w:p>
      <w:pPr>
        <w:spacing w:after="160"/>
        <w:jc w:val="center"/>
      </w:pPr>
      <w:r>
        <w:rPr>
          <w:i/>
          <w:sz w:val="22"/>
        </w:rPr>
        <w:t>Hình 1.1. Mô hình Input – Process – Output cho bài toán in thẻ hồ sơ: đầu vào là họ tên, năm sinh, lớp; xử lý là tính tuổi; đầu ra là thẻ hồ sơ</w:t>
      </w:r>
    </w:p>
    <w:p>
      <w:pPr>
        <w:pStyle w:val="Heading3"/>
      </w:pPr>
      <w:r>
        <w:t>1.3.2. Lập bảng IPO</w:t>
      </w:r>
    </w:p>
    <w:p>
      <w:r>
        <w:rPr>
          <w:b/>
        </w:rPr>
        <w:t>Ví dụ 1.3.</w:t>
      </w:r>
      <w:r>
        <w:t xml:space="preserve"> Bài toán "in thẻ hồ sơ tân sinh viên" có bảng IPO như sau:</w:t>
      </w:r>
    </w:p>
    <w:tbl>
      <w:tblPr>
        <w:tblStyle w:val="TableGrid"/>
        <w:tblW w:type="auto" w:w="0"/>
        <w:jc w:val="center"/>
        <w:tblLayout w:type="fixed"/>
        <w:tblLook w:firstColumn="1" w:firstRow="1" w:lastColumn="0" w:lastRow="0" w:noHBand="0" w:noVBand="1" w:val="04A0"/>
      </w:tblPr>
      <w:tblGrid>
        <w:gridCol w:w="4535"/>
        <w:gridCol w:w="4535"/>
      </w:tblGrid>
      <w:tr>
        <w:tc>
          <w:tcPr>
            <w:tcW w:type="dxa" w:w="3463"/>
            <w:shd w:val="clear" w:color="auto" w:fill="E7F1FF"/>
          </w:tcPr>
          <w:p>
            <w:pPr>
              <w:spacing w:after="0"/>
            </w:pPr>
            <w:r>
              <w:rPr>
                <w:b/>
                <w:sz w:val="22"/>
              </w:rPr>
              <w:t>Bảng 1.3. Bảng IPO bài toán in thẻ hồ sơ</w:t>
            </w:r>
          </w:p>
        </w:tc>
        <w:tc>
          <w:tcPr>
            <w:tcW w:type="dxa" w:w="5608"/>
            <w:shd w:val="clear" w:color="auto" w:fill="E7F1FF"/>
          </w:tcPr>
          <w:p>
            <w:pPr>
              <w:spacing w:after="0"/>
            </w:pPr>
          </w:p>
        </w:tc>
      </w:tr>
      <w:tr>
        <w:tc>
          <w:tcPr>
            <w:tcW w:type="dxa" w:w="3463"/>
          </w:tcPr>
          <w:p>
            <w:pPr>
              <w:spacing w:after="0"/>
            </w:pPr>
            <w:r>
              <w:rPr>
                <w:sz w:val="22"/>
              </w:rPr>
              <w:t>Input</w:t>
            </w:r>
          </w:p>
        </w:tc>
        <w:tc>
          <w:tcPr>
            <w:tcW w:type="dxa" w:w="5608"/>
          </w:tcPr>
          <w:p>
            <w:pPr>
              <w:spacing w:after="0"/>
            </w:pPr>
            <w:r>
              <w:rPr>
                <w:sz w:val="22"/>
              </w:rPr>
              <w:t>Họ tên, năm sinh, lớp (người dùng nhập từ bàn phím)</w:t>
            </w:r>
          </w:p>
        </w:tc>
      </w:tr>
      <w:tr>
        <w:tc>
          <w:tcPr>
            <w:tcW w:type="dxa" w:w="3463"/>
          </w:tcPr>
          <w:p>
            <w:pPr>
              <w:spacing w:after="0"/>
            </w:pPr>
            <w:r>
              <w:rPr>
                <w:sz w:val="22"/>
              </w:rPr>
              <w:t>Process</w:t>
            </w:r>
          </w:p>
        </w:tc>
        <w:tc>
          <w:tcPr>
            <w:tcW w:type="dxa" w:w="5608"/>
          </w:tcPr>
          <w:p>
            <w:pPr>
              <w:spacing w:after="0"/>
            </w:pPr>
            <w:r>
              <w:rPr>
                <w:sz w:val="22"/>
              </w:rPr>
              <w:t>Tuổi = 2026 − năm sinh</w:t>
            </w:r>
          </w:p>
        </w:tc>
      </w:tr>
      <w:tr>
        <w:tc>
          <w:tcPr>
            <w:tcW w:type="dxa" w:w="3463"/>
          </w:tcPr>
          <w:p>
            <w:pPr>
              <w:spacing w:after="0"/>
            </w:pPr>
            <w:r>
              <w:rPr>
                <w:sz w:val="22"/>
              </w:rPr>
              <w:t>Output</w:t>
            </w:r>
          </w:p>
        </w:tc>
        <w:tc>
          <w:tcPr>
            <w:tcW w:type="dxa" w:w="5608"/>
          </w:tcPr>
          <w:p>
            <w:pPr>
              <w:spacing w:after="0"/>
            </w:pPr>
            <w:r>
              <w:rPr>
                <w:sz w:val="22"/>
              </w:rPr>
              <w:t>Thẻ hồ sơ có khung, gồm họ tên, lớp, tuổi</w:t>
            </w:r>
          </w:p>
        </w:tc>
      </w:tr>
    </w:tbl>
    <w:p>
      <w:pPr>
        <w:spacing w:after="0"/>
      </w:pPr>
    </w:p>
    <w:p>
      <w:r>
        <w:t>Lập bảng IPO trước khi viết mã đem lại ba lợi ích:</w:t>
      </w:r>
    </w:p>
    <w:p>
      <w:pPr>
        <w:tabs>
          <w:tab w:pos="454" w:val="left"/>
        </w:tabs>
        <w:spacing w:after="60"/>
        <w:ind w:left="454" w:hanging="340"/>
      </w:pPr>
      <w:r>
        <w:t>1.</w:t>
        <w:tab/>
      </w:r>
      <w:r>
        <w:rPr>
          <w:b/>
        </w:rPr>
        <w:t>Phát hiện thiếu dữ liệu sớm.</w:t>
      </w:r>
      <w:r>
        <w:t xml:space="preserve"> Đề bài yêu cầu in tuổi, nhưng tuổi không có sẵn; bảng IPO buộc người học nhận ra phải hỏi năm sinh.</w:t>
      </w:r>
    </w:p>
    <w:p>
      <w:pPr>
        <w:tabs>
          <w:tab w:pos="454" w:val="left"/>
        </w:tabs>
        <w:spacing w:after="60"/>
        <w:ind w:left="454" w:hanging="340"/>
      </w:pPr>
      <w:r>
        <w:t>2.</w:t>
        <w:tab/>
      </w:r>
      <w:r>
        <w:rPr>
          <w:b/>
        </w:rPr>
        <w:t>Biết chương trình đã xong hay chưa.</w:t>
      </w:r>
      <w:r>
        <w:t xml:space="preserve"> Mọi ô ở cột Output đều được in ra thì chương trình đã đáp ứng yêu cầu.</w:t>
      </w:r>
    </w:p>
    <w:p>
      <w:pPr>
        <w:tabs>
          <w:tab w:pos="454" w:val="left"/>
        </w:tabs>
        <w:spacing w:after="60"/>
        <w:ind w:left="454" w:hanging="340"/>
      </w:pPr>
      <w:r>
        <w:t>3.</w:t>
        <w:tab/>
      </w:r>
      <w:r>
        <w:rPr>
          <w:b/>
        </w:rPr>
        <w:t>Có mô tả rõ ràng để trao đổi.</w:t>
      </w:r>
      <w:r>
        <w:t xml:space="preserve"> Khi hỏi giảng viên, bạn cùng nhóm hay trợ lý AI, một bảng IPO giúp người nghe hiểu đúng bài toán ngay lần đầu.</w:t>
      </w:r>
    </w:p>
    <w:p>
      <w:r>
        <w:rPr>
          <w:b/>
        </w:rPr>
        <w:t>Ví dụ 1.4.</w:t>
      </w:r>
      <w:r>
        <w:t xml:space="preserve"> Chức năng "tính tiền khi gọi món trên ứng dụng đặt đồ ăn":</w:t>
      </w:r>
    </w:p>
    <w:tbl>
      <w:tblPr>
        <w:tblStyle w:val="TableGrid"/>
        <w:tblW w:type="auto" w:w="0"/>
        <w:jc w:val="center"/>
        <w:tblLayout w:type="fixed"/>
        <w:tblLook w:firstColumn="1" w:firstRow="1" w:lastColumn="0" w:lastRow="0" w:noHBand="0" w:noVBand="1" w:val="04A0"/>
      </w:tblPr>
      <w:tblGrid>
        <w:gridCol w:w="4535"/>
        <w:gridCol w:w="4535"/>
      </w:tblGrid>
      <w:tr>
        <w:tc>
          <w:tcPr>
            <w:tcW w:type="dxa" w:w="3357"/>
            <w:shd w:val="clear" w:color="auto" w:fill="E7F1FF"/>
          </w:tcPr>
          <w:p>
            <w:pPr>
              <w:spacing w:after="0"/>
            </w:pPr>
            <w:r>
              <w:rPr>
                <w:b/>
                <w:sz w:val="22"/>
              </w:rPr>
              <w:t>Bảng 1.4. Bảng IPO chức năng tính tiền đơn hàng</w:t>
            </w:r>
          </w:p>
        </w:tc>
        <w:tc>
          <w:tcPr>
            <w:tcW w:type="dxa" w:w="5714"/>
            <w:shd w:val="clear" w:color="auto" w:fill="E7F1FF"/>
          </w:tcPr>
          <w:p>
            <w:pPr>
              <w:spacing w:after="0"/>
            </w:pPr>
          </w:p>
        </w:tc>
      </w:tr>
      <w:tr>
        <w:tc>
          <w:tcPr>
            <w:tcW w:type="dxa" w:w="3357"/>
          </w:tcPr>
          <w:p>
            <w:pPr>
              <w:spacing w:after="0"/>
            </w:pPr>
            <w:r>
              <w:rPr>
                <w:sz w:val="22"/>
              </w:rPr>
              <w:t>Input</w:t>
            </w:r>
          </w:p>
        </w:tc>
        <w:tc>
          <w:tcPr>
            <w:tcW w:type="dxa" w:w="5714"/>
          </w:tcPr>
          <w:p>
            <w:pPr>
              <w:spacing w:after="0"/>
            </w:pPr>
            <w:r>
              <w:rPr>
                <w:sz w:val="22"/>
              </w:rPr>
              <w:t>Đơn giá, số lượng của món; phí giao hàng</w:t>
            </w:r>
          </w:p>
        </w:tc>
      </w:tr>
      <w:tr>
        <w:tc>
          <w:tcPr>
            <w:tcW w:type="dxa" w:w="3357"/>
          </w:tcPr>
          <w:p>
            <w:pPr>
              <w:spacing w:after="0"/>
            </w:pPr>
            <w:r>
              <w:rPr>
                <w:sz w:val="22"/>
              </w:rPr>
              <w:t>Process</w:t>
            </w:r>
          </w:p>
        </w:tc>
        <w:tc>
          <w:tcPr>
            <w:tcW w:type="dxa" w:w="5714"/>
          </w:tcPr>
          <w:p>
            <w:pPr>
              <w:spacing w:after="0"/>
            </w:pPr>
            <w:r>
              <w:rPr>
                <w:sz w:val="22"/>
              </w:rPr>
              <w:t>Thành tiền = đơn giá × số lượng + phí giao hàng</w:t>
            </w:r>
          </w:p>
        </w:tc>
      </w:tr>
      <w:tr>
        <w:tc>
          <w:tcPr>
            <w:tcW w:type="dxa" w:w="3357"/>
          </w:tcPr>
          <w:p>
            <w:pPr>
              <w:spacing w:after="0"/>
            </w:pPr>
            <w:r>
              <w:rPr>
                <w:sz w:val="22"/>
              </w:rPr>
              <w:t>Output</w:t>
            </w:r>
          </w:p>
        </w:tc>
        <w:tc>
          <w:tcPr>
            <w:tcW w:type="dxa" w:w="5714"/>
          </w:tcPr>
          <w:p>
            <w:pPr>
              <w:spacing w:after="0"/>
            </w:pPr>
            <w:r>
              <w:rPr>
                <w:sz w:val="22"/>
              </w:rPr>
              <w:t>Số tiền phải trả, định dạng có dấu phân cách hàng nghìn</w:t>
            </w:r>
          </w:p>
        </w:tc>
      </w:tr>
    </w:tbl>
    <w:p>
      <w:pPr>
        <w:spacing w:after="0"/>
      </w:pPr>
    </w:p>
    <w:p>
      <w:r>
        <w:t>Khi phân tích kỹ hơn, người học sẽ đặt thêm câu hỏi: có mã giảm giá không, số lượng có thể bằng 0 không? Đó chính là lúc bảng IPO giúp làm rõ yêu cầu trước khi viết mã.</w:t>
      </w:r>
    </w:p>
    <w:p>
      <w:pPr>
        <w:pStyle w:val="Heading2"/>
      </w:pPr>
      <w:r>
        <w:t>1.4. Biến và kiểu dữ liệu cơ bản</w:t>
      </w:r>
    </w:p>
    <w:p>
      <w:pPr>
        <w:pStyle w:val="Heading3"/>
      </w:pPr>
      <w:r>
        <w:t>1.4.1. Biến và phép gán</w:t>
      </w:r>
    </w:p>
    <w:p>
      <w:r>
        <w:rPr>
          <w:b/>
        </w:rPr>
        <w:t>Biến</w:t>
      </w:r>
      <w:r>
        <w:t xml:space="preserve"> (variable) là một cái tên gắn với một giá trị được lưu trong bộ nhớ. Dấu </w:t>
      </w:r>
      <w:r>
        <w:rPr>
          <w:rFonts w:ascii="Consolas" w:hAnsi="Consolas" w:eastAsia="Consolas"/>
          <w:sz w:val="22"/>
        </w:rPr>
        <w:t>=</w:t>
      </w:r>
      <w:r>
        <w:t xml:space="preserve"> trong Python là </w:t>
      </w:r>
      <w:r>
        <w:rPr>
          <w:b/>
        </w:rPr>
        <w:t>phép gán</w:t>
      </w:r>
      <w:r>
        <w:t xml:space="preserve"> (assignment): lấy giá trị ở vế phải gắn cho tên ở vế trái [6]. Phép gán không phải là dấu bằng trong toán học. Câu lệnh </w:t>
      </w:r>
      <w:r>
        <w:rPr>
          <w:rFonts w:ascii="Consolas" w:hAnsi="Consolas" w:eastAsia="Consolas"/>
          <w:sz w:val="22"/>
        </w:rPr>
        <w:t>tuoi = tuoi + 1</w:t>
      </w:r>
      <w:r>
        <w:t xml:space="preserve"> hoàn toàn hợp lệ: lấy giá trị hiện tại của </w:t>
      </w:r>
      <w:r>
        <w:rPr>
          <w:rFonts w:ascii="Consolas" w:hAnsi="Consolas" w:eastAsia="Consolas"/>
          <w:sz w:val="22"/>
        </w:rPr>
        <w:t>tuoi</w:t>
      </w:r>
      <w:r>
        <w:t xml:space="preserve">, cộng 1, rồi gắn kết quả trở lại cho tên </w:t>
      </w:r>
      <w:r>
        <w:rPr>
          <w:rFonts w:ascii="Consolas" w:hAnsi="Consolas" w:eastAsia="Consolas"/>
          <w:sz w:val="22"/>
        </w:rPr>
        <w:t>tuoi</w:t>
      </w:r>
      <w:r>
        <w:t>.</w:t>
      </w:r>
    </w:p>
    <w:p>
      <w:pPr>
        <w:keepNext/>
        <w:spacing w:before="80" w:after="0" w:line="240" w:lineRule="auto"/>
        <w:ind w:left="170"/>
        <w:shd w:val="clear" w:color="auto" w:fill="F1F3F5"/>
      </w:pPr>
      <w:r>
        <w:rPr>
          <w:rFonts w:ascii="Consolas" w:hAnsi="Consolas" w:eastAsia="Consolas"/>
          <w:sz w:val="19"/>
        </w:rPr>
        <w:t>ho_ten = "Nguyễn Văn An"</w:t>
      </w:r>
    </w:p>
    <w:p>
      <w:pPr>
        <w:keepNext/>
        <w:spacing w:before="0" w:after="0" w:line="240" w:lineRule="auto"/>
        <w:ind w:left="170"/>
        <w:shd w:val="clear" w:color="auto" w:fill="F1F3F5"/>
      </w:pPr>
      <w:r>
        <w:rPr>
          <w:rFonts w:ascii="Consolas" w:hAnsi="Consolas" w:eastAsia="Consolas"/>
          <w:sz w:val="19"/>
        </w:rPr>
        <w:t>nam_sinh = 2007</w:t>
      </w:r>
    </w:p>
    <w:p>
      <w:pPr>
        <w:keepNext/>
        <w:spacing w:before="0" w:after="0" w:line="240" w:lineRule="auto"/>
        <w:ind w:left="170"/>
        <w:shd w:val="clear" w:color="auto" w:fill="F1F3F5"/>
      </w:pPr>
      <w:r>
        <w:rPr>
          <w:rFonts w:ascii="Consolas" w:hAnsi="Consolas" w:eastAsia="Consolas"/>
          <w:sz w:val="19"/>
        </w:rPr>
        <w:t>tuoi = 2026 - nam_sinh</w:t>
      </w:r>
    </w:p>
    <w:p>
      <w:pPr>
        <w:keepNext w:val="0"/>
        <w:spacing w:before="0" w:after="80" w:line="240" w:lineRule="auto"/>
        <w:ind w:left="170"/>
        <w:shd w:val="clear" w:color="auto" w:fill="F1F3F5"/>
      </w:pPr>
      <w:r>
        <w:rPr>
          <w:rFonts w:ascii="Consolas" w:hAnsi="Consolas" w:eastAsia="Consolas"/>
          <w:sz w:val="19"/>
        </w:rPr>
        <w:t>print(ho_ten, tuoi)        # Nguyễn Văn An 19</w:t>
      </w:r>
    </w:p>
    <w:p>
      <w:r>
        <w:t xml:space="preserve">Một biến chỉ dùng được sau khi đã được gán giá trị. Dùng một tên chưa được gán sẽ gây lỗi </w:t>
      </w:r>
      <w:r>
        <w:rPr>
          <w:rFonts w:ascii="Consolas" w:hAnsi="Consolas" w:eastAsia="Consolas"/>
          <w:sz w:val="22"/>
        </w:rPr>
        <w:t>NameError</w:t>
      </w:r>
      <w:r>
        <w:t>, giống Ví dụ 1.1.</w:t>
      </w:r>
    </w:p>
    <w:p>
      <w:pPr>
        <w:pStyle w:val="Heading3"/>
      </w:pPr>
      <w:r>
        <w:t>1.4.2. Quy tắc đặt tên</w:t>
      </w:r>
    </w:p>
    <w:p>
      <w:r>
        <w:t>Tên biến phải tuân theo các quy tắc của ngôn ngữ [7]:</w:t>
      </w:r>
    </w:p>
    <w:p>
      <w:pPr>
        <w:tabs>
          <w:tab w:pos="454" w:val="left"/>
        </w:tabs>
        <w:spacing w:after="60"/>
        <w:ind w:left="454" w:hanging="340"/>
      </w:pPr>
      <w:r>
        <w:t>•</w:t>
        <w:tab/>
      </w:r>
      <w:r>
        <w:t xml:space="preserve">Chỉ gồm chữ cái, chữ số và dấu gạch dưới </w:t>
      </w:r>
      <w:r>
        <w:rPr>
          <w:rFonts w:ascii="Consolas" w:hAnsi="Consolas" w:eastAsia="Consolas"/>
          <w:sz w:val="22"/>
        </w:rPr>
        <w:t>_</w:t>
      </w:r>
      <w:r>
        <w:t>; không chứa dấu cách.</w:t>
      </w:r>
    </w:p>
    <w:p>
      <w:pPr>
        <w:tabs>
          <w:tab w:pos="454" w:val="left"/>
        </w:tabs>
        <w:spacing w:after="60"/>
        <w:ind w:left="454" w:hanging="340"/>
      </w:pPr>
      <w:r>
        <w:t>•</w:t>
        <w:tab/>
      </w:r>
      <w:r>
        <w:t xml:space="preserve">Không bắt đầu bằng chữ số: </w:t>
      </w:r>
      <w:r>
        <w:rPr>
          <w:rFonts w:ascii="Consolas" w:hAnsi="Consolas" w:eastAsia="Consolas"/>
          <w:sz w:val="22"/>
        </w:rPr>
        <w:t>nam_sinh_1</w:t>
      </w:r>
      <w:r>
        <w:t xml:space="preserve"> hợp lệ, </w:t>
      </w:r>
      <w:r>
        <w:rPr>
          <w:rFonts w:ascii="Consolas" w:hAnsi="Consolas" w:eastAsia="Consolas"/>
          <w:sz w:val="22"/>
        </w:rPr>
        <w:t>1_nam_sinh</w:t>
      </w:r>
      <w:r>
        <w:t xml:space="preserve"> không hợp lệ.</w:t>
      </w:r>
    </w:p>
    <w:p>
      <w:pPr>
        <w:tabs>
          <w:tab w:pos="454" w:val="left"/>
        </w:tabs>
        <w:spacing w:after="60"/>
        <w:ind w:left="454" w:hanging="340"/>
      </w:pPr>
      <w:r>
        <w:t>•</w:t>
        <w:tab/>
      </w:r>
      <w:r>
        <w:t xml:space="preserve">Phân biệt chữ hoa, chữ thường: </w:t>
      </w:r>
      <w:r>
        <w:rPr>
          <w:rFonts w:ascii="Consolas" w:hAnsi="Consolas" w:eastAsia="Consolas"/>
          <w:sz w:val="22"/>
        </w:rPr>
        <w:t>diem</w:t>
      </w:r>
      <w:r>
        <w:t xml:space="preserve"> và </w:t>
      </w:r>
      <w:r>
        <w:rPr>
          <w:rFonts w:ascii="Consolas" w:hAnsi="Consolas" w:eastAsia="Consolas"/>
          <w:sz w:val="22"/>
        </w:rPr>
        <w:t>Diem</w:t>
      </w:r>
      <w:r>
        <w:t xml:space="preserve"> là hai biến khác nhau.</w:t>
      </w:r>
    </w:p>
    <w:p>
      <w:pPr>
        <w:tabs>
          <w:tab w:pos="454" w:val="left"/>
        </w:tabs>
        <w:spacing w:after="60"/>
        <w:ind w:left="454" w:hanging="340"/>
      </w:pPr>
      <w:r>
        <w:t>•</w:t>
        <w:tab/>
      </w:r>
      <w:r>
        <w:t xml:space="preserve">Không trùng </w:t>
      </w:r>
      <w:r>
        <w:rPr>
          <w:b/>
        </w:rPr>
        <w:t>từ khóa</w:t>
      </w:r>
      <w:r>
        <w:t xml:space="preserve"> (keyword) của Python như </w:t>
      </w:r>
      <w:r>
        <w:rPr>
          <w:rFonts w:ascii="Consolas" w:hAnsi="Consolas" w:eastAsia="Consolas"/>
          <w:sz w:val="22"/>
        </w:rPr>
        <w:t>if</w:t>
      </w:r>
      <w:r>
        <w:t xml:space="preserve">, </w:t>
      </w:r>
      <w:r>
        <w:rPr>
          <w:rFonts w:ascii="Consolas" w:hAnsi="Consolas" w:eastAsia="Consolas"/>
          <w:sz w:val="22"/>
        </w:rPr>
        <w:t>for</w:t>
      </w:r>
      <w:r>
        <w:t xml:space="preserve">, </w:t>
      </w:r>
      <w:r>
        <w:rPr>
          <w:rFonts w:ascii="Consolas" w:hAnsi="Consolas" w:eastAsia="Consolas"/>
          <w:sz w:val="22"/>
        </w:rPr>
        <w:t>while</w:t>
      </w:r>
      <w:r>
        <w:t xml:space="preserve">, </w:t>
      </w:r>
      <w:r>
        <w:rPr>
          <w:rFonts w:ascii="Consolas" w:hAnsi="Consolas" w:eastAsia="Consolas"/>
          <w:sz w:val="22"/>
        </w:rPr>
        <w:t>True</w:t>
      </w:r>
      <w:r>
        <w:t xml:space="preserve">, </w:t>
      </w:r>
      <w:r>
        <w:rPr>
          <w:rFonts w:ascii="Consolas" w:hAnsi="Consolas" w:eastAsia="Consolas"/>
          <w:sz w:val="22"/>
        </w:rPr>
        <w:t>def</w:t>
      </w:r>
      <w:r>
        <w:t>.</w:t>
      </w:r>
    </w:p>
    <w:p>
      <w:r>
        <w:t xml:space="preserve">Ngoài quy tắc bắt buộc, giáo trình dùng quy ước: tên có nghĩa, viết thường, các từ nối bằng dấu gạch dưới, gọi là kiểu </w:t>
      </w:r>
      <w:r>
        <w:rPr>
          <w:rFonts w:ascii="Consolas" w:hAnsi="Consolas" w:eastAsia="Consolas"/>
          <w:sz w:val="22"/>
        </w:rPr>
        <w:t>snake_case</w:t>
      </w:r>
      <w:r>
        <w:t xml:space="preserve"> (ví dụ </w:t>
      </w:r>
      <w:r>
        <w:rPr>
          <w:rFonts w:ascii="Consolas" w:hAnsi="Consolas" w:eastAsia="Consolas"/>
          <w:sz w:val="22"/>
        </w:rPr>
        <w:t>nam_sinh</w:t>
      </w:r>
      <w:r>
        <w:t xml:space="preserve">, </w:t>
      </w:r>
      <w:r>
        <w:rPr>
          <w:rFonts w:ascii="Consolas" w:hAnsi="Consolas" w:eastAsia="Consolas"/>
          <w:sz w:val="22"/>
        </w:rPr>
        <w:t>diem_tb</w:t>
      </w:r>
      <w:r>
        <w:t xml:space="preserve">). Tránh tên vô nghĩa như </w:t>
      </w:r>
      <w:r>
        <w:rPr>
          <w:rFonts w:ascii="Consolas" w:hAnsi="Consolas" w:eastAsia="Consolas"/>
          <w:sz w:val="22"/>
        </w:rPr>
        <w:t>x1</w:t>
      </w:r>
      <w:r>
        <w:t xml:space="preserve">, </w:t>
      </w:r>
      <w:r>
        <w:rPr>
          <w:rFonts w:ascii="Consolas" w:hAnsi="Consolas" w:eastAsia="Consolas"/>
          <w:sz w:val="22"/>
        </w:rPr>
        <w:t>ns</w:t>
      </w:r>
      <w:r>
        <w:t xml:space="preserve">, </w:t>
      </w:r>
      <w:r>
        <w:rPr>
          <w:rFonts w:ascii="Consolas" w:hAnsi="Consolas" w:eastAsia="Consolas"/>
          <w:sz w:val="22"/>
        </w:rPr>
        <w:t>a</w:t>
      </w:r>
      <w:r>
        <w:t>. Chương 8 trình bày đầy đủ quy ước đặt tên theo PEP 8.</w:t>
      </w:r>
    </w:p>
    <w:p>
      <w:pPr>
        <w:pStyle w:val="Heading3"/>
      </w:pPr>
      <w:r>
        <w:t>1.4.3. Bốn kiểu dữ liệu cơ bản và hàm type()</w:t>
      </w:r>
    </w:p>
    <w:p>
      <w:r>
        <w:t xml:space="preserve">Mỗi giá trị trong Python có một </w:t>
      </w:r>
      <w:r>
        <w:rPr>
          <w:b/>
        </w:rPr>
        <w:t>kiểu dữ liệu</w:t>
      </w:r>
      <w:r>
        <w:t xml:space="preserve"> (data type), quyết định giá trị đó được lưu thế nào và có thể làm gì với nó [8].</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051"/>
            <w:shd w:val="clear" w:color="auto" w:fill="E7F1FF"/>
          </w:tcPr>
          <w:p>
            <w:pPr>
              <w:spacing w:after="0"/>
            </w:pPr>
            <w:r>
              <w:rPr>
                <w:b/>
                <w:sz w:val="22"/>
              </w:rPr>
              <w:t>Bảng 1.5. Bốn kiểu dữ liệu cơ bản</w:t>
            </w:r>
          </w:p>
        </w:tc>
        <w:tc>
          <w:tcPr>
            <w:tcW w:type="dxa" w:w="4264"/>
            <w:shd w:val="clear" w:color="auto" w:fill="E7F1FF"/>
          </w:tcPr>
          <w:p>
            <w:pPr>
              <w:spacing w:after="0"/>
            </w:pPr>
            <w:r>
              <w:rPr>
                <w:b/>
                <w:sz w:val="22"/>
              </w:rPr>
              <w:t>Ý nghĩa</w:t>
            </w:r>
          </w:p>
        </w:tc>
        <w:tc>
          <w:tcPr>
            <w:tcW w:type="dxa" w:w="2756"/>
            <w:shd w:val="clear" w:color="auto" w:fill="E7F1FF"/>
          </w:tcPr>
          <w:p>
            <w:pPr>
              <w:spacing w:after="0"/>
            </w:pPr>
            <w:r>
              <w:rPr>
                <w:b/>
                <w:sz w:val="22"/>
              </w:rPr>
              <w:t>Ví dụ</w:t>
            </w:r>
          </w:p>
        </w:tc>
      </w:tr>
      <w:tr>
        <w:tc>
          <w:tcPr>
            <w:tcW w:type="dxa" w:w="2051"/>
          </w:tcPr>
          <w:p>
            <w:pPr>
              <w:spacing w:after="0"/>
            </w:pPr>
            <w:r>
              <w:rPr>
                <w:rFonts w:ascii="Consolas" w:hAnsi="Consolas" w:eastAsia="Consolas"/>
                <w:sz w:val="18"/>
              </w:rPr>
              <w:t>int</w:t>
            </w:r>
          </w:p>
        </w:tc>
        <w:tc>
          <w:tcPr>
            <w:tcW w:type="dxa" w:w="4264"/>
          </w:tcPr>
          <w:p>
            <w:pPr>
              <w:spacing w:after="0"/>
            </w:pPr>
            <w:r>
              <w:rPr>
                <w:sz w:val="22"/>
              </w:rPr>
              <w:t>Số nguyên, không giới hạn độ lớn</w:t>
            </w:r>
          </w:p>
        </w:tc>
        <w:tc>
          <w:tcPr>
            <w:tcW w:type="dxa" w:w="2756"/>
          </w:tcPr>
          <w:p>
            <w:pPr>
              <w:spacing w:after="0"/>
            </w:pPr>
            <w:r>
              <w:rPr>
                <w:rFonts w:ascii="Consolas" w:hAnsi="Consolas" w:eastAsia="Consolas"/>
                <w:sz w:val="18"/>
              </w:rPr>
              <w:t>2007</w:t>
            </w:r>
            <w:r>
              <w:rPr>
                <w:sz w:val="22"/>
              </w:rPr>
              <w:t xml:space="preserve">, </w:t>
            </w:r>
            <w:r>
              <w:rPr>
                <w:rFonts w:ascii="Consolas" w:hAnsi="Consolas" w:eastAsia="Consolas"/>
                <w:sz w:val="18"/>
              </w:rPr>
              <w:t>-5</w:t>
            </w:r>
            <w:r>
              <w:rPr>
                <w:sz w:val="22"/>
              </w:rPr>
              <w:t xml:space="preserve">, </w:t>
            </w:r>
            <w:r>
              <w:rPr>
                <w:rFonts w:ascii="Consolas" w:hAnsi="Consolas" w:eastAsia="Consolas"/>
                <w:sz w:val="18"/>
              </w:rPr>
              <w:t>0</w:t>
            </w:r>
          </w:p>
        </w:tc>
      </w:tr>
      <w:tr>
        <w:tc>
          <w:tcPr>
            <w:tcW w:type="dxa" w:w="2051"/>
          </w:tcPr>
          <w:p>
            <w:pPr>
              <w:spacing w:after="0"/>
            </w:pPr>
            <w:r>
              <w:rPr>
                <w:rFonts w:ascii="Consolas" w:hAnsi="Consolas" w:eastAsia="Consolas"/>
                <w:sz w:val="18"/>
              </w:rPr>
              <w:t>float</w:t>
            </w:r>
          </w:p>
        </w:tc>
        <w:tc>
          <w:tcPr>
            <w:tcW w:type="dxa" w:w="4264"/>
          </w:tcPr>
          <w:p>
            <w:pPr>
              <w:spacing w:after="0"/>
            </w:pPr>
            <w:r>
              <w:rPr>
                <w:sz w:val="22"/>
              </w:rPr>
              <w:t>Số thực, dùng dấu chấm thập phân</w:t>
            </w:r>
          </w:p>
        </w:tc>
        <w:tc>
          <w:tcPr>
            <w:tcW w:type="dxa" w:w="2756"/>
          </w:tcPr>
          <w:p>
            <w:pPr>
              <w:spacing w:after="0"/>
            </w:pPr>
            <w:r>
              <w:rPr>
                <w:rFonts w:ascii="Consolas" w:hAnsi="Consolas" w:eastAsia="Consolas"/>
                <w:sz w:val="18"/>
              </w:rPr>
              <w:t>8.25</w:t>
            </w:r>
            <w:r>
              <w:rPr>
                <w:sz w:val="22"/>
              </w:rPr>
              <w:t xml:space="preserve">, </w:t>
            </w:r>
            <w:r>
              <w:rPr>
                <w:rFonts w:ascii="Consolas" w:hAnsi="Consolas" w:eastAsia="Consolas"/>
                <w:sz w:val="18"/>
              </w:rPr>
              <w:t>1.70</w:t>
            </w:r>
            <w:r>
              <w:rPr>
                <w:sz w:val="22"/>
              </w:rPr>
              <w:t xml:space="preserve">, </w:t>
            </w:r>
            <w:r>
              <w:rPr>
                <w:rFonts w:ascii="Consolas" w:hAnsi="Consolas" w:eastAsia="Consolas"/>
                <w:sz w:val="18"/>
              </w:rPr>
              <w:t>-0.5</w:t>
            </w:r>
          </w:p>
        </w:tc>
      </w:tr>
      <w:tr>
        <w:tc>
          <w:tcPr>
            <w:tcW w:type="dxa" w:w="2051"/>
          </w:tcPr>
          <w:p>
            <w:pPr>
              <w:spacing w:after="0"/>
            </w:pPr>
            <w:r>
              <w:rPr>
                <w:rFonts w:ascii="Consolas" w:hAnsi="Consolas" w:eastAsia="Consolas"/>
                <w:sz w:val="18"/>
              </w:rPr>
              <w:t>str</w:t>
            </w:r>
          </w:p>
        </w:tc>
        <w:tc>
          <w:tcPr>
            <w:tcW w:type="dxa" w:w="4264"/>
          </w:tcPr>
          <w:p>
            <w:pPr>
              <w:spacing w:after="0"/>
            </w:pPr>
            <w:r>
              <w:rPr>
                <w:sz w:val="22"/>
              </w:rPr>
              <w:t>Chuỗi ký tự, đặt trong ngoặc kép hoặc ngoặc đơn</w:t>
            </w:r>
          </w:p>
        </w:tc>
        <w:tc>
          <w:tcPr>
            <w:tcW w:type="dxa" w:w="2756"/>
          </w:tcPr>
          <w:p>
            <w:pPr>
              <w:spacing w:after="0"/>
            </w:pPr>
            <w:r>
              <w:rPr>
                <w:rFonts w:ascii="Consolas" w:hAnsi="Consolas" w:eastAsia="Consolas"/>
                <w:sz w:val="18"/>
              </w:rPr>
              <w:t>"Nguyễn Văn An"</w:t>
            </w:r>
            <w:r>
              <w:rPr>
                <w:sz w:val="22"/>
              </w:rPr>
              <w:t xml:space="preserve">, </w:t>
            </w:r>
            <w:r>
              <w:rPr>
                <w:rFonts w:ascii="Consolas" w:hAnsi="Consolas" w:eastAsia="Consolas"/>
                <w:sz w:val="18"/>
              </w:rPr>
              <w:t>'26CT111'</w:t>
            </w:r>
          </w:p>
        </w:tc>
      </w:tr>
      <w:tr>
        <w:tc>
          <w:tcPr>
            <w:tcW w:type="dxa" w:w="2051"/>
          </w:tcPr>
          <w:p>
            <w:pPr>
              <w:spacing w:after="0"/>
            </w:pPr>
            <w:r>
              <w:rPr>
                <w:rFonts w:ascii="Consolas" w:hAnsi="Consolas" w:eastAsia="Consolas"/>
                <w:sz w:val="18"/>
              </w:rPr>
              <w:t>bool</w:t>
            </w:r>
          </w:p>
        </w:tc>
        <w:tc>
          <w:tcPr>
            <w:tcW w:type="dxa" w:w="4264"/>
          </w:tcPr>
          <w:p>
            <w:pPr>
              <w:spacing w:after="0"/>
            </w:pPr>
            <w:r>
              <w:rPr>
                <w:sz w:val="22"/>
              </w:rPr>
              <w:t xml:space="preserve">Giá trị logic, chỉ có </w:t>
            </w:r>
            <w:r>
              <w:rPr>
                <w:rFonts w:ascii="Consolas" w:hAnsi="Consolas" w:eastAsia="Consolas"/>
                <w:sz w:val="18"/>
              </w:rPr>
              <w:t>True</w:t>
            </w:r>
            <w:r>
              <w:rPr>
                <w:sz w:val="22"/>
              </w:rPr>
              <w:t xml:space="preserve"> hoặc </w:t>
            </w:r>
            <w:r>
              <w:rPr>
                <w:rFonts w:ascii="Consolas" w:hAnsi="Consolas" w:eastAsia="Consolas"/>
                <w:sz w:val="18"/>
              </w:rPr>
              <w:t>False</w:t>
            </w:r>
          </w:p>
        </w:tc>
        <w:tc>
          <w:tcPr>
            <w:tcW w:type="dxa" w:w="2756"/>
          </w:tcPr>
          <w:p>
            <w:pPr>
              <w:spacing w:after="0"/>
            </w:pPr>
            <w:r>
              <w:rPr>
                <w:rFonts w:ascii="Consolas" w:hAnsi="Consolas" w:eastAsia="Consolas"/>
                <w:sz w:val="18"/>
              </w:rPr>
              <w:t>True</w:t>
            </w:r>
            <w:r>
              <w:rPr>
                <w:sz w:val="22"/>
              </w:rPr>
              <w:t xml:space="preserve">, </w:t>
            </w:r>
            <w:r>
              <w:rPr>
                <w:rFonts w:ascii="Consolas" w:hAnsi="Consolas" w:eastAsia="Consolas"/>
                <w:sz w:val="18"/>
              </w:rPr>
              <w:t>False</w:t>
            </w:r>
          </w:p>
        </w:tc>
      </w:tr>
    </w:tbl>
    <w:p>
      <w:pPr>
        <w:spacing w:after="0"/>
      </w:pPr>
    </w:p>
    <w:p>
      <w:r>
        <w:t xml:space="preserve">Hàm có sẵn </w:t>
      </w:r>
      <w:r>
        <w:rPr>
          <w:rFonts w:ascii="Consolas" w:hAnsi="Consolas" w:eastAsia="Consolas"/>
          <w:sz w:val="22"/>
        </w:rPr>
        <w:t>type()</w:t>
      </w:r>
      <w:r>
        <w:t xml:space="preserve"> cho biết kiểu của một giá trị [5]:</w:t>
      </w:r>
    </w:p>
    <w:p>
      <w:pPr>
        <w:keepNext/>
        <w:spacing w:before="80" w:after="0" w:line="240" w:lineRule="auto"/>
        <w:ind w:left="170"/>
        <w:shd w:val="clear" w:color="auto" w:fill="F1F3F5"/>
      </w:pPr>
      <w:r>
        <w:rPr>
          <w:rFonts w:ascii="Consolas" w:hAnsi="Consolas" w:eastAsia="Consolas"/>
          <w:sz w:val="19"/>
        </w:rPr>
        <w:t>print(type(2007))        # &lt;class 'int'&gt;</w:t>
      </w:r>
    </w:p>
    <w:p>
      <w:pPr>
        <w:keepNext/>
        <w:spacing w:before="0" w:after="0" w:line="240" w:lineRule="auto"/>
        <w:ind w:left="170"/>
        <w:shd w:val="clear" w:color="auto" w:fill="F1F3F5"/>
      </w:pPr>
      <w:r>
        <w:rPr>
          <w:rFonts w:ascii="Consolas" w:hAnsi="Consolas" w:eastAsia="Consolas"/>
          <w:sz w:val="19"/>
        </w:rPr>
        <w:t>print(type(8.25))        # &lt;class 'float'&gt;</w:t>
      </w:r>
    </w:p>
    <w:p>
      <w:pPr>
        <w:keepNext/>
        <w:spacing w:before="0" w:after="0" w:line="240" w:lineRule="auto"/>
        <w:ind w:left="170"/>
        <w:shd w:val="clear" w:color="auto" w:fill="F1F3F5"/>
      </w:pPr>
      <w:r>
        <w:rPr>
          <w:rFonts w:ascii="Consolas" w:hAnsi="Consolas" w:eastAsia="Consolas"/>
          <w:sz w:val="19"/>
        </w:rPr>
        <w:t>print(type("2007"))      # &lt;class 'str'&gt;</w:t>
      </w:r>
    </w:p>
    <w:p>
      <w:pPr>
        <w:keepNext w:val="0"/>
        <w:spacing w:before="0" w:after="80" w:line="240" w:lineRule="auto"/>
        <w:ind w:left="170"/>
        <w:shd w:val="clear" w:color="auto" w:fill="F1F3F5"/>
      </w:pPr>
      <w:r>
        <w:rPr>
          <w:rFonts w:ascii="Consolas" w:hAnsi="Consolas" w:eastAsia="Consolas"/>
          <w:sz w:val="19"/>
        </w:rPr>
        <w:t>print(type(True))        # &lt;class 'bool'&gt;</w:t>
      </w:r>
    </w:p>
    <w:p>
      <w:r>
        <w:t xml:space="preserve">Chú ý dòng thứ ba: </w:t>
      </w:r>
      <w:r>
        <w:rPr>
          <w:rFonts w:ascii="Consolas" w:hAnsi="Consolas" w:eastAsia="Consolas"/>
          <w:sz w:val="22"/>
        </w:rPr>
        <w:t>"2007"</w:t>
      </w:r>
      <w:r>
        <w:t xml:space="preserve"> nằm trong ngoặc kép nên là chuỗi, không phải số. Hai giá trị nhìn giống nhau nhưng khác kiểu sẽ hành xử khác nhau:</w:t>
      </w:r>
    </w:p>
    <w:p>
      <w:pPr>
        <w:keepNext/>
        <w:spacing w:before="80" w:after="0" w:line="240" w:lineRule="auto"/>
        <w:ind w:left="170"/>
        <w:shd w:val="clear" w:color="auto" w:fill="F1F3F5"/>
      </w:pPr>
      <w:r>
        <w:rPr>
          <w:rFonts w:ascii="Consolas" w:hAnsi="Consolas" w:eastAsia="Consolas"/>
          <w:sz w:val="19"/>
        </w:rPr>
        <w:t>print(2007 + 1)          # 2008</w:t>
      </w:r>
    </w:p>
    <w:p>
      <w:pPr>
        <w:keepNext/>
        <w:spacing w:before="0" w:after="0" w:line="240" w:lineRule="auto"/>
        <w:ind w:left="170"/>
        <w:shd w:val="clear" w:color="auto" w:fill="F1F3F5"/>
      </w:pPr>
      <w:r>
        <w:rPr>
          <w:rFonts w:ascii="Consolas" w:hAnsi="Consolas" w:eastAsia="Consolas"/>
          <w:sz w:val="19"/>
        </w:rPr>
        <w:t>print("2007" + "1")      # 20071  (nối chuỗi)</w:t>
      </w:r>
    </w:p>
    <w:p>
      <w:pPr>
        <w:keepNext w:val="0"/>
        <w:spacing w:before="0" w:after="80" w:line="240" w:lineRule="auto"/>
        <w:ind w:left="170"/>
        <w:shd w:val="clear" w:color="auto" w:fill="F1F3F5"/>
      </w:pPr>
      <w:r>
        <w:rPr>
          <w:rFonts w:ascii="Consolas" w:hAnsi="Consolas" w:eastAsia="Consolas"/>
          <w:sz w:val="19"/>
        </w:rPr>
        <w:t>print("2007" + 1)        # TypeError: can only concatenate str (not "int") to str</w:t>
      </w:r>
    </w:p>
    <w:p>
      <w:r>
        <w:t>Python không tự đổi kiểu khi cộng chuỗi với số; người viết phải tự chuyển kiểu (mục 1.5.2).</w:t>
      </w:r>
    </w:p>
    <w:p>
      <w:pPr>
        <w:pStyle w:val="Heading2"/>
      </w:pPr>
      <w:r>
        <w:t>1.5. Nhập, xuất và f-string</w:t>
      </w:r>
    </w:p>
    <w:p>
      <w:pPr>
        <w:pStyle w:val="Heading3"/>
      </w:pPr>
      <w:r>
        <w:t>1.5.1. print() và input()</w:t>
      </w:r>
    </w:p>
    <w:p>
      <w:r>
        <w:t xml:space="preserve">Hàm </w:t>
      </w:r>
      <w:r>
        <w:rPr>
          <w:rFonts w:ascii="Consolas" w:hAnsi="Consolas" w:eastAsia="Consolas"/>
          <w:sz w:val="22"/>
        </w:rPr>
        <w:t>print()</w:t>
      </w:r>
      <w:r>
        <w:t xml:space="preserve"> in một hoặc nhiều giá trị, mặc định cách nhau một dấu cách và kết thúc bằng ký tự xuống dòng. Hai tham số thường dùng [5]:</w:t>
      </w:r>
    </w:p>
    <w:p>
      <w:pPr>
        <w:tabs>
          <w:tab w:pos="454" w:val="left"/>
        </w:tabs>
        <w:spacing w:after="60"/>
        <w:ind w:left="454" w:hanging="340"/>
      </w:pPr>
      <w:r>
        <w:t>•</w:t>
        <w:tab/>
      </w:r>
      <w:r>
        <w:rPr>
          <w:rFonts w:ascii="Consolas" w:hAnsi="Consolas" w:eastAsia="Consolas"/>
          <w:sz w:val="22"/>
        </w:rPr>
        <w:t>sep</w:t>
      </w:r>
      <w:r>
        <w:t xml:space="preserve"> đổi ký tự ngăn cách: </w:t>
      </w:r>
      <w:r>
        <w:rPr>
          <w:rFonts w:ascii="Consolas" w:hAnsi="Consolas" w:eastAsia="Consolas"/>
          <w:sz w:val="22"/>
        </w:rPr>
        <w:t>print("26", "CT", "111", sep="-")</w:t>
      </w:r>
      <w:r>
        <w:t xml:space="preserve"> in </w:t>
      </w:r>
      <w:r>
        <w:rPr>
          <w:rFonts w:ascii="Consolas" w:hAnsi="Consolas" w:eastAsia="Consolas"/>
          <w:sz w:val="22"/>
        </w:rPr>
        <w:t>26-CT-111</w:t>
      </w:r>
      <w:r>
        <w:t>.</w:t>
      </w:r>
    </w:p>
    <w:p>
      <w:pPr>
        <w:tabs>
          <w:tab w:pos="454" w:val="left"/>
        </w:tabs>
        <w:spacing w:after="60"/>
        <w:ind w:left="454" w:hanging="340"/>
      </w:pPr>
      <w:r>
        <w:t>•</w:t>
        <w:tab/>
      </w:r>
      <w:r>
        <w:rPr>
          <w:rFonts w:ascii="Consolas" w:hAnsi="Consolas" w:eastAsia="Consolas"/>
          <w:sz w:val="22"/>
        </w:rPr>
        <w:t>end</w:t>
      </w:r>
      <w:r>
        <w:t xml:space="preserve"> đổi ký tự kết thúc: </w:t>
      </w:r>
      <w:r>
        <w:rPr>
          <w:rFonts w:ascii="Consolas" w:hAnsi="Consolas" w:eastAsia="Consolas"/>
          <w:sz w:val="22"/>
        </w:rPr>
        <w:t>print("Đang tải", end="...")</w:t>
      </w:r>
      <w:r>
        <w:t xml:space="preserve"> in xong không xuống dòng.</w:t>
      </w:r>
    </w:p>
    <w:p>
      <w:r>
        <w:t xml:space="preserve">Hàm </w:t>
      </w:r>
      <w:r>
        <w:rPr>
          <w:rFonts w:ascii="Consolas" w:hAnsi="Consolas" w:eastAsia="Consolas"/>
          <w:sz w:val="22"/>
        </w:rPr>
        <w:t>input(loi_nhac)</w:t>
      </w:r>
      <w:r>
        <w:t xml:space="preserve"> in lời nhắc, dừng chương trình chờ người dùng gõ và nhấn Enter, rồi trả về </w:t>
      </w:r>
      <w:r>
        <w:rPr>
          <w:b/>
        </w:rPr>
        <w:t>chuỗi</w:t>
      </w:r>
      <w:r>
        <w:t xml:space="preserve"> người dùng đã gõ [5]. Điểm quan trọng: kết quả của </w:t>
      </w:r>
      <w:r>
        <w:rPr>
          <w:rFonts w:ascii="Consolas" w:hAnsi="Consolas" w:eastAsia="Consolas"/>
          <w:sz w:val="22"/>
        </w:rPr>
        <w:t>input()</w:t>
      </w:r>
      <w:r>
        <w:t xml:space="preserve"> </w:t>
      </w:r>
      <w:r>
        <w:rPr>
          <w:b/>
        </w:rPr>
        <w:t>luôn là chuỗi</w:t>
      </w:r>
      <w:r>
        <w:t>, kể cả khi người dùng gõ một con số.</w:t>
      </w:r>
    </w:p>
    <w:p>
      <w:pPr>
        <w:keepNext/>
        <w:spacing w:before="80" w:after="0" w:line="240" w:lineRule="auto"/>
        <w:ind w:left="170"/>
        <w:shd w:val="clear" w:color="auto" w:fill="F1F3F5"/>
      </w:pPr>
      <w:r>
        <w:rPr>
          <w:rFonts w:ascii="Consolas" w:hAnsi="Consolas" w:eastAsia="Consolas"/>
          <w:sz w:val="19"/>
        </w:rPr>
        <w:t>nam_sinh = input("Năm sinh: ")     # người dùng gõ 2007</w:t>
      </w:r>
    </w:p>
    <w:p>
      <w:pPr>
        <w:keepNext w:val="0"/>
        <w:spacing w:before="0" w:after="80" w:line="240" w:lineRule="auto"/>
        <w:ind w:left="170"/>
        <w:shd w:val="clear" w:color="auto" w:fill="F1F3F5"/>
      </w:pPr>
      <w:r>
        <w:rPr>
          <w:rFonts w:ascii="Consolas" w:hAnsi="Consolas" w:eastAsia="Consolas"/>
          <w:sz w:val="19"/>
        </w:rPr>
        <w:t>print(type(nam_sinh))              # &lt;class 'str'&gt;</w:t>
      </w:r>
    </w:p>
    <w:p>
      <w:pPr>
        <w:pStyle w:val="Heading3"/>
      </w:pPr>
      <w:r>
        <w:t>1.5.2. Chuyển kiểu dữ liệu</w:t>
      </w:r>
    </w:p>
    <w:p>
      <w:r>
        <w:t xml:space="preserve">Muốn tính toán với dữ liệu nhập vào, phải chuyển chuỗi sang số bằng </w:t>
      </w:r>
      <w:r>
        <w:rPr>
          <w:rFonts w:ascii="Consolas" w:hAnsi="Consolas" w:eastAsia="Consolas"/>
          <w:sz w:val="22"/>
        </w:rPr>
        <w:t>int()</w:t>
      </w:r>
      <w:r>
        <w:t xml:space="preserve"> hoặc </w:t>
      </w:r>
      <w:r>
        <w:rPr>
          <w:rFonts w:ascii="Consolas" w:hAnsi="Consolas" w:eastAsia="Consolas"/>
          <w:sz w:val="22"/>
        </w:rPr>
        <w:t>float()</w:t>
      </w:r>
      <w:r>
        <w:t xml:space="preserve">; ngược lại, </w:t>
      </w:r>
      <w:r>
        <w:rPr>
          <w:rFonts w:ascii="Consolas" w:hAnsi="Consolas" w:eastAsia="Consolas"/>
          <w:sz w:val="22"/>
        </w:rPr>
        <w:t>str()</w:t>
      </w:r>
      <w:r>
        <w:t xml:space="preserve"> chuyển một giá trị thành chuỗi [5].</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541"/>
            <w:shd w:val="clear" w:color="auto" w:fill="E7F1FF"/>
          </w:tcPr>
          <w:p>
            <w:pPr>
              <w:spacing w:after="0"/>
            </w:pPr>
            <w:r>
              <w:rPr>
                <w:b/>
                <w:sz w:val="22"/>
              </w:rPr>
              <w:t>Bảng 1.6. Hàm chuyển kiểu</w:t>
            </w:r>
          </w:p>
        </w:tc>
        <w:tc>
          <w:tcPr>
            <w:tcW w:type="dxa" w:w="3732"/>
            <w:shd w:val="clear" w:color="auto" w:fill="E7F1FF"/>
          </w:tcPr>
          <w:p>
            <w:pPr>
              <w:spacing w:after="0"/>
            </w:pPr>
            <w:r>
              <w:rPr>
                <w:b/>
                <w:sz w:val="22"/>
              </w:rPr>
              <w:t>Ví dụ</w:t>
            </w:r>
          </w:p>
        </w:tc>
        <w:tc>
          <w:tcPr>
            <w:tcW w:type="dxa" w:w="1798"/>
            <w:shd w:val="clear" w:color="auto" w:fill="E7F1FF"/>
          </w:tcPr>
          <w:p>
            <w:pPr>
              <w:spacing w:after="0"/>
            </w:pPr>
            <w:r>
              <w:rPr>
                <w:b/>
                <w:sz w:val="22"/>
              </w:rPr>
              <w:t>Kết quả</w:t>
            </w:r>
          </w:p>
        </w:tc>
      </w:tr>
      <w:tr>
        <w:tc>
          <w:tcPr>
            <w:tcW w:type="dxa" w:w="3541"/>
          </w:tcPr>
          <w:p>
            <w:pPr>
              <w:spacing w:after="0"/>
            </w:pPr>
            <w:r>
              <w:rPr>
                <w:rFonts w:ascii="Consolas" w:hAnsi="Consolas" w:eastAsia="Consolas"/>
                <w:sz w:val="18"/>
              </w:rPr>
              <w:t>int()</w:t>
            </w:r>
          </w:p>
        </w:tc>
        <w:tc>
          <w:tcPr>
            <w:tcW w:type="dxa" w:w="3732"/>
          </w:tcPr>
          <w:p>
            <w:pPr>
              <w:spacing w:after="0"/>
            </w:pPr>
            <w:r>
              <w:rPr>
                <w:rFonts w:ascii="Consolas" w:hAnsi="Consolas" w:eastAsia="Consolas"/>
                <w:sz w:val="18"/>
              </w:rPr>
              <w:t>int("2007")</w:t>
            </w:r>
          </w:p>
        </w:tc>
        <w:tc>
          <w:tcPr>
            <w:tcW w:type="dxa" w:w="1798"/>
          </w:tcPr>
          <w:p>
            <w:pPr>
              <w:spacing w:after="0"/>
            </w:pPr>
            <w:r>
              <w:rPr>
                <w:rFonts w:ascii="Consolas" w:hAnsi="Consolas" w:eastAsia="Consolas"/>
                <w:sz w:val="18"/>
              </w:rPr>
              <w:t>2007</w:t>
            </w:r>
          </w:p>
        </w:tc>
      </w:tr>
      <w:tr>
        <w:tc>
          <w:tcPr>
            <w:tcW w:type="dxa" w:w="3541"/>
          </w:tcPr>
          <w:p>
            <w:pPr>
              <w:spacing w:after="0"/>
            </w:pPr>
            <w:r>
              <w:rPr>
                <w:rFonts w:ascii="Consolas" w:hAnsi="Consolas" w:eastAsia="Consolas"/>
                <w:sz w:val="18"/>
              </w:rPr>
              <w:t>float()</w:t>
            </w:r>
          </w:p>
        </w:tc>
        <w:tc>
          <w:tcPr>
            <w:tcW w:type="dxa" w:w="3732"/>
          </w:tcPr>
          <w:p>
            <w:pPr>
              <w:spacing w:after="0"/>
            </w:pPr>
            <w:r>
              <w:rPr>
                <w:rFonts w:ascii="Consolas" w:hAnsi="Consolas" w:eastAsia="Consolas"/>
                <w:sz w:val="18"/>
              </w:rPr>
              <w:t>float("8.5")</w:t>
            </w:r>
          </w:p>
        </w:tc>
        <w:tc>
          <w:tcPr>
            <w:tcW w:type="dxa" w:w="1798"/>
          </w:tcPr>
          <w:p>
            <w:pPr>
              <w:spacing w:after="0"/>
            </w:pPr>
            <w:r>
              <w:rPr>
                <w:rFonts w:ascii="Consolas" w:hAnsi="Consolas" w:eastAsia="Consolas"/>
                <w:sz w:val="18"/>
              </w:rPr>
              <w:t>8.5</w:t>
            </w:r>
          </w:p>
        </w:tc>
      </w:tr>
      <w:tr>
        <w:tc>
          <w:tcPr>
            <w:tcW w:type="dxa" w:w="3541"/>
          </w:tcPr>
          <w:p>
            <w:pPr>
              <w:spacing w:after="0"/>
            </w:pPr>
            <w:r>
              <w:rPr>
                <w:rFonts w:ascii="Consolas" w:hAnsi="Consolas" w:eastAsia="Consolas"/>
                <w:sz w:val="18"/>
              </w:rPr>
              <w:t>str()</w:t>
            </w:r>
          </w:p>
        </w:tc>
        <w:tc>
          <w:tcPr>
            <w:tcW w:type="dxa" w:w="3732"/>
          </w:tcPr>
          <w:p>
            <w:pPr>
              <w:spacing w:after="0"/>
            </w:pPr>
            <w:r>
              <w:rPr>
                <w:rFonts w:ascii="Consolas" w:hAnsi="Consolas" w:eastAsia="Consolas"/>
                <w:sz w:val="18"/>
              </w:rPr>
              <w:t>str(19)</w:t>
            </w:r>
          </w:p>
        </w:tc>
        <w:tc>
          <w:tcPr>
            <w:tcW w:type="dxa" w:w="1798"/>
          </w:tcPr>
          <w:p>
            <w:pPr>
              <w:spacing w:after="0"/>
            </w:pPr>
            <w:r>
              <w:rPr>
                <w:rFonts w:ascii="Consolas" w:hAnsi="Consolas" w:eastAsia="Consolas"/>
                <w:sz w:val="18"/>
              </w:rPr>
              <w:t>"19"</w:t>
            </w:r>
          </w:p>
        </w:tc>
      </w:tr>
    </w:tbl>
    <w:p>
      <w:pPr>
        <w:spacing w:after="0"/>
      </w:pPr>
    </w:p>
    <w:p>
      <w:r>
        <w:t xml:space="preserve">Cách viết thường gặp là lồng hai hàm vào nhau: </w:t>
      </w:r>
      <w:r>
        <w:rPr>
          <w:rFonts w:ascii="Consolas" w:hAnsi="Consolas" w:eastAsia="Consolas"/>
          <w:sz w:val="22"/>
        </w:rPr>
        <w:t>nam_sinh = int(input("Năm sinh: "))</w:t>
      </w:r>
      <w:r>
        <w:t>. Python thực hiện hàm bên trong trước (</w:t>
      </w:r>
      <w:r>
        <w:rPr>
          <w:rFonts w:ascii="Consolas" w:hAnsi="Consolas" w:eastAsia="Consolas"/>
          <w:sz w:val="22"/>
        </w:rPr>
        <w:t>input</w:t>
      </w:r>
      <w:r>
        <w:t xml:space="preserve"> trả về chuỗi), rồi đến hàm bên ngoài (</w:t>
      </w:r>
      <w:r>
        <w:rPr>
          <w:rFonts w:ascii="Consolas" w:hAnsi="Consolas" w:eastAsia="Consolas"/>
          <w:sz w:val="22"/>
        </w:rPr>
        <w:t>int</w:t>
      </w:r>
      <w:r>
        <w:t xml:space="preserve"> đổi chuỗi thành số nguyên).</w:t>
      </w:r>
    </w:p>
    <w:p>
      <w:r>
        <w:t xml:space="preserve">Chuyển kiểu có thể thất bại: </w:t>
      </w:r>
      <w:r>
        <w:rPr>
          <w:rFonts w:ascii="Consolas" w:hAnsi="Consolas" w:eastAsia="Consolas"/>
          <w:sz w:val="22"/>
        </w:rPr>
        <w:t>int("8.5")</w:t>
      </w:r>
      <w:r>
        <w:t xml:space="preserve"> và </w:t>
      </w:r>
      <w:r>
        <w:rPr>
          <w:rFonts w:ascii="Consolas" w:hAnsi="Consolas" w:eastAsia="Consolas"/>
          <w:sz w:val="22"/>
        </w:rPr>
        <w:t>int("hai nghìn")</w:t>
      </w:r>
      <w:r>
        <w:t xml:space="preserve"> đều gây lỗi </w:t>
      </w:r>
      <w:r>
        <w:rPr>
          <w:rFonts w:ascii="Consolas" w:hAnsi="Consolas" w:eastAsia="Consolas"/>
          <w:sz w:val="22"/>
        </w:rPr>
        <w:t>ValueError</w:t>
      </w:r>
      <w:r>
        <w:t xml:space="preserve"> vì chuỗi không biểu diễn một số nguyên. Hiện tại, người học chỉ cần nhập đúng dữ liệu; Chương 6 sẽ trình bày cách xử lý để chương trình không bị dừng khi người dùng nhập sai.</w:t>
      </w:r>
    </w:p>
    <w:p>
      <w:pPr>
        <w:pStyle w:val="Heading3"/>
      </w:pPr>
      <w:r>
        <w:t>1.5.3. Định dạng bằng f-string</w:t>
      </w:r>
    </w:p>
    <w:p>
      <w:r>
        <w:t xml:space="preserve">Ghép nhiều biến vào một câu bằng dấu </w:t>
      </w:r>
      <w:r>
        <w:rPr>
          <w:rFonts w:ascii="Consolas" w:hAnsi="Consolas" w:eastAsia="Consolas"/>
          <w:sz w:val="22"/>
        </w:rPr>
        <w:t>+</w:t>
      </w:r>
      <w:r>
        <w:t xml:space="preserve"> vừa dài vừa phải chuyển kiểu. </w:t>
      </w:r>
      <w:r>
        <w:rPr>
          <w:b/>
        </w:rPr>
        <w:t>f-string</w:t>
      </w:r>
      <w:r>
        <w:t xml:space="preserve"> (formatted string literal) giải quyết việc này: đặt chữ </w:t>
      </w:r>
      <w:r>
        <w:rPr>
          <w:rFonts w:ascii="Consolas" w:hAnsi="Consolas" w:eastAsia="Consolas"/>
          <w:sz w:val="22"/>
        </w:rPr>
        <w:t>f</w:t>
      </w:r>
      <w:r>
        <w:t xml:space="preserve"> trước dấu ngoặc mở chuỗi, rồi đặt biến hoặc biểu thức trong cặp ngoặc nhọn </w:t>
      </w:r>
      <w:r>
        <w:rPr>
          <w:rFonts w:ascii="Consolas" w:hAnsi="Consolas" w:eastAsia="Consolas"/>
          <w:sz w:val="22"/>
        </w:rPr>
        <w:t>{ }</w:t>
      </w:r>
      <w:r>
        <w:t xml:space="preserve"> [9].</w:t>
      </w:r>
    </w:p>
    <w:p>
      <w:pPr>
        <w:keepNext/>
        <w:spacing w:before="80" w:after="0" w:line="240" w:lineRule="auto"/>
        <w:ind w:left="170"/>
        <w:shd w:val="clear" w:color="auto" w:fill="F1F3F5"/>
      </w:pPr>
      <w:r>
        <w:rPr>
          <w:rFonts w:ascii="Consolas" w:hAnsi="Consolas" w:eastAsia="Consolas"/>
          <w:sz w:val="19"/>
        </w:rPr>
        <w:t>ho_ten = "Nguyễn Văn An"</w:t>
      </w:r>
    </w:p>
    <w:p>
      <w:pPr>
        <w:keepNext/>
        <w:spacing w:before="0" w:after="0" w:line="240" w:lineRule="auto"/>
        <w:ind w:left="170"/>
        <w:shd w:val="clear" w:color="auto" w:fill="F1F3F5"/>
      </w:pPr>
      <w:r>
        <w:rPr>
          <w:rFonts w:ascii="Consolas" w:hAnsi="Consolas" w:eastAsia="Consolas"/>
          <w:sz w:val="19"/>
        </w:rPr>
        <w:t>tuoi = 19</w:t>
      </w:r>
    </w:p>
    <w:p>
      <w:pPr>
        <w:keepNext/>
        <w:spacing w:before="0" w:after="0" w:line="240" w:lineRule="auto"/>
        <w:ind w:left="170"/>
        <w:shd w:val="clear" w:color="auto" w:fill="F1F3F5"/>
      </w:pPr>
      <w:r>
        <w:rPr>
          <w:rFonts w:ascii="Consolas" w:hAnsi="Consolas" w:eastAsia="Consolas"/>
          <w:sz w:val="19"/>
        </w:rPr>
        <w:t>print(f"{ho_ten} - {tuoi} tuổi")       # Nguyễn Văn An - 19 tuổi</w:t>
      </w:r>
    </w:p>
    <w:p>
      <w:pPr>
        <w:keepNext w:val="0"/>
        <w:spacing w:before="0" w:after="80" w:line="240" w:lineRule="auto"/>
        <w:ind w:left="170"/>
        <w:shd w:val="clear" w:color="auto" w:fill="F1F3F5"/>
      </w:pPr>
      <w:r>
        <w:rPr>
          <w:rFonts w:ascii="Consolas" w:hAnsi="Consolas" w:eastAsia="Consolas"/>
          <w:sz w:val="19"/>
        </w:rPr>
        <w:t>print(f"Năm sau: {tuoi + 1} tuổi")     # Năm sau: 20 tuổi</w:t>
      </w:r>
    </w:p>
    <w:p>
      <w:r>
        <w:t xml:space="preserve">Quên chữ </w:t>
      </w:r>
      <w:r>
        <w:rPr>
          <w:rFonts w:ascii="Consolas" w:hAnsi="Consolas" w:eastAsia="Consolas"/>
          <w:sz w:val="22"/>
        </w:rPr>
        <w:t>f</w:t>
      </w:r>
      <w:r>
        <w:t xml:space="preserve"> thì Python in nguyên văn </w:t>
      </w:r>
      <w:r>
        <w:rPr>
          <w:rFonts w:ascii="Consolas" w:hAnsi="Consolas" w:eastAsia="Consolas"/>
          <w:sz w:val="22"/>
        </w:rPr>
        <w:t>{ho_ten} - {tuoi} tuổi</w:t>
      </w:r>
      <w:r>
        <w:t>. Đây là lỗi không có thông báo, chỉ phát hiện được khi đọc kỹ kết quả.</w:t>
      </w:r>
    </w:p>
    <w:p>
      <w:r>
        <w:rPr>
          <w:b/>
        </w:rPr>
        <w:t>Ví dụ 1.5.</w:t>
      </w:r>
      <w:r>
        <w:t xml:space="preserve"> Chương trình in thẻ hồ sơ theo bảng IPO ở Ví dụ 1.3:</w:t>
      </w:r>
    </w:p>
    <w:p>
      <w:pPr>
        <w:keepNext/>
        <w:spacing w:before="80" w:after="0" w:line="240" w:lineRule="auto"/>
        <w:ind w:left="170"/>
        <w:shd w:val="clear" w:color="auto" w:fill="F1F3F5"/>
      </w:pPr>
      <w:r>
        <w:rPr>
          <w:rFonts w:ascii="Consolas" w:hAnsi="Consolas" w:eastAsia="Consolas"/>
          <w:sz w:val="19"/>
        </w:rPr>
        <w:t># ho_so.py - in thẻ hồ sơ tân sinh viên</w:t>
      </w:r>
    </w:p>
    <w:p>
      <w:pPr>
        <w:keepNext/>
        <w:spacing w:before="0" w:after="0" w:line="240" w:lineRule="auto"/>
        <w:ind w:left="170"/>
        <w:shd w:val="clear" w:color="auto" w:fill="F1F3F5"/>
      </w:pPr>
      <w:r>
        <w:rPr>
          <w:rFonts w:ascii="Consolas" w:hAnsi="Consolas" w:eastAsia="Consolas"/>
          <w:sz w:val="19"/>
        </w:rPr>
        <w:t>ho_ten = input("Họ tên: ")</w:t>
      </w:r>
    </w:p>
    <w:p>
      <w:pPr>
        <w:keepNext/>
        <w:spacing w:before="0" w:after="0" w:line="240" w:lineRule="auto"/>
        <w:ind w:left="170"/>
        <w:shd w:val="clear" w:color="auto" w:fill="F1F3F5"/>
      </w:pPr>
      <w:r>
        <w:rPr>
          <w:rFonts w:ascii="Consolas" w:hAnsi="Consolas" w:eastAsia="Consolas"/>
          <w:sz w:val="19"/>
        </w:rPr>
        <w:t>nam_sinh = int(input("Năm sinh: "))</w:t>
      </w:r>
    </w:p>
    <w:p>
      <w:pPr>
        <w:keepNext/>
        <w:spacing w:before="0" w:after="0" w:line="240" w:lineRule="auto"/>
        <w:ind w:left="170"/>
        <w:shd w:val="clear" w:color="auto" w:fill="F1F3F5"/>
      </w:pPr>
      <w:r>
        <w:rPr>
          <w:rFonts w:ascii="Consolas" w:hAnsi="Consolas" w:eastAsia="Consolas"/>
          <w:sz w:val="19"/>
        </w:rPr>
        <w:t>lop = input("Lớp: ")</w:t>
      </w:r>
    </w:p>
    <w:p>
      <w:pPr>
        <w:keepNext/>
        <w:spacing w:before="0" w:after="0" w:line="240" w:lineRule="auto"/>
        <w:ind w:left="170"/>
        <w:shd w:val="clear" w:color="auto" w:fill="F1F3F5"/>
      </w:pPr>
      <w:r>
        <w:rPr>
          <w:rFonts w:ascii="Consolas" w:hAnsi="Consolas" w:eastAsia="Consolas"/>
          <w:sz w:val="19"/>
        </w:rPr>
        <w:t>tuoi = 2026 - nam_sinh</w:t>
      </w:r>
    </w:p>
    <w:p>
      <w:pPr>
        <w:keepNext/>
        <w:spacing w:before="0" w:after="0" w:line="240" w:lineRule="auto"/>
        <w:ind w:left="170"/>
        <w:shd w:val="clear" w:color="auto" w:fill="F1F3F5"/>
      </w:pPr>
      <w:r>
        <w:rPr>
          <w:rFonts w:ascii="Consolas" w:hAnsi="Consolas" w:eastAsia="Consolas"/>
          <w:sz w:val="19"/>
        </w:rPr>
        <w:t>print("=" * 36)</w:t>
      </w:r>
    </w:p>
    <w:p>
      <w:pPr>
        <w:keepNext/>
        <w:spacing w:before="0" w:after="0" w:line="240" w:lineRule="auto"/>
        <w:ind w:left="170"/>
        <w:shd w:val="clear" w:color="auto" w:fill="F1F3F5"/>
      </w:pPr>
      <w:r>
        <w:rPr>
          <w:rFonts w:ascii="Consolas" w:hAnsi="Consolas" w:eastAsia="Consolas"/>
          <w:sz w:val="19"/>
        </w:rPr>
        <w:t>print(f"  HỒ SƠ SỐ HÓA: {ho_ten}")</w:t>
      </w:r>
    </w:p>
    <w:p>
      <w:pPr>
        <w:keepNext/>
        <w:spacing w:before="0" w:after="0" w:line="240" w:lineRule="auto"/>
        <w:ind w:left="170"/>
        <w:shd w:val="clear" w:color="auto" w:fill="F1F3F5"/>
      </w:pPr>
      <w:r>
        <w:rPr>
          <w:rFonts w:ascii="Consolas" w:hAnsi="Consolas" w:eastAsia="Consolas"/>
          <w:sz w:val="19"/>
        </w:rPr>
        <w:t>print(f"  Lớp: {lop}  |  Tuổi: {tuoi}")</w:t>
      </w:r>
    </w:p>
    <w:p>
      <w:pPr>
        <w:keepNext w:val="0"/>
        <w:spacing w:before="0" w:after="80" w:line="240" w:lineRule="auto"/>
        <w:ind w:left="170"/>
        <w:shd w:val="clear" w:color="auto" w:fill="F1F3F5"/>
      </w:pPr>
      <w:r>
        <w:rPr>
          <w:rFonts w:ascii="Consolas" w:hAnsi="Consolas" w:eastAsia="Consolas"/>
          <w:sz w:val="19"/>
        </w:rPr>
        <w:t>print("=" * 36)</w:t>
      </w:r>
    </w:p>
    <w:p>
      <w:r>
        <w:t xml:space="preserve">Nhập </w:t>
      </w:r>
      <w:r>
        <w:rPr>
          <w:rFonts w:ascii="Consolas" w:hAnsi="Consolas" w:eastAsia="Consolas"/>
          <w:sz w:val="22"/>
        </w:rPr>
        <w:t>Nguyễn Văn An</w:t>
      </w:r>
      <w:r>
        <w:t xml:space="preserve">, </w:t>
      </w:r>
      <w:r>
        <w:rPr>
          <w:rFonts w:ascii="Consolas" w:hAnsi="Consolas" w:eastAsia="Consolas"/>
          <w:sz w:val="22"/>
        </w:rPr>
        <w:t>2007</w:t>
      </w:r>
      <w:r>
        <w:t xml:space="preserve">, </w:t>
      </w:r>
      <w:r>
        <w:rPr>
          <w:rFonts w:ascii="Consolas" w:hAnsi="Consolas" w:eastAsia="Consolas"/>
          <w:sz w:val="22"/>
        </w:rPr>
        <w:t>26CT111</w:t>
      </w:r>
      <w:r>
        <w:t>, chương trình in:</w:t>
      </w:r>
    </w:p>
    <w:p>
      <w:pPr>
        <w:keepNext/>
        <w:spacing w:before="80" w:after="0" w:line="240" w:lineRule="auto"/>
        <w:ind w:left="170"/>
        <w:shd w:val="clear" w:color="auto" w:fill="F1F3F5"/>
      </w:pPr>
      <w:r>
        <w:rPr>
          <w:rFonts w:ascii="Consolas" w:hAnsi="Consolas" w:eastAsia="Consolas"/>
          <w:sz w:val="19"/>
        </w:rPr>
        <w:t>====================================</w:t>
      </w:r>
    </w:p>
    <w:p>
      <w:pPr>
        <w:keepNext/>
        <w:spacing w:before="0" w:after="0" w:line="240" w:lineRule="auto"/>
        <w:ind w:left="170"/>
        <w:shd w:val="clear" w:color="auto" w:fill="F1F3F5"/>
      </w:pPr>
      <w:r>
        <w:rPr>
          <w:rFonts w:ascii="Consolas" w:hAnsi="Consolas" w:eastAsia="Consolas"/>
          <w:sz w:val="19"/>
        </w:rPr>
        <w:t xml:space="preserve">  HỒ SƠ SỐ HÓA: Nguyễn Văn An</w:t>
      </w:r>
    </w:p>
    <w:p>
      <w:pPr>
        <w:keepNext/>
        <w:spacing w:before="0" w:after="0" w:line="240" w:lineRule="auto"/>
        <w:ind w:left="170"/>
        <w:shd w:val="clear" w:color="auto" w:fill="F1F3F5"/>
      </w:pPr>
      <w:r>
        <w:rPr>
          <w:rFonts w:ascii="Consolas" w:hAnsi="Consolas" w:eastAsia="Consolas"/>
          <w:sz w:val="19"/>
        </w:rPr>
        <w:t xml:space="preserve">  Lớp: 26CT111  |  Tuổi: 19</w:t>
      </w:r>
    </w:p>
    <w:p>
      <w:pPr>
        <w:keepNext w:val="0"/>
        <w:spacing w:before="0" w:after="80" w:line="240" w:lineRule="auto"/>
        <w:ind w:left="170"/>
        <w:shd w:val="clear" w:color="auto" w:fill="F1F3F5"/>
      </w:pPr>
      <w:r>
        <w:rPr>
          <w:rFonts w:ascii="Consolas" w:hAnsi="Consolas" w:eastAsia="Consolas"/>
          <w:sz w:val="19"/>
        </w:rPr>
        <w:t>====================================</w:t>
      </w:r>
    </w:p>
    <w:p>
      <w:r>
        <w:t xml:space="preserve">Biểu thức </w:t>
      </w:r>
      <w:r>
        <w:rPr>
          <w:rFonts w:ascii="Consolas" w:hAnsi="Consolas" w:eastAsia="Consolas"/>
          <w:sz w:val="22"/>
        </w:rPr>
        <w:t>"=" * 36</w:t>
      </w:r>
      <w:r>
        <w:t xml:space="preserve"> lặp chuỗi </w:t>
      </w:r>
      <w:r>
        <w:rPr>
          <w:rFonts w:ascii="Consolas" w:hAnsi="Consolas" w:eastAsia="Consolas"/>
          <w:sz w:val="22"/>
        </w:rPr>
        <w:t>"="</w:t>
      </w:r>
      <w:r>
        <w:t xml:space="preserve"> 36 lần để vẽ đường khung. Đối chiếu với bảng IPO: ba dòng </w:t>
      </w:r>
      <w:r>
        <w:rPr>
          <w:rFonts w:ascii="Consolas" w:hAnsi="Consolas" w:eastAsia="Consolas"/>
          <w:sz w:val="22"/>
        </w:rPr>
        <w:t>input</w:t>
      </w:r>
      <w:r>
        <w:t xml:space="preserve"> là Input, dòng tính </w:t>
      </w:r>
      <w:r>
        <w:rPr>
          <w:rFonts w:ascii="Consolas" w:hAnsi="Consolas" w:eastAsia="Consolas"/>
          <w:sz w:val="22"/>
        </w:rPr>
        <w:t>tuoi</w:t>
      </w:r>
      <w:r>
        <w:t xml:space="preserve"> là Process, các dòng </w:t>
      </w:r>
      <w:r>
        <w:rPr>
          <w:rFonts w:ascii="Consolas" w:hAnsi="Consolas" w:eastAsia="Consolas"/>
          <w:sz w:val="22"/>
        </w:rPr>
        <w:t>print</w:t>
      </w:r>
      <w:r>
        <w:t xml:space="preserve"> là Output.</w:t>
      </w:r>
    </w:p>
    <w:p>
      <w:pPr>
        <w:pStyle w:val="Heading2"/>
      </w:pPr>
      <w:r>
        <w:t>1.6. Học lập trình cùng trợ lý AI</w:t>
      </w:r>
    </w:p>
    <w:p>
      <w:pPr>
        <w:pStyle w:val="Heading3"/>
      </w:pPr>
      <w:r>
        <w:t>1.6.1. AI là trợ giảng, không phải người làm hộ</w:t>
      </w:r>
    </w:p>
    <w:p>
      <w:r>
        <w:t>Các trợ lý AI tạo sinh như ChatGPT, Claude, Gemini có thể viết một chương trình như Ví dụ 1.5 trong vài giây. Vì vậy câu hỏi đặt ra cho người học không phải "có dùng AI không" mà là "dùng AI thế nào để vẫn học được". Nếu AI viết hộ, người học có sản phẩm nhưng không có kỹ năng; đến khi kiểm tra trên lớp hoặc gặp một lỗi AI không sửa được, người học không biết bắt đầu từ đâu.</w:t>
      </w:r>
    </w:p>
    <w:p>
      <w:r>
        <w:t>Học phần quy ước:</w:t>
      </w:r>
    </w:p>
    <w:p>
      <w:pPr>
        <w:tabs>
          <w:tab w:pos="454" w:val="left"/>
        </w:tabs>
        <w:spacing w:after="60"/>
        <w:ind w:left="454" w:hanging="340"/>
      </w:pPr>
      <w:r>
        <w:t>•</w:t>
        <w:tab/>
      </w:r>
      <w:r>
        <w:rPr>
          <w:b/>
        </w:rPr>
        <w:t>Nên hỏi AI:</w:t>
      </w:r>
      <w:r>
        <w:t xml:space="preserve"> giải thích một câu lệnh, giải thích thông báo lỗi, chỉ ra dòng sai, gợi ý hướng giải, cho ví dụ tương tự ở mức nhập môn.</w:t>
      </w:r>
    </w:p>
    <w:p>
      <w:pPr>
        <w:tabs>
          <w:tab w:pos="454" w:val="left"/>
        </w:tabs>
        <w:spacing w:after="60"/>
        <w:ind w:left="454" w:hanging="340"/>
      </w:pPr>
      <w:r>
        <w:t>•</w:t>
        <w:tab/>
      </w:r>
      <w:r>
        <w:rPr>
          <w:b/>
        </w:rPr>
        <w:t>Không nên:</w:t>
      </w:r>
      <w:r>
        <w:t xml:space="preserve"> dán nguyên đề bài để lấy lời giải và nộp lại. Mã nộp phải do người học tự gõ và giải thích được từng dòng.</w:t>
      </w:r>
    </w:p>
    <w:p>
      <w:pPr>
        <w:tabs>
          <w:tab w:pos="454" w:val="left"/>
        </w:tabs>
        <w:spacing w:after="60"/>
        <w:ind w:left="454" w:hanging="340"/>
      </w:pPr>
      <w:r>
        <w:t>•</w:t>
        <w:tab/>
      </w:r>
      <w:r>
        <w:rPr>
          <w:b/>
        </w:rPr>
        <w:t>Luôn kiểm chứng:</w:t>
      </w:r>
      <w:r>
        <w:t xml:space="preserve"> AI có thể trả lời sai một cách rất tự tin. Mọi câu trả lời phải được kiểm tra bằng cách chạy thử.</w:t>
      </w:r>
    </w:p>
    <w:p>
      <w:pPr>
        <w:pStyle w:val="Heading3"/>
      </w:pPr>
      <w:r>
        <w:t>1.6.2. Viết prompt hỏi để hiểu</w:t>
      </w:r>
    </w:p>
    <w:p>
      <w:r>
        <w:t xml:space="preserve">Một câu hỏi (prompt) tốt dành cho người mới học có ba phần: </w:t>
      </w:r>
      <w:r>
        <w:rPr>
          <w:b/>
        </w:rPr>
        <w:t>bối cảnh</w:t>
      </w:r>
      <w:r>
        <w:t xml:space="preserve">, </w:t>
      </w:r>
      <w:r>
        <w:rPr>
          <w:b/>
        </w:rPr>
        <w:t>câu hỏi cụ thể</w:t>
      </w:r>
      <w:r>
        <w:t xml:space="preserve"> và </w:t>
      </w:r>
      <w:r>
        <w:rPr>
          <w:b/>
        </w:rPr>
        <w:t>giới hạn</w:t>
      </w:r>
      <w:r>
        <w:t>.</w:t>
      </w:r>
    </w:p>
    <w:p>
      <w:r>
        <w:rPr>
          <w:b/>
        </w:rPr>
        <w:t>Ví dụ 1.6.</w:t>
      </w:r>
      <w:r>
        <w:t xml:space="preserve"> So sánh hai prompt:</w:t>
      </w:r>
    </w:p>
    <w:p>
      <w:pPr>
        <w:tabs>
          <w:tab w:pos="454" w:val="left"/>
        </w:tabs>
        <w:spacing w:after="60"/>
        <w:ind w:left="454" w:hanging="340"/>
      </w:pPr>
      <w:r>
        <w:t>•</w:t>
        <w:tab/>
      </w:r>
      <w:r>
        <w:t xml:space="preserve">Prompt chưa tốt: </w:t>
      </w:r>
      <w:r>
        <w:rPr>
          <w:i/>
        </w:rPr>
        <w:t>"Giải thích f-string."</w:t>
      </w:r>
      <w:r>
        <w:t xml:space="preserve"> AI có thể trả lời rất dài, dùng cả những tính năng người học chưa biết.</w:t>
      </w:r>
    </w:p>
    <w:p>
      <w:pPr>
        <w:tabs>
          <w:tab w:pos="454" w:val="left"/>
        </w:tabs>
        <w:spacing w:after="60"/>
        <w:ind w:left="454" w:hanging="340"/>
      </w:pPr>
      <w:r>
        <w:t>•</w:t>
        <w:tab/>
      </w:r>
      <w:r>
        <w:t xml:space="preserve">Prompt tốt: </w:t>
      </w:r>
      <w:r>
        <w:rPr>
          <w:i/>
        </w:rPr>
        <w:t>"Tôi là sinh viên năm nhất, mới học Python buổi đầu. Giải thích dòng `print(f"Tuổi: {tuoi}")` làm gì, chữ f và dấu ngoặc nhọn có ý nghĩa gì. Đừng viết thêm code mới, chỉ giải thích."</w:t>
      </w:r>
    </w:p>
    <w:p>
      <w:r>
        <w:t>Phần giới hạn ("đừng viết thêm code mới", "chỉ dùng kiến thức đã học") giữ cho câu trả lời ở đúng trình độ và buộc người học tự viết mã.</w:t>
      </w:r>
    </w:p>
    <w:p>
      <w:pPr>
        <w:pStyle w:val="Heading3"/>
      </w:pPr>
      <w:r>
        <w:t>1.6.3. Nhật ký Prompt</w:t>
      </w:r>
    </w:p>
    <w:p>
      <w:r>
        <w:t xml:space="preserve">Mỗi bài thực hành, người học ghi lại việc dùng AI vào file </w:t>
      </w:r>
      <w:r>
        <w:rPr>
          <w:rFonts w:ascii="Consolas" w:hAnsi="Consolas" w:eastAsia="Consolas"/>
          <w:sz w:val="22"/>
        </w:rPr>
        <w:t>nhat-ky-prompt.md</w:t>
      </w:r>
      <w:r>
        <w:t>. Nhật ký giúp người học nhìn lại mình đã học được gì từ AI, đồng thời là minh chứng cho thấy bài làm là của mình.</w:t>
      </w:r>
    </w:p>
    <w:tbl>
      <w:tblPr>
        <w:tblStyle w:val="TableGrid"/>
        <w:tblW w:type="auto" w:w="0"/>
        <w:jc w:val="center"/>
        <w:tblLayout w:type="fixed"/>
        <w:tblLook w:firstColumn="1" w:firstRow="1" w:lastColumn="0" w:lastRow="0" w:noHBand="0" w:noVBand="1" w:val="04A0"/>
      </w:tblPr>
      <w:tblGrid>
        <w:gridCol w:w="4535"/>
        <w:gridCol w:w="4535"/>
      </w:tblGrid>
      <w:tr>
        <w:tc>
          <w:tcPr>
            <w:tcW w:type="dxa" w:w="2999"/>
            <w:shd w:val="clear" w:color="auto" w:fill="E7F1FF"/>
          </w:tcPr>
          <w:p>
            <w:pPr>
              <w:spacing w:after="0"/>
            </w:pPr>
            <w:r>
              <w:rPr>
                <w:b/>
                <w:sz w:val="22"/>
              </w:rPr>
              <w:t>Bảng 1.7. Mẫu Nhật ký Prompt</w:t>
            </w:r>
          </w:p>
        </w:tc>
        <w:tc>
          <w:tcPr>
            <w:tcW w:type="dxa" w:w="6072"/>
            <w:shd w:val="clear" w:color="auto" w:fill="E7F1FF"/>
          </w:tcPr>
          <w:p>
            <w:pPr>
              <w:spacing w:after="0"/>
            </w:pPr>
            <w:r>
              <w:rPr>
                <w:b/>
                <w:sz w:val="22"/>
              </w:rPr>
              <w:t>Nội dung ví dụ</w:t>
            </w:r>
          </w:p>
        </w:tc>
      </w:tr>
      <w:tr>
        <w:tc>
          <w:tcPr>
            <w:tcW w:type="dxa" w:w="2999"/>
          </w:tcPr>
          <w:p>
            <w:pPr>
              <w:spacing w:after="0"/>
            </w:pPr>
            <w:r>
              <w:rPr>
                <w:sz w:val="22"/>
              </w:rPr>
              <w:t>Prompt đã dùng</w:t>
            </w:r>
          </w:p>
        </w:tc>
        <w:tc>
          <w:tcPr>
            <w:tcW w:type="dxa" w:w="6072"/>
          </w:tcPr>
          <w:p>
            <w:pPr>
              <w:spacing w:after="0"/>
            </w:pPr>
            <w:r>
              <w:rPr>
                <w:sz w:val="22"/>
              </w:rPr>
              <w:t>Prompt tốt ở Ví dụ 1.6</w:t>
            </w:r>
          </w:p>
        </w:tc>
      </w:tr>
      <w:tr>
        <w:tc>
          <w:tcPr>
            <w:tcW w:type="dxa" w:w="2999"/>
          </w:tcPr>
          <w:p>
            <w:pPr>
              <w:spacing w:after="0"/>
            </w:pPr>
            <w:r>
              <w:rPr>
                <w:sz w:val="22"/>
              </w:rPr>
              <w:t>AI trả lời (tóm tắt)</w:t>
            </w:r>
          </w:p>
        </w:tc>
        <w:tc>
          <w:tcPr>
            <w:tcW w:type="dxa" w:w="6072"/>
          </w:tcPr>
          <w:p>
            <w:pPr>
              <w:spacing w:after="0"/>
            </w:pPr>
            <w:r>
              <w:rPr>
                <w:sz w:val="22"/>
              </w:rPr>
              <w:t xml:space="preserve">f-string chèn giá trị của biến vào chuỗi; chữ f báo cho Python biết phải thay </w:t>
            </w:r>
            <w:r>
              <w:rPr>
                <w:rFonts w:ascii="Consolas" w:hAnsi="Consolas" w:eastAsia="Consolas"/>
                <w:sz w:val="18"/>
              </w:rPr>
              <w:t>{tuoi}</w:t>
            </w:r>
            <w:r>
              <w:rPr>
                <w:sz w:val="22"/>
              </w:rPr>
              <w:t xml:space="preserve"> bằng giá trị</w:t>
            </w:r>
          </w:p>
        </w:tc>
      </w:tr>
      <w:tr>
        <w:tc>
          <w:tcPr>
            <w:tcW w:type="dxa" w:w="2999"/>
          </w:tcPr>
          <w:p>
            <w:pPr>
              <w:spacing w:after="0"/>
            </w:pPr>
            <w:r>
              <w:rPr>
                <w:sz w:val="22"/>
              </w:rPr>
              <w:t>Mình kiểm tra hoặc sửa gì</w:t>
            </w:r>
          </w:p>
        </w:tc>
        <w:tc>
          <w:tcPr>
            <w:tcW w:type="dxa" w:w="6072"/>
          </w:tcPr>
          <w:p>
            <w:pPr>
              <w:spacing w:after="0"/>
            </w:pPr>
            <w:r>
              <w:rPr>
                <w:sz w:val="22"/>
              </w:rPr>
              <w:t>Tự viết lại dòng in lớp và tuổi; thử bỏ chữ f để xem kết quả</w:t>
            </w:r>
          </w:p>
        </w:tc>
      </w:tr>
      <w:tr>
        <w:tc>
          <w:tcPr>
            <w:tcW w:type="dxa" w:w="2999"/>
          </w:tcPr>
          <w:p>
            <w:pPr>
              <w:spacing w:after="0"/>
            </w:pPr>
            <w:r>
              <w:rPr>
                <w:sz w:val="22"/>
              </w:rPr>
              <w:t>Bài học rút ra</w:t>
            </w:r>
          </w:p>
        </w:tc>
        <w:tc>
          <w:tcPr>
            <w:tcW w:type="dxa" w:w="6072"/>
          </w:tcPr>
          <w:p>
            <w:pPr>
              <w:spacing w:after="0"/>
            </w:pPr>
            <w:r>
              <w:rPr>
                <w:sz w:val="22"/>
              </w:rPr>
              <w:t xml:space="preserve">Thiếu chữ f thì in nguyên văn </w:t>
            </w:r>
            <w:r>
              <w:rPr>
                <w:rFonts w:ascii="Consolas" w:hAnsi="Consolas" w:eastAsia="Consolas"/>
                <w:sz w:val="18"/>
              </w:rPr>
              <w:t>{tuoi}</w:t>
            </w:r>
            <w:r>
              <w:rPr>
                <w:sz w:val="22"/>
              </w:rPr>
              <w:t>, không báo lỗi</w:t>
            </w:r>
          </w:p>
        </w:tc>
      </w:tr>
    </w:tbl>
    <w:p>
      <w:pPr>
        <w:spacing w:after="0"/>
      </w:pPr>
    </w:p>
    <w:p>
      <w:pPr>
        <w:pStyle w:val="Heading2"/>
      </w:pPr>
      <w:r>
        <w:t>Tóm tắt chương</w:t>
      </w:r>
    </w:p>
    <w:p>
      <w:pPr>
        <w:tabs>
          <w:tab w:pos="454" w:val="left"/>
        </w:tabs>
        <w:spacing w:after="60"/>
        <w:ind w:left="454" w:hanging="340"/>
      </w:pPr>
      <w:r>
        <w:t>•</w:t>
        <w:tab/>
      </w:r>
      <w:r>
        <w:t>Chương trình là dãy lệnh máy tính thực hiện đúng thứ tự; trước khi viết chương trình phải giải bài toán, tức là tìm ra thuật toán.</w:t>
      </w:r>
    </w:p>
    <w:p>
      <w:pPr>
        <w:tabs>
          <w:tab w:pos="454" w:val="left"/>
        </w:tabs>
        <w:spacing w:after="60"/>
        <w:ind w:left="454" w:hanging="340"/>
      </w:pPr>
      <w:r>
        <w:t>•</w:t>
        <w:tab/>
      </w:r>
      <w:r>
        <w:t xml:space="preserve">Python là ngôn ngữ thông dịch; có hai cách chạy: chạy file </w:t>
      </w:r>
      <w:r>
        <w:rPr>
          <w:rFonts w:ascii="Consolas" w:hAnsi="Consolas" w:eastAsia="Consolas"/>
          <w:sz w:val="22"/>
        </w:rPr>
        <w:t>.py</w:t>
      </w:r>
      <w:r>
        <w:t xml:space="preserve"> và chế độ tương tác </w:t>
      </w:r>
      <w:r>
        <w:rPr>
          <w:rFonts w:ascii="Consolas" w:hAnsi="Consolas" w:eastAsia="Consolas"/>
          <w:sz w:val="22"/>
        </w:rPr>
        <w:t>&gt;&gt;&gt;</w:t>
      </w:r>
      <w:r>
        <w:t>.</w:t>
      </w:r>
    </w:p>
    <w:p>
      <w:pPr>
        <w:tabs>
          <w:tab w:pos="454" w:val="left"/>
        </w:tabs>
        <w:spacing w:after="60"/>
        <w:ind w:left="454" w:hanging="340"/>
      </w:pPr>
      <w:r>
        <w:t>•</w:t>
        <w:tab/>
      </w:r>
      <w:r>
        <w:t>Bảng Input – Process – Output giúp phân tích bài toán, phát hiện thiếu dữ liệu và xác định khi nào chương trình đã xong.</w:t>
      </w:r>
    </w:p>
    <w:p>
      <w:pPr>
        <w:tabs>
          <w:tab w:pos="454" w:val="left"/>
        </w:tabs>
        <w:spacing w:after="60"/>
        <w:ind w:left="454" w:hanging="340"/>
      </w:pPr>
      <w:r>
        <w:t>•</w:t>
        <w:tab/>
      </w:r>
      <w:r>
        <w:t xml:space="preserve">Biến là tên gắn với giá trị; </w:t>
      </w:r>
      <w:r>
        <w:rPr>
          <w:rFonts w:ascii="Consolas" w:hAnsi="Consolas" w:eastAsia="Consolas"/>
          <w:sz w:val="22"/>
        </w:rPr>
        <w:t>=</w:t>
      </w:r>
      <w:r>
        <w:t xml:space="preserve"> là phép gán. Tên biến tuân theo quy tắc của ngôn ngữ và nên có nghĩa, viết kiểu </w:t>
      </w:r>
      <w:r>
        <w:rPr>
          <w:rFonts w:ascii="Consolas" w:hAnsi="Consolas" w:eastAsia="Consolas"/>
          <w:sz w:val="22"/>
        </w:rPr>
        <w:t>snake_case</w:t>
      </w:r>
      <w:r>
        <w:t>.</w:t>
      </w:r>
    </w:p>
    <w:p>
      <w:pPr>
        <w:tabs>
          <w:tab w:pos="454" w:val="left"/>
        </w:tabs>
        <w:spacing w:after="60"/>
        <w:ind w:left="454" w:hanging="340"/>
      </w:pPr>
      <w:r>
        <w:t>•</w:t>
        <w:tab/>
      </w:r>
      <w:r>
        <w:t xml:space="preserve">Bốn kiểu dữ liệu cơ bản: </w:t>
      </w:r>
      <w:r>
        <w:rPr>
          <w:rFonts w:ascii="Consolas" w:hAnsi="Consolas" w:eastAsia="Consolas"/>
          <w:sz w:val="22"/>
        </w:rPr>
        <w:t>int</w:t>
      </w:r>
      <w:r>
        <w:t xml:space="preserve">, </w:t>
      </w:r>
      <w:r>
        <w:rPr>
          <w:rFonts w:ascii="Consolas" w:hAnsi="Consolas" w:eastAsia="Consolas"/>
          <w:sz w:val="22"/>
        </w:rPr>
        <w:t>float</w:t>
      </w:r>
      <w:r>
        <w:t xml:space="preserve">, </w:t>
      </w:r>
      <w:r>
        <w:rPr>
          <w:rFonts w:ascii="Consolas" w:hAnsi="Consolas" w:eastAsia="Consolas"/>
          <w:sz w:val="22"/>
        </w:rPr>
        <w:t>str</w:t>
      </w:r>
      <w:r>
        <w:t xml:space="preserve">, </w:t>
      </w:r>
      <w:r>
        <w:rPr>
          <w:rFonts w:ascii="Consolas" w:hAnsi="Consolas" w:eastAsia="Consolas"/>
          <w:sz w:val="22"/>
        </w:rPr>
        <w:t>bool</w:t>
      </w:r>
      <w:r>
        <w:t xml:space="preserve">; </w:t>
      </w:r>
      <w:r>
        <w:rPr>
          <w:rFonts w:ascii="Consolas" w:hAnsi="Consolas" w:eastAsia="Consolas"/>
          <w:sz w:val="22"/>
        </w:rPr>
        <w:t>type()</w:t>
      </w:r>
      <w:r>
        <w:t xml:space="preserve"> cho biết kiểu của một giá trị.</w:t>
      </w:r>
    </w:p>
    <w:p>
      <w:pPr>
        <w:tabs>
          <w:tab w:pos="454" w:val="left"/>
        </w:tabs>
        <w:spacing w:after="60"/>
        <w:ind w:left="454" w:hanging="340"/>
      </w:pPr>
      <w:r>
        <w:t>•</w:t>
        <w:tab/>
      </w:r>
      <w:r>
        <w:rPr>
          <w:rFonts w:ascii="Consolas" w:hAnsi="Consolas" w:eastAsia="Consolas"/>
          <w:sz w:val="22"/>
        </w:rPr>
        <w:t>input()</w:t>
      </w:r>
      <w:r>
        <w:t xml:space="preserve"> luôn trả về chuỗi; muốn tính toán phải chuyển kiểu bằng </w:t>
      </w:r>
      <w:r>
        <w:rPr>
          <w:rFonts w:ascii="Consolas" w:hAnsi="Consolas" w:eastAsia="Consolas"/>
          <w:sz w:val="22"/>
        </w:rPr>
        <w:t>int()</w:t>
      </w:r>
      <w:r>
        <w:t xml:space="preserve"> hoặc </w:t>
      </w:r>
      <w:r>
        <w:rPr>
          <w:rFonts w:ascii="Consolas" w:hAnsi="Consolas" w:eastAsia="Consolas"/>
          <w:sz w:val="22"/>
        </w:rPr>
        <w:t>float()</w:t>
      </w:r>
      <w:r>
        <w:t>.</w:t>
      </w:r>
    </w:p>
    <w:p>
      <w:pPr>
        <w:tabs>
          <w:tab w:pos="454" w:val="left"/>
        </w:tabs>
        <w:spacing w:after="60"/>
        <w:ind w:left="454" w:hanging="340"/>
      </w:pPr>
      <w:r>
        <w:t>•</w:t>
        <w:tab/>
      </w:r>
      <w:r>
        <w:t xml:space="preserve">f-string </w:t>
      </w:r>
      <w:r>
        <w:rPr>
          <w:rFonts w:ascii="Consolas" w:hAnsi="Consolas" w:eastAsia="Consolas"/>
          <w:sz w:val="22"/>
        </w:rPr>
        <w:t>f"...{bien}..."</w:t>
      </w:r>
      <w:r>
        <w:t xml:space="preserve"> chèn giá trị vào chuỗi khi in.</w:t>
      </w:r>
    </w:p>
    <w:p>
      <w:pPr>
        <w:tabs>
          <w:tab w:pos="454" w:val="left"/>
        </w:tabs>
        <w:spacing w:after="60"/>
        <w:ind w:left="454" w:hanging="340"/>
      </w:pPr>
      <w:r>
        <w:t>•</w:t>
        <w:tab/>
      </w:r>
      <w:r>
        <w:t>AI là trợ giảng: hỏi để hiểu, tự viết, tự kiểm chứng và ghi Nhật ký Prompt.</w:t>
      </w:r>
    </w:p>
    <w:p>
      <w:pPr>
        <w:pStyle w:val="Heading2"/>
      </w:pPr>
      <w:r>
        <w:t>Câu hỏi ôn tập</w:t>
      </w:r>
    </w:p>
    <w:p>
      <w:pPr>
        <w:tabs>
          <w:tab w:pos="454" w:val="left"/>
        </w:tabs>
        <w:spacing w:after="60"/>
        <w:ind w:left="454" w:hanging="340"/>
      </w:pPr>
      <w:r>
        <w:t>1.</w:t>
        <w:tab/>
      </w:r>
      <w:r>
        <w:t>Phân biệt "giải bài toán" và "viết chương trình". Vì sao người mới học không nên mở trình soạn thảo ngay khi nhận đề?</w:t>
      </w:r>
    </w:p>
    <w:p>
      <w:pPr>
        <w:tabs>
          <w:tab w:pos="454" w:val="left"/>
        </w:tabs>
        <w:spacing w:after="60"/>
        <w:ind w:left="454" w:hanging="340"/>
      </w:pPr>
      <w:r>
        <w:t>2.</w:t>
        <w:tab/>
      </w:r>
      <w:r>
        <w:t xml:space="preserve">Trình thông dịch Python làm gì với một file </w:t>
      </w:r>
      <w:r>
        <w:rPr>
          <w:rFonts w:ascii="Consolas" w:hAnsi="Consolas" w:eastAsia="Consolas"/>
          <w:sz w:val="22"/>
        </w:rPr>
        <w:t>.py</w:t>
      </w:r>
      <w:r>
        <w:t>? Khi nào nên dùng chế độ tương tác thay cho chạy file?</w:t>
      </w:r>
    </w:p>
    <w:p>
      <w:pPr>
        <w:tabs>
          <w:tab w:pos="454" w:val="left"/>
        </w:tabs>
        <w:spacing w:after="60"/>
        <w:ind w:left="454" w:hanging="340"/>
      </w:pPr>
      <w:r>
        <w:t>3.</w:t>
        <w:tab/>
      </w:r>
      <w:r>
        <w:t>Lập bảng IPO cho chức năng rút tiền của máy ATM. Có dữ liệu đầu vào nào dễ bị bỏ sót không?</w:t>
      </w:r>
    </w:p>
    <w:p>
      <w:pPr>
        <w:tabs>
          <w:tab w:pos="454" w:val="left"/>
        </w:tabs>
        <w:spacing w:after="60"/>
        <w:ind w:left="454" w:hanging="340"/>
      </w:pPr>
      <w:r>
        <w:t>4.</w:t>
        <w:tab/>
      </w:r>
      <w:r>
        <w:t xml:space="preserve">Giải thích vì sao </w:t>
      </w:r>
      <w:r>
        <w:rPr>
          <w:rFonts w:ascii="Consolas" w:hAnsi="Consolas" w:eastAsia="Consolas"/>
          <w:sz w:val="22"/>
        </w:rPr>
        <w:t>tuoi = tuoi + 1</w:t>
      </w:r>
      <w:r>
        <w:t xml:space="preserve"> hợp lệ trong Python dù sai trong toán học.</w:t>
      </w:r>
    </w:p>
    <w:p>
      <w:pPr>
        <w:tabs>
          <w:tab w:pos="454" w:val="left"/>
        </w:tabs>
        <w:spacing w:after="60"/>
        <w:ind w:left="454" w:hanging="340"/>
      </w:pPr>
      <w:r>
        <w:t>5.</w:t>
        <w:tab/>
      </w:r>
      <w:r>
        <w:t xml:space="preserve">Những tên biến nào sau đây không hợp lệ, vì sao: </w:t>
      </w:r>
      <w:r>
        <w:rPr>
          <w:rFonts w:ascii="Consolas" w:hAnsi="Consolas" w:eastAsia="Consolas"/>
          <w:sz w:val="22"/>
        </w:rPr>
        <w:t>diem_tb</w:t>
      </w:r>
      <w:r>
        <w:t xml:space="preserve">, </w:t>
      </w:r>
      <w:r>
        <w:rPr>
          <w:rFonts w:ascii="Consolas" w:hAnsi="Consolas" w:eastAsia="Consolas"/>
          <w:sz w:val="22"/>
        </w:rPr>
        <w:t>2diem</w:t>
      </w:r>
      <w:r>
        <w:t xml:space="preserve">, </w:t>
      </w:r>
      <w:r>
        <w:rPr>
          <w:rFonts w:ascii="Consolas" w:hAnsi="Consolas" w:eastAsia="Consolas"/>
          <w:sz w:val="22"/>
        </w:rPr>
        <w:t>ho ten</w:t>
      </w:r>
      <w:r>
        <w:t xml:space="preserve">, </w:t>
      </w:r>
      <w:r>
        <w:rPr>
          <w:rFonts w:ascii="Consolas" w:hAnsi="Consolas" w:eastAsia="Consolas"/>
          <w:sz w:val="22"/>
        </w:rPr>
        <w:t>for</w:t>
      </w:r>
      <w:r>
        <w:t xml:space="preserve">, </w:t>
      </w:r>
      <w:r>
        <w:rPr>
          <w:rFonts w:ascii="Consolas" w:hAnsi="Consolas" w:eastAsia="Consolas"/>
          <w:sz w:val="22"/>
        </w:rPr>
        <w:t>Lop</w:t>
      </w:r>
      <w:r>
        <w:t>?</w:t>
      </w:r>
    </w:p>
    <w:p>
      <w:pPr>
        <w:tabs>
          <w:tab w:pos="454" w:val="left"/>
        </w:tabs>
        <w:spacing w:after="60"/>
        <w:ind w:left="454" w:hanging="340"/>
      </w:pPr>
      <w:r>
        <w:t>6.</w:t>
        <w:tab/>
      </w:r>
      <w:r>
        <w:rPr>
          <w:rFonts w:ascii="Consolas" w:hAnsi="Consolas" w:eastAsia="Consolas"/>
          <w:sz w:val="22"/>
        </w:rPr>
        <w:t>"2007" + 1</w:t>
      </w:r>
      <w:r>
        <w:t xml:space="preserve"> gây lỗi gì? Viết hai cách sửa cho hai mục đích khác nhau: ra số </w:t>
      </w:r>
      <w:r>
        <w:rPr>
          <w:rFonts w:ascii="Consolas" w:hAnsi="Consolas" w:eastAsia="Consolas"/>
          <w:sz w:val="22"/>
        </w:rPr>
        <w:t>2008</w:t>
      </w:r>
      <w:r>
        <w:t xml:space="preserve"> và ra chuỗi </w:t>
      </w:r>
      <w:r>
        <w:rPr>
          <w:rFonts w:ascii="Consolas" w:hAnsi="Consolas" w:eastAsia="Consolas"/>
          <w:sz w:val="22"/>
        </w:rPr>
        <w:t>"20071"</w:t>
      </w:r>
      <w:r>
        <w:t>.</w:t>
      </w:r>
    </w:p>
    <w:p>
      <w:pPr>
        <w:tabs>
          <w:tab w:pos="454" w:val="left"/>
        </w:tabs>
        <w:spacing w:after="60"/>
        <w:ind w:left="454" w:hanging="340"/>
      </w:pPr>
      <w:r>
        <w:t>7.</w:t>
        <w:tab/>
      </w:r>
      <w:r>
        <w:t xml:space="preserve">Vì sao phải viết </w:t>
      </w:r>
      <w:r>
        <w:rPr>
          <w:rFonts w:ascii="Consolas" w:hAnsi="Consolas" w:eastAsia="Consolas"/>
          <w:sz w:val="22"/>
        </w:rPr>
        <w:t>int(input("Năm sinh: "))</w:t>
      </w:r>
      <w:r>
        <w:t xml:space="preserve"> thay vì chỉ </w:t>
      </w:r>
      <w:r>
        <w:rPr>
          <w:rFonts w:ascii="Consolas" w:hAnsi="Consolas" w:eastAsia="Consolas"/>
          <w:sz w:val="22"/>
        </w:rPr>
        <w:t>input("Năm sinh: ")</w:t>
      </w:r>
      <w:r>
        <w:t xml:space="preserve"> trong chương trình tính tuổi?</w:t>
      </w:r>
    </w:p>
    <w:p>
      <w:pPr>
        <w:tabs>
          <w:tab w:pos="454" w:val="left"/>
        </w:tabs>
        <w:spacing w:after="60"/>
        <w:ind w:left="454" w:hanging="340"/>
      </w:pPr>
      <w:r>
        <w:t>8.</w:t>
        <w:tab/>
      </w:r>
      <w:r>
        <w:t>Prompt "Viết chương trình in thẻ hồ sơ sinh viên" có vấn đề gì với một người đang học lập trình? Hãy viết lại theo cấu trúc ba phần.</w:t>
      </w:r>
    </w:p>
    <w:p>
      <w:pPr>
        <w:pStyle w:val="Heading2"/>
      </w:pPr>
      <w:r>
        <w:t>Bài tập</w:t>
      </w:r>
    </w:p>
    <w:p>
      <w:pPr>
        <w:tabs>
          <w:tab w:pos="454" w:val="left"/>
        </w:tabs>
        <w:spacing w:after="60"/>
        <w:ind w:left="454" w:hanging="340"/>
      </w:pPr>
      <w:r>
        <w:t>1.</w:t>
        <w:tab/>
      </w:r>
      <w:r>
        <w:rPr>
          <w:b/>
        </w:rPr>
        <w:t>Đổi tiền.</w:t>
      </w:r>
      <w:r>
        <w:t xml:space="preserve"> Lập bảng IPO và viết chương trình nhập số tiền đô la Mỹ và tỷ giá (đồng/USD), in số tiền quy đổi ra đồng. Chạy với ít nhất hai bộ dữ liệu đã tính tay trước.</w:t>
      </w:r>
    </w:p>
    <w:p>
      <w:pPr>
        <w:tabs>
          <w:tab w:pos="454" w:val="left"/>
        </w:tabs>
        <w:spacing w:after="60"/>
        <w:ind w:left="454" w:hanging="340"/>
      </w:pPr>
      <w:r>
        <w:t>2.</w:t>
        <w:tab/>
      </w:r>
      <w:r>
        <w:rPr>
          <w:b/>
        </w:rPr>
        <w:t>Chỉ số BMI.</w:t>
      </w:r>
      <w:r>
        <w:t xml:space="preserve"> Nhập cân nặng (kg) và chiều cao (m), tính BMI = cân nặng / (chiều cao × chiều cao), in kết quả. Bảng IPO phải ghi rõ kiểu dữ liệu của từng đầu vào.</w:t>
      </w:r>
    </w:p>
    <w:p>
      <w:pPr>
        <w:tabs>
          <w:tab w:pos="454" w:val="left"/>
        </w:tabs>
        <w:spacing w:after="60"/>
        <w:ind w:left="454" w:hanging="340"/>
      </w:pPr>
      <w:r>
        <w:t>3.</w:t>
        <w:tab/>
      </w:r>
      <w:r>
        <w:rPr>
          <w:b/>
        </w:rPr>
        <w:t>Thử lỗi có chủ đích.</w:t>
      </w:r>
      <w:r>
        <w:t xml:space="preserve"> Trong chương trình ở Ví dụ 1.5, lần lượt: bỏ dấu ngoặc kép đóng một chuỗi; bỏ </w:t>
      </w:r>
      <w:r>
        <w:rPr>
          <w:rFonts w:ascii="Consolas" w:hAnsi="Consolas" w:eastAsia="Consolas"/>
          <w:sz w:val="22"/>
        </w:rPr>
        <w:t>int()</w:t>
      </w:r>
      <w:r>
        <w:t xml:space="preserve"> ở dòng nhập năm sinh; bỏ chữ </w:t>
      </w:r>
      <w:r>
        <w:rPr>
          <w:rFonts w:ascii="Consolas" w:hAnsi="Consolas" w:eastAsia="Consolas"/>
          <w:sz w:val="22"/>
        </w:rPr>
        <w:t>f</w:t>
      </w:r>
      <w:r>
        <w:t xml:space="preserve"> ở một dòng in. Ghi lại thông báo lỗi hoặc kết quả sai của từng trường hợp và giải thích.</w:t>
      </w:r>
    </w:p>
    <w:p>
      <w:pPr>
        <w:tabs>
          <w:tab w:pos="454" w:val="left"/>
        </w:tabs>
        <w:spacing w:after="60"/>
        <w:ind w:left="454" w:hanging="340"/>
      </w:pPr>
      <w:r>
        <w:t>4.</w:t>
        <w:tab/>
      </w:r>
      <w:r>
        <w:rPr>
          <w:b/>
        </w:rPr>
        <w:t>IPO cho ứng dụng quen thuộc.</w:t>
      </w:r>
      <w:r>
        <w:t xml:space="preserve"> Chọn một ứng dụng dùng hằng ngày (ví điện tử, ứng dụng đặt xe…), lập bảng IPO cho một chức năng của nó.</w:t>
      </w:r>
    </w:p>
    <w:p>
      <w:pPr>
        <w:pStyle w:val="Heading2"/>
      </w:pPr>
      <w:r>
        <w:t>Bài tập hướng dẫn: Student Dashboard v1</w:t>
      </w:r>
    </w:p>
    <w:p>
      <w:r>
        <w:rPr>
          <w:b/>
        </w:rPr>
        <w:t>Nhiệm vụ:</w:t>
      </w:r>
      <w:r>
        <w:t xml:space="preserve"> viết chương trình </w:t>
      </w:r>
      <w:r>
        <w:rPr>
          <w:rFonts w:ascii="Consolas" w:hAnsi="Consolas" w:eastAsia="Consolas"/>
          <w:sz w:val="22"/>
        </w:rPr>
        <w:t>ho_so.py</w:t>
      </w:r>
      <w:r>
        <w:t xml:space="preserve"> in thẻ hồ sơ cá nhân từ dữ liệu người dùng nhập, là phiên bản đầu tiên của Student Dashboard.</w:t>
      </w:r>
    </w:p>
    <w:p>
      <w:pPr>
        <w:tabs>
          <w:tab w:pos="454" w:val="left"/>
        </w:tabs>
        <w:spacing w:after="60"/>
        <w:ind w:left="454" w:hanging="340"/>
      </w:pPr>
      <w:r>
        <w:t>•</w:t>
        <w:tab/>
      </w:r>
      <w:r>
        <w:rPr>
          <w:b/>
        </w:rPr>
        <w:t>Thời lượng gợi ý:</w:t>
      </w:r>
      <w:r>
        <w:t xml:space="preserve"> 2 tiết thực hành tự làm.</w:t>
      </w:r>
    </w:p>
    <w:p>
      <w:pPr>
        <w:tabs>
          <w:tab w:pos="454" w:val="left"/>
        </w:tabs>
        <w:spacing w:after="60"/>
        <w:ind w:left="454" w:hanging="340"/>
      </w:pPr>
      <w:r>
        <w:t>•</w:t>
        <w:tab/>
      </w:r>
      <w:r>
        <w:rPr>
          <w:b/>
        </w:rPr>
        <w:t>Sản phẩm:</w:t>
      </w:r>
      <w:r>
        <w:t xml:space="preserve"> </w:t>
      </w:r>
      <w:r>
        <w:rPr>
          <w:rFonts w:ascii="Consolas" w:hAnsi="Consolas" w:eastAsia="Consolas"/>
          <w:sz w:val="22"/>
        </w:rPr>
        <w:t>ho_so.py</w:t>
      </w:r>
      <w:r>
        <w:t xml:space="preserve">, bảng IPO, </w:t>
      </w:r>
      <w:r>
        <w:rPr>
          <w:rFonts w:ascii="Consolas" w:hAnsi="Consolas" w:eastAsia="Consolas"/>
          <w:sz w:val="22"/>
        </w:rPr>
        <w:t>nhat-ky-prompt.md</w:t>
      </w:r>
      <w:r>
        <w:t xml:space="preserve"> có 2–3 prompt.</w:t>
      </w:r>
    </w:p>
    <w:p>
      <w:pPr>
        <w:pStyle w:val="Heading3"/>
      </w:pPr>
      <w:r>
        <w:t>Chuẩn bị</w:t>
      </w:r>
    </w:p>
    <w:p>
      <w:pPr>
        <w:tabs>
          <w:tab w:pos="454" w:val="left"/>
        </w:tabs>
        <w:spacing w:after="60"/>
        <w:ind w:left="454" w:hanging="340"/>
      </w:pPr>
      <w:r>
        <w:t>1.</w:t>
        <w:tab/>
      </w:r>
      <w:r>
        <w:t xml:space="preserve">Kiểm tra </w:t>
      </w:r>
      <w:r>
        <w:rPr>
          <w:rFonts w:ascii="Consolas" w:hAnsi="Consolas" w:eastAsia="Consolas"/>
          <w:sz w:val="22"/>
        </w:rPr>
        <w:t>python --version</w:t>
      </w:r>
      <w:r>
        <w:t xml:space="preserve"> và extension Python trong VS Code (mục 1.2.1).</w:t>
      </w:r>
    </w:p>
    <w:p>
      <w:pPr>
        <w:tabs>
          <w:tab w:pos="454" w:val="left"/>
        </w:tabs>
        <w:spacing w:after="60"/>
        <w:ind w:left="454" w:hanging="340"/>
      </w:pPr>
      <w:r>
        <w:t>2.</w:t>
        <w:tab/>
      </w:r>
      <w:r>
        <w:t xml:space="preserve">Tạo thư mục </w:t>
      </w:r>
      <w:r>
        <w:rPr>
          <w:rFonts w:ascii="Consolas" w:hAnsi="Consolas" w:eastAsia="Consolas"/>
          <w:sz w:val="22"/>
        </w:rPr>
        <w:t>nhap-mon-lap-trinh/buoi-01</w:t>
      </w:r>
      <w:r>
        <w:t xml:space="preserve">, mở bằng VS Code, tạo file </w:t>
      </w:r>
      <w:r>
        <w:rPr>
          <w:rFonts w:ascii="Consolas" w:hAnsi="Consolas" w:eastAsia="Consolas"/>
          <w:sz w:val="22"/>
        </w:rPr>
        <w:t>ho_so.py</w:t>
      </w:r>
      <w:r>
        <w:t xml:space="preserve"> và </w:t>
      </w:r>
      <w:r>
        <w:rPr>
          <w:rFonts w:ascii="Consolas" w:hAnsi="Consolas" w:eastAsia="Consolas"/>
          <w:sz w:val="22"/>
        </w:rPr>
        <w:t>nhat-ky-prompt.md</w:t>
      </w:r>
      <w:r>
        <w:t>.</w:t>
      </w:r>
    </w:p>
    <w:p>
      <w:pPr>
        <w:pStyle w:val="Heading3"/>
      </w:pPr>
      <w:r>
        <w:t>Các bước thực hiện</w:t>
      </w:r>
    </w:p>
    <w:p>
      <w:r>
        <w:rPr>
          <w:b/>
        </w:rPr>
        <w:t>Bước 1. Lập bảng IPO.</w:t>
      </w:r>
      <w:r>
        <w:t xml:space="preserve"> Thẻ hồ sơ cần thêm các thông tin so với Ví dụ 1.5: mã số sinh viên, quê quán, chiều cao (mét) và có ở ký túc xá hay không.</w:t>
      </w:r>
    </w:p>
    <w:tbl>
      <w:tblPr>
        <w:tblStyle w:val="TableGrid"/>
        <w:tblW w:type="auto" w:w="0"/>
        <w:jc w:val="center"/>
        <w:tblLayout w:type="fixed"/>
        <w:tblLook w:firstColumn="1" w:firstRow="1" w:lastColumn="0" w:lastRow="0" w:noHBand="0" w:noVBand="1" w:val="04A0"/>
      </w:tblPr>
      <w:tblGrid>
        <w:gridCol w:w="4535"/>
        <w:gridCol w:w="4535"/>
      </w:tblGrid>
      <w:tr>
        <w:tc>
          <w:tcPr>
            <w:tcW w:type="dxa" w:w="2016"/>
            <w:shd w:val="clear" w:color="auto" w:fill="E7F1FF"/>
          </w:tcPr>
          <w:p>
            <w:pPr>
              <w:spacing w:after="0"/>
            </w:pPr>
            <w:r>
              <w:rPr>
                <w:b/>
                <w:sz w:val="22"/>
              </w:rPr>
              <w:t>Thành phần</w:t>
            </w:r>
          </w:p>
        </w:tc>
        <w:tc>
          <w:tcPr>
            <w:tcW w:type="dxa" w:w="7055"/>
            <w:shd w:val="clear" w:color="auto" w:fill="E7F1FF"/>
          </w:tcPr>
          <w:p>
            <w:pPr>
              <w:spacing w:after="0"/>
            </w:pPr>
            <w:r>
              <w:rPr>
                <w:b/>
                <w:sz w:val="22"/>
              </w:rPr>
              <w:t>Nội dung</w:t>
            </w:r>
          </w:p>
        </w:tc>
      </w:tr>
      <w:tr>
        <w:tc>
          <w:tcPr>
            <w:tcW w:type="dxa" w:w="2016"/>
          </w:tcPr>
          <w:p>
            <w:pPr>
              <w:spacing w:after="0"/>
            </w:pPr>
            <w:r>
              <w:rPr>
                <w:sz w:val="22"/>
              </w:rPr>
              <w:t>Input</w:t>
            </w:r>
          </w:p>
        </w:tc>
        <w:tc>
          <w:tcPr>
            <w:tcW w:type="dxa" w:w="7055"/>
          </w:tcPr>
          <w:p>
            <w:pPr>
              <w:spacing w:after="0"/>
            </w:pPr>
            <w:r>
              <w:rPr>
                <w:sz w:val="22"/>
              </w:rPr>
              <w:t>Họ tên, mã số sinh viên, năm sinh, lớp, quê quán, chiều cao, trả lời có ở ký túc xá (c/k)</w:t>
            </w:r>
          </w:p>
        </w:tc>
      </w:tr>
      <w:tr>
        <w:tc>
          <w:tcPr>
            <w:tcW w:type="dxa" w:w="2016"/>
          </w:tcPr>
          <w:p>
            <w:pPr>
              <w:spacing w:after="0"/>
            </w:pPr>
            <w:r>
              <w:rPr>
                <w:sz w:val="22"/>
              </w:rPr>
              <w:t>Process</w:t>
            </w:r>
          </w:p>
        </w:tc>
        <w:tc>
          <w:tcPr>
            <w:tcW w:type="dxa" w:w="7055"/>
          </w:tcPr>
          <w:p>
            <w:pPr>
              <w:spacing w:after="0"/>
            </w:pPr>
            <w:r>
              <w:rPr>
                <w:sz w:val="22"/>
              </w:rPr>
              <w:t xml:space="preserve">Tuổi = 2026 − năm sinh; </w:t>
            </w:r>
            <w:r>
              <w:rPr>
                <w:rFonts w:ascii="Consolas" w:hAnsi="Consolas" w:eastAsia="Consolas"/>
                <w:sz w:val="18"/>
              </w:rPr>
              <w:t>o_ktx = tra_loi == "c"</w:t>
            </w:r>
          </w:p>
        </w:tc>
      </w:tr>
      <w:tr>
        <w:tc>
          <w:tcPr>
            <w:tcW w:type="dxa" w:w="2016"/>
          </w:tcPr>
          <w:p>
            <w:pPr>
              <w:spacing w:after="0"/>
            </w:pPr>
            <w:r>
              <w:rPr>
                <w:sz w:val="22"/>
              </w:rPr>
              <w:t>Output</w:t>
            </w:r>
          </w:p>
        </w:tc>
        <w:tc>
          <w:tcPr>
            <w:tcW w:type="dxa" w:w="7055"/>
          </w:tcPr>
          <w:p>
            <w:pPr>
              <w:spacing w:after="0"/>
            </w:pPr>
            <w:r>
              <w:rPr>
                <w:sz w:val="22"/>
              </w:rPr>
              <w:t>Thẻ hồ sơ có khung, mỗi thông tin một dòng</w:t>
            </w:r>
          </w:p>
        </w:tc>
      </w:tr>
    </w:tbl>
    <w:p>
      <w:pPr>
        <w:spacing w:after="0"/>
      </w:pPr>
    </w:p>
    <w:p>
      <w:r>
        <w:rPr>
          <w:b/>
        </w:rPr>
        <w:t>Bước 2. Nhập dữ liệu với đúng kiểu.</w:t>
      </w:r>
      <w:r>
        <w:t xml:space="preserve"> Năm sinh là </w:t>
      </w:r>
      <w:r>
        <w:rPr>
          <w:rFonts w:ascii="Consolas" w:hAnsi="Consolas" w:eastAsia="Consolas"/>
          <w:sz w:val="22"/>
        </w:rPr>
        <w:t>int</w:t>
      </w:r>
      <w:r>
        <w:t xml:space="preserve">, chiều cao là </w:t>
      </w:r>
      <w:r>
        <w:rPr>
          <w:rFonts w:ascii="Consolas" w:hAnsi="Consolas" w:eastAsia="Consolas"/>
          <w:sz w:val="22"/>
        </w:rPr>
        <w:t>float</w:t>
      </w:r>
      <w:r>
        <w:t xml:space="preserve">, các thông tin còn lại là </w:t>
      </w:r>
      <w:r>
        <w:rPr>
          <w:rFonts w:ascii="Consolas" w:hAnsi="Consolas" w:eastAsia="Consolas"/>
          <w:sz w:val="22"/>
        </w:rPr>
        <w:t>str</w:t>
      </w:r>
      <w:r>
        <w:t>.</w:t>
      </w:r>
    </w:p>
    <w:p>
      <w:pPr>
        <w:keepNext/>
        <w:spacing w:before="80" w:after="0" w:line="240" w:lineRule="auto"/>
        <w:ind w:left="170"/>
        <w:shd w:val="clear" w:color="auto" w:fill="F1F3F5"/>
      </w:pPr>
      <w:r>
        <w:rPr>
          <w:rFonts w:ascii="Consolas" w:hAnsi="Consolas" w:eastAsia="Consolas"/>
          <w:sz w:val="19"/>
        </w:rPr>
        <w:t>ho_ten = input("Họ tên: ")</w:t>
      </w:r>
    </w:p>
    <w:p>
      <w:pPr>
        <w:keepNext/>
        <w:spacing w:before="0" w:after="0" w:line="240" w:lineRule="auto"/>
        <w:ind w:left="170"/>
        <w:shd w:val="clear" w:color="auto" w:fill="F1F3F5"/>
      </w:pPr>
      <w:r>
        <w:rPr>
          <w:rFonts w:ascii="Consolas" w:hAnsi="Consolas" w:eastAsia="Consolas"/>
          <w:sz w:val="19"/>
        </w:rPr>
        <w:t>mssv = input("Mã số sinh viên: ")</w:t>
      </w:r>
    </w:p>
    <w:p>
      <w:pPr>
        <w:keepNext/>
        <w:spacing w:before="0" w:after="0" w:line="240" w:lineRule="auto"/>
        <w:ind w:left="170"/>
        <w:shd w:val="clear" w:color="auto" w:fill="F1F3F5"/>
      </w:pPr>
      <w:r>
        <w:rPr>
          <w:rFonts w:ascii="Consolas" w:hAnsi="Consolas" w:eastAsia="Consolas"/>
          <w:sz w:val="19"/>
        </w:rPr>
        <w:t>nam_sinh = int(input("Năm sinh: "))</w:t>
      </w:r>
    </w:p>
    <w:p>
      <w:pPr>
        <w:keepNext/>
        <w:spacing w:before="0" w:after="0" w:line="240" w:lineRule="auto"/>
        <w:ind w:left="170"/>
        <w:shd w:val="clear" w:color="auto" w:fill="F1F3F5"/>
      </w:pPr>
      <w:r>
        <w:rPr>
          <w:rFonts w:ascii="Consolas" w:hAnsi="Consolas" w:eastAsia="Consolas"/>
          <w:sz w:val="19"/>
        </w:rPr>
        <w:t>lop = input("Lớp: ")</w:t>
      </w:r>
    </w:p>
    <w:p>
      <w:pPr>
        <w:keepNext/>
        <w:spacing w:before="0" w:after="0" w:line="240" w:lineRule="auto"/>
        <w:ind w:left="170"/>
        <w:shd w:val="clear" w:color="auto" w:fill="F1F3F5"/>
      </w:pPr>
      <w:r>
        <w:rPr>
          <w:rFonts w:ascii="Consolas" w:hAnsi="Consolas" w:eastAsia="Consolas"/>
          <w:sz w:val="19"/>
        </w:rPr>
        <w:t>que_quan = input("Quê quán: ")</w:t>
      </w:r>
    </w:p>
    <w:p>
      <w:pPr>
        <w:keepNext/>
        <w:spacing w:before="0" w:after="0" w:line="240" w:lineRule="auto"/>
        <w:ind w:left="170"/>
        <w:shd w:val="clear" w:color="auto" w:fill="F1F3F5"/>
      </w:pPr>
      <w:r>
        <w:rPr>
          <w:rFonts w:ascii="Consolas" w:hAnsi="Consolas" w:eastAsia="Consolas"/>
          <w:sz w:val="19"/>
        </w:rPr>
        <w:t>chieu_cao = float(input("Chiều cao (m): "))</w:t>
      </w:r>
    </w:p>
    <w:p>
      <w:pPr>
        <w:keepNext w:val="0"/>
        <w:spacing w:before="0" w:after="80" w:line="240" w:lineRule="auto"/>
        <w:ind w:left="170"/>
        <w:shd w:val="clear" w:color="auto" w:fill="F1F3F5"/>
      </w:pPr>
      <w:r>
        <w:rPr>
          <w:rFonts w:ascii="Consolas" w:hAnsi="Consolas" w:eastAsia="Consolas"/>
          <w:sz w:val="19"/>
        </w:rPr>
        <w:t>tra_loi = input("Ở ký túc xá? (c/k): ")</w:t>
      </w:r>
    </w:p>
    <w:p>
      <w:r>
        <w:t>Mã số sinh viên giữ kiểu chuỗi dù chỉ gồm chữ số: không ai cộng trừ mã số sinh viên, và mã có thể bắt đầu bằng số 0.</w:t>
      </w:r>
    </w:p>
    <w:p>
      <w:r>
        <w:rPr>
          <w:b/>
        </w:rPr>
        <w:t>Bước 3. Xử lý.</w:t>
      </w:r>
      <w:r>
        <w:t xml:space="preserve"> Biểu thức so sánh </w:t>
      </w:r>
      <w:r>
        <w:rPr>
          <w:rFonts w:ascii="Consolas" w:hAnsi="Consolas" w:eastAsia="Consolas"/>
          <w:sz w:val="22"/>
        </w:rPr>
        <w:t>tra_loi == "c"</w:t>
      </w:r>
      <w:r>
        <w:t xml:space="preserve"> cho ra </w:t>
      </w:r>
      <w:r>
        <w:rPr>
          <w:rFonts w:ascii="Consolas" w:hAnsi="Consolas" w:eastAsia="Consolas"/>
          <w:sz w:val="22"/>
        </w:rPr>
        <w:t>True</w:t>
      </w:r>
      <w:r>
        <w:t xml:space="preserve"> hoặc </w:t>
      </w:r>
      <w:r>
        <w:rPr>
          <w:rFonts w:ascii="Consolas" w:hAnsi="Consolas" w:eastAsia="Consolas"/>
          <w:sz w:val="22"/>
        </w:rPr>
        <w:t>False</w:t>
      </w:r>
      <w:r>
        <w:t xml:space="preserve">, lưu vào một biến kiểu </w:t>
      </w:r>
      <w:r>
        <w:rPr>
          <w:rFonts w:ascii="Consolas" w:hAnsi="Consolas" w:eastAsia="Consolas"/>
          <w:sz w:val="22"/>
        </w:rPr>
        <w:t>bool</w:t>
      </w:r>
      <w:r>
        <w:t>.</w:t>
      </w:r>
    </w:p>
    <w:p>
      <w:pPr>
        <w:keepNext/>
        <w:spacing w:before="80" w:after="0" w:line="240" w:lineRule="auto"/>
        <w:ind w:left="170"/>
        <w:shd w:val="clear" w:color="auto" w:fill="F1F3F5"/>
      </w:pPr>
      <w:r>
        <w:rPr>
          <w:rFonts w:ascii="Consolas" w:hAnsi="Consolas" w:eastAsia="Consolas"/>
          <w:sz w:val="19"/>
        </w:rPr>
        <w:t>tuoi = 2026 - nam_sinh</w:t>
      </w:r>
    </w:p>
    <w:p>
      <w:pPr>
        <w:keepNext w:val="0"/>
        <w:spacing w:before="0" w:after="80" w:line="240" w:lineRule="auto"/>
        <w:ind w:left="170"/>
        <w:shd w:val="clear" w:color="auto" w:fill="F1F3F5"/>
      </w:pPr>
      <w:r>
        <w:rPr>
          <w:rFonts w:ascii="Consolas" w:hAnsi="Consolas" w:eastAsia="Consolas"/>
          <w:sz w:val="19"/>
        </w:rPr>
        <w:t>o_ktx = tra_loi == "c"</w:t>
      </w:r>
    </w:p>
    <w:p>
      <w:r>
        <w:rPr>
          <w:b/>
        </w:rPr>
        <w:t>Bước 4. In thẻ hồ sơ.</w:t>
      </w:r>
      <w:r>
        <w:t xml:space="preserve"> Dùng f-string, mỗi thông tin một dòng, khung bằng </w:t>
      </w:r>
      <w:r>
        <w:rPr>
          <w:rFonts w:ascii="Consolas" w:hAnsi="Consolas" w:eastAsia="Consolas"/>
          <w:sz w:val="22"/>
        </w:rPr>
        <w:t>"=" * 36</w:t>
      </w:r>
      <w:r>
        <w:t xml:space="preserve">. Thử in chiều cao bằng </w:t>
      </w:r>
      <w:r>
        <w:rPr>
          <w:rFonts w:ascii="Consolas" w:hAnsi="Consolas" w:eastAsia="Consolas"/>
          <w:sz w:val="22"/>
        </w:rPr>
        <w:t>{chieu_cao}</w:t>
      </w:r>
      <w:r>
        <w:t xml:space="preserve"> và quan sát kết quả.</w:t>
      </w:r>
    </w:p>
    <w:p>
      <w:r>
        <w:rPr>
          <w:b/>
        </w:rPr>
        <w:t>Bước 5. Hỏi AI để hiểu, không để làm hộ.</w:t>
      </w:r>
      <w:r>
        <w:t xml:space="preserve"> Ví dụ prompt: </w:t>
      </w:r>
      <w:r>
        <w:rPr>
          <w:i/>
        </w:rPr>
        <w:t>"Tôi mới học Python buổi đầu. Vì sao `o_ktx = tra_loi == "c"` lại cho ra True hoặc False? Chỉ giải thích, đừng viết code mới."</w:t>
      </w:r>
      <w:r>
        <w:t xml:space="preserve"> Ghi vào Nhật ký Prompt theo Bảng 1.7.</w:t>
      </w:r>
    </w:p>
    <w:p>
      <w:pPr>
        <w:pStyle w:val="Heading3"/>
      </w:pPr>
      <w:r>
        <w:t>Kiểm tra kết quả</w:t>
      </w:r>
    </w:p>
    <w:tbl>
      <w:tblPr>
        <w:tblStyle w:val="TableGrid"/>
        <w:tblW w:type="auto" w:w="0"/>
        <w:jc w:val="center"/>
        <w:tblLayout w:type="fixed"/>
        <w:tblLook w:firstColumn="1" w:firstRow="1" w:lastColumn="0" w:lastRow="0" w:noHBand="0" w:noVBand="1" w:val="04A0"/>
      </w:tblPr>
      <w:tblGrid>
        <w:gridCol w:w="4535"/>
        <w:gridCol w:w="4535"/>
      </w:tblGrid>
      <w:tr>
        <w:tc>
          <w:tcPr>
            <w:tcW w:type="dxa" w:w="3829"/>
            <w:shd w:val="clear" w:color="auto" w:fill="E7F1FF"/>
          </w:tcPr>
          <w:p>
            <w:pPr>
              <w:spacing w:after="0"/>
            </w:pPr>
            <w:r>
              <w:rPr>
                <w:b/>
                <w:sz w:val="22"/>
              </w:rPr>
              <w:t>Dữ liệu thử</w:t>
            </w:r>
          </w:p>
        </w:tc>
        <w:tc>
          <w:tcPr>
            <w:tcW w:type="dxa" w:w="5242"/>
            <w:shd w:val="clear" w:color="auto" w:fill="E7F1FF"/>
          </w:tcPr>
          <w:p>
            <w:pPr>
              <w:spacing w:after="0"/>
            </w:pPr>
            <w:r>
              <w:rPr>
                <w:b/>
                <w:sz w:val="22"/>
              </w:rPr>
              <w:t>Kết quả mong đợi</w:t>
            </w:r>
          </w:p>
        </w:tc>
      </w:tr>
      <w:tr>
        <w:tc>
          <w:tcPr>
            <w:tcW w:type="dxa" w:w="3829"/>
          </w:tcPr>
          <w:p>
            <w:pPr>
              <w:spacing w:after="0"/>
            </w:pPr>
            <w:r>
              <w:rPr>
                <w:sz w:val="22"/>
              </w:rPr>
              <w:t xml:space="preserve">Năm sinh </w:t>
            </w:r>
            <w:r>
              <w:rPr>
                <w:rFonts w:ascii="Consolas" w:hAnsi="Consolas" w:eastAsia="Consolas"/>
                <w:sz w:val="18"/>
              </w:rPr>
              <w:t>2007</w:t>
            </w:r>
            <w:r>
              <w:rPr>
                <w:sz w:val="22"/>
              </w:rPr>
              <w:t xml:space="preserve">, ký túc xá </w:t>
            </w:r>
            <w:r>
              <w:rPr>
                <w:rFonts w:ascii="Consolas" w:hAnsi="Consolas" w:eastAsia="Consolas"/>
                <w:sz w:val="18"/>
              </w:rPr>
              <w:t>c</w:t>
            </w:r>
          </w:p>
        </w:tc>
        <w:tc>
          <w:tcPr>
            <w:tcW w:type="dxa" w:w="5242"/>
          </w:tcPr>
          <w:p>
            <w:pPr>
              <w:spacing w:after="0"/>
            </w:pPr>
            <w:r>
              <w:rPr>
                <w:sz w:val="22"/>
              </w:rPr>
              <w:t xml:space="preserve">Tuổi 19, ký túc xá </w:t>
            </w:r>
            <w:r>
              <w:rPr>
                <w:rFonts w:ascii="Consolas" w:hAnsi="Consolas" w:eastAsia="Consolas"/>
                <w:sz w:val="18"/>
              </w:rPr>
              <w:t>True</w:t>
            </w:r>
          </w:p>
        </w:tc>
      </w:tr>
      <w:tr>
        <w:tc>
          <w:tcPr>
            <w:tcW w:type="dxa" w:w="3829"/>
          </w:tcPr>
          <w:p>
            <w:pPr>
              <w:spacing w:after="0"/>
            </w:pPr>
            <w:r>
              <w:rPr>
                <w:sz w:val="22"/>
              </w:rPr>
              <w:t xml:space="preserve">Năm sinh </w:t>
            </w:r>
            <w:r>
              <w:rPr>
                <w:rFonts w:ascii="Consolas" w:hAnsi="Consolas" w:eastAsia="Consolas"/>
                <w:sz w:val="18"/>
              </w:rPr>
              <w:t>2006</w:t>
            </w:r>
            <w:r>
              <w:rPr>
                <w:sz w:val="22"/>
              </w:rPr>
              <w:t xml:space="preserve">, ký túc xá </w:t>
            </w:r>
            <w:r>
              <w:rPr>
                <w:rFonts w:ascii="Consolas" w:hAnsi="Consolas" w:eastAsia="Consolas"/>
                <w:sz w:val="18"/>
              </w:rPr>
              <w:t>k</w:t>
            </w:r>
          </w:p>
        </w:tc>
        <w:tc>
          <w:tcPr>
            <w:tcW w:type="dxa" w:w="5242"/>
          </w:tcPr>
          <w:p>
            <w:pPr>
              <w:spacing w:after="0"/>
            </w:pPr>
            <w:r>
              <w:rPr>
                <w:sz w:val="22"/>
              </w:rPr>
              <w:t xml:space="preserve">Tuổi 20, ký túc xá </w:t>
            </w:r>
            <w:r>
              <w:rPr>
                <w:rFonts w:ascii="Consolas" w:hAnsi="Consolas" w:eastAsia="Consolas"/>
                <w:sz w:val="18"/>
              </w:rPr>
              <w:t>False</w:t>
            </w:r>
          </w:p>
        </w:tc>
      </w:tr>
      <w:tr>
        <w:tc>
          <w:tcPr>
            <w:tcW w:type="dxa" w:w="3829"/>
          </w:tcPr>
          <w:p>
            <w:pPr>
              <w:spacing w:after="0"/>
            </w:pPr>
            <w:r>
              <w:rPr>
                <w:sz w:val="22"/>
              </w:rPr>
              <w:t xml:space="preserve">Ký túc xá nhập </w:t>
            </w:r>
            <w:r>
              <w:rPr>
                <w:rFonts w:ascii="Consolas" w:hAnsi="Consolas" w:eastAsia="Consolas"/>
                <w:sz w:val="18"/>
              </w:rPr>
              <w:t>C</w:t>
            </w:r>
            <w:r>
              <w:rPr>
                <w:sz w:val="22"/>
              </w:rPr>
              <w:t xml:space="preserve"> (chữ hoa)</w:t>
            </w:r>
          </w:p>
        </w:tc>
        <w:tc>
          <w:tcPr>
            <w:tcW w:type="dxa" w:w="5242"/>
          </w:tcPr>
          <w:p>
            <w:pPr>
              <w:spacing w:after="0"/>
            </w:pPr>
            <w:r>
              <w:rPr>
                <w:sz w:val="22"/>
              </w:rPr>
              <w:t xml:space="preserve">Ký túc xá </w:t>
            </w:r>
            <w:r>
              <w:rPr>
                <w:rFonts w:ascii="Consolas" w:hAnsi="Consolas" w:eastAsia="Consolas"/>
                <w:sz w:val="18"/>
              </w:rPr>
              <w:t>False</w:t>
            </w:r>
            <w:r>
              <w:rPr>
                <w:sz w:val="22"/>
              </w:rPr>
              <w:t>; ghi lại vì sao, Chương 3 sẽ xử lý trường hợp này</w:t>
            </w:r>
          </w:p>
        </w:tc>
      </w:tr>
    </w:tbl>
    <w:p>
      <w:pPr>
        <w:spacing w:after="0"/>
      </w:pPr>
    </w:p>
    <w:p>
      <w:pPr>
        <w:pStyle w:val="Heading3"/>
      </w:pPr>
      <w:r>
        <w:t>Tiêu chí hoàn thành</w:t>
      </w:r>
    </w:p>
    <w:p>
      <w:pPr>
        <w:tabs>
          <w:tab w:pos="454" w:val="left"/>
        </w:tabs>
        <w:spacing w:after="60"/>
        <w:ind w:left="454" w:hanging="340"/>
      </w:pPr>
      <w:r>
        <w:t>•</w:t>
        <w:tab/>
      </w:r>
      <w:r>
        <w:t>Chương trình chạy đúng với ít nhất hai bộ dữ liệu khác nhau.</w:t>
      </w:r>
    </w:p>
    <w:p>
      <w:pPr>
        <w:tabs>
          <w:tab w:pos="454" w:val="left"/>
        </w:tabs>
        <w:spacing w:after="60"/>
        <w:ind w:left="454" w:hanging="340"/>
      </w:pPr>
      <w:r>
        <w:t>•</w:t>
        <w:tab/>
      </w:r>
      <w:r>
        <w:t>Bảng IPO khớp với mã nguồn: mọi dòng Output đều được in.</w:t>
      </w:r>
    </w:p>
    <w:p>
      <w:pPr>
        <w:tabs>
          <w:tab w:pos="454" w:val="left"/>
        </w:tabs>
        <w:spacing w:after="60"/>
        <w:ind w:left="454" w:hanging="340"/>
      </w:pPr>
      <w:r>
        <w:t>•</w:t>
        <w:tab/>
      </w:r>
      <w:r>
        <w:t xml:space="preserve">Giải thích được vì sao phải dùng </w:t>
      </w:r>
      <w:r>
        <w:rPr>
          <w:rFonts w:ascii="Consolas" w:hAnsi="Consolas" w:eastAsia="Consolas"/>
          <w:sz w:val="22"/>
        </w:rPr>
        <w:t>int()</w:t>
      </w:r>
      <w:r>
        <w:t xml:space="preserve"> cho năm sinh và </w:t>
      </w:r>
      <w:r>
        <w:rPr>
          <w:rFonts w:ascii="Consolas" w:hAnsi="Consolas" w:eastAsia="Consolas"/>
          <w:sz w:val="22"/>
        </w:rPr>
        <w:t>float()</w:t>
      </w:r>
      <w:r>
        <w:t xml:space="preserve"> cho chiều cao.</w:t>
      </w:r>
    </w:p>
    <w:p>
      <w:pPr>
        <w:tabs>
          <w:tab w:pos="454" w:val="left"/>
        </w:tabs>
        <w:spacing w:after="60"/>
        <w:ind w:left="454" w:hanging="340"/>
      </w:pPr>
      <w:r>
        <w:t>•</w:t>
        <w:tab/>
      </w:r>
      <w:r>
        <w:t>Nhật ký Prompt có ít nhất hai dòng, mỗi dòng có phần "mình kiểm tra hoặc sửa gì".</w:t>
      </w:r>
    </w:p>
    <w:p>
      <w:pPr>
        <w:pStyle w:val="Heading2"/>
      </w:pPr>
      <w:r>
        <w:t>Tài liệu tham khảo</w:t>
      </w:r>
    </w:p>
    <w:p>
      <w:r>
        <w:t xml:space="preserve">[1] Python Software Foundation, “History and License,” </w:t>
      </w:r>
      <w:r>
        <w:rPr>
          <w:i/>
        </w:rPr>
        <w:t>Python 3 Documentation</w:t>
      </w:r>
      <w:r>
        <w:t>. Accessed: Oct. 31, 2026. [Online]. Available: https://docs.python.org/3/license.html</w:t>
      </w:r>
    </w:p>
    <w:p>
      <w:r>
        <w:t xml:space="preserve">[2] Python Software Foundation, “Using the Python Interpreter,” </w:t>
      </w:r>
      <w:r>
        <w:rPr>
          <w:i/>
        </w:rPr>
        <w:t>The Python Tutorial</w:t>
      </w:r>
      <w:r>
        <w:t>. Accessed: Oct. 31, 2026. [Online]. Available: https://docs.python.org/3/tutorial/interpreter.html</w:t>
      </w:r>
    </w:p>
    <w:p>
      <w:r>
        <w:t xml:space="preserve">[3] Python Software Foundation, “Using Python on Windows,” </w:t>
      </w:r>
      <w:r>
        <w:rPr>
          <w:i/>
        </w:rPr>
        <w:t>Python 3 Documentation</w:t>
      </w:r>
      <w:r>
        <w:t>. Accessed: Oct. 31, 2026. [Online]. Available: https://docs.python.org/3/using/windows.html</w:t>
      </w:r>
    </w:p>
    <w:p>
      <w:r>
        <w:t xml:space="preserve">[4] Microsoft, “Getting Started with Python in VS Code,” </w:t>
      </w:r>
      <w:r>
        <w:rPr>
          <w:i/>
        </w:rPr>
        <w:t>Visual Studio Code Documentation</w:t>
      </w:r>
      <w:r>
        <w:t>. Accessed: Oct. 31, 2026. [Online]. Available: https://code.visualstudio.com/docs/python/python-tutorial</w:t>
      </w:r>
    </w:p>
    <w:p>
      <w:r>
        <w:t xml:space="preserve">[5] Python Software Foundation, “Built-in Functions,” </w:t>
      </w:r>
      <w:r>
        <w:rPr>
          <w:i/>
        </w:rPr>
        <w:t>Python 3 Documentation</w:t>
      </w:r>
      <w:r>
        <w:t>. Accessed: Oct. 31, 2026. [Online]. Available: https://docs.python.org/3/library/functions.html</w:t>
      </w:r>
    </w:p>
    <w:p>
      <w:r>
        <w:t xml:space="preserve">[6] Python Software Foundation, “An Informal Introduction to Python,” </w:t>
      </w:r>
      <w:r>
        <w:rPr>
          <w:i/>
        </w:rPr>
        <w:t>The Python Tutorial</w:t>
      </w:r>
      <w:r>
        <w:t>. Accessed: Oct. 31, 2026. [Online]. Available: https://docs.python.org/3/tutorial/introduction.html</w:t>
      </w:r>
    </w:p>
    <w:p>
      <w:r>
        <w:t xml:space="preserve">[7] Python Software Foundation, “Lexical analysis,” </w:t>
      </w:r>
      <w:r>
        <w:rPr>
          <w:i/>
        </w:rPr>
        <w:t>The Python Language Reference</w:t>
      </w:r>
      <w:r>
        <w:t>. Accessed: Oct. 31, 2026. [Online]. Available: https://docs.python.org/3/reference/lexical_analysis.html</w:t>
      </w:r>
    </w:p>
    <w:p>
      <w:r>
        <w:t xml:space="preserve">[8] Python Software Foundation, “Built-in Types,” </w:t>
      </w:r>
      <w:r>
        <w:rPr>
          <w:i/>
        </w:rPr>
        <w:t>Python 3 Documentation</w:t>
      </w:r>
      <w:r>
        <w:t>. Accessed: Oct. 31, 2026. [Online]. Available: https://docs.python.org/3/library/stdtypes.html</w:t>
      </w:r>
    </w:p>
    <w:p>
      <w:r>
        <w:t xml:space="preserve">[9] Python Software Foundation, “Input and Output,” </w:t>
      </w:r>
      <w:r>
        <w:rPr>
          <w:i/>
        </w:rPr>
        <w:t>The Python Tutorial</w:t>
      </w:r>
      <w:r>
        <w:t>. Accessed: Oct. 31, 2026. [Online]. Available: https://docs.python.org/3/tutorial/inputoutput.html</w:t>
      </w:r>
    </w:p>
    <w:p>
      <w:pPr>
        <w:pStyle w:val="Heading1"/>
        <w:pageBreakBefore/>
      </w:pPr>
      <w:r>
        <w:t>Chương 2. Toán tử và biểu thức</w:t>
      </w:r>
    </w:p>
    <w:p>
      <w:pPr>
        <w:pStyle w:val="Heading2"/>
      </w:pPr>
      <w:r>
        <w:t>Mục tiêu chương</w:t>
      </w:r>
    </w:p>
    <w:p>
      <w:r>
        <w:t>Sau khi học chương này, người học có thể:</w:t>
      </w:r>
    </w:p>
    <w:p>
      <w:pPr>
        <w:tabs>
          <w:tab w:pos="454" w:val="left"/>
        </w:tabs>
        <w:spacing w:after="60"/>
        <w:ind w:left="454" w:hanging="340"/>
      </w:pPr>
      <w:r>
        <w:t>•</w:t>
        <w:tab/>
      </w:r>
      <w:r>
        <w:t xml:space="preserve">Sử dụng đúng các toán tử số học, đặc biệt là chia lấy nguyên </w:t>
      </w:r>
      <w:r>
        <w:rPr>
          <w:rFonts w:ascii="Consolas" w:hAnsi="Consolas" w:eastAsia="Consolas"/>
          <w:sz w:val="22"/>
        </w:rPr>
        <w:t>//</w:t>
      </w:r>
      <w:r>
        <w:t xml:space="preserve">, chia lấy dư </w:t>
      </w:r>
      <w:r>
        <w:rPr>
          <w:rFonts w:ascii="Consolas" w:hAnsi="Consolas" w:eastAsia="Consolas"/>
          <w:sz w:val="22"/>
        </w:rPr>
        <w:t>%</w:t>
      </w:r>
      <w:r>
        <w:t xml:space="preserve"> và lũy thừa </w:t>
      </w:r>
      <w:r>
        <w:rPr>
          <w:rFonts w:ascii="Consolas" w:hAnsi="Consolas" w:eastAsia="Consolas"/>
          <w:sz w:val="22"/>
        </w:rPr>
        <w:t>**</w:t>
      </w:r>
      <w:r>
        <w:t xml:space="preserve"> (CLO1).</w:t>
      </w:r>
    </w:p>
    <w:p>
      <w:pPr>
        <w:tabs>
          <w:tab w:pos="454" w:val="left"/>
        </w:tabs>
        <w:spacing w:after="60"/>
        <w:ind w:left="454" w:hanging="340"/>
      </w:pPr>
      <w:r>
        <w:t>•</w:t>
        <w:tab/>
      </w:r>
      <w:r>
        <w:t>Xác định thứ tự tính của một biểu thức và dùng dấu ngoặc để công thức đúng, dễ đọc (CLO1).</w:t>
      </w:r>
    </w:p>
    <w:p>
      <w:pPr>
        <w:tabs>
          <w:tab w:pos="454" w:val="left"/>
        </w:tabs>
        <w:spacing w:after="60"/>
        <w:ind w:left="454" w:hanging="340"/>
      </w:pPr>
      <w:r>
        <w:t>•</w:t>
        <w:tab/>
      </w:r>
      <w:r>
        <w:t>Viết biểu thức so sánh, biểu thức logic và phép gán kết hợp (CLO1).</w:t>
      </w:r>
    </w:p>
    <w:p>
      <w:pPr>
        <w:tabs>
          <w:tab w:pos="454" w:val="left"/>
        </w:tabs>
        <w:spacing w:after="60"/>
        <w:ind w:left="454" w:hanging="340"/>
      </w:pPr>
      <w:r>
        <w:t>•</w:t>
        <w:tab/>
      </w:r>
      <w:r>
        <w:t>Làm tròn, định dạng số khi in; giải thích được sai số của số thực (CLO1).</w:t>
      </w:r>
    </w:p>
    <w:p>
      <w:pPr>
        <w:tabs>
          <w:tab w:pos="454" w:val="left"/>
        </w:tabs>
        <w:spacing w:after="60"/>
        <w:ind w:left="454" w:hanging="340"/>
      </w:pPr>
      <w:r>
        <w:t>•</w:t>
        <w:tab/>
      </w:r>
      <w:r>
        <w:t>Chuyển một công thức trong bảng IPO thành chương trình và kiểm tra kết quả bằng tính tay (CLO1, CLO2).</w:t>
      </w:r>
    </w:p>
    <w:p>
      <w:pPr>
        <w:pStyle w:val="Heading2"/>
      </w:pPr>
      <w:r>
        <w:t>2.1. Toán tử số học</w:t>
      </w:r>
    </w:p>
    <w:p>
      <w:pPr>
        <w:pStyle w:val="Heading3"/>
      </w:pPr>
      <w:r>
        <w:t>2.1.1. Bảy toán tử số học</w:t>
      </w:r>
    </w:p>
    <w:p>
      <w:r>
        <w:t>Điểm quá trình 8, giữa kỳ 7, cuối kỳ 9: điểm học phần là 8,0 hay 8,1? Viết sai một dấu ngoặc trong công thức, chương trình vẫn chạy, không báo lỗi, nhưng tính sai cho cả lớp. Chương này giúp người học viết biểu thức đúng ngay từ đầu.</w:t>
      </w:r>
    </w:p>
    <w:p>
      <w:r>
        <w:rPr>
          <w:b/>
        </w:rPr>
        <w:t>Biểu thức</w:t>
      </w:r>
      <w:r>
        <w:t xml:space="preserve"> (expression) là sự kết hợp của giá trị, biến và toán tử, được Python tính ra một giá trị duy nhất. Python có bảy toán tử số học [1], [2]:</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635"/>
            <w:shd w:val="clear" w:color="auto" w:fill="E7F1FF"/>
          </w:tcPr>
          <w:p>
            <w:pPr>
              <w:spacing w:after="0"/>
            </w:pPr>
            <w:r>
              <w:rPr>
                <w:b/>
                <w:sz w:val="22"/>
              </w:rPr>
              <w:t>Bảng 2.1. Toán tử số học</w:t>
            </w:r>
          </w:p>
        </w:tc>
        <w:tc>
          <w:tcPr>
            <w:tcW w:type="dxa" w:w="3481"/>
            <w:shd w:val="clear" w:color="auto" w:fill="E7F1FF"/>
          </w:tcPr>
          <w:p>
            <w:pPr>
              <w:spacing w:after="0"/>
            </w:pPr>
            <w:r>
              <w:rPr>
                <w:b/>
                <w:sz w:val="22"/>
              </w:rPr>
              <w:t>Ý nghĩa</w:t>
            </w:r>
          </w:p>
        </w:tc>
        <w:tc>
          <w:tcPr>
            <w:tcW w:type="dxa" w:w="1638"/>
            <w:shd w:val="clear" w:color="auto" w:fill="E7F1FF"/>
          </w:tcPr>
          <w:p>
            <w:pPr>
              <w:spacing w:after="0"/>
            </w:pPr>
            <w:r>
              <w:rPr>
                <w:b/>
                <w:sz w:val="22"/>
              </w:rPr>
              <w:t>Ví dụ</w:t>
            </w:r>
          </w:p>
        </w:tc>
        <w:tc>
          <w:tcPr>
            <w:tcW w:type="dxa" w:w="1318"/>
            <w:shd w:val="clear" w:color="auto" w:fill="E7F1FF"/>
          </w:tcPr>
          <w:p>
            <w:pPr>
              <w:spacing w:after="0"/>
            </w:pPr>
            <w:r>
              <w:rPr>
                <w:b/>
                <w:sz w:val="22"/>
              </w:rPr>
              <w:t>Kết quả</w:t>
            </w:r>
          </w:p>
        </w:tc>
      </w:tr>
      <w:tr>
        <w:tc>
          <w:tcPr>
            <w:tcW w:type="dxa" w:w="2635"/>
          </w:tcPr>
          <w:p>
            <w:pPr>
              <w:spacing w:after="0"/>
            </w:pPr>
            <w:r>
              <w:rPr>
                <w:rFonts w:ascii="Consolas" w:hAnsi="Consolas" w:eastAsia="Consolas"/>
                <w:sz w:val="18"/>
              </w:rPr>
              <w:t>+</w:t>
            </w:r>
          </w:p>
        </w:tc>
        <w:tc>
          <w:tcPr>
            <w:tcW w:type="dxa" w:w="3481"/>
          </w:tcPr>
          <w:p>
            <w:pPr>
              <w:spacing w:after="0"/>
            </w:pPr>
            <w:r>
              <w:rPr>
                <w:sz w:val="22"/>
              </w:rPr>
              <w:t>Cộng</w:t>
            </w:r>
          </w:p>
        </w:tc>
        <w:tc>
          <w:tcPr>
            <w:tcW w:type="dxa" w:w="1638"/>
          </w:tcPr>
          <w:p>
            <w:pPr>
              <w:spacing w:after="0"/>
            </w:pPr>
            <w:r>
              <w:rPr>
                <w:rFonts w:ascii="Consolas" w:hAnsi="Consolas" w:eastAsia="Consolas"/>
                <w:sz w:val="18"/>
              </w:rPr>
              <w:t>7 + 2</w:t>
            </w:r>
          </w:p>
        </w:tc>
        <w:tc>
          <w:tcPr>
            <w:tcW w:type="dxa" w:w="1318"/>
          </w:tcPr>
          <w:p>
            <w:pPr>
              <w:spacing w:after="0"/>
            </w:pPr>
            <w:r>
              <w:rPr>
                <w:rFonts w:ascii="Consolas" w:hAnsi="Consolas" w:eastAsia="Consolas"/>
                <w:sz w:val="18"/>
              </w:rPr>
              <w:t>9</w:t>
            </w:r>
          </w:p>
        </w:tc>
      </w:tr>
      <w:tr>
        <w:tc>
          <w:tcPr>
            <w:tcW w:type="dxa" w:w="2635"/>
          </w:tcPr>
          <w:p>
            <w:pPr>
              <w:spacing w:after="0"/>
            </w:pPr>
            <w:r>
              <w:rPr>
                <w:rFonts w:ascii="Consolas" w:hAnsi="Consolas" w:eastAsia="Consolas"/>
                <w:sz w:val="18"/>
              </w:rPr>
              <w:t>-</w:t>
            </w:r>
          </w:p>
        </w:tc>
        <w:tc>
          <w:tcPr>
            <w:tcW w:type="dxa" w:w="3481"/>
          </w:tcPr>
          <w:p>
            <w:pPr>
              <w:spacing w:after="0"/>
            </w:pPr>
            <w:r>
              <w:rPr>
                <w:sz w:val="22"/>
              </w:rPr>
              <w:t>Trừ</w:t>
            </w:r>
          </w:p>
        </w:tc>
        <w:tc>
          <w:tcPr>
            <w:tcW w:type="dxa" w:w="1638"/>
          </w:tcPr>
          <w:p>
            <w:pPr>
              <w:spacing w:after="0"/>
            </w:pPr>
            <w:r>
              <w:rPr>
                <w:rFonts w:ascii="Consolas" w:hAnsi="Consolas" w:eastAsia="Consolas"/>
                <w:sz w:val="18"/>
              </w:rPr>
              <w:t>7 - 2</w:t>
            </w:r>
          </w:p>
        </w:tc>
        <w:tc>
          <w:tcPr>
            <w:tcW w:type="dxa" w:w="1318"/>
          </w:tcPr>
          <w:p>
            <w:pPr>
              <w:spacing w:after="0"/>
            </w:pPr>
            <w:r>
              <w:rPr>
                <w:rFonts w:ascii="Consolas" w:hAnsi="Consolas" w:eastAsia="Consolas"/>
                <w:sz w:val="18"/>
              </w:rPr>
              <w:t>5</w:t>
            </w:r>
          </w:p>
        </w:tc>
      </w:tr>
      <w:tr>
        <w:tc>
          <w:tcPr>
            <w:tcW w:type="dxa" w:w="2635"/>
          </w:tcPr>
          <w:p>
            <w:pPr>
              <w:spacing w:after="0"/>
            </w:pPr>
            <w:r>
              <w:rPr>
                <w:rFonts w:ascii="Consolas" w:hAnsi="Consolas" w:eastAsia="Consolas"/>
                <w:sz w:val="18"/>
              </w:rPr>
              <w:t>*</w:t>
            </w:r>
          </w:p>
        </w:tc>
        <w:tc>
          <w:tcPr>
            <w:tcW w:type="dxa" w:w="3481"/>
          </w:tcPr>
          <w:p>
            <w:pPr>
              <w:spacing w:after="0"/>
            </w:pPr>
            <w:r>
              <w:rPr>
                <w:sz w:val="22"/>
              </w:rPr>
              <w:t>Nhân</w:t>
            </w:r>
          </w:p>
        </w:tc>
        <w:tc>
          <w:tcPr>
            <w:tcW w:type="dxa" w:w="1638"/>
          </w:tcPr>
          <w:p>
            <w:pPr>
              <w:spacing w:after="0"/>
            </w:pPr>
            <w:r>
              <w:rPr>
                <w:rFonts w:ascii="Consolas" w:hAnsi="Consolas" w:eastAsia="Consolas"/>
                <w:sz w:val="18"/>
              </w:rPr>
              <w:t>7 * 2</w:t>
            </w:r>
          </w:p>
        </w:tc>
        <w:tc>
          <w:tcPr>
            <w:tcW w:type="dxa" w:w="1318"/>
          </w:tcPr>
          <w:p>
            <w:pPr>
              <w:spacing w:after="0"/>
            </w:pPr>
            <w:r>
              <w:rPr>
                <w:rFonts w:ascii="Consolas" w:hAnsi="Consolas" w:eastAsia="Consolas"/>
                <w:sz w:val="18"/>
              </w:rPr>
              <w:t>14</w:t>
            </w:r>
          </w:p>
        </w:tc>
      </w:tr>
      <w:tr>
        <w:tc>
          <w:tcPr>
            <w:tcW w:type="dxa" w:w="2635"/>
          </w:tcPr>
          <w:p>
            <w:pPr>
              <w:spacing w:after="0"/>
            </w:pPr>
            <w:r>
              <w:rPr>
                <w:rFonts w:ascii="Consolas" w:hAnsi="Consolas" w:eastAsia="Consolas"/>
                <w:sz w:val="18"/>
              </w:rPr>
              <w:t>/</w:t>
            </w:r>
          </w:p>
        </w:tc>
        <w:tc>
          <w:tcPr>
            <w:tcW w:type="dxa" w:w="3481"/>
          </w:tcPr>
          <w:p>
            <w:pPr>
              <w:spacing w:after="0"/>
            </w:pPr>
            <w:r>
              <w:rPr>
                <w:sz w:val="22"/>
              </w:rPr>
              <w:t xml:space="preserve">Chia, kết quả luôn là </w:t>
            </w:r>
            <w:r>
              <w:rPr>
                <w:rFonts w:ascii="Consolas" w:hAnsi="Consolas" w:eastAsia="Consolas"/>
                <w:sz w:val="18"/>
              </w:rPr>
              <w:t>float</w:t>
            </w:r>
          </w:p>
        </w:tc>
        <w:tc>
          <w:tcPr>
            <w:tcW w:type="dxa" w:w="1638"/>
          </w:tcPr>
          <w:p>
            <w:pPr>
              <w:spacing w:after="0"/>
            </w:pPr>
            <w:r>
              <w:rPr>
                <w:rFonts w:ascii="Consolas" w:hAnsi="Consolas" w:eastAsia="Consolas"/>
                <w:sz w:val="18"/>
              </w:rPr>
              <w:t>7 / 2</w:t>
            </w:r>
          </w:p>
        </w:tc>
        <w:tc>
          <w:tcPr>
            <w:tcW w:type="dxa" w:w="1318"/>
          </w:tcPr>
          <w:p>
            <w:pPr>
              <w:spacing w:after="0"/>
            </w:pPr>
            <w:r>
              <w:rPr>
                <w:rFonts w:ascii="Consolas" w:hAnsi="Consolas" w:eastAsia="Consolas"/>
                <w:sz w:val="18"/>
              </w:rPr>
              <w:t>3.5</w:t>
            </w:r>
          </w:p>
        </w:tc>
      </w:tr>
      <w:tr>
        <w:tc>
          <w:tcPr>
            <w:tcW w:type="dxa" w:w="2635"/>
          </w:tcPr>
          <w:p>
            <w:pPr>
              <w:spacing w:after="0"/>
            </w:pPr>
            <w:r>
              <w:rPr>
                <w:rFonts w:ascii="Consolas" w:hAnsi="Consolas" w:eastAsia="Consolas"/>
                <w:sz w:val="18"/>
              </w:rPr>
              <w:t>//</w:t>
            </w:r>
          </w:p>
        </w:tc>
        <w:tc>
          <w:tcPr>
            <w:tcW w:type="dxa" w:w="3481"/>
          </w:tcPr>
          <w:p>
            <w:pPr>
              <w:spacing w:after="0"/>
            </w:pPr>
            <w:r>
              <w:rPr>
                <w:sz w:val="22"/>
              </w:rPr>
              <w:t>Chia lấy phần nguyên</w:t>
            </w:r>
          </w:p>
        </w:tc>
        <w:tc>
          <w:tcPr>
            <w:tcW w:type="dxa" w:w="1638"/>
          </w:tcPr>
          <w:p>
            <w:pPr>
              <w:spacing w:after="0"/>
            </w:pPr>
            <w:r>
              <w:rPr>
                <w:rFonts w:ascii="Consolas" w:hAnsi="Consolas" w:eastAsia="Consolas"/>
                <w:sz w:val="18"/>
              </w:rPr>
              <w:t>7 // 2</w:t>
            </w:r>
          </w:p>
        </w:tc>
        <w:tc>
          <w:tcPr>
            <w:tcW w:type="dxa" w:w="1318"/>
          </w:tcPr>
          <w:p>
            <w:pPr>
              <w:spacing w:after="0"/>
            </w:pPr>
            <w:r>
              <w:rPr>
                <w:rFonts w:ascii="Consolas" w:hAnsi="Consolas" w:eastAsia="Consolas"/>
                <w:sz w:val="18"/>
              </w:rPr>
              <w:t>3</w:t>
            </w:r>
          </w:p>
        </w:tc>
      </w:tr>
      <w:tr>
        <w:tc>
          <w:tcPr>
            <w:tcW w:type="dxa" w:w="2635"/>
          </w:tcPr>
          <w:p>
            <w:pPr>
              <w:spacing w:after="0"/>
            </w:pPr>
            <w:r>
              <w:rPr>
                <w:rFonts w:ascii="Consolas" w:hAnsi="Consolas" w:eastAsia="Consolas"/>
                <w:sz w:val="18"/>
              </w:rPr>
              <w:t>%</w:t>
            </w:r>
          </w:p>
        </w:tc>
        <w:tc>
          <w:tcPr>
            <w:tcW w:type="dxa" w:w="3481"/>
          </w:tcPr>
          <w:p>
            <w:pPr>
              <w:spacing w:after="0"/>
            </w:pPr>
            <w:r>
              <w:rPr>
                <w:sz w:val="22"/>
              </w:rPr>
              <w:t>Chia lấy phần dư</w:t>
            </w:r>
          </w:p>
        </w:tc>
        <w:tc>
          <w:tcPr>
            <w:tcW w:type="dxa" w:w="1638"/>
          </w:tcPr>
          <w:p>
            <w:pPr>
              <w:spacing w:after="0"/>
            </w:pPr>
            <w:r>
              <w:rPr>
                <w:rFonts w:ascii="Consolas" w:hAnsi="Consolas" w:eastAsia="Consolas"/>
                <w:sz w:val="18"/>
              </w:rPr>
              <w:t>7 % 2</w:t>
            </w:r>
          </w:p>
        </w:tc>
        <w:tc>
          <w:tcPr>
            <w:tcW w:type="dxa" w:w="1318"/>
          </w:tcPr>
          <w:p>
            <w:pPr>
              <w:spacing w:after="0"/>
            </w:pPr>
            <w:r>
              <w:rPr>
                <w:rFonts w:ascii="Consolas" w:hAnsi="Consolas" w:eastAsia="Consolas"/>
                <w:sz w:val="18"/>
              </w:rPr>
              <w:t>1</w:t>
            </w:r>
          </w:p>
        </w:tc>
      </w:tr>
      <w:tr>
        <w:tc>
          <w:tcPr>
            <w:tcW w:type="dxa" w:w="2635"/>
          </w:tcPr>
          <w:p>
            <w:pPr>
              <w:spacing w:after="0"/>
            </w:pPr>
            <w:r>
              <w:rPr>
                <w:rFonts w:ascii="Consolas" w:hAnsi="Consolas" w:eastAsia="Consolas"/>
                <w:sz w:val="18"/>
              </w:rPr>
              <w:t>**</w:t>
            </w:r>
          </w:p>
        </w:tc>
        <w:tc>
          <w:tcPr>
            <w:tcW w:type="dxa" w:w="3481"/>
          </w:tcPr>
          <w:p>
            <w:pPr>
              <w:spacing w:after="0"/>
            </w:pPr>
            <w:r>
              <w:rPr>
                <w:sz w:val="22"/>
              </w:rPr>
              <w:t>Lũy thừa</w:t>
            </w:r>
          </w:p>
        </w:tc>
        <w:tc>
          <w:tcPr>
            <w:tcW w:type="dxa" w:w="1638"/>
          </w:tcPr>
          <w:p>
            <w:pPr>
              <w:spacing w:after="0"/>
            </w:pPr>
            <w:r>
              <w:rPr>
                <w:rFonts w:ascii="Consolas" w:hAnsi="Consolas" w:eastAsia="Consolas"/>
                <w:sz w:val="18"/>
              </w:rPr>
              <w:t>2 ** 10</w:t>
            </w:r>
          </w:p>
        </w:tc>
        <w:tc>
          <w:tcPr>
            <w:tcW w:type="dxa" w:w="1318"/>
          </w:tcPr>
          <w:p>
            <w:pPr>
              <w:spacing w:after="0"/>
            </w:pPr>
            <w:r>
              <w:rPr>
                <w:rFonts w:ascii="Consolas" w:hAnsi="Consolas" w:eastAsia="Consolas"/>
                <w:sz w:val="18"/>
              </w:rPr>
              <w:t>1024</w:t>
            </w:r>
          </w:p>
        </w:tc>
      </w:tr>
    </w:tbl>
    <w:p>
      <w:pPr>
        <w:spacing w:after="0"/>
      </w:pPr>
    </w:p>
    <w:p>
      <w:r>
        <w:t>Hai điểm cần nhớ về kiểu của kết quả:</w:t>
      </w:r>
    </w:p>
    <w:p>
      <w:pPr>
        <w:tabs>
          <w:tab w:pos="454" w:val="left"/>
        </w:tabs>
        <w:spacing w:after="60"/>
        <w:ind w:left="454" w:hanging="340"/>
      </w:pPr>
      <w:r>
        <w:t>•</w:t>
        <w:tab/>
      </w:r>
      <w:r>
        <w:t xml:space="preserve">Phép </w:t>
      </w:r>
      <w:r>
        <w:rPr>
          <w:rFonts w:ascii="Consolas" w:hAnsi="Consolas" w:eastAsia="Consolas"/>
          <w:sz w:val="22"/>
        </w:rPr>
        <w:t>/</w:t>
      </w:r>
      <w:r>
        <w:t xml:space="preserve"> luôn cho </w:t>
      </w:r>
      <w:r>
        <w:rPr>
          <w:rFonts w:ascii="Consolas" w:hAnsi="Consolas" w:eastAsia="Consolas"/>
          <w:sz w:val="22"/>
        </w:rPr>
        <w:t>float</w:t>
      </w:r>
      <w:r>
        <w:t xml:space="preserve">, kể cả khi chia hết: </w:t>
      </w:r>
      <w:r>
        <w:rPr>
          <w:rFonts w:ascii="Consolas" w:hAnsi="Consolas" w:eastAsia="Consolas"/>
          <w:sz w:val="22"/>
        </w:rPr>
        <w:t>6 / 3</w:t>
      </w:r>
      <w:r>
        <w:t xml:space="preserve"> cho </w:t>
      </w:r>
      <w:r>
        <w:rPr>
          <w:rFonts w:ascii="Consolas" w:hAnsi="Consolas" w:eastAsia="Consolas"/>
          <w:sz w:val="22"/>
        </w:rPr>
        <w:t>2.0</w:t>
      </w:r>
      <w:r>
        <w:t xml:space="preserve">, không phải </w:t>
      </w:r>
      <w:r>
        <w:rPr>
          <w:rFonts w:ascii="Consolas" w:hAnsi="Consolas" w:eastAsia="Consolas"/>
          <w:sz w:val="22"/>
        </w:rPr>
        <w:t>2</w:t>
      </w:r>
      <w:r>
        <w:t>.</w:t>
      </w:r>
    </w:p>
    <w:p>
      <w:pPr>
        <w:tabs>
          <w:tab w:pos="454" w:val="left"/>
        </w:tabs>
        <w:spacing w:after="60"/>
        <w:ind w:left="454" w:hanging="340"/>
      </w:pPr>
      <w:r>
        <w:t>•</w:t>
        <w:tab/>
      </w:r>
      <w:r>
        <w:t xml:space="preserve">Khi có một toán hạng là </w:t>
      </w:r>
      <w:r>
        <w:rPr>
          <w:rFonts w:ascii="Consolas" w:hAnsi="Consolas" w:eastAsia="Consolas"/>
          <w:sz w:val="22"/>
        </w:rPr>
        <w:t>float</w:t>
      </w:r>
      <w:r>
        <w:t xml:space="preserve">, kết quả của </w:t>
      </w:r>
      <w:r>
        <w:rPr>
          <w:rFonts w:ascii="Consolas" w:hAnsi="Consolas" w:eastAsia="Consolas"/>
          <w:sz w:val="22"/>
        </w:rPr>
        <w:t>+</w:t>
      </w:r>
      <w:r>
        <w:t xml:space="preserve">, </w:t>
      </w:r>
      <w:r>
        <w:rPr>
          <w:rFonts w:ascii="Consolas" w:hAnsi="Consolas" w:eastAsia="Consolas"/>
          <w:sz w:val="22"/>
        </w:rPr>
        <w:t>-</w:t>
      </w:r>
      <w:r>
        <w:t xml:space="preserve">, </w:t>
      </w:r>
      <w:r>
        <w:rPr>
          <w:rFonts w:ascii="Consolas" w:hAnsi="Consolas" w:eastAsia="Consolas"/>
          <w:sz w:val="22"/>
        </w:rPr>
        <w:t>*</w:t>
      </w:r>
      <w:r>
        <w:t xml:space="preserve">, </w:t>
      </w:r>
      <w:r>
        <w:rPr>
          <w:rFonts w:ascii="Consolas" w:hAnsi="Consolas" w:eastAsia="Consolas"/>
          <w:sz w:val="22"/>
        </w:rPr>
        <w:t>//</w:t>
      </w:r>
      <w:r>
        <w:t xml:space="preserve">, </w:t>
      </w:r>
      <w:r>
        <w:rPr>
          <w:rFonts w:ascii="Consolas" w:hAnsi="Consolas" w:eastAsia="Consolas"/>
          <w:sz w:val="22"/>
        </w:rPr>
        <w:t>%</w:t>
      </w:r>
      <w:r>
        <w:t xml:space="preserve"> cũng là </w:t>
      </w:r>
      <w:r>
        <w:rPr>
          <w:rFonts w:ascii="Consolas" w:hAnsi="Consolas" w:eastAsia="Consolas"/>
          <w:sz w:val="22"/>
        </w:rPr>
        <w:t>float</w:t>
      </w:r>
      <w:r>
        <w:t xml:space="preserve">: </w:t>
      </w:r>
      <w:r>
        <w:rPr>
          <w:rFonts w:ascii="Consolas" w:hAnsi="Consolas" w:eastAsia="Consolas"/>
          <w:sz w:val="22"/>
        </w:rPr>
        <w:t>7.0 // 2</w:t>
      </w:r>
      <w:r>
        <w:t xml:space="preserve"> cho </w:t>
      </w:r>
      <w:r>
        <w:rPr>
          <w:rFonts w:ascii="Consolas" w:hAnsi="Consolas" w:eastAsia="Consolas"/>
          <w:sz w:val="22"/>
        </w:rPr>
        <w:t>3.0</w:t>
      </w:r>
      <w:r>
        <w:t>.</w:t>
      </w:r>
    </w:p>
    <w:p>
      <w:r>
        <w:t xml:space="preserve">Chia cho 0 bằng </w:t>
      </w:r>
      <w:r>
        <w:rPr>
          <w:rFonts w:ascii="Consolas" w:hAnsi="Consolas" w:eastAsia="Consolas"/>
          <w:sz w:val="22"/>
        </w:rPr>
        <w:t>/</w:t>
      </w:r>
      <w:r>
        <w:t xml:space="preserve">, </w:t>
      </w:r>
      <w:r>
        <w:rPr>
          <w:rFonts w:ascii="Consolas" w:hAnsi="Consolas" w:eastAsia="Consolas"/>
          <w:sz w:val="22"/>
        </w:rPr>
        <w:t>//</w:t>
      </w:r>
      <w:r>
        <w:t xml:space="preserve"> hay </w:t>
      </w:r>
      <w:r>
        <w:rPr>
          <w:rFonts w:ascii="Consolas" w:hAnsi="Consolas" w:eastAsia="Consolas"/>
          <w:sz w:val="22"/>
        </w:rPr>
        <w:t>%</w:t>
      </w:r>
      <w:r>
        <w:t xml:space="preserve"> đều gây lỗi </w:t>
      </w:r>
      <w:r>
        <w:rPr>
          <w:rFonts w:ascii="Consolas" w:hAnsi="Consolas" w:eastAsia="Consolas"/>
          <w:sz w:val="22"/>
        </w:rPr>
        <w:t>ZeroDivisionError</w:t>
      </w:r>
      <w:r>
        <w:t xml:space="preserve"> [2].</w:t>
      </w:r>
    </w:p>
    <w:p>
      <w:pPr>
        <w:pStyle w:val="Heading3"/>
      </w:pPr>
      <w:r>
        <w:t>2.1.2. Chia lấy nguyên và chia lấy dư</w:t>
      </w:r>
    </w:p>
    <w:p>
      <w:r>
        <w:t xml:space="preserve">Hai phép </w:t>
      </w:r>
      <w:r>
        <w:rPr>
          <w:rFonts w:ascii="Consolas" w:hAnsi="Consolas" w:eastAsia="Consolas"/>
          <w:sz w:val="22"/>
        </w:rPr>
        <w:t>//</w:t>
      </w:r>
      <w:r>
        <w:t xml:space="preserve"> và </w:t>
      </w:r>
      <w:r>
        <w:rPr>
          <w:rFonts w:ascii="Consolas" w:hAnsi="Consolas" w:eastAsia="Consolas"/>
          <w:sz w:val="22"/>
        </w:rPr>
        <w:t>%</w:t>
      </w:r>
      <w:r>
        <w:t xml:space="preserve"> đi đôi với nhau: với số nguyên </w:t>
      </w:r>
      <w:r>
        <w:rPr>
          <w:rFonts w:ascii="Consolas" w:hAnsi="Consolas" w:eastAsia="Consolas"/>
          <w:sz w:val="22"/>
        </w:rPr>
        <w:t>a</w:t>
      </w:r>
      <w:r>
        <w:t xml:space="preserve"> và </w:t>
      </w:r>
      <w:r>
        <w:rPr>
          <w:rFonts w:ascii="Consolas" w:hAnsi="Consolas" w:eastAsia="Consolas"/>
          <w:sz w:val="22"/>
        </w:rPr>
        <w:t>b</w:t>
      </w:r>
      <w:r>
        <w:t xml:space="preserve"> khác 0, luôn có </w:t>
      </w:r>
      <w:r>
        <w:rPr>
          <w:rFonts w:ascii="Consolas" w:hAnsi="Consolas" w:eastAsia="Consolas"/>
          <w:sz w:val="22"/>
        </w:rPr>
        <w:t>a == (a // b) * b + a % b</w:t>
      </w:r>
      <w:r>
        <w:t xml:space="preserve"> [2]. Chúng rất hữu ích trong các bài toán đổi đơn vị và tách chữ số.</w:t>
      </w:r>
    </w:p>
    <w:p>
      <w:r>
        <w:rPr>
          <w:b/>
        </w:rPr>
        <w:t>Ví dụ 2.1.</w:t>
      </w:r>
      <w:r>
        <w:t xml:space="preserve"> Đổi tổng số phút sang giờ và phút. Với 135 phút: </w:t>
      </w:r>
      <w:r>
        <w:rPr>
          <w:rFonts w:ascii="Consolas" w:hAnsi="Consolas" w:eastAsia="Consolas"/>
          <w:sz w:val="22"/>
        </w:rPr>
        <w:t>135 // 60</w:t>
      </w:r>
      <w:r>
        <w:t xml:space="preserve"> là 2 giờ, </w:t>
      </w:r>
      <w:r>
        <w:rPr>
          <w:rFonts w:ascii="Consolas" w:hAnsi="Consolas" w:eastAsia="Consolas"/>
          <w:sz w:val="22"/>
        </w:rPr>
        <w:t>135 % 60</w:t>
      </w:r>
      <w:r>
        <w:t xml:space="preserve"> là 15 phút.</w:t>
      </w:r>
    </w:p>
    <w:p>
      <w:pPr>
        <w:keepNext/>
        <w:spacing w:before="80" w:after="0" w:line="240" w:lineRule="auto"/>
        <w:ind w:left="170"/>
        <w:shd w:val="clear" w:color="auto" w:fill="F1F3F5"/>
      </w:pPr>
      <w:r>
        <w:rPr>
          <w:rFonts w:ascii="Consolas" w:hAnsi="Consolas" w:eastAsia="Consolas"/>
          <w:sz w:val="19"/>
        </w:rPr>
        <w:t>tong_phut = int(input("Số phút: "))</w:t>
      </w:r>
    </w:p>
    <w:p>
      <w:pPr>
        <w:keepNext/>
        <w:spacing w:before="0" w:after="0" w:line="240" w:lineRule="auto"/>
        <w:ind w:left="170"/>
        <w:shd w:val="clear" w:color="auto" w:fill="F1F3F5"/>
      </w:pPr>
      <w:r>
        <w:rPr>
          <w:rFonts w:ascii="Consolas" w:hAnsi="Consolas" w:eastAsia="Consolas"/>
          <w:sz w:val="19"/>
        </w:rPr>
        <w:t>gio = tong_phut // 60</w:t>
      </w:r>
    </w:p>
    <w:p>
      <w:pPr>
        <w:keepNext/>
        <w:spacing w:before="0" w:after="0" w:line="240" w:lineRule="auto"/>
        <w:ind w:left="170"/>
        <w:shd w:val="clear" w:color="auto" w:fill="F1F3F5"/>
      </w:pPr>
      <w:r>
        <w:rPr>
          <w:rFonts w:ascii="Consolas" w:hAnsi="Consolas" w:eastAsia="Consolas"/>
          <w:sz w:val="19"/>
        </w:rPr>
        <w:t>phut = tong_phut % 60</w:t>
      </w:r>
    </w:p>
    <w:p>
      <w:pPr>
        <w:keepNext w:val="0"/>
        <w:spacing w:before="0" w:after="80" w:line="240" w:lineRule="auto"/>
        <w:ind w:left="170"/>
        <w:shd w:val="clear" w:color="auto" w:fill="F1F3F5"/>
      </w:pPr>
      <w:r>
        <w:rPr>
          <w:rFonts w:ascii="Consolas" w:hAnsi="Consolas" w:eastAsia="Consolas"/>
          <w:sz w:val="19"/>
        </w:rPr>
        <w:t>print(f"{tong_phut} phút = {gio} giờ {phut} phút")</w:t>
      </w:r>
    </w:p>
    <w:p>
      <w:r>
        <w:t xml:space="preserve">Nhập </w:t>
      </w:r>
      <w:r>
        <w:rPr>
          <w:rFonts w:ascii="Consolas" w:hAnsi="Consolas" w:eastAsia="Consolas"/>
          <w:sz w:val="22"/>
        </w:rPr>
        <w:t>135</w:t>
      </w:r>
      <w:r>
        <w:t xml:space="preserve">, chương trình in </w:t>
      </w:r>
      <w:r>
        <w:rPr>
          <w:rFonts w:ascii="Consolas" w:hAnsi="Consolas" w:eastAsia="Consolas"/>
          <w:sz w:val="22"/>
        </w:rPr>
        <w:t>135 phút = 2 giờ 15 phút</w:t>
      </w:r>
      <w:r>
        <w:t>.</w:t>
      </w:r>
    </w:p>
    <w:p>
      <w:r>
        <w:rPr>
          <w:b/>
        </w:rPr>
        <w:t>Ví dụ 2.2.</w:t>
      </w:r>
      <w:r>
        <w:t xml:space="preserve"> Tách chữ số. Với số nguyên dương </w:t>
      </w:r>
      <w:r>
        <w:rPr>
          <w:rFonts w:ascii="Consolas" w:hAnsi="Consolas" w:eastAsia="Consolas"/>
          <w:sz w:val="22"/>
        </w:rPr>
        <w:t>n</w:t>
      </w:r>
      <w:r>
        <w:t xml:space="preserve">, </w:t>
      </w:r>
      <w:r>
        <w:rPr>
          <w:rFonts w:ascii="Consolas" w:hAnsi="Consolas" w:eastAsia="Consolas"/>
          <w:sz w:val="22"/>
        </w:rPr>
        <w:t>n % 10</w:t>
      </w:r>
      <w:r>
        <w:t xml:space="preserve"> là chữ số hàng đơn vị, </w:t>
      </w:r>
      <w:r>
        <w:rPr>
          <w:rFonts w:ascii="Consolas" w:hAnsi="Consolas" w:eastAsia="Consolas"/>
          <w:sz w:val="22"/>
        </w:rPr>
        <w:t>n // 10</w:t>
      </w:r>
      <w:r>
        <w:t xml:space="preserve"> là số còn lại sau khi bỏ chữ số đó: </w:t>
      </w:r>
      <w:r>
        <w:rPr>
          <w:rFonts w:ascii="Consolas" w:hAnsi="Consolas" w:eastAsia="Consolas"/>
          <w:sz w:val="22"/>
        </w:rPr>
        <w:t>2007 % 10</w:t>
      </w:r>
      <w:r>
        <w:t xml:space="preserve"> cho </w:t>
      </w:r>
      <w:r>
        <w:rPr>
          <w:rFonts w:ascii="Consolas" w:hAnsi="Consolas" w:eastAsia="Consolas"/>
          <w:sz w:val="22"/>
        </w:rPr>
        <w:t>7</w:t>
      </w:r>
      <w:r>
        <w:t xml:space="preserve">, </w:t>
      </w:r>
      <w:r>
        <w:rPr>
          <w:rFonts w:ascii="Consolas" w:hAnsi="Consolas" w:eastAsia="Consolas"/>
          <w:sz w:val="22"/>
        </w:rPr>
        <w:t>2007 // 10</w:t>
      </w:r>
      <w:r>
        <w:t xml:space="preserve"> cho </w:t>
      </w:r>
      <w:r>
        <w:rPr>
          <w:rFonts w:ascii="Consolas" w:hAnsi="Consolas" w:eastAsia="Consolas"/>
          <w:sz w:val="22"/>
        </w:rPr>
        <w:t>200</w:t>
      </w:r>
      <w:r>
        <w:t>. Lặp lại thao tác này sẽ tách được từng chữ số; Chương 4 sẽ dùng vòng lặp để làm việc đó với số có độ dài bất kỳ.</w:t>
      </w:r>
    </w:p>
    <w:p>
      <w:r>
        <w:t xml:space="preserve">Một tính chất khác của </w:t>
      </w:r>
      <w:r>
        <w:rPr>
          <w:rFonts w:ascii="Consolas" w:hAnsi="Consolas" w:eastAsia="Consolas"/>
          <w:sz w:val="22"/>
        </w:rPr>
        <w:t>%</w:t>
      </w:r>
      <w:r>
        <w:t xml:space="preserve"> thường dùng ở Chương 3: </w:t>
      </w:r>
      <w:r>
        <w:rPr>
          <w:rFonts w:ascii="Consolas" w:hAnsi="Consolas" w:eastAsia="Consolas"/>
          <w:sz w:val="22"/>
        </w:rPr>
        <w:t>n % 2 == 0</w:t>
      </w:r>
      <w:r>
        <w:t xml:space="preserve"> khi và chỉ khi </w:t>
      </w:r>
      <w:r>
        <w:rPr>
          <w:rFonts w:ascii="Consolas" w:hAnsi="Consolas" w:eastAsia="Consolas"/>
          <w:sz w:val="22"/>
        </w:rPr>
        <w:t>n</w:t>
      </w:r>
      <w:r>
        <w:t xml:space="preserve"> là số chẵn.</w:t>
      </w:r>
    </w:p>
    <w:p>
      <w:r>
        <w:rPr>
          <w:b/>
        </w:rPr>
        <w:t>Lưu ý với số âm.</w:t>
      </w:r>
      <w:r>
        <w:t xml:space="preserve"> Python làm tròn kết quả của </w:t>
      </w:r>
      <w:r>
        <w:rPr>
          <w:rFonts w:ascii="Consolas" w:hAnsi="Consolas" w:eastAsia="Consolas"/>
          <w:sz w:val="22"/>
        </w:rPr>
        <w:t>//</w:t>
      </w:r>
      <w:r>
        <w:t xml:space="preserve"> xuống phía âm vô cùng, không làm tròn về 0 [2]. Vì vậy </w:t>
      </w:r>
      <w:r>
        <w:rPr>
          <w:rFonts w:ascii="Consolas" w:hAnsi="Consolas" w:eastAsia="Consolas"/>
          <w:sz w:val="22"/>
        </w:rPr>
        <w:t>-7 // 2</w:t>
      </w:r>
      <w:r>
        <w:t xml:space="preserve"> cho </w:t>
      </w:r>
      <w:r>
        <w:rPr>
          <w:rFonts w:ascii="Consolas" w:hAnsi="Consolas" w:eastAsia="Consolas"/>
          <w:sz w:val="22"/>
        </w:rPr>
        <w:t>-4</w:t>
      </w:r>
      <w:r>
        <w:t xml:space="preserve"> (không phải </w:t>
      </w:r>
      <w:r>
        <w:rPr>
          <w:rFonts w:ascii="Consolas" w:hAnsi="Consolas" w:eastAsia="Consolas"/>
          <w:sz w:val="22"/>
        </w:rPr>
        <w:t>-3</w:t>
      </w:r>
      <w:r>
        <w:t xml:space="preserve">) và </w:t>
      </w:r>
      <w:r>
        <w:rPr>
          <w:rFonts w:ascii="Consolas" w:hAnsi="Consolas" w:eastAsia="Consolas"/>
          <w:sz w:val="22"/>
        </w:rPr>
        <w:t>-7 % 2</w:t>
      </w:r>
      <w:r>
        <w:t xml:space="preserve"> cho </w:t>
      </w:r>
      <w:r>
        <w:rPr>
          <w:rFonts w:ascii="Consolas" w:hAnsi="Consolas" w:eastAsia="Consolas"/>
          <w:sz w:val="22"/>
        </w:rPr>
        <w:t>1</w:t>
      </w:r>
      <w:r>
        <w:t>. Các bài toán trong học phần chủ yếu dùng số không âm, nhưng người học nên biết để không bất ngờ khi gặp.</w:t>
      </w:r>
    </w:p>
    <w:p>
      <w:pPr>
        <w:pStyle w:val="Heading2"/>
      </w:pPr>
      <w:r>
        <w:t>2.2. Thứ tự ưu tiên và dấu ngoặc</w:t>
      </w:r>
    </w:p>
    <w:p>
      <w:r>
        <w:t xml:space="preserve">Khi một biểu thức có nhiều toán tử, Python tính theo </w:t>
      </w:r>
      <w:r>
        <w:rPr>
          <w:b/>
        </w:rPr>
        <w:t>thứ tự ưu tiên</w:t>
      </w:r>
      <w:r>
        <w:t xml:space="preserve"> (operator precedence) quy định trong tài liệu ngôn ngữ [2]. Bảng dưới đây liệt kê các toán tử dùng trong giáo trình, từ ưu tiên cao xuống thấp.</w:t>
      </w:r>
    </w:p>
    <w:tbl>
      <w:tblPr>
        <w:tblStyle w:val="TableGrid"/>
        <w:tblW w:type="auto" w:w="0"/>
        <w:jc w:val="center"/>
        <w:tblLayout w:type="fixed"/>
        <w:tblLook w:firstColumn="1" w:firstRow="1" w:lastColumn="0" w:lastRow="0" w:noHBand="0" w:noVBand="1" w:val="04A0"/>
      </w:tblPr>
      <w:tblGrid>
        <w:gridCol w:w="4535"/>
        <w:gridCol w:w="4535"/>
      </w:tblGrid>
      <w:tr>
        <w:tc>
          <w:tcPr>
            <w:tcW w:type="dxa" w:w="5136"/>
            <w:shd w:val="clear" w:color="auto" w:fill="E7F1FF"/>
          </w:tcPr>
          <w:p>
            <w:pPr>
              <w:spacing w:after="0"/>
            </w:pPr>
            <w:r>
              <w:rPr>
                <w:b/>
                <w:sz w:val="22"/>
              </w:rPr>
              <w:t>Bảng 2.2. Thứ tự ưu tiên (cao đến thấp)</w:t>
            </w:r>
          </w:p>
        </w:tc>
        <w:tc>
          <w:tcPr>
            <w:tcW w:type="dxa" w:w="3935"/>
            <w:shd w:val="clear" w:color="auto" w:fill="E7F1FF"/>
          </w:tcPr>
          <w:p>
            <w:pPr>
              <w:spacing w:after="0"/>
            </w:pPr>
            <w:r>
              <w:rPr>
                <w:b/>
                <w:sz w:val="22"/>
              </w:rPr>
              <w:t>Toán tử</w:t>
            </w:r>
          </w:p>
        </w:tc>
      </w:tr>
      <w:tr>
        <w:tc>
          <w:tcPr>
            <w:tcW w:type="dxa" w:w="5136"/>
          </w:tcPr>
          <w:p>
            <w:pPr>
              <w:spacing w:after="0"/>
            </w:pPr>
            <w:r>
              <w:rPr>
                <w:sz w:val="22"/>
              </w:rPr>
              <w:t>1</w:t>
            </w:r>
          </w:p>
        </w:tc>
        <w:tc>
          <w:tcPr>
            <w:tcW w:type="dxa" w:w="3935"/>
          </w:tcPr>
          <w:p>
            <w:pPr>
              <w:spacing w:after="0"/>
            </w:pPr>
            <w:r>
              <w:rPr>
                <w:rFonts w:ascii="Consolas" w:hAnsi="Consolas" w:eastAsia="Consolas"/>
                <w:sz w:val="18"/>
              </w:rPr>
              <w:t>( )</w:t>
            </w:r>
            <w:r>
              <w:rPr>
                <w:sz w:val="22"/>
              </w:rPr>
              <w:t xml:space="preserve"> dấu ngoặc</w:t>
            </w:r>
          </w:p>
        </w:tc>
      </w:tr>
      <w:tr>
        <w:tc>
          <w:tcPr>
            <w:tcW w:type="dxa" w:w="5136"/>
          </w:tcPr>
          <w:p>
            <w:pPr>
              <w:spacing w:after="0"/>
            </w:pPr>
            <w:r>
              <w:rPr>
                <w:sz w:val="22"/>
              </w:rPr>
              <w:t>2</w:t>
            </w:r>
          </w:p>
        </w:tc>
        <w:tc>
          <w:tcPr>
            <w:tcW w:type="dxa" w:w="3935"/>
          </w:tcPr>
          <w:p>
            <w:pPr>
              <w:spacing w:after="0"/>
            </w:pPr>
            <w:r>
              <w:rPr>
                <w:rFonts w:ascii="Consolas" w:hAnsi="Consolas" w:eastAsia="Consolas"/>
                <w:sz w:val="18"/>
              </w:rPr>
              <w:t>**</w:t>
            </w:r>
            <w:r>
              <w:rPr>
                <w:sz w:val="22"/>
              </w:rPr>
              <w:t xml:space="preserve"> lũy thừa</w:t>
            </w:r>
          </w:p>
        </w:tc>
      </w:tr>
      <w:tr>
        <w:tc>
          <w:tcPr>
            <w:tcW w:type="dxa" w:w="5136"/>
          </w:tcPr>
          <w:p>
            <w:pPr>
              <w:spacing w:after="0"/>
            </w:pPr>
            <w:r>
              <w:rPr>
                <w:sz w:val="22"/>
              </w:rPr>
              <w:t>3</w:t>
            </w:r>
          </w:p>
        </w:tc>
        <w:tc>
          <w:tcPr>
            <w:tcW w:type="dxa" w:w="3935"/>
          </w:tcPr>
          <w:p>
            <w:pPr>
              <w:spacing w:after="0"/>
            </w:pPr>
            <w:r>
              <w:rPr>
                <w:rFonts w:ascii="Consolas" w:hAnsi="Consolas" w:eastAsia="Consolas"/>
                <w:sz w:val="18"/>
              </w:rPr>
              <w:t>-x</w:t>
            </w:r>
            <w:r>
              <w:rPr>
                <w:sz w:val="22"/>
              </w:rPr>
              <w:t xml:space="preserve"> dấu âm đứng trước một số</w:t>
            </w:r>
          </w:p>
        </w:tc>
      </w:tr>
      <w:tr>
        <w:tc>
          <w:tcPr>
            <w:tcW w:type="dxa" w:w="5136"/>
          </w:tcPr>
          <w:p>
            <w:pPr>
              <w:spacing w:after="0"/>
            </w:pPr>
            <w:r>
              <w:rPr>
                <w:sz w:val="22"/>
              </w:rPr>
              <w:t>4</w:t>
            </w:r>
          </w:p>
        </w:tc>
        <w:tc>
          <w:tcPr>
            <w:tcW w:type="dxa" w:w="3935"/>
          </w:tcPr>
          <w:p>
            <w:pPr>
              <w:spacing w:after="0"/>
            </w:pPr>
            <w:r>
              <w:rPr>
                <w:rFonts w:ascii="Consolas" w:hAnsi="Consolas" w:eastAsia="Consolas"/>
                <w:sz w:val="18"/>
              </w:rPr>
              <w:t>*</w:t>
            </w:r>
            <w:r>
              <w:rPr>
                <w:sz w:val="22"/>
              </w:rPr>
              <w:t xml:space="preserve">, </w:t>
            </w:r>
            <w:r>
              <w:rPr>
                <w:rFonts w:ascii="Consolas" w:hAnsi="Consolas" w:eastAsia="Consolas"/>
                <w:sz w:val="18"/>
              </w:rPr>
              <w:t>/</w:t>
            </w:r>
            <w:r>
              <w:rPr>
                <w:sz w:val="22"/>
              </w:rPr>
              <w:t xml:space="preserve">, </w:t>
            </w:r>
            <w:r>
              <w:rPr>
                <w:rFonts w:ascii="Consolas" w:hAnsi="Consolas" w:eastAsia="Consolas"/>
                <w:sz w:val="18"/>
              </w:rPr>
              <w:t>//</w:t>
            </w:r>
            <w:r>
              <w:rPr>
                <w:sz w:val="22"/>
              </w:rPr>
              <w:t xml:space="preserve">, </w:t>
            </w:r>
            <w:r>
              <w:rPr>
                <w:rFonts w:ascii="Consolas" w:hAnsi="Consolas" w:eastAsia="Consolas"/>
                <w:sz w:val="18"/>
              </w:rPr>
              <w:t>%</w:t>
            </w:r>
          </w:p>
        </w:tc>
      </w:tr>
      <w:tr>
        <w:tc>
          <w:tcPr>
            <w:tcW w:type="dxa" w:w="5136"/>
          </w:tcPr>
          <w:p>
            <w:pPr>
              <w:spacing w:after="0"/>
            </w:pPr>
            <w:r>
              <w:rPr>
                <w:sz w:val="22"/>
              </w:rPr>
              <w:t>5</w:t>
            </w:r>
          </w:p>
        </w:tc>
        <w:tc>
          <w:tcPr>
            <w:tcW w:type="dxa" w:w="3935"/>
          </w:tcPr>
          <w:p>
            <w:pPr>
              <w:spacing w:after="0"/>
            </w:pPr>
            <w:r>
              <w:rPr>
                <w:rFonts w:ascii="Consolas" w:hAnsi="Consolas" w:eastAsia="Consolas"/>
                <w:sz w:val="18"/>
              </w:rPr>
              <w:t>+</w:t>
            </w:r>
            <w:r>
              <w:rPr>
                <w:sz w:val="22"/>
              </w:rPr>
              <w:t xml:space="preserve">, </w:t>
            </w:r>
            <w:r>
              <w:rPr>
                <w:rFonts w:ascii="Consolas" w:hAnsi="Consolas" w:eastAsia="Consolas"/>
                <w:sz w:val="18"/>
              </w:rPr>
              <w:t>-</w:t>
            </w:r>
          </w:p>
        </w:tc>
      </w:tr>
      <w:tr>
        <w:tc>
          <w:tcPr>
            <w:tcW w:type="dxa" w:w="5136"/>
          </w:tcPr>
          <w:p>
            <w:pPr>
              <w:spacing w:after="0"/>
            </w:pPr>
            <w:r>
              <w:rPr>
                <w:sz w:val="22"/>
              </w:rPr>
              <w:t>6</w:t>
            </w:r>
          </w:p>
        </w:tc>
        <w:tc>
          <w:tcPr>
            <w:tcW w:type="dxa" w:w="3935"/>
          </w:tcPr>
          <w:p>
            <w:pPr>
              <w:spacing w:after="0"/>
            </w:pPr>
            <w:r>
              <w:rPr>
                <w:rFonts w:ascii="Consolas" w:hAnsi="Consolas" w:eastAsia="Consolas"/>
                <w:sz w:val="18"/>
              </w:rPr>
              <w:t>==</w:t>
            </w:r>
            <w:r>
              <w:rPr>
                <w:sz w:val="22"/>
              </w:rPr>
              <w:t xml:space="preserve">, </w:t>
            </w:r>
            <w:r>
              <w:rPr>
                <w:rFonts w:ascii="Consolas" w:hAnsi="Consolas" w:eastAsia="Consolas"/>
                <w:sz w:val="18"/>
              </w:rPr>
              <w:t>!=</w:t>
            </w:r>
            <w:r>
              <w:rPr>
                <w:sz w:val="22"/>
              </w:rPr>
              <w:t xml:space="preserve">, </w:t>
            </w:r>
            <w:r>
              <w:rPr>
                <w:rFonts w:ascii="Consolas" w:hAnsi="Consolas" w:eastAsia="Consolas"/>
                <w:sz w:val="18"/>
              </w:rPr>
              <w:t>&lt;</w:t>
            </w:r>
            <w:r>
              <w:rPr>
                <w:sz w:val="22"/>
              </w:rPr>
              <w:t xml:space="preserve">, </w:t>
            </w:r>
            <w:r>
              <w:rPr>
                <w:rFonts w:ascii="Consolas" w:hAnsi="Consolas" w:eastAsia="Consolas"/>
                <w:sz w:val="18"/>
              </w:rPr>
              <w:t>&gt;</w:t>
            </w:r>
            <w:r>
              <w:rPr>
                <w:sz w:val="22"/>
              </w:rPr>
              <w:t xml:space="preserve">, </w:t>
            </w:r>
            <w:r>
              <w:rPr>
                <w:rFonts w:ascii="Consolas" w:hAnsi="Consolas" w:eastAsia="Consolas"/>
                <w:sz w:val="18"/>
              </w:rPr>
              <w:t>&lt;=</w:t>
            </w:r>
            <w:r>
              <w:rPr>
                <w:sz w:val="22"/>
              </w:rPr>
              <w:t xml:space="preserve">, </w:t>
            </w:r>
            <w:r>
              <w:rPr>
                <w:rFonts w:ascii="Consolas" w:hAnsi="Consolas" w:eastAsia="Consolas"/>
                <w:sz w:val="18"/>
              </w:rPr>
              <w:t>&gt;=</w:t>
            </w:r>
          </w:p>
        </w:tc>
      </w:tr>
      <w:tr>
        <w:tc>
          <w:tcPr>
            <w:tcW w:type="dxa" w:w="5136"/>
          </w:tcPr>
          <w:p>
            <w:pPr>
              <w:spacing w:after="0"/>
            </w:pPr>
            <w:r>
              <w:rPr>
                <w:sz w:val="22"/>
              </w:rPr>
              <w:t>7</w:t>
            </w:r>
          </w:p>
        </w:tc>
        <w:tc>
          <w:tcPr>
            <w:tcW w:type="dxa" w:w="3935"/>
          </w:tcPr>
          <w:p>
            <w:pPr>
              <w:spacing w:after="0"/>
            </w:pPr>
            <w:r>
              <w:rPr>
                <w:rFonts w:ascii="Consolas" w:hAnsi="Consolas" w:eastAsia="Consolas"/>
                <w:sz w:val="18"/>
              </w:rPr>
              <w:t>not</w:t>
            </w:r>
          </w:p>
        </w:tc>
      </w:tr>
      <w:tr>
        <w:tc>
          <w:tcPr>
            <w:tcW w:type="dxa" w:w="5136"/>
          </w:tcPr>
          <w:p>
            <w:pPr>
              <w:spacing w:after="0"/>
            </w:pPr>
            <w:r>
              <w:rPr>
                <w:sz w:val="22"/>
              </w:rPr>
              <w:t>8</w:t>
            </w:r>
          </w:p>
        </w:tc>
        <w:tc>
          <w:tcPr>
            <w:tcW w:type="dxa" w:w="3935"/>
          </w:tcPr>
          <w:p>
            <w:pPr>
              <w:spacing w:after="0"/>
            </w:pPr>
            <w:r>
              <w:rPr>
                <w:rFonts w:ascii="Consolas" w:hAnsi="Consolas" w:eastAsia="Consolas"/>
                <w:sz w:val="18"/>
              </w:rPr>
              <w:t>and</w:t>
            </w:r>
          </w:p>
        </w:tc>
      </w:tr>
      <w:tr>
        <w:tc>
          <w:tcPr>
            <w:tcW w:type="dxa" w:w="5136"/>
          </w:tcPr>
          <w:p>
            <w:pPr>
              <w:spacing w:after="0"/>
            </w:pPr>
            <w:r>
              <w:rPr>
                <w:sz w:val="22"/>
              </w:rPr>
              <w:t>9</w:t>
            </w:r>
          </w:p>
        </w:tc>
        <w:tc>
          <w:tcPr>
            <w:tcW w:type="dxa" w:w="3935"/>
          </w:tcPr>
          <w:p>
            <w:pPr>
              <w:spacing w:after="0"/>
            </w:pPr>
            <w:r>
              <w:rPr>
                <w:rFonts w:ascii="Consolas" w:hAnsi="Consolas" w:eastAsia="Consolas"/>
                <w:sz w:val="18"/>
              </w:rPr>
              <w:t>or</w:t>
            </w:r>
          </w:p>
        </w:tc>
      </w:tr>
    </w:tbl>
    <w:p>
      <w:pPr>
        <w:spacing w:after="0"/>
      </w:pPr>
    </w:p>
    <w:p>
      <w:r>
        <w:t xml:space="preserve">Các toán tử cùng mức được tính từ trái sang phải, riêng </w:t>
      </w:r>
      <w:r>
        <w:rPr>
          <w:rFonts w:ascii="Consolas" w:hAnsi="Consolas" w:eastAsia="Consolas"/>
          <w:sz w:val="22"/>
        </w:rPr>
        <w:t>**</w:t>
      </w:r>
      <w:r>
        <w:t xml:space="preserve"> tính từ phải sang trái: </w:t>
      </w:r>
      <w:r>
        <w:rPr>
          <w:rFonts w:ascii="Consolas" w:hAnsi="Consolas" w:eastAsia="Consolas"/>
          <w:sz w:val="22"/>
        </w:rPr>
        <w:t>2 ** 3 ** 2</w:t>
      </w:r>
      <w:r>
        <w:t xml:space="preserve"> là </w:t>
      </w:r>
      <w:r>
        <w:rPr>
          <w:rFonts w:ascii="Consolas" w:hAnsi="Consolas" w:eastAsia="Consolas"/>
          <w:sz w:val="22"/>
        </w:rPr>
        <w:t>2 ** 9 = 512</w:t>
      </w:r>
      <w:r>
        <w:t xml:space="preserve">, không phải </w:t>
      </w:r>
      <w:r>
        <w:rPr>
          <w:rFonts w:ascii="Consolas" w:hAnsi="Consolas" w:eastAsia="Consolas"/>
          <w:sz w:val="22"/>
        </w:rPr>
        <w:t>8 ** 2 = 64</w:t>
      </w:r>
      <w:r>
        <w:t xml:space="preserve"> [2]. Vì </w:t>
      </w:r>
      <w:r>
        <w:rPr>
          <w:rFonts w:ascii="Consolas" w:hAnsi="Consolas" w:eastAsia="Consolas"/>
          <w:sz w:val="22"/>
        </w:rPr>
        <w:t>**</w:t>
      </w:r>
      <w:r>
        <w:t xml:space="preserve"> ưu tiên cao hơn dấu âm đứng trước, </w:t>
      </w:r>
      <w:r>
        <w:rPr>
          <w:rFonts w:ascii="Consolas" w:hAnsi="Consolas" w:eastAsia="Consolas"/>
          <w:sz w:val="22"/>
        </w:rPr>
        <w:t>-2 ** 2</w:t>
      </w:r>
      <w:r>
        <w:t xml:space="preserve"> cho </w:t>
      </w:r>
      <w:r>
        <w:rPr>
          <w:rFonts w:ascii="Consolas" w:hAnsi="Consolas" w:eastAsia="Consolas"/>
          <w:sz w:val="22"/>
        </w:rPr>
        <w:t>-4</w:t>
      </w:r>
      <w:r>
        <w:t xml:space="preserve">; muốn bình phương số âm phải viết </w:t>
      </w:r>
      <w:r>
        <w:rPr>
          <w:rFonts w:ascii="Consolas" w:hAnsi="Consolas" w:eastAsia="Consolas"/>
          <w:sz w:val="22"/>
        </w:rPr>
        <w:t>(-2) ** 2</w:t>
      </w:r>
      <w:r>
        <w:t>.</w:t>
      </w:r>
    </w:p>
    <w:p>
      <w:r>
        <w:rPr>
          <w:b/>
        </w:rPr>
        <w:t>Ví dụ 2.3.</w:t>
      </w:r>
      <w:r>
        <w:t xml:space="preserve"> Tính từng bước biểu thức </w:t>
      </w:r>
      <w:r>
        <w:rPr>
          <w:rFonts w:ascii="Consolas" w:hAnsi="Consolas" w:eastAsia="Consolas"/>
          <w:sz w:val="22"/>
        </w:rPr>
        <w:t>2 + 3 * 4 ** 2 // 5</w:t>
      </w:r>
      <w:r>
        <w:t>:</w:t>
      </w:r>
    </w:p>
    <w:p>
      <w:pPr>
        <w:tabs>
          <w:tab w:pos="454" w:val="left"/>
        </w:tabs>
        <w:spacing w:after="60"/>
        <w:ind w:left="454" w:hanging="340"/>
      </w:pPr>
      <w:r>
        <w:t>1.</w:t>
        <w:tab/>
      </w:r>
      <w:r>
        <w:rPr>
          <w:rFonts w:ascii="Consolas" w:hAnsi="Consolas" w:eastAsia="Consolas"/>
          <w:sz w:val="22"/>
        </w:rPr>
        <w:t>**</w:t>
      </w:r>
      <w:r>
        <w:t xml:space="preserve"> có ưu tiên cao nhất: </w:t>
      </w:r>
      <w:r>
        <w:rPr>
          <w:rFonts w:ascii="Consolas" w:hAnsi="Consolas" w:eastAsia="Consolas"/>
          <w:sz w:val="22"/>
        </w:rPr>
        <w:t>4 ** 2 = 16</w:t>
      </w:r>
      <w:r>
        <w:t xml:space="preserve">, còn </w:t>
      </w:r>
      <w:r>
        <w:rPr>
          <w:rFonts w:ascii="Consolas" w:hAnsi="Consolas" w:eastAsia="Consolas"/>
          <w:sz w:val="22"/>
        </w:rPr>
        <w:t>2 + 3 * 16 // 5</w:t>
      </w:r>
      <w:r>
        <w:t>.</w:t>
      </w:r>
    </w:p>
    <w:p>
      <w:pPr>
        <w:tabs>
          <w:tab w:pos="454" w:val="left"/>
        </w:tabs>
        <w:spacing w:after="60"/>
        <w:ind w:left="454" w:hanging="340"/>
      </w:pPr>
      <w:r>
        <w:t>2.</w:t>
        <w:tab/>
      </w:r>
      <w:r>
        <w:rPr>
          <w:rFonts w:ascii="Consolas" w:hAnsi="Consolas" w:eastAsia="Consolas"/>
          <w:sz w:val="22"/>
        </w:rPr>
        <w:t>*</w:t>
      </w:r>
      <w:r>
        <w:t xml:space="preserve"> và </w:t>
      </w:r>
      <w:r>
        <w:rPr>
          <w:rFonts w:ascii="Consolas" w:hAnsi="Consolas" w:eastAsia="Consolas"/>
          <w:sz w:val="22"/>
        </w:rPr>
        <w:t>//</w:t>
      </w:r>
      <w:r>
        <w:t xml:space="preserve"> cùng mức, tính từ trái sang phải: </w:t>
      </w:r>
      <w:r>
        <w:rPr>
          <w:rFonts w:ascii="Consolas" w:hAnsi="Consolas" w:eastAsia="Consolas"/>
          <w:sz w:val="22"/>
        </w:rPr>
        <w:t>3 * 16 = 48</w:t>
      </w:r>
      <w:r>
        <w:t xml:space="preserve">, rồi </w:t>
      </w:r>
      <w:r>
        <w:rPr>
          <w:rFonts w:ascii="Consolas" w:hAnsi="Consolas" w:eastAsia="Consolas"/>
          <w:sz w:val="22"/>
        </w:rPr>
        <w:t>48 // 5 = 9</w:t>
      </w:r>
      <w:r>
        <w:t>.</w:t>
      </w:r>
    </w:p>
    <w:p>
      <w:pPr>
        <w:tabs>
          <w:tab w:pos="454" w:val="left"/>
        </w:tabs>
        <w:spacing w:after="60"/>
        <w:ind w:left="454" w:hanging="340"/>
      </w:pPr>
      <w:r>
        <w:t>3.</w:t>
        <w:tab/>
      </w:r>
      <w:r>
        <w:t xml:space="preserve">Còn lại </w:t>
      </w:r>
      <w:r>
        <w:rPr>
          <w:rFonts w:ascii="Consolas" w:hAnsi="Consolas" w:eastAsia="Consolas"/>
          <w:sz w:val="22"/>
        </w:rPr>
        <w:t>2 + 9 = 11</w:t>
      </w:r>
      <w:r>
        <w:t>.</w:t>
      </w:r>
    </w:p>
    <w:p>
      <w:r>
        <w:t xml:space="preserve">Kiểm tra ở chế độ tương tác cho đúng </w:t>
      </w:r>
      <w:r>
        <w:rPr>
          <w:rFonts w:ascii="Consolas" w:hAnsi="Consolas" w:eastAsia="Consolas"/>
          <w:sz w:val="22"/>
        </w:rPr>
        <w:t>11</w:t>
      </w:r>
      <w:r>
        <w:t>.</w:t>
      </w:r>
    </w:p>
    <w:p>
      <w:r>
        <w:rPr>
          <w:b/>
        </w:rPr>
        <w:t>Ví dụ 2.4.</w:t>
      </w:r>
      <w:r>
        <w:t xml:space="preserve"> Lỗi thường gặp khi tính trung bình. Biểu thức </w:t>
      </w:r>
      <w:r>
        <w:rPr>
          <w:rFonts w:ascii="Consolas" w:hAnsi="Consolas" w:eastAsia="Consolas"/>
          <w:sz w:val="22"/>
        </w:rPr>
        <w:t>8 + 9 / 2</w:t>
      </w:r>
      <w:r>
        <w:t xml:space="preserve"> cho </w:t>
      </w:r>
      <w:r>
        <w:rPr>
          <w:rFonts w:ascii="Consolas" w:hAnsi="Consolas" w:eastAsia="Consolas"/>
          <w:sz w:val="22"/>
        </w:rPr>
        <w:t>12.5</w:t>
      </w:r>
      <w:r>
        <w:t xml:space="preserve">, vì phép chia được thực hiện trước phép cộng. Viết đúng là </w:t>
      </w:r>
      <w:r>
        <w:rPr>
          <w:rFonts w:ascii="Consolas" w:hAnsi="Consolas" w:eastAsia="Consolas"/>
          <w:sz w:val="22"/>
        </w:rPr>
        <w:t>(8 + 9) / 2</w:t>
      </w:r>
      <w:r>
        <w:t xml:space="preserve">, cho </w:t>
      </w:r>
      <w:r>
        <w:rPr>
          <w:rFonts w:ascii="Consolas" w:hAnsi="Consolas" w:eastAsia="Consolas"/>
          <w:sz w:val="22"/>
        </w:rPr>
        <w:t>8.5</w:t>
      </w:r>
      <w:r>
        <w:t xml:space="preserve">. Python không báo lỗi trong trường hợp này: chương trình chạy bình thường và cho kết quả sai. Đây là </w:t>
      </w:r>
      <w:r>
        <w:rPr>
          <w:b/>
        </w:rPr>
        <w:t>lỗi logic</w:t>
      </w:r>
      <w:r>
        <w:t>, loại lỗi khó phát hiện nhất (Chương 6).</w:t>
      </w:r>
    </w:p>
    <w:p>
      <w:r>
        <w:t>Nguyên tắc thực hành: khi không chắc thứ tự tính, hãy thêm dấu ngoặc. Ngoặc thừa không làm chương trình chậm đi, nhưng giúp người đọc, kể cả chính người viết sau vài tuần, hiểu đúng ý định.</w:t>
      </w:r>
    </w:p>
    <w:p>
      <w:pPr>
        <w:keepNext/>
        <w:jc w:val="center"/>
      </w:pPr>
      <w:r>
        <w:drawing>
          <wp:inline xmlns:a="http://schemas.openxmlformats.org/drawingml/2006/main" xmlns:pic="http://schemas.openxmlformats.org/drawingml/2006/picture">
            <wp:extent cx="4268571" cy="3240000"/>
            <wp:docPr id="2" name="Picture 2"/>
            <wp:cNvGraphicFramePr>
              <a:graphicFrameLocks noChangeAspect="1"/>
            </wp:cNvGraphicFramePr>
            <a:graphic>
              <a:graphicData uri="http://schemas.openxmlformats.org/drawingml/2006/picture">
                <pic:pic>
                  <pic:nvPicPr>
                    <pic:cNvPr id="0" name="bai-02-tinh-tung-buoc.png"/>
                    <pic:cNvPicPr/>
                  </pic:nvPicPr>
                  <pic:blipFill>
                    <a:blip r:embed="rId12"/>
                    <a:stretch>
                      <a:fillRect/>
                    </a:stretch>
                  </pic:blipFill>
                  <pic:spPr>
                    <a:xfrm>
                      <a:off x="0" y="0"/>
                      <a:ext cx="4268571" cy="3240000"/>
                    </a:xfrm>
                    <a:prstGeom prst="rect"/>
                  </pic:spPr>
                </pic:pic>
              </a:graphicData>
            </a:graphic>
          </wp:inline>
        </w:drawing>
      </w:r>
    </w:p>
    <w:p>
      <w:pPr>
        <w:spacing w:after="160"/>
        <w:jc w:val="center"/>
      </w:pPr>
      <w:r>
        <w:rPr>
          <w:i/>
          <w:sz w:val="22"/>
        </w:rPr>
        <w:t>Hình 2.1. Thứ tự tính của biểu thức 2 + 3 * 4 ** 2 // 5 qua từng bước</w:t>
      </w:r>
    </w:p>
    <w:p>
      <w:pPr>
        <w:pStyle w:val="Heading2"/>
      </w:pPr>
      <w:r>
        <w:t>2.3. Toán tử so sánh, logic và gán kết hợp</w:t>
      </w:r>
    </w:p>
    <w:p>
      <w:pPr>
        <w:pStyle w:val="Heading3"/>
      </w:pPr>
      <w:r>
        <w:t>2.3.1. So sánh và kiểu bool</w:t>
      </w:r>
    </w:p>
    <w:p>
      <w:r>
        <w:t xml:space="preserve">Toán tử so sánh cho kết quả kiểu </w:t>
      </w:r>
      <w:r>
        <w:rPr>
          <w:rFonts w:ascii="Consolas" w:hAnsi="Consolas" w:eastAsia="Consolas"/>
          <w:sz w:val="22"/>
        </w:rPr>
        <w:t>bool</w:t>
      </w:r>
      <w:r>
        <w:t xml:space="preserve">, tức </w:t>
      </w:r>
      <w:r>
        <w:rPr>
          <w:rFonts w:ascii="Consolas" w:hAnsi="Consolas" w:eastAsia="Consolas"/>
          <w:sz w:val="22"/>
        </w:rPr>
        <w:t>True</w:t>
      </w:r>
      <w:r>
        <w:t xml:space="preserve"> hoặc </w:t>
      </w:r>
      <w:r>
        <w:rPr>
          <w:rFonts w:ascii="Consolas" w:hAnsi="Consolas" w:eastAsia="Consolas"/>
          <w:sz w:val="22"/>
        </w:rPr>
        <w:t>False</w:t>
      </w:r>
      <w:r>
        <w:t xml:space="preserve"> [3]:</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2330"/>
            <w:shd w:val="clear" w:color="auto" w:fill="E7F1FF"/>
          </w:tcPr>
          <w:p>
            <w:pPr>
              <w:spacing w:after="0"/>
            </w:pPr>
            <w:r>
              <w:rPr>
                <w:b/>
                <w:sz w:val="22"/>
              </w:rPr>
              <w:t>Bảng 2.3. Toán tử so sánh</w:t>
            </w:r>
          </w:p>
        </w:tc>
        <w:tc>
          <w:tcPr>
            <w:tcW w:type="dxa" w:w="3284"/>
            <w:shd w:val="clear" w:color="auto" w:fill="E7F1FF"/>
          </w:tcPr>
          <w:p>
            <w:pPr>
              <w:spacing w:after="0"/>
            </w:pPr>
            <w:r>
              <w:rPr>
                <w:b/>
                <w:sz w:val="22"/>
              </w:rPr>
              <w:t>Ý nghĩa</w:t>
            </w:r>
          </w:p>
        </w:tc>
        <w:tc>
          <w:tcPr>
            <w:tcW w:type="dxa" w:w="1717"/>
            <w:shd w:val="clear" w:color="auto" w:fill="E7F1FF"/>
          </w:tcPr>
          <w:p>
            <w:pPr>
              <w:spacing w:after="0"/>
            </w:pPr>
            <w:r>
              <w:rPr>
                <w:b/>
                <w:sz w:val="22"/>
              </w:rPr>
              <w:t>Ví dụ</w:t>
            </w:r>
          </w:p>
        </w:tc>
        <w:tc>
          <w:tcPr>
            <w:tcW w:type="dxa" w:w="1740"/>
            <w:shd w:val="clear" w:color="auto" w:fill="E7F1FF"/>
          </w:tcPr>
          <w:p>
            <w:pPr>
              <w:spacing w:after="0"/>
            </w:pPr>
            <w:r>
              <w:rPr>
                <w:b/>
                <w:sz w:val="22"/>
              </w:rPr>
              <w:t>Kết quả</w:t>
            </w:r>
          </w:p>
        </w:tc>
      </w:tr>
      <w:tr>
        <w:tc>
          <w:tcPr>
            <w:tcW w:type="dxa" w:w="2330"/>
          </w:tcPr>
          <w:p>
            <w:pPr>
              <w:spacing w:after="0"/>
            </w:pPr>
            <w:r>
              <w:rPr>
                <w:rFonts w:ascii="Consolas" w:hAnsi="Consolas" w:eastAsia="Consolas"/>
                <w:sz w:val="18"/>
              </w:rPr>
              <w:t>==</w:t>
            </w:r>
          </w:p>
        </w:tc>
        <w:tc>
          <w:tcPr>
            <w:tcW w:type="dxa" w:w="3284"/>
          </w:tcPr>
          <w:p>
            <w:pPr>
              <w:spacing w:after="0"/>
            </w:pPr>
            <w:r>
              <w:rPr>
                <w:sz w:val="22"/>
              </w:rPr>
              <w:t>Bằng</w:t>
            </w:r>
          </w:p>
        </w:tc>
        <w:tc>
          <w:tcPr>
            <w:tcW w:type="dxa" w:w="1717"/>
          </w:tcPr>
          <w:p>
            <w:pPr>
              <w:spacing w:after="0"/>
            </w:pPr>
            <w:r>
              <w:rPr>
                <w:rFonts w:ascii="Consolas" w:hAnsi="Consolas" w:eastAsia="Consolas"/>
                <w:sz w:val="18"/>
              </w:rPr>
              <w:t>8 == 8.0</w:t>
            </w:r>
          </w:p>
        </w:tc>
        <w:tc>
          <w:tcPr>
            <w:tcW w:type="dxa" w:w="1740"/>
          </w:tcPr>
          <w:p>
            <w:pPr>
              <w:spacing w:after="0"/>
            </w:pPr>
            <w:r>
              <w:rPr>
                <w:rFonts w:ascii="Consolas" w:hAnsi="Consolas" w:eastAsia="Consolas"/>
                <w:sz w:val="18"/>
              </w:rPr>
              <w:t>True</w:t>
            </w:r>
          </w:p>
        </w:tc>
      </w:tr>
      <w:tr>
        <w:tc>
          <w:tcPr>
            <w:tcW w:type="dxa" w:w="2330"/>
          </w:tcPr>
          <w:p>
            <w:pPr>
              <w:spacing w:after="0"/>
            </w:pPr>
            <w:r>
              <w:rPr>
                <w:rFonts w:ascii="Consolas" w:hAnsi="Consolas" w:eastAsia="Consolas"/>
                <w:sz w:val="18"/>
              </w:rPr>
              <w:t>!=</w:t>
            </w:r>
          </w:p>
        </w:tc>
        <w:tc>
          <w:tcPr>
            <w:tcW w:type="dxa" w:w="3284"/>
          </w:tcPr>
          <w:p>
            <w:pPr>
              <w:spacing w:after="0"/>
            </w:pPr>
            <w:r>
              <w:rPr>
                <w:sz w:val="22"/>
              </w:rPr>
              <w:t>Khác</w:t>
            </w:r>
          </w:p>
        </w:tc>
        <w:tc>
          <w:tcPr>
            <w:tcW w:type="dxa" w:w="1717"/>
          </w:tcPr>
          <w:p>
            <w:pPr>
              <w:spacing w:after="0"/>
            </w:pPr>
            <w:r>
              <w:rPr>
                <w:rFonts w:ascii="Consolas" w:hAnsi="Consolas" w:eastAsia="Consolas"/>
                <w:sz w:val="18"/>
              </w:rPr>
              <w:t>8 != 9</w:t>
            </w:r>
          </w:p>
        </w:tc>
        <w:tc>
          <w:tcPr>
            <w:tcW w:type="dxa" w:w="1740"/>
          </w:tcPr>
          <w:p>
            <w:pPr>
              <w:spacing w:after="0"/>
            </w:pPr>
            <w:r>
              <w:rPr>
                <w:rFonts w:ascii="Consolas" w:hAnsi="Consolas" w:eastAsia="Consolas"/>
                <w:sz w:val="18"/>
              </w:rPr>
              <w:t>True</w:t>
            </w:r>
          </w:p>
        </w:tc>
      </w:tr>
      <w:tr>
        <w:tc>
          <w:tcPr>
            <w:tcW w:type="dxa" w:w="2330"/>
          </w:tcPr>
          <w:p>
            <w:pPr>
              <w:spacing w:after="0"/>
            </w:pPr>
            <w:r>
              <w:rPr>
                <w:rFonts w:ascii="Consolas" w:hAnsi="Consolas" w:eastAsia="Consolas"/>
                <w:sz w:val="18"/>
              </w:rPr>
              <w:t>&lt;</w:t>
            </w:r>
            <w:r>
              <w:rPr>
                <w:sz w:val="22"/>
              </w:rPr>
              <w:t xml:space="preserve">, </w:t>
            </w:r>
            <w:r>
              <w:rPr>
                <w:rFonts w:ascii="Consolas" w:hAnsi="Consolas" w:eastAsia="Consolas"/>
                <w:sz w:val="18"/>
              </w:rPr>
              <w:t>&gt;</w:t>
            </w:r>
          </w:p>
        </w:tc>
        <w:tc>
          <w:tcPr>
            <w:tcW w:type="dxa" w:w="3284"/>
          </w:tcPr>
          <w:p>
            <w:pPr>
              <w:spacing w:after="0"/>
            </w:pPr>
            <w:r>
              <w:rPr>
                <w:sz w:val="22"/>
              </w:rPr>
              <w:t>Nhỏ hơn, lớn hơn</w:t>
            </w:r>
          </w:p>
        </w:tc>
        <w:tc>
          <w:tcPr>
            <w:tcW w:type="dxa" w:w="1717"/>
          </w:tcPr>
          <w:p>
            <w:pPr>
              <w:spacing w:after="0"/>
            </w:pPr>
            <w:r>
              <w:rPr>
                <w:rFonts w:ascii="Consolas" w:hAnsi="Consolas" w:eastAsia="Consolas"/>
                <w:sz w:val="18"/>
              </w:rPr>
              <w:t>8 &lt; 9</w:t>
            </w:r>
          </w:p>
        </w:tc>
        <w:tc>
          <w:tcPr>
            <w:tcW w:type="dxa" w:w="1740"/>
          </w:tcPr>
          <w:p>
            <w:pPr>
              <w:spacing w:after="0"/>
            </w:pPr>
            <w:r>
              <w:rPr>
                <w:rFonts w:ascii="Consolas" w:hAnsi="Consolas" w:eastAsia="Consolas"/>
                <w:sz w:val="18"/>
              </w:rPr>
              <w:t>True</w:t>
            </w:r>
          </w:p>
        </w:tc>
      </w:tr>
      <w:tr>
        <w:tc>
          <w:tcPr>
            <w:tcW w:type="dxa" w:w="2330"/>
          </w:tcPr>
          <w:p>
            <w:pPr>
              <w:spacing w:after="0"/>
            </w:pPr>
            <w:r>
              <w:rPr>
                <w:rFonts w:ascii="Consolas" w:hAnsi="Consolas" w:eastAsia="Consolas"/>
                <w:sz w:val="18"/>
              </w:rPr>
              <w:t>&lt;=</w:t>
            </w:r>
            <w:r>
              <w:rPr>
                <w:sz w:val="22"/>
              </w:rPr>
              <w:t xml:space="preserve">, </w:t>
            </w:r>
            <w:r>
              <w:rPr>
                <w:rFonts w:ascii="Consolas" w:hAnsi="Consolas" w:eastAsia="Consolas"/>
                <w:sz w:val="18"/>
              </w:rPr>
              <w:t>&gt;=</w:t>
            </w:r>
          </w:p>
        </w:tc>
        <w:tc>
          <w:tcPr>
            <w:tcW w:type="dxa" w:w="3284"/>
          </w:tcPr>
          <w:p>
            <w:pPr>
              <w:spacing w:after="0"/>
            </w:pPr>
            <w:r>
              <w:rPr>
                <w:sz w:val="22"/>
              </w:rPr>
              <w:t>Nhỏ hơn hoặc bằng, lớn hơn hoặc bằng</w:t>
            </w:r>
          </w:p>
        </w:tc>
        <w:tc>
          <w:tcPr>
            <w:tcW w:type="dxa" w:w="1717"/>
          </w:tcPr>
          <w:p>
            <w:pPr>
              <w:spacing w:after="0"/>
            </w:pPr>
            <w:r>
              <w:rPr>
                <w:rFonts w:ascii="Consolas" w:hAnsi="Consolas" w:eastAsia="Consolas"/>
                <w:sz w:val="18"/>
              </w:rPr>
              <w:t>8 &gt;= 9</w:t>
            </w:r>
          </w:p>
        </w:tc>
        <w:tc>
          <w:tcPr>
            <w:tcW w:type="dxa" w:w="1740"/>
          </w:tcPr>
          <w:p>
            <w:pPr>
              <w:spacing w:after="0"/>
            </w:pPr>
            <w:r>
              <w:rPr>
                <w:rFonts w:ascii="Consolas" w:hAnsi="Consolas" w:eastAsia="Consolas"/>
                <w:sz w:val="18"/>
              </w:rPr>
              <w:t>False</w:t>
            </w:r>
          </w:p>
        </w:tc>
      </w:tr>
    </w:tbl>
    <w:p>
      <w:pPr>
        <w:spacing w:after="0"/>
      </w:pPr>
    </w:p>
    <w:p>
      <w:r>
        <w:t xml:space="preserve">Đừng nhầm </w:t>
      </w:r>
      <w:r>
        <w:rPr>
          <w:rFonts w:ascii="Consolas" w:hAnsi="Consolas" w:eastAsia="Consolas"/>
          <w:sz w:val="22"/>
        </w:rPr>
        <w:t>==</w:t>
      </w:r>
      <w:r>
        <w:t xml:space="preserve"> (so sánh) với </w:t>
      </w:r>
      <w:r>
        <w:rPr>
          <w:rFonts w:ascii="Consolas" w:hAnsi="Consolas" w:eastAsia="Consolas"/>
          <w:sz w:val="22"/>
        </w:rPr>
        <w:t>=</w:t>
      </w:r>
      <w:r>
        <w:t xml:space="preserve"> (gán). Viết </w:t>
      </w:r>
      <w:r>
        <w:rPr>
          <w:rFonts w:ascii="Consolas" w:hAnsi="Consolas" w:eastAsia="Consolas"/>
          <w:sz w:val="22"/>
        </w:rPr>
        <w:t>if diem = 10:</w:t>
      </w:r>
      <w:r>
        <w:t xml:space="preserve"> sẽ gây lỗi cú pháp.</w:t>
      </w:r>
    </w:p>
    <w:p>
      <w:r>
        <w:t xml:space="preserve">Python cho phép </w:t>
      </w:r>
      <w:r>
        <w:rPr>
          <w:b/>
        </w:rPr>
        <w:t>so sánh nối</w:t>
      </w:r>
      <w:r>
        <w:t xml:space="preserve">: </w:t>
      </w:r>
      <w:r>
        <w:rPr>
          <w:rFonts w:ascii="Consolas" w:hAnsi="Consolas" w:eastAsia="Consolas"/>
          <w:sz w:val="22"/>
        </w:rPr>
        <w:t>0 &lt;= diem &lt;= 10</w:t>
      </w:r>
      <w:r>
        <w:t xml:space="preserve"> tương đương </w:t>
      </w:r>
      <w:r>
        <w:rPr>
          <w:rFonts w:ascii="Consolas" w:hAnsi="Consolas" w:eastAsia="Consolas"/>
          <w:sz w:val="22"/>
        </w:rPr>
        <w:t>0 &lt;= diem and diem &lt;= 10</w:t>
      </w:r>
      <w:r>
        <w:t xml:space="preserve"> [2]. Cách viết này gần với ký hiệu toán học và rất tiện để kiểm tra một giá trị nằm trong khoảng.</w:t>
      </w:r>
    </w:p>
    <w:p>
      <w:r>
        <w:t xml:space="preserve">So sánh chuỗi phân biệt chữ hoa và chữ thường: </w:t>
      </w:r>
      <w:r>
        <w:rPr>
          <w:rFonts w:ascii="Consolas" w:hAnsi="Consolas" w:eastAsia="Consolas"/>
          <w:sz w:val="22"/>
        </w:rPr>
        <w:t>"C" == "c"</w:t>
      </w:r>
      <w:r>
        <w:t xml:space="preserve"> cho </w:t>
      </w:r>
      <w:r>
        <w:rPr>
          <w:rFonts w:ascii="Consolas" w:hAnsi="Consolas" w:eastAsia="Consolas"/>
          <w:sz w:val="22"/>
        </w:rPr>
        <w:t>False</w:t>
      </w:r>
      <w:r>
        <w:t xml:space="preserve">. Đây là lý do trong bài tập hướng dẫn Chương 1, nhập </w:t>
      </w:r>
      <w:r>
        <w:rPr>
          <w:rFonts w:ascii="Consolas" w:hAnsi="Consolas" w:eastAsia="Consolas"/>
          <w:sz w:val="22"/>
        </w:rPr>
        <w:t>C</w:t>
      </w:r>
      <w:r>
        <w:t xml:space="preserve"> cho câu hỏi ký túc xá bị hiểu là "không".</w:t>
      </w:r>
    </w:p>
    <w:p>
      <w:pPr>
        <w:pStyle w:val="Heading3"/>
      </w:pPr>
      <w:r>
        <w:t>2.3.2. Các toán tử logic and, or, not</w:t>
      </w:r>
    </w:p>
    <w:p>
      <w:r>
        <w:t>Toán tử logic kết hợp các điều kiện [3]:</w:t>
      </w:r>
    </w:p>
    <w:tbl>
      <w:tblPr>
        <w:tblStyle w:val="TableGrid"/>
        <w:tblW w:type="auto" w:w="0"/>
        <w:jc w:val="center"/>
        <w:tblLayout w:type="fixed"/>
        <w:tblLook w:firstColumn="1" w:firstRow="1" w:lastColumn="0" w:lastRow="0" w:noHBand="0" w:noVBand="1" w:val="04A0"/>
      </w:tblPr>
      <w:tblGrid>
        <w:gridCol w:w="4535"/>
        <w:gridCol w:w="4535"/>
      </w:tblGrid>
      <w:tr>
        <w:tc>
          <w:tcPr>
            <w:tcW w:type="dxa" w:w="3908"/>
            <w:shd w:val="clear" w:color="auto" w:fill="E7F1FF"/>
          </w:tcPr>
          <w:p>
            <w:pPr>
              <w:spacing w:after="0"/>
            </w:pPr>
            <w:r>
              <w:rPr>
                <w:b/>
                <w:sz w:val="22"/>
              </w:rPr>
              <w:t>Bảng 2.4. Toán tử logic</w:t>
            </w:r>
          </w:p>
        </w:tc>
        <w:tc>
          <w:tcPr>
            <w:tcW w:type="dxa" w:w="5163"/>
            <w:shd w:val="clear" w:color="auto" w:fill="E7F1FF"/>
          </w:tcPr>
          <w:p>
            <w:pPr>
              <w:spacing w:after="0"/>
            </w:pPr>
            <w:r>
              <w:rPr>
                <w:b/>
                <w:sz w:val="22"/>
              </w:rPr>
              <w:t>Đúng khi</w:t>
            </w:r>
          </w:p>
        </w:tc>
      </w:tr>
      <w:tr>
        <w:tc>
          <w:tcPr>
            <w:tcW w:type="dxa" w:w="3908"/>
          </w:tcPr>
          <w:p>
            <w:pPr>
              <w:spacing w:after="0"/>
            </w:pPr>
            <w:r>
              <w:rPr>
                <w:rFonts w:ascii="Consolas" w:hAnsi="Consolas" w:eastAsia="Consolas"/>
                <w:sz w:val="18"/>
              </w:rPr>
              <w:t>a and b</w:t>
            </w:r>
          </w:p>
        </w:tc>
        <w:tc>
          <w:tcPr>
            <w:tcW w:type="dxa" w:w="5163"/>
          </w:tcPr>
          <w:p>
            <w:pPr>
              <w:spacing w:after="0"/>
            </w:pPr>
            <w:r>
              <w:rPr>
                <w:sz w:val="22"/>
              </w:rPr>
              <w:t xml:space="preserve">Cả </w:t>
            </w:r>
            <w:r>
              <w:rPr>
                <w:rFonts w:ascii="Consolas" w:hAnsi="Consolas" w:eastAsia="Consolas"/>
                <w:sz w:val="18"/>
              </w:rPr>
              <w:t>a</w:t>
            </w:r>
            <w:r>
              <w:rPr>
                <w:sz w:val="22"/>
              </w:rPr>
              <w:t xml:space="preserve"> và </w:t>
            </w:r>
            <w:r>
              <w:rPr>
                <w:rFonts w:ascii="Consolas" w:hAnsi="Consolas" w:eastAsia="Consolas"/>
                <w:sz w:val="18"/>
              </w:rPr>
              <w:t>b</w:t>
            </w:r>
            <w:r>
              <w:rPr>
                <w:sz w:val="22"/>
              </w:rPr>
              <w:t xml:space="preserve"> đều đúng</w:t>
            </w:r>
          </w:p>
        </w:tc>
      </w:tr>
      <w:tr>
        <w:tc>
          <w:tcPr>
            <w:tcW w:type="dxa" w:w="3908"/>
          </w:tcPr>
          <w:p>
            <w:pPr>
              <w:spacing w:after="0"/>
            </w:pPr>
            <w:r>
              <w:rPr>
                <w:rFonts w:ascii="Consolas" w:hAnsi="Consolas" w:eastAsia="Consolas"/>
                <w:sz w:val="18"/>
              </w:rPr>
              <w:t>a or b</w:t>
            </w:r>
          </w:p>
        </w:tc>
        <w:tc>
          <w:tcPr>
            <w:tcW w:type="dxa" w:w="5163"/>
          </w:tcPr>
          <w:p>
            <w:pPr>
              <w:spacing w:after="0"/>
            </w:pPr>
            <w:r>
              <w:rPr>
                <w:sz w:val="22"/>
              </w:rPr>
              <w:t xml:space="preserve">Ít nhất một trong </w:t>
            </w:r>
            <w:r>
              <w:rPr>
                <w:rFonts w:ascii="Consolas" w:hAnsi="Consolas" w:eastAsia="Consolas"/>
                <w:sz w:val="18"/>
              </w:rPr>
              <w:t>a</w:t>
            </w:r>
            <w:r>
              <w:rPr>
                <w:sz w:val="22"/>
              </w:rPr>
              <w:t xml:space="preserve">, </w:t>
            </w:r>
            <w:r>
              <w:rPr>
                <w:rFonts w:ascii="Consolas" w:hAnsi="Consolas" w:eastAsia="Consolas"/>
                <w:sz w:val="18"/>
              </w:rPr>
              <w:t>b</w:t>
            </w:r>
            <w:r>
              <w:rPr>
                <w:sz w:val="22"/>
              </w:rPr>
              <w:t xml:space="preserve"> đúng</w:t>
            </w:r>
          </w:p>
        </w:tc>
      </w:tr>
      <w:tr>
        <w:tc>
          <w:tcPr>
            <w:tcW w:type="dxa" w:w="3908"/>
          </w:tcPr>
          <w:p>
            <w:pPr>
              <w:spacing w:after="0"/>
            </w:pPr>
            <w:r>
              <w:rPr>
                <w:rFonts w:ascii="Consolas" w:hAnsi="Consolas" w:eastAsia="Consolas"/>
                <w:sz w:val="18"/>
              </w:rPr>
              <w:t>not a</w:t>
            </w:r>
          </w:p>
        </w:tc>
        <w:tc>
          <w:tcPr>
            <w:tcW w:type="dxa" w:w="5163"/>
          </w:tcPr>
          <w:p>
            <w:pPr>
              <w:spacing w:after="0"/>
            </w:pPr>
            <w:r>
              <w:rPr>
                <w:rFonts w:ascii="Consolas" w:hAnsi="Consolas" w:eastAsia="Consolas"/>
                <w:sz w:val="18"/>
              </w:rPr>
              <w:t>a</w:t>
            </w:r>
            <w:r>
              <w:rPr>
                <w:sz w:val="22"/>
              </w:rPr>
              <w:t xml:space="preserve"> sai</w:t>
            </w:r>
          </w:p>
        </w:tc>
      </w:tr>
    </w:tbl>
    <w:p>
      <w:pPr>
        <w:spacing w:after="0"/>
      </w:pPr>
    </w:p>
    <w:p>
      <w:r>
        <w:t xml:space="preserve">Python tính </w:t>
      </w:r>
      <w:r>
        <w:rPr>
          <w:rFonts w:ascii="Consolas" w:hAnsi="Consolas" w:eastAsia="Consolas"/>
          <w:sz w:val="22"/>
        </w:rPr>
        <w:t>and</w:t>
      </w:r>
      <w:r>
        <w:t xml:space="preserve">, </w:t>
      </w:r>
      <w:r>
        <w:rPr>
          <w:rFonts w:ascii="Consolas" w:hAnsi="Consolas" w:eastAsia="Consolas"/>
          <w:sz w:val="22"/>
        </w:rPr>
        <w:t>or</w:t>
      </w:r>
      <w:r>
        <w:t xml:space="preserve"> theo kiểu </w:t>
      </w:r>
      <w:r>
        <w:rPr>
          <w:b/>
        </w:rPr>
        <w:t>ngắn mạch</w:t>
      </w:r>
      <w:r>
        <w:t xml:space="preserve"> (short-circuit): với </w:t>
      </w:r>
      <w:r>
        <w:rPr>
          <w:rFonts w:ascii="Consolas" w:hAnsi="Consolas" w:eastAsia="Consolas"/>
          <w:sz w:val="22"/>
        </w:rPr>
        <w:t>a and b</w:t>
      </w:r>
      <w:r>
        <w:t xml:space="preserve">, nếu </w:t>
      </w:r>
      <w:r>
        <w:rPr>
          <w:rFonts w:ascii="Consolas" w:hAnsi="Consolas" w:eastAsia="Consolas"/>
          <w:sz w:val="22"/>
        </w:rPr>
        <w:t>a</w:t>
      </w:r>
      <w:r>
        <w:t xml:space="preserve"> đã sai thì không cần tính </w:t>
      </w:r>
      <w:r>
        <w:rPr>
          <w:rFonts w:ascii="Consolas" w:hAnsi="Consolas" w:eastAsia="Consolas"/>
          <w:sz w:val="22"/>
        </w:rPr>
        <w:t>b</w:t>
      </w:r>
      <w:r>
        <w:t xml:space="preserve">; với </w:t>
      </w:r>
      <w:r>
        <w:rPr>
          <w:rFonts w:ascii="Consolas" w:hAnsi="Consolas" w:eastAsia="Consolas"/>
          <w:sz w:val="22"/>
        </w:rPr>
        <w:t>a or b</w:t>
      </w:r>
      <w:r>
        <w:t xml:space="preserve">, nếu </w:t>
      </w:r>
      <w:r>
        <w:rPr>
          <w:rFonts w:ascii="Consolas" w:hAnsi="Consolas" w:eastAsia="Consolas"/>
          <w:sz w:val="22"/>
        </w:rPr>
        <w:t>a</w:t>
      </w:r>
      <w:r>
        <w:t xml:space="preserve"> đã đúng thì không tính </w:t>
      </w:r>
      <w:r>
        <w:rPr>
          <w:rFonts w:ascii="Consolas" w:hAnsi="Consolas" w:eastAsia="Consolas"/>
          <w:sz w:val="22"/>
        </w:rPr>
        <w:t>b</w:t>
      </w:r>
      <w:r>
        <w:t xml:space="preserve"> [2]. Tính chất này sẽ hữu ích ở các chương sau, ví dụ kiểm tra danh sách khác rỗng trước khi chia cho số phần tử.</w:t>
      </w:r>
    </w:p>
    <w:p>
      <w:r>
        <w:rPr>
          <w:b/>
        </w:rPr>
        <w:t>Ví dụ 2.5.</w:t>
      </w:r>
    </w:p>
    <w:p>
      <w:pPr>
        <w:keepNext/>
        <w:spacing w:before="80" w:after="0" w:line="240" w:lineRule="auto"/>
        <w:ind w:left="170"/>
        <w:shd w:val="clear" w:color="auto" w:fill="F1F3F5"/>
      </w:pPr>
      <w:r>
        <w:rPr>
          <w:rFonts w:ascii="Consolas" w:hAnsi="Consolas" w:eastAsia="Consolas"/>
          <w:sz w:val="19"/>
        </w:rPr>
        <w:t>diem = 8.5</w:t>
      </w:r>
    </w:p>
    <w:p>
      <w:pPr>
        <w:keepNext/>
        <w:spacing w:before="0" w:after="0" w:line="240" w:lineRule="auto"/>
        <w:ind w:left="170"/>
        <w:shd w:val="clear" w:color="auto" w:fill="F1F3F5"/>
      </w:pPr>
      <w:r>
        <w:rPr>
          <w:rFonts w:ascii="Consolas" w:hAnsi="Consolas" w:eastAsia="Consolas"/>
          <w:sz w:val="19"/>
        </w:rPr>
        <w:t>hop_le = 0 &lt;= diem &lt;= 10            # True</w:t>
      </w:r>
    </w:p>
    <w:p>
      <w:pPr>
        <w:keepNext/>
        <w:spacing w:before="0" w:after="0" w:line="240" w:lineRule="auto"/>
        <w:ind w:left="170"/>
        <w:shd w:val="clear" w:color="auto" w:fill="F1F3F5"/>
      </w:pPr>
      <w:r>
        <w:rPr>
          <w:rFonts w:ascii="Consolas" w:hAnsi="Consolas" w:eastAsia="Consolas"/>
          <w:sz w:val="19"/>
        </w:rPr>
        <w:t>du_hoc_bong = diem &gt;= 8 and hop_le  # True</w:t>
      </w:r>
    </w:p>
    <w:p>
      <w:pPr>
        <w:keepNext w:val="0"/>
        <w:spacing w:before="0" w:after="80" w:line="240" w:lineRule="auto"/>
        <w:ind w:left="170"/>
        <w:shd w:val="clear" w:color="auto" w:fill="F1F3F5"/>
      </w:pPr>
      <w:r>
        <w:rPr>
          <w:rFonts w:ascii="Consolas" w:hAnsi="Consolas" w:eastAsia="Consolas"/>
          <w:sz w:val="19"/>
        </w:rPr>
        <w:t>print(hop_le, du_hoc_bong, not hop_le)</w:t>
      </w:r>
    </w:p>
    <w:p>
      <w:r>
        <w:t xml:space="preserve">Chương trình in </w:t>
      </w:r>
      <w:r>
        <w:rPr>
          <w:rFonts w:ascii="Consolas" w:hAnsi="Consolas" w:eastAsia="Consolas"/>
          <w:sz w:val="22"/>
        </w:rPr>
        <w:t>True True False</w:t>
      </w:r>
      <w:r>
        <w:t>. Ngưỡng 8 điểm ở đây là giả định cho ví dụ.</w:t>
      </w:r>
    </w:p>
    <w:p>
      <w:pPr>
        <w:pStyle w:val="Heading3"/>
      </w:pPr>
      <w:r>
        <w:t>2.3.3. Gán kết hợp</w:t>
      </w:r>
    </w:p>
    <w:p>
      <w:r>
        <w:t xml:space="preserve">Các phép gán kết hợp viết gọn việc cập nhật giá trị của một biến [2]: </w:t>
      </w:r>
      <w:r>
        <w:rPr>
          <w:rFonts w:ascii="Consolas" w:hAnsi="Consolas" w:eastAsia="Consolas"/>
          <w:sz w:val="22"/>
        </w:rPr>
        <w:t>tong += 5</w:t>
      </w:r>
      <w:r>
        <w:t xml:space="preserve"> tương đương </w:t>
      </w:r>
      <w:r>
        <w:rPr>
          <w:rFonts w:ascii="Consolas" w:hAnsi="Consolas" w:eastAsia="Consolas"/>
          <w:sz w:val="22"/>
        </w:rPr>
        <w:t>tong = tong + 5</w:t>
      </w:r>
      <w:r>
        <w:t xml:space="preserve">; tương tự với </w:t>
      </w:r>
      <w:r>
        <w:rPr>
          <w:rFonts w:ascii="Consolas" w:hAnsi="Consolas" w:eastAsia="Consolas"/>
          <w:sz w:val="22"/>
        </w:rPr>
        <w:t>-=</w:t>
      </w:r>
      <w:r>
        <w:t xml:space="preserve">, </w:t>
      </w:r>
      <w:r>
        <w:rPr>
          <w:rFonts w:ascii="Consolas" w:hAnsi="Consolas" w:eastAsia="Consolas"/>
          <w:sz w:val="22"/>
        </w:rPr>
        <w:t>*=</w:t>
      </w:r>
      <w:r>
        <w:t xml:space="preserve">, </w:t>
      </w:r>
      <w:r>
        <w:rPr>
          <w:rFonts w:ascii="Consolas" w:hAnsi="Consolas" w:eastAsia="Consolas"/>
          <w:sz w:val="22"/>
        </w:rPr>
        <w:t>/=</w:t>
      </w:r>
      <w:r>
        <w:t xml:space="preserve">, </w:t>
      </w:r>
      <w:r>
        <w:rPr>
          <w:rFonts w:ascii="Consolas" w:hAnsi="Consolas" w:eastAsia="Consolas"/>
          <w:sz w:val="22"/>
        </w:rPr>
        <w:t>//=</w:t>
      </w:r>
      <w:r>
        <w:t xml:space="preserve">, </w:t>
      </w:r>
      <w:r>
        <w:rPr>
          <w:rFonts w:ascii="Consolas" w:hAnsi="Consolas" w:eastAsia="Consolas"/>
          <w:sz w:val="22"/>
        </w:rPr>
        <w:t>%=</w:t>
      </w:r>
      <w:r>
        <w:t>. Cách viết này dùng rất nhiều trong vòng lặp ở Chương 4 và 5.</w:t>
      </w:r>
    </w:p>
    <w:p>
      <w:pPr>
        <w:keepNext/>
        <w:spacing w:before="80" w:after="0" w:line="240" w:lineRule="auto"/>
        <w:ind w:left="170"/>
        <w:shd w:val="clear" w:color="auto" w:fill="F1F3F5"/>
      </w:pPr>
      <w:r>
        <w:rPr>
          <w:rFonts w:ascii="Consolas" w:hAnsi="Consolas" w:eastAsia="Consolas"/>
          <w:sz w:val="19"/>
        </w:rPr>
        <w:t>so_du = 2000000</w:t>
      </w:r>
    </w:p>
    <w:p>
      <w:pPr>
        <w:keepNext/>
        <w:spacing w:before="0" w:after="0" w:line="240" w:lineRule="auto"/>
        <w:ind w:left="170"/>
        <w:shd w:val="clear" w:color="auto" w:fill="F1F3F5"/>
      </w:pPr>
      <w:r>
        <w:rPr>
          <w:rFonts w:ascii="Consolas" w:hAnsi="Consolas" w:eastAsia="Consolas"/>
          <w:sz w:val="19"/>
        </w:rPr>
        <w:t>so_du -= 500000       # rút 500.000</w:t>
      </w:r>
    </w:p>
    <w:p>
      <w:pPr>
        <w:keepNext/>
        <w:spacing w:before="0" w:after="0" w:line="240" w:lineRule="auto"/>
        <w:ind w:left="170"/>
        <w:shd w:val="clear" w:color="auto" w:fill="F1F3F5"/>
      </w:pPr>
      <w:r>
        <w:rPr>
          <w:rFonts w:ascii="Consolas" w:hAnsi="Consolas" w:eastAsia="Consolas"/>
          <w:sz w:val="19"/>
        </w:rPr>
        <w:t>so_du += 200000       # nạp 200.000</w:t>
      </w:r>
    </w:p>
    <w:p>
      <w:pPr>
        <w:keepNext w:val="0"/>
        <w:spacing w:before="0" w:after="80" w:line="240" w:lineRule="auto"/>
        <w:ind w:left="170"/>
        <w:shd w:val="clear" w:color="auto" w:fill="F1F3F5"/>
      </w:pPr>
      <w:r>
        <w:rPr>
          <w:rFonts w:ascii="Consolas" w:hAnsi="Consolas" w:eastAsia="Consolas"/>
          <w:sz w:val="19"/>
        </w:rPr>
        <w:t>print(so_du)          # 1700000</w:t>
      </w:r>
    </w:p>
    <w:p>
      <w:pPr>
        <w:pStyle w:val="Heading2"/>
      </w:pPr>
      <w:r>
        <w:t>2.4. Làm tròn, định dạng số và sai số số thực</w:t>
      </w:r>
    </w:p>
    <w:p>
      <w:pPr>
        <w:pStyle w:val="Heading3"/>
      </w:pPr>
      <w:r>
        <w:t>2.4.1. round() và định dạng khi in</w:t>
      </w:r>
    </w:p>
    <w:p>
      <w:r>
        <w:t>Có hai cách hiển thị số thực gọn gàng, khác nhau ở chỗ có làm thay đổi giá trị hay không:</w:t>
      </w:r>
    </w:p>
    <w:p>
      <w:pPr>
        <w:tabs>
          <w:tab w:pos="454" w:val="left"/>
        </w:tabs>
        <w:spacing w:after="60"/>
        <w:ind w:left="454" w:hanging="340"/>
      </w:pPr>
      <w:r>
        <w:t>•</w:t>
        <w:tab/>
      </w:r>
      <w:r>
        <w:rPr>
          <w:rFonts w:ascii="Consolas" w:hAnsi="Consolas" w:eastAsia="Consolas"/>
          <w:sz w:val="22"/>
        </w:rPr>
        <w:t>round(x, n)</w:t>
      </w:r>
      <w:r>
        <w:t xml:space="preserve"> trả về </w:t>
      </w:r>
      <w:r>
        <w:rPr>
          <w:b/>
        </w:rPr>
        <w:t>một giá trị mới</w:t>
      </w:r>
      <w:r>
        <w:t xml:space="preserve"> đã làm tròn đến </w:t>
      </w:r>
      <w:r>
        <w:rPr>
          <w:rFonts w:ascii="Consolas" w:hAnsi="Consolas" w:eastAsia="Consolas"/>
          <w:sz w:val="22"/>
        </w:rPr>
        <w:t>n</w:t>
      </w:r>
      <w:r>
        <w:t xml:space="preserve"> chữ số thập phân [4]. Dùng khi cần giá trị đã làm tròn để tính tiếp hoặc lưu lại.</w:t>
      </w:r>
    </w:p>
    <w:p>
      <w:pPr>
        <w:tabs>
          <w:tab w:pos="454" w:val="left"/>
        </w:tabs>
        <w:spacing w:after="60"/>
        <w:ind w:left="454" w:hanging="340"/>
      </w:pPr>
      <w:r>
        <w:t>•</w:t>
        <w:tab/>
      </w:r>
      <w:r>
        <w:t xml:space="preserve">f-string với định dạng </w:t>
      </w:r>
      <w:r>
        <w:rPr>
          <w:rFonts w:ascii="Consolas" w:hAnsi="Consolas" w:eastAsia="Consolas"/>
          <w:sz w:val="22"/>
        </w:rPr>
        <w:t>{x:.2f}</w:t>
      </w:r>
      <w:r>
        <w:t xml:space="preserve"> chỉ </w:t>
      </w:r>
      <w:r>
        <w:rPr>
          <w:b/>
        </w:rPr>
        <w:t>định dạng khi in</w:t>
      </w:r>
      <w:r>
        <w:t xml:space="preserve">, giá trị của </w:t>
      </w:r>
      <w:r>
        <w:rPr>
          <w:rFonts w:ascii="Consolas" w:hAnsi="Consolas" w:eastAsia="Consolas"/>
          <w:sz w:val="22"/>
        </w:rPr>
        <w:t>x</w:t>
      </w:r>
      <w:r>
        <w:t xml:space="preserve"> không đổi [5]. Dùng khi chỉ cần hiển thị.</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977"/>
            <w:shd w:val="clear" w:color="auto" w:fill="E7F1FF"/>
          </w:tcPr>
          <w:p>
            <w:pPr>
              <w:spacing w:after="0"/>
            </w:pPr>
            <w:r>
              <w:rPr>
                <w:b/>
                <w:sz w:val="22"/>
              </w:rPr>
              <w:t>Bảng 2.5. Một số định dạng số trong f-string</w:t>
            </w:r>
          </w:p>
        </w:tc>
        <w:tc>
          <w:tcPr>
            <w:tcW w:type="dxa" w:w="3970"/>
            <w:shd w:val="clear" w:color="auto" w:fill="E7F1FF"/>
          </w:tcPr>
          <w:p>
            <w:pPr>
              <w:spacing w:after="0"/>
            </w:pPr>
            <w:r>
              <w:rPr>
                <w:b/>
                <w:sz w:val="22"/>
              </w:rPr>
              <w:t>Ví dụ</w:t>
            </w:r>
          </w:p>
        </w:tc>
        <w:tc>
          <w:tcPr>
            <w:tcW w:type="dxa" w:w="2124"/>
            <w:shd w:val="clear" w:color="auto" w:fill="E7F1FF"/>
          </w:tcPr>
          <w:p>
            <w:pPr>
              <w:spacing w:after="0"/>
            </w:pPr>
            <w:r>
              <w:rPr>
                <w:b/>
                <w:sz w:val="22"/>
              </w:rPr>
              <w:t>Kết quả in</w:t>
            </w:r>
          </w:p>
        </w:tc>
      </w:tr>
      <w:tr>
        <w:tc>
          <w:tcPr>
            <w:tcW w:type="dxa" w:w="2977"/>
          </w:tcPr>
          <w:p>
            <w:pPr>
              <w:spacing w:after="0"/>
            </w:pPr>
            <w:r>
              <w:rPr>
                <w:rFonts w:ascii="Consolas" w:hAnsi="Consolas" w:eastAsia="Consolas"/>
                <w:sz w:val="18"/>
              </w:rPr>
              <w:t>:.2f</w:t>
            </w:r>
          </w:p>
        </w:tc>
        <w:tc>
          <w:tcPr>
            <w:tcW w:type="dxa" w:w="3970"/>
          </w:tcPr>
          <w:p>
            <w:pPr>
              <w:spacing w:after="0"/>
            </w:pPr>
            <w:r>
              <w:rPr>
                <w:rFonts w:ascii="Consolas" w:hAnsi="Consolas" w:eastAsia="Consolas"/>
                <w:sz w:val="18"/>
              </w:rPr>
              <w:t>f"{8.1:.2f}"</w:t>
            </w:r>
          </w:p>
        </w:tc>
        <w:tc>
          <w:tcPr>
            <w:tcW w:type="dxa" w:w="2124"/>
          </w:tcPr>
          <w:p>
            <w:pPr>
              <w:spacing w:after="0"/>
            </w:pPr>
            <w:r>
              <w:rPr>
                <w:rFonts w:ascii="Consolas" w:hAnsi="Consolas" w:eastAsia="Consolas"/>
                <w:sz w:val="18"/>
              </w:rPr>
              <w:t>8.10</w:t>
            </w:r>
          </w:p>
        </w:tc>
      </w:tr>
      <w:tr>
        <w:tc>
          <w:tcPr>
            <w:tcW w:type="dxa" w:w="2977"/>
          </w:tcPr>
          <w:p>
            <w:pPr>
              <w:spacing w:after="0"/>
            </w:pPr>
            <w:r>
              <w:rPr>
                <w:rFonts w:ascii="Consolas" w:hAnsi="Consolas" w:eastAsia="Consolas"/>
                <w:sz w:val="18"/>
              </w:rPr>
              <w:t>:.1f</w:t>
            </w:r>
          </w:p>
        </w:tc>
        <w:tc>
          <w:tcPr>
            <w:tcW w:type="dxa" w:w="3970"/>
          </w:tcPr>
          <w:p>
            <w:pPr>
              <w:spacing w:after="0"/>
            </w:pPr>
            <w:r>
              <w:rPr>
                <w:rFonts w:ascii="Consolas" w:hAnsi="Consolas" w:eastAsia="Consolas"/>
                <w:sz w:val="18"/>
              </w:rPr>
              <w:t>f"{98.64:.1f}"</w:t>
            </w:r>
          </w:p>
        </w:tc>
        <w:tc>
          <w:tcPr>
            <w:tcW w:type="dxa" w:w="2124"/>
          </w:tcPr>
          <w:p>
            <w:pPr>
              <w:spacing w:after="0"/>
            </w:pPr>
            <w:r>
              <w:rPr>
                <w:rFonts w:ascii="Consolas" w:hAnsi="Consolas" w:eastAsia="Consolas"/>
                <w:sz w:val="18"/>
              </w:rPr>
              <w:t>98.6</w:t>
            </w:r>
          </w:p>
        </w:tc>
      </w:tr>
      <w:tr>
        <w:tc>
          <w:tcPr>
            <w:tcW w:type="dxa" w:w="2977"/>
          </w:tcPr>
          <w:p>
            <w:pPr>
              <w:spacing w:after="0"/>
            </w:pPr>
            <w:r>
              <w:rPr>
                <w:rFonts w:ascii="Consolas" w:hAnsi="Consolas" w:eastAsia="Consolas"/>
                <w:sz w:val="18"/>
              </w:rPr>
              <w:t>:,</w:t>
            </w:r>
          </w:p>
        </w:tc>
        <w:tc>
          <w:tcPr>
            <w:tcW w:type="dxa" w:w="3970"/>
          </w:tcPr>
          <w:p>
            <w:pPr>
              <w:spacing w:after="0"/>
            </w:pPr>
            <w:r>
              <w:rPr>
                <w:rFonts w:ascii="Consolas" w:hAnsi="Consolas" w:eastAsia="Consolas"/>
                <w:sz w:val="18"/>
              </w:rPr>
              <w:t>f"{315000:,}"</w:t>
            </w:r>
          </w:p>
        </w:tc>
        <w:tc>
          <w:tcPr>
            <w:tcW w:type="dxa" w:w="2124"/>
          </w:tcPr>
          <w:p>
            <w:pPr>
              <w:spacing w:after="0"/>
            </w:pPr>
            <w:r>
              <w:rPr>
                <w:rFonts w:ascii="Consolas" w:hAnsi="Consolas" w:eastAsia="Consolas"/>
                <w:sz w:val="18"/>
              </w:rPr>
              <w:t>315,000</w:t>
            </w:r>
          </w:p>
        </w:tc>
      </w:tr>
      <w:tr>
        <w:tc>
          <w:tcPr>
            <w:tcW w:type="dxa" w:w="2977"/>
          </w:tcPr>
          <w:p>
            <w:pPr>
              <w:spacing w:after="0"/>
            </w:pPr>
            <w:r>
              <w:rPr>
                <w:rFonts w:ascii="Consolas" w:hAnsi="Consolas" w:eastAsia="Consolas"/>
                <w:sz w:val="18"/>
              </w:rPr>
              <w:t>:,.0f</w:t>
            </w:r>
          </w:p>
        </w:tc>
        <w:tc>
          <w:tcPr>
            <w:tcW w:type="dxa" w:w="3970"/>
          </w:tcPr>
          <w:p>
            <w:pPr>
              <w:spacing w:after="0"/>
            </w:pPr>
            <w:r>
              <w:rPr>
                <w:rFonts w:ascii="Consolas" w:hAnsi="Consolas" w:eastAsia="Consolas"/>
                <w:sz w:val="18"/>
              </w:rPr>
              <w:t>f"{1234567.8:,.0f}"</w:t>
            </w:r>
          </w:p>
        </w:tc>
        <w:tc>
          <w:tcPr>
            <w:tcW w:type="dxa" w:w="2124"/>
          </w:tcPr>
          <w:p>
            <w:pPr>
              <w:spacing w:after="0"/>
            </w:pPr>
            <w:r>
              <w:rPr>
                <w:rFonts w:ascii="Consolas" w:hAnsi="Consolas" w:eastAsia="Consolas"/>
                <w:sz w:val="18"/>
              </w:rPr>
              <w:t>1,234,568</w:t>
            </w:r>
          </w:p>
        </w:tc>
      </w:tr>
    </w:tbl>
    <w:p>
      <w:pPr>
        <w:spacing w:after="0"/>
      </w:pPr>
    </w:p>
    <w:p>
      <w:r>
        <w:t xml:space="preserve">Định dạng </w:t>
      </w:r>
      <w:r>
        <w:rPr>
          <w:rFonts w:ascii="Consolas" w:hAnsi="Consolas" w:eastAsia="Consolas"/>
          <w:sz w:val="22"/>
        </w:rPr>
        <w:t>:,</w:t>
      </w:r>
      <w:r>
        <w:t xml:space="preserve"> dùng dấu phẩy ngăn cách hàng nghìn theo kiểu tiếng Anh. Muốn in theo kiểu Việt Nam (315.000), có thể viết </w:t>
      </w:r>
      <w:r>
        <w:rPr>
          <w:rFonts w:ascii="Consolas" w:hAnsi="Consolas" w:eastAsia="Consolas"/>
          <w:sz w:val="22"/>
        </w:rPr>
        <w:t>f"{tien:,}".replace(",", ".")</w:t>
      </w:r>
      <w:r>
        <w:t>.</w:t>
      </w:r>
    </w:p>
    <w:p>
      <w:r>
        <w:t xml:space="preserve">Hàm </w:t>
      </w:r>
      <w:r>
        <w:rPr>
          <w:rFonts w:ascii="Consolas" w:hAnsi="Consolas" w:eastAsia="Consolas"/>
          <w:sz w:val="22"/>
        </w:rPr>
        <w:t>round()</w:t>
      </w:r>
      <w:r>
        <w:t xml:space="preserve"> làm tròn trường hợp "đúng nửa" về số chẵn gần nhất: </w:t>
      </w:r>
      <w:r>
        <w:rPr>
          <w:rFonts w:ascii="Consolas" w:hAnsi="Consolas" w:eastAsia="Consolas"/>
          <w:sz w:val="22"/>
        </w:rPr>
        <w:t>round(2.5)</w:t>
      </w:r>
      <w:r>
        <w:t xml:space="preserve"> cho </w:t>
      </w:r>
      <w:r>
        <w:rPr>
          <w:rFonts w:ascii="Consolas" w:hAnsi="Consolas" w:eastAsia="Consolas"/>
          <w:sz w:val="22"/>
        </w:rPr>
        <w:t>2</w:t>
      </w:r>
      <w:r>
        <w:t xml:space="preserve">, </w:t>
      </w:r>
      <w:r>
        <w:rPr>
          <w:rFonts w:ascii="Consolas" w:hAnsi="Consolas" w:eastAsia="Consolas"/>
          <w:sz w:val="22"/>
        </w:rPr>
        <w:t>round(3.5)</w:t>
      </w:r>
      <w:r>
        <w:t xml:space="preserve"> cho </w:t>
      </w:r>
      <w:r>
        <w:rPr>
          <w:rFonts w:ascii="Consolas" w:hAnsi="Consolas" w:eastAsia="Consolas"/>
          <w:sz w:val="22"/>
        </w:rPr>
        <w:t>4</w:t>
      </w:r>
      <w:r>
        <w:t xml:space="preserve"> [4]. Quy tắc này giảm sai lệch khi làm tròn nhiều số, nhưng khác cách làm tròn người học quen dùng ở trường phổ thông.</w:t>
      </w:r>
    </w:p>
    <w:p>
      <w:pPr>
        <w:pStyle w:val="Heading3"/>
      </w:pPr>
      <w:r>
        <w:t>2.4.2. Vì sao 0.1 + 0.2 khác 0.3</w:t>
      </w:r>
    </w:p>
    <w:p>
      <w:r>
        <w:t>Gõ thử ở chế độ tương tác:</w:t>
      </w:r>
    </w:p>
    <w:p>
      <w:pPr>
        <w:keepNext/>
        <w:spacing w:before="80" w:after="0" w:line="240" w:lineRule="auto"/>
        <w:ind w:left="170"/>
        <w:shd w:val="clear" w:color="auto" w:fill="F1F3F5"/>
      </w:pPr>
      <w:r>
        <w:rPr>
          <w:rFonts w:ascii="Consolas" w:hAnsi="Consolas" w:eastAsia="Consolas"/>
          <w:sz w:val="19"/>
        </w:rPr>
        <w:t>&gt;&gt;&gt; 0.1 + 0.2</w:t>
      </w:r>
    </w:p>
    <w:p>
      <w:pPr>
        <w:keepNext/>
        <w:spacing w:before="0" w:after="0" w:line="240" w:lineRule="auto"/>
        <w:ind w:left="170"/>
        <w:shd w:val="clear" w:color="auto" w:fill="F1F3F5"/>
      </w:pPr>
      <w:r>
        <w:rPr>
          <w:rFonts w:ascii="Consolas" w:hAnsi="Consolas" w:eastAsia="Consolas"/>
          <w:sz w:val="19"/>
        </w:rPr>
        <w:t>0.30000000000000004</w:t>
      </w:r>
    </w:p>
    <w:p>
      <w:pPr>
        <w:keepNext/>
        <w:spacing w:before="0" w:after="0" w:line="240" w:lineRule="auto"/>
        <w:ind w:left="170"/>
        <w:shd w:val="clear" w:color="auto" w:fill="F1F3F5"/>
      </w:pPr>
      <w:r>
        <w:rPr>
          <w:rFonts w:ascii="Consolas" w:hAnsi="Consolas" w:eastAsia="Consolas"/>
          <w:sz w:val="19"/>
        </w:rPr>
        <w:t>&gt;&gt;&gt; 0.1 + 0.2 == 0.3</w:t>
      </w:r>
    </w:p>
    <w:p>
      <w:pPr>
        <w:keepNext w:val="0"/>
        <w:spacing w:before="0" w:after="80" w:line="240" w:lineRule="auto"/>
        <w:ind w:left="170"/>
        <w:shd w:val="clear" w:color="auto" w:fill="F1F3F5"/>
      </w:pPr>
      <w:r>
        <w:rPr>
          <w:rFonts w:ascii="Consolas" w:hAnsi="Consolas" w:eastAsia="Consolas"/>
          <w:sz w:val="19"/>
        </w:rPr>
        <w:t>False</w:t>
      </w:r>
    </w:p>
    <w:p>
      <w:r>
        <w:t xml:space="preserve">Đây không phải lỗi của Python. Máy tính lưu số thực ở hệ nhị phân với số bit hữu hạn; nhiều số thập phân đơn giản như 0,1 không biểu diễn chính xác được trong hệ nhị phân, giống như 1/3 không viết chính xác được bằng số thập phân hữu hạn [6]. Sai số rất nhỏ nhưng làm phép so sánh </w:t>
      </w:r>
      <w:r>
        <w:rPr>
          <w:rFonts w:ascii="Consolas" w:hAnsi="Consolas" w:eastAsia="Consolas"/>
          <w:sz w:val="22"/>
        </w:rPr>
        <w:t>==</w:t>
      </w:r>
      <w:r>
        <w:t xml:space="preserve"> cho kết quả bất ngờ.</w:t>
      </w:r>
    </w:p>
    <w:p>
      <w:r>
        <w:t>Ba nguyên tắc khi làm việc với số thực:</w:t>
      </w:r>
    </w:p>
    <w:p>
      <w:pPr>
        <w:tabs>
          <w:tab w:pos="454" w:val="left"/>
        </w:tabs>
        <w:spacing w:after="60"/>
        <w:ind w:left="454" w:hanging="340"/>
      </w:pPr>
      <w:r>
        <w:t>1.</w:t>
        <w:tab/>
      </w:r>
      <w:r>
        <w:rPr>
          <w:b/>
        </w:rPr>
        <w:t>Không so sánh hai số thực bằng `==`.</w:t>
      </w:r>
      <w:r>
        <w:t xml:space="preserve"> Nếu cần, kiểm tra hiệu của chúng đủ nhỏ, ví dụ </w:t>
      </w:r>
      <w:r>
        <w:rPr>
          <w:rFonts w:ascii="Consolas" w:hAnsi="Consolas" w:eastAsia="Consolas"/>
          <w:sz w:val="22"/>
        </w:rPr>
        <w:t>abs(a - b) &lt; 1e-9</w:t>
      </w:r>
      <w:r>
        <w:t>.</w:t>
      </w:r>
    </w:p>
    <w:p>
      <w:pPr>
        <w:tabs>
          <w:tab w:pos="454" w:val="left"/>
        </w:tabs>
        <w:spacing w:after="60"/>
        <w:ind w:left="454" w:hanging="340"/>
      </w:pPr>
      <w:r>
        <w:t>2.</w:t>
        <w:tab/>
      </w:r>
      <w:r>
        <w:rPr>
          <w:b/>
        </w:rPr>
        <w:t>Định dạng khi in</w:t>
      </w:r>
      <w:r>
        <w:t xml:space="preserve"> bằng </w:t>
      </w:r>
      <w:r>
        <w:rPr>
          <w:rFonts w:ascii="Consolas" w:hAnsi="Consolas" w:eastAsia="Consolas"/>
          <w:sz w:val="22"/>
        </w:rPr>
        <w:t>:.2f</w:t>
      </w:r>
      <w:r>
        <w:t xml:space="preserve"> thay vì in nguyên giá trị.</w:t>
      </w:r>
    </w:p>
    <w:p>
      <w:pPr>
        <w:tabs>
          <w:tab w:pos="454" w:val="left"/>
        </w:tabs>
        <w:spacing w:after="60"/>
        <w:ind w:left="454" w:hanging="340"/>
      </w:pPr>
      <w:r>
        <w:t>3.</w:t>
        <w:tab/>
      </w:r>
      <w:r>
        <w:rPr>
          <w:b/>
        </w:rPr>
        <w:t>Bài toán tiền tệ cần chính xác tuyệt đối</w:t>
      </w:r>
      <w:r>
        <w:t xml:space="preserve"> (ngân hàng, kế toán) dùng số nguyên (đơn vị đồng) hoặc kiểu </w:t>
      </w:r>
      <w:r>
        <w:rPr>
          <w:rFonts w:ascii="Consolas" w:hAnsi="Consolas" w:eastAsia="Consolas"/>
          <w:sz w:val="22"/>
        </w:rPr>
        <w:t>decimal.Decimal</w:t>
      </w:r>
      <w:r>
        <w:t xml:space="preserve">. Kiểu </w:t>
      </w:r>
      <w:r>
        <w:rPr>
          <w:rFonts w:ascii="Consolas" w:hAnsi="Consolas" w:eastAsia="Consolas"/>
          <w:sz w:val="22"/>
        </w:rPr>
        <w:t>Decimal</w:t>
      </w:r>
      <w:r>
        <w:t xml:space="preserve"> nằm ngoài phạm vi học phần.</w:t>
      </w:r>
    </w:p>
    <w:p>
      <w:r>
        <w:t xml:space="preserve">Hàm </w:t>
      </w:r>
      <w:r>
        <w:rPr>
          <w:rFonts w:ascii="Consolas" w:hAnsi="Consolas" w:eastAsia="Consolas"/>
          <w:sz w:val="22"/>
        </w:rPr>
        <w:t>round()</w:t>
      </w:r>
      <w:r>
        <w:t xml:space="preserve"> cũng chịu ảnh hưởng của sai số này: </w:t>
      </w:r>
      <w:r>
        <w:rPr>
          <w:rFonts w:ascii="Consolas" w:hAnsi="Consolas" w:eastAsia="Consolas"/>
          <w:sz w:val="22"/>
        </w:rPr>
        <w:t>round(2.675, 2)</w:t>
      </w:r>
      <w:r>
        <w:t xml:space="preserve"> cho </w:t>
      </w:r>
      <w:r>
        <w:rPr>
          <w:rFonts w:ascii="Consolas" w:hAnsi="Consolas" w:eastAsia="Consolas"/>
          <w:sz w:val="22"/>
        </w:rPr>
        <w:t>2.67</w:t>
      </w:r>
      <w:r>
        <w:t xml:space="preserve"> chứ không phải </w:t>
      </w:r>
      <w:r>
        <w:rPr>
          <w:rFonts w:ascii="Consolas" w:hAnsi="Consolas" w:eastAsia="Consolas"/>
          <w:sz w:val="22"/>
        </w:rPr>
        <w:t>2.68</w:t>
      </w:r>
      <w:r>
        <w:t>, vì giá trị 2,675 được lưu thực tế nhỏ hơn 2,675 một chút [4].</w:t>
      </w:r>
    </w:p>
    <w:p>
      <w:pPr>
        <w:pStyle w:val="Heading2"/>
      </w:pPr>
      <w:r>
        <w:t>2.5. Từ công thức đến chương trình</w:t>
      </w:r>
    </w:p>
    <w:p>
      <w:pPr>
        <w:pStyle w:val="Heading3"/>
      </w:pPr>
      <w:r>
        <w:t>2.5.1. Bài toán tính tiền điện theo bậc</w:t>
      </w:r>
    </w:p>
    <w:p>
      <w:r>
        <w:rPr>
          <w:b/>
        </w:rPr>
        <w:t>Ví dụ 2.6.</w:t>
      </w:r>
      <w:r>
        <w:t xml:space="preserve"> Tính tiền điện theo bậc với </w:t>
      </w:r>
      <w:r>
        <w:rPr>
          <w:b/>
        </w:rPr>
        <w:t>bảng giá giả định</w:t>
      </w:r>
      <w:r>
        <w:t xml:space="preserve"> cho bài tập (không phải biểu giá điện thực tế): 50 kWh đầu giá 2.000 đồng/kWh, 50 kWh tiếp theo giá 2.500 đồng/kWh, phần còn lại giá 3.000 đồng/kWh.</w:t>
      </w:r>
    </w:p>
    <w:tbl>
      <w:tblPr>
        <w:tblStyle w:val="TableGrid"/>
        <w:tblW w:type="auto" w:w="0"/>
        <w:jc w:val="center"/>
        <w:tblLayout w:type="fixed"/>
        <w:tblLook w:firstColumn="1" w:firstRow="1" w:lastColumn="0" w:lastRow="0" w:noHBand="0" w:noVBand="1" w:val="04A0"/>
      </w:tblPr>
      <w:tblGrid>
        <w:gridCol w:w="4535"/>
        <w:gridCol w:w="4535"/>
      </w:tblGrid>
      <w:tr>
        <w:tc>
          <w:tcPr>
            <w:tcW w:type="dxa" w:w="2983"/>
            <w:shd w:val="clear" w:color="auto" w:fill="E7F1FF"/>
          </w:tcPr>
          <w:p>
            <w:pPr>
              <w:spacing w:after="0"/>
            </w:pPr>
            <w:r>
              <w:rPr>
                <w:b/>
                <w:sz w:val="22"/>
              </w:rPr>
              <w:t>Bảng 2.6. Bảng IPO bài toán tiền điện</w:t>
            </w:r>
          </w:p>
        </w:tc>
        <w:tc>
          <w:tcPr>
            <w:tcW w:type="dxa" w:w="6088"/>
            <w:shd w:val="clear" w:color="auto" w:fill="E7F1FF"/>
          </w:tcPr>
          <w:p>
            <w:pPr>
              <w:spacing w:after="0"/>
            </w:pPr>
          </w:p>
        </w:tc>
      </w:tr>
      <w:tr>
        <w:tc>
          <w:tcPr>
            <w:tcW w:type="dxa" w:w="2983"/>
          </w:tcPr>
          <w:p>
            <w:pPr>
              <w:spacing w:after="0"/>
            </w:pPr>
            <w:r>
              <w:rPr>
                <w:sz w:val="22"/>
              </w:rPr>
              <w:t>Input</w:t>
            </w:r>
          </w:p>
        </w:tc>
        <w:tc>
          <w:tcPr>
            <w:tcW w:type="dxa" w:w="6088"/>
          </w:tcPr>
          <w:p>
            <w:pPr>
              <w:spacing w:after="0"/>
            </w:pPr>
            <w:r>
              <w:rPr>
                <w:sz w:val="22"/>
              </w:rPr>
              <w:t>Số kWh tiêu thụ (số nguyên không âm)</w:t>
            </w:r>
          </w:p>
        </w:tc>
      </w:tr>
      <w:tr>
        <w:tc>
          <w:tcPr>
            <w:tcW w:type="dxa" w:w="2983"/>
          </w:tcPr>
          <w:p>
            <w:pPr>
              <w:spacing w:after="0"/>
            </w:pPr>
            <w:r>
              <w:rPr>
                <w:sz w:val="22"/>
              </w:rPr>
              <w:t>Process</w:t>
            </w:r>
          </w:p>
        </w:tc>
        <w:tc>
          <w:tcPr>
            <w:tcW w:type="dxa" w:w="6088"/>
          </w:tcPr>
          <w:p>
            <w:pPr>
              <w:spacing w:after="0"/>
            </w:pPr>
            <w:r>
              <w:rPr>
                <w:sz w:val="22"/>
              </w:rPr>
              <w:t>Chia số kWh vào ba bậc; tiền = bậc 1 × 2.000 + bậc 2 × 2.500 + bậc 3 × 3.000</w:t>
            </w:r>
          </w:p>
        </w:tc>
      </w:tr>
      <w:tr>
        <w:tc>
          <w:tcPr>
            <w:tcW w:type="dxa" w:w="2983"/>
          </w:tcPr>
          <w:p>
            <w:pPr>
              <w:spacing w:after="0"/>
            </w:pPr>
            <w:r>
              <w:rPr>
                <w:sz w:val="22"/>
              </w:rPr>
              <w:t>Output</w:t>
            </w:r>
          </w:p>
        </w:tc>
        <w:tc>
          <w:tcPr>
            <w:tcW w:type="dxa" w:w="6088"/>
          </w:tcPr>
          <w:p>
            <w:pPr>
              <w:spacing w:after="0"/>
            </w:pPr>
            <w:r>
              <w:rPr>
                <w:sz w:val="22"/>
              </w:rPr>
              <w:t>Tiền điện, có dấu ngăn cách hàng nghìn</w:t>
            </w:r>
          </w:p>
        </w:tc>
      </w:tr>
    </w:tbl>
    <w:p>
      <w:pPr>
        <w:spacing w:after="0"/>
      </w:pPr>
    </w:p>
    <w:p>
      <w:r>
        <w:t xml:space="preserve">Chưa học lệnh rẽ nhánh, ta dùng hai hàm có sẵn </w:t>
      </w:r>
      <w:r>
        <w:rPr>
          <w:rFonts w:ascii="Consolas" w:hAnsi="Consolas" w:eastAsia="Consolas"/>
          <w:sz w:val="22"/>
        </w:rPr>
        <w:t>min()</w:t>
      </w:r>
      <w:r>
        <w:t xml:space="preserve"> và </w:t>
      </w:r>
      <w:r>
        <w:rPr>
          <w:rFonts w:ascii="Consolas" w:hAnsi="Consolas" w:eastAsia="Consolas"/>
          <w:sz w:val="22"/>
        </w:rPr>
        <w:t>max()</w:t>
      </w:r>
      <w:r>
        <w:t xml:space="preserve"> [4] để chia số kWh vào từng bậc:</w:t>
      </w:r>
    </w:p>
    <w:p>
      <w:pPr>
        <w:keepNext/>
        <w:spacing w:before="80" w:after="0" w:line="240" w:lineRule="auto"/>
        <w:ind w:left="170"/>
        <w:shd w:val="clear" w:color="auto" w:fill="F1F3F5"/>
      </w:pPr>
      <w:r>
        <w:rPr>
          <w:rFonts w:ascii="Consolas" w:hAnsi="Consolas" w:eastAsia="Consolas"/>
          <w:sz w:val="19"/>
        </w:rPr>
        <w:t>kwh = int(input("Số kWh tiêu thụ: "))</w:t>
      </w:r>
    </w:p>
    <w:p>
      <w:pPr>
        <w:keepNext/>
        <w:spacing w:before="0" w:after="0" w:line="240" w:lineRule="auto"/>
        <w:ind w:left="170"/>
        <w:shd w:val="clear" w:color="auto" w:fill="F1F3F5"/>
      </w:pPr>
      <w:r>
        <w:rPr>
          <w:rFonts w:ascii="Consolas" w:hAnsi="Consolas" w:eastAsia="Consolas"/>
          <w:sz w:val="19"/>
        </w:rPr>
        <w:t>bac1 = min(kwh, 50)                  # tối đa 50 kWh</w:t>
      </w:r>
    </w:p>
    <w:p>
      <w:pPr>
        <w:keepNext/>
        <w:spacing w:before="0" w:after="0" w:line="240" w:lineRule="auto"/>
        <w:ind w:left="170"/>
        <w:shd w:val="clear" w:color="auto" w:fill="F1F3F5"/>
      </w:pPr>
      <w:r>
        <w:rPr>
          <w:rFonts w:ascii="Consolas" w:hAnsi="Consolas" w:eastAsia="Consolas"/>
          <w:sz w:val="19"/>
        </w:rPr>
        <w:t>bac2 = min(max(kwh - 50, 0), 50)     # phần từ 51 đến 100</w:t>
      </w:r>
    </w:p>
    <w:p>
      <w:pPr>
        <w:keepNext/>
        <w:spacing w:before="0" w:after="0" w:line="240" w:lineRule="auto"/>
        <w:ind w:left="170"/>
        <w:shd w:val="clear" w:color="auto" w:fill="F1F3F5"/>
      </w:pPr>
      <w:r>
        <w:rPr>
          <w:rFonts w:ascii="Consolas" w:hAnsi="Consolas" w:eastAsia="Consolas"/>
          <w:sz w:val="19"/>
        </w:rPr>
        <w:t>bac3 = max(kwh - 100, 0)             # phần trên 100</w:t>
      </w:r>
    </w:p>
    <w:p>
      <w:pPr>
        <w:keepNext/>
        <w:spacing w:before="0" w:after="0" w:line="240" w:lineRule="auto"/>
        <w:ind w:left="170"/>
        <w:shd w:val="clear" w:color="auto" w:fill="F1F3F5"/>
      </w:pPr>
      <w:r>
        <w:rPr>
          <w:rFonts w:ascii="Consolas" w:hAnsi="Consolas" w:eastAsia="Consolas"/>
          <w:sz w:val="19"/>
        </w:rPr>
        <w:t>tien = bac1 * 2000 + bac2 * 2500 + bac3 * 3000</w:t>
      </w:r>
    </w:p>
    <w:p>
      <w:pPr>
        <w:keepNext w:val="0"/>
        <w:spacing w:before="0" w:after="80" w:line="240" w:lineRule="auto"/>
        <w:ind w:left="170"/>
        <w:shd w:val="clear" w:color="auto" w:fill="F1F3F5"/>
      </w:pPr>
      <w:r>
        <w:rPr>
          <w:rFonts w:ascii="Consolas" w:hAnsi="Consolas" w:eastAsia="Consolas"/>
          <w:sz w:val="19"/>
        </w:rPr>
        <w:t>print(f"Tiền điện: {tien:,} đồng")</w:t>
      </w:r>
    </w:p>
    <w:p>
      <w:r>
        <w:t xml:space="preserve">Với 130 kWh: bậc 1 là 50, bậc 2 là </w:t>
      </w:r>
      <w:r>
        <w:rPr>
          <w:rFonts w:ascii="Consolas" w:hAnsi="Consolas" w:eastAsia="Consolas"/>
          <w:sz w:val="22"/>
        </w:rPr>
        <w:t>min(80, 50) = 50</w:t>
      </w:r>
      <w:r>
        <w:t xml:space="preserve">, bậc 3 là 30. Tiền điện = 50 × 2.000 + 50 × 2.500 + 30 × 3.000 = 315.000 đồng, chương trình in </w:t>
      </w:r>
      <w:r>
        <w:rPr>
          <w:rFonts w:ascii="Consolas" w:hAnsi="Consolas" w:eastAsia="Consolas"/>
          <w:sz w:val="22"/>
        </w:rPr>
        <w:t>Tiền điện: 315,000 đồng</w:t>
      </w:r>
      <w:r>
        <w:t>.</w:t>
      </w:r>
    </w:p>
    <w:p>
      <w:pPr>
        <w:pStyle w:val="Heading3"/>
      </w:pPr>
      <w:r>
        <w:t>2.5.2. Kiểm tra kết quả bằng tính tay</w:t>
      </w:r>
    </w:p>
    <w:p>
      <w:r>
        <w:t xml:space="preserve">Chương trình chạy không báo lỗi chưa chắc đã đúng. Trước khi tin kết quả, người học lập </w:t>
      </w:r>
      <w:r>
        <w:rPr>
          <w:b/>
        </w:rPr>
        <w:t>bảng kiểm thử</w:t>
      </w:r>
      <w:r>
        <w:t>: chọn dữ liệu, tự tính tay kết quả mong đợi, rồi so với kết quả chương trình. Nên chọn dữ liệu nằm ở từng bậc và ở đúng ranh giới giữa các bậc.</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778"/>
            <w:shd w:val="clear" w:color="auto" w:fill="E7F1FF"/>
          </w:tcPr>
          <w:p>
            <w:pPr>
              <w:spacing w:after="0"/>
            </w:pPr>
            <w:r>
              <w:rPr>
                <w:b/>
                <w:sz w:val="22"/>
              </w:rPr>
              <w:t>Bảng 2.7. Bảng kiểm thử bài toán tiền điện</w:t>
            </w:r>
          </w:p>
        </w:tc>
        <w:tc>
          <w:tcPr>
            <w:tcW w:type="dxa" w:w="3219"/>
            <w:shd w:val="clear" w:color="auto" w:fill="E7F1FF"/>
          </w:tcPr>
          <w:p>
            <w:pPr>
              <w:spacing w:after="0"/>
            </w:pPr>
            <w:r>
              <w:rPr>
                <w:b/>
                <w:sz w:val="22"/>
              </w:rPr>
              <w:t>Tính tay</w:t>
            </w:r>
          </w:p>
        </w:tc>
        <w:tc>
          <w:tcPr>
            <w:tcW w:type="dxa" w:w="2074"/>
            <w:shd w:val="clear" w:color="auto" w:fill="E7F1FF"/>
          </w:tcPr>
          <w:p>
            <w:pPr>
              <w:spacing w:after="0"/>
            </w:pPr>
            <w:r>
              <w:rPr>
                <w:b/>
                <w:sz w:val="22"/>
              </w:rPr>
              <w:t>Mong đợi</w:t>
            </w:r>
          </w:p>
        </w:tc>
      </w:tr>
      <w:tr>
        <w:tc>
          <w:tcPr>
            <w:tcW w:type="dxa" w:w="3778"/>
          </w:tcPr>
          <w:p>
            <w:pPr>
              <w:spacing w:after="0"/>
            </w:pPr>
            <w:r>
              <w:rPr>
                <w:sz w:val="22"/>
              </w:rPr>
              <w:t>0 kWh</w:t>
            </w:r>
          </w:p>
        </w:tc>
        <w:tc>
          <w:tcPr>
            <w:tcW w:type="dxa" w:w="3219"/>
          </w:tcPr>
          <w:p>
            <w:pPr>
              <w:spacing w:after="0"/>
            </w:pPr>
            <w:r>
              <w:rPr>
                <w:sz w:val="22"/>
              </w:rPr>
              <w:t>0</w:t>
            </w:r>
          </w:p>
        </w:tc>
        <w:tc>
          <w:tcPr>
            <w:tcW w:type="dxa" w:w="2074"/>
          </w:tcPr>
          <w:p>
            <w:pPr>
              <w:spacing w:after="0"/>
            </w:pPr>
            <w:r>
              <w:rPr>
                <w:sz w:val="22"/>
              </w:rPr>
              <w:t>0</w:t>
            </w:r>
          </w:p>
        </w:tc>
      </w:tr>
      <w:tr>
        <w:tc>
          <w:tcPr>
            <w:tcW w:type="dxa" w:w="3778"/>
          </w:tcPr>
          <w:p>
            <w:pPr>
              <w:spacing w:after="0"/>
            </w:pPr>
            <w:r>
              <w:rPr>
                <w:sz w:val="22"/>
              </w:rPr>
              <w:t>40 kWh</w:t>
            </w:r>
          </w:p>
        </w:tc>
        <w:tc>
          <w:tcPr>
            <w:tcW w:type="dxa" w:w="3219"/>
          </w:tcPr>
          <w:p>
            <w:pPr>
              <w:spacing w:after="0"/>
            </w:pPr>
            <w:r>
              <w:rPr>
                <w:sz w:val="22"/>
              </w:rPr>
              <w:t>40 × 2.000</w:t>
            </w:r>
          </w:p>
        </w:tc>
        <w:tc>
          <w:tcPr>
            <w:tcW w:type="dxa" w:w="2074"/>
          </w:tcPr>
          <w:p>
            <w:pPr>
              <w:spacing w:after="0"/>
            </w:pPr>
            <w:r>
              <w:rPr>
                <w:sz w:val="22"/>
              </w:rPr>
              <w:t>80,000</w:t>
            </w:r>
          </w:p>
        </w:tc>
      </w:tr>
      <w:tr>
        <w:tc>
          <w:tcPr>
            <w:tcW w:type="dxa" w:w="3778"/>
          </w:tcPr>
          <w:p>
            <w:pPr>
              <w:spacing w:after="0"/>
            </w:pPr>
            <w:r>
              <w:rPr>
                <w:sz w:val="22"/>
              </w:rPr>
              <w:t>50 kWh (ranh giới bậc 1)</w:t>
            </w:r>
          </w:p>
        </w:tc>
        <w:tc>
          <w:tcPr>
            <w:tcW w:type="dxa" w:w="3219"/>
          </w:tcPr>
          <w:p>
            <w:pPr>
              <w:spacing w:after="0"/>
            </w:pPr>
            <w:r>
              <w:rPr>
                <w:sz w:val="22"/>
              </w:rPr>
              <w:t>50 × 2.000</w:t>
            </w:r>
          </w:p>
        </w:tc>
        <w:tc>
          <w:tcPr>
            <w:tcW w:type="dxa" w:w="2074"/>
          </w:tcPr>
          <w:p>
            <w:pPr>
              <w:spacing w:after="0"/>
            </w:pPr>
            <w:r>
              <w:rPr>
                <w:sz w:val="22"/>
              </w:rPr>
              <w:t>100,000</w:t>
            </w:r>
          </w:p>
        </w:tc>
      </w:tr>
      <w:tr>
        <w:tc>
          <w:tcPr>
            <w:tcW w:type="dxa" w:w="3778"/>
          </w:tcPr>
          <w:p>
            <w:pPr>
              <w:spacing w:after="0"/>
            </w:pPr>
            <w:r>
              <w:rPr>
                <w:sz w:val="22"/>
              </w:rPr>
              <w:t>100 kWh (ranh giới bậc 2)</w:t>
            </w:r>
          </w:p>
        </w:tc>
        <w:tc>
          <w:tcPr>
            <w:tcW w:type="dxa" w:w="3219"/>
          </w:tcPr>
          <w:p>
            <w:pPr>
              <w:spacing w:after="0"/>
            </w:pPr>
            <w:r>
              <w:rPr>
                <w:sz w:val="22"/>
              </w:rPr>
              <w:t>50 × 2.000 + 50 × 2.500</w:t>
            </w:r>
          </w:p>
        </w:tc>
        <w:tc>
          <w:tcPr>
            <w:tcW w:type="dxa" w:w="2074"/>
          </w:tcPr>
          <w:p>
            <w:pPr>
              <w:spacing w:after="0"/>
            </w:pPr>
            <w:r>
              <w:rPr>
                <w:sz w:val="22"/>
              </w:rPr>
              <w:t>225,000</w:t>
            </w:r>
          </w:p>
        </w:tc>
      </w:tr>
      <w:tr>
        <w:tc>
          <w:tcPr>
            <w:tcW w:type="dxa" w:w="3778"/>
          </w:tcPr>
          <w:p>
            <w:pPr>
              <w:spacing w:after="0"/>
            </w:pPr>
            <w:r>
              <w:rPr>
                <w:sz w:val="22"/>
              </w:rPr>
              <w:t>130 kWh</w:t>
            </w:r>
          </w:p>
        </w:tc>
        <w:tc>
          <w:tcPr>
            <w:tcW w:type="dxa" w:w="3219"/>
          </w:tcPr>
          <w:p>
            <w:pPr>
              <w:spacing w:after="0"/>
            </w:pPr>
            <w:r>
              <w:rPr>
                <w:sz w:val="22"/>
              </w:rPr>
              <w:t>50 × 2.000 + 50 × 2.500 + 30 × 3.000</w:t>
            </w:r>
          </w:p>
        </w:tc>
        <w:tc>
          <w:tcPr>
            <w:tcW w:type="dxa" w:w="2074"/>
          </w:tcPr>
          <w:p>
            <w:pPr>
              <w:spacing w:after="0"/>
            </w:pPr>
            <w:r>
              <w:rPr>
                <w:sz w:val="22"/>
              </w:rPr>
              <w:t>315,000</w:t>
            </w:r>
          </w:p>
        </w:tc>
      </w:tr>
    </w:tbl>
    <w:p>
      <w:pPr>
        <w:spacing w:after="0"/>
      </w:pPr>
    </w:p>
    <w:p>
      <w:r>
        <w:t xml:space="preserve">Các giá trị nằm đúng ranh giới như 50 và 100 gọi là </w:t>
      </w:r>
      <w:r>
        <w:rPr>
          <w:b/>
        </w:rPr>
        <w:t>giá trị biên</w:t>
      </w:r>
      <w:r>
        <w:t>. Lỗi tính toán thường nằm ở đó; Chương 3 sẽ dùng giá trị biên một cách có hệ thống.</w:t>
      </w:r>
    </w:p>
    <w:p>
      <w:r>
        <w:rPr>
          <w:b/>
        </w:rPr>
        <w:t>Ví dụ 2.7.</w:t>
      </w:r>
      <w:r>
        <w:t xml:space="preserve"> Trợ lý AI có thể giúp kiểm tra cách hiểu về thứ tự tính. Prompt gợi ý: </w:t>
      </w:r>
      <w:r>
        <w:rPr>
          <w:i/>
        </w:rPr>
        <w:t xml:space="preserve">"Trình bày từng bước Python tính biểu thức `17 // 5 </w:t>
      </w:r>
      <w:r>
        <w:t xml:space="preserve"> 2 + 17 % 5 ** 2`. Không cần viết code."* Sau khi đọc câu trả lời, người học tự tính lại và chạy biểu thức để đối chiếu (kết quả đúng là 23). Nếu AI và Python cho kết quả khác nhau, Python là căn cứ cuối cùng.</w:t>
      </w:r>
    </w:p>
    <w:p>
      <w:pPr>
        <w:pStyle w:val="Heading2"/>
      </w:pPr>
      <w:r>
        <w:t>Tóm tắt chương</w:t>
      </w:r>
    </w:p>
    <w:p>
      <w:pPr>
        <w:tabs>
          <w:tab w:pos="454" w:val="left"/>
        </w:tabs>
        <w:spacing w:after="60"/>
        <w:ind w:left="454" w:hanging="340"/>
      </w:pPr>
      <w:r>
        <w:t>•</w:t>
        <w:tab/>
      </w:r>
      <w:r>
        <w:t xml:space="preserve">Bảy toán tử số học: </w:t>
      </w:r>
      <w:r>
        <w:rPr>
          <w:rFonts w:ascii="Consolas" w:hAnsi="Consolas" w:eastAsia="Consolas"/>
          <w:sz w:val="22"/>
        </w:rPr>
        <w:t>+ - * / // % **</w:t>
      </w:r>
      <w:r>
        <w:t xml:space="preserve">; </w:t>
      </w:r>
      <w:r>
        <w:rPr>
          <w:rFonts w:ascii="Consolas" w:hAnsi="Consolas" w:eastAsia="Consolas"/>
          <w:sz w:val="22"/>
        </w:rPr>
        <w:t>/</w:t>
      </w:r>
      <w:r>
        <w:t xml:space="preserve"> luôn cho </w:t>
      </w:r>
      <w:r>
        <w:rPr>
          <w:rFonts w:ascii="Consolas" w:hAnsi="Consolas" w:eastAsia="Consolas"/>
          <w:sz w:val="22"/>
        </w:rPr>
        <w:t>float</w:t>
      </w:r>
      <w:r>
        <w:t xml:space="preserve">; </w:t>
      </w:r>
      <w:r>
        <w:rPr>
          <w:rFonts w:ascii="Consolas" w:hAnsi="Consolas" w:eastAsia="Consolas"/>
          <w:sz w:val="22"/>
        </w:rPr>
        <w:t>//</w:t>
      </w:r>
      <w:r>
        <w:t xml:space="preserve"> và </w:t>
      </w:r>
      <w:r>
        <w:rPr>
          <w:rFonts w:ascii="Consolas" w:hAnsi="Consolas" w:eastAsia="Consolas"/>
          <w:sz w:val="22"/>
        </w:rPr>
        <w:t>%</w:t>
      </w:r>
      <w:r>
        <w:t xml:space="preserve"> dùng để đổi đơn vị, tách chữ số, kiểm tra chẵn lẻ.</w:t>
      </w:r>
    </w:p>
    <w:p>
      <w:pPr>
        <w:tabs>
          <w:tab w:pos="454" w:val="left"/>
        </w:tabs>
        <w:spacing w:after="60"/>
        <w:ind w:left="454" w:hanging="340"/>
      </w:pPr>
      <w:r>
        <w:t>•</w:t>
        <w:tab/>
      </w:r>
      <w:r>
        <w:t xml:space="preserve">Python tính theo thứ tự ưu tiên: ngoặc, </w:t>
      </w:r>
      <w:r>
        <w:rPr>
          <w:rFonts w:ascii="Consolas" w:hAnsi="Consolas" w:eastAsia="Consolas"/>
          <w:sz w:val="22"/>
        </w:rPr>
        <w:t>**</w:t>
      </w:r>
      <w:r>
        <w:t xml:space="preserve">, </w:t>
      </w:r>
      <w:r>
        <w:rPr>
          <w:rFonts w:ascii="Consolas" w:hAnsi="Consolas" w:eastAsia="Consolas"/>
          <w:sz w:val="22"/>
        </w:rPr>
        <w:t>* / // %</w:t>
      </w:r>
      <w:r>
        <w:t xml:space="preserve">, </w:t>
      </w:r>
      <w:r>
        <w:rPr>
          <w:rFonts w:ascii="Consolas" w:hAnsi="Consolas" w:eastAsia="Consolas"/>
          <w:sz w:val="22"/>
        </w:rPr>
        <w:t>+ -</w:t>
      </w:r>
      <w:r>
        <w:t xml:space="preserve">, so sánh, </w:t>
      </w:r>
      <w:r>
        <w:rPr>
          <w:rFonts w:ascii="Consolas" w:hAnsi="Consolas" w:eastAsia="Consolas"/>
          <w:sz w:val="22"/>
        </w:rPr>
        <w:t>not</w:t>
      </w:r>
      <w:r>
        <w:t xml:space="preserve">, </w:t>
      </w:r>
      <w:r>
        <w:rPr>
          <w:rFonts w:ascii="Consolas" w:hAnsi="Consolas" w:eastAsia="Consolas"/>
          <w:sz w:val="22"/>
        </w:rPr>
        <w:t>and</w:t>
      </w:r>
      <w:r>
        <w:t xml:space="preserve">, </w:t>
      </w:r>
      <w:r>
        <w:rPr>
          <w:rFonts w:ascii="Consolas" w:hAnsi="Consolas" w:eastAsia="Consolas"/>
          <w:sz w:val="22"/>
        </w:rPr>
        <w:t>or</w:t>
      </w:r>
      <w:r>
        <w:t xml:space="preserve">. Cùng mức thì tính trái sang phải, riêng </w:t>
      </w:r>
      <w:r>
        <w:rPr>
          <w:rFonts w:ascii="Consolas" w:hAnsi="Consolas" w:eastAsia="Consolas"/>
          <w:sz w:val="22"/>
        </w:rPr>
        <w:t>**</w:t>
      </w:r>
      <w:r>
        <w:t xml:space="preserve"> tính phải sang trái.</w:t>
      </w:r>
    </w:p>
    <w:p>
      <w:pPr>
        <w:tabs>
          <w:tab w:pos="454" w:val="left"/>
        </w:tabs>
        <w:spacing w:after="60"/>
        <w:ind w:left="454" w:hanging="340"/>
      </w:pPr>
      <w:r>
        <w:t>•</w:t>
        <w:tab/>
      </w:r>
      <w:r>
        <w:t>Sai thứ tự ưu tiên gây lỗi logic: chương trình không báo lỗi nhưng cho kết quả sai. Không chắc thì thêm ngoặc.</w:t>
      </w:r>
    </w:p>
    <w:p>
      <w:pPr>
        <w:tabs>
          <w:tab w:pos="454" w:val="left"/>
        </w:tabs>
        <w:spacing w:after="60"/>
        <w:ind w:left="454" w:hanging="340"/>
      </w:pPr>
      <w:r>
        <w:t>•</w:t>
        <w:tab/>
      </w:r>
      <w:r>
        <w:t xml:space="preserve">So sánh cho </w:t>
      </w:r>
      <w:r>
        <w:rPr>
          <w:rFonts w:ascii="Consolas" w:hAnsi="Consolas" w:eastAsia="Consolas"/>
          <w:sz w:val="22"/>
        </w:rPr>
        <w:t>True</w:t>
      </w:r>
      <w:r>
        <w:t>/</w:t>
      </w:r>
      <w:r>
        <w:rPr>
          <w:rFonts w:ascii="Consolas" w:hAnsi="Consolas" w:eastAsia="Consolas"/>
          <w:sz w:val="22"/>
        </w:rPr>
        <w:t>False</w:t>
      </w:r>
      <w:r>
        <w:t xml:space="preserve">; có thể so sánh nối </w:t>
      </w:r>
      <w:r>
        <w:rPr>
          <w:rFonts w:ascii="Consolas" w:hAnsi="Consolas" w:eastAsia="Consolas"/>
          <w:sz w:val="22"/>
        </w:rPr>
        <w:t>0 &lt;= x &lt;= 10</w:t>
      </w:r>
      <w:r>
        <w:t xml:space="preserve">. Logic </w:t>
      </w:r>
      <w:r>
        <w:rPr>
          <w:rFonts w:ascii="Consolas" w:hAnsi="Consolas" w:eastAsia="Consolas"/>
          <w:sz w:val="22"/>
        </w:rPr>
        <w:t>and</w:t>
      </w:r>
      <w:r>
        <w:t xml:space="preserve">, </w:t>
      </w:r>
      <w:r>
        <w:rPr>
          <w:rFonts w:ascii="Consolas" w:hAnsi="Consolas" w:eastAsia="Consolas"/>
          <w:sz w:val="22"/>
        </w:rPr>
        <w:t>or</w:t>
      </w:r>
      <w:r>
        <w:t xml:space="preserve">, </w:t>
      </w:r>
      <w:r>
        <w:rPr>
          <w:rFonts w:ascii="Consolas" w:hAnsi="Consolas" w:eastAsia="Consolas"/>
          <w:sz w:val="22"/>
        </w:rPr>
        <w:t>not</w:t>
      </w:r>
      <w:r>
        <w:t xml:space="preserve"> tính theo kiểu ngắn mạch.</w:t>
      </w:r>
    </w:p>
    <w:p>
      <w:pPr>
        <w:tabs>
          <w:tab w:pos="454" w:val="left"/>
        </w:tabs>
        <w:spacing w:after="60"/>
        <w:ind w:left="454" w:hanging="340"/>
      </w:pPr>
      <w:r>
        <w:t>•</w:t>
        <w:tab/>
      </w:r>
      <w:r>
        <w:rPr>
          <w:rFonts w:ascii="Consolas" w:hAnsi="Consolas" w:eastAsia="Consolas"/>
          <w:sz w:val="22"/>
        </w:rPr>
        <w:t>round()</w:t>
      </w:r>
      <w:r>
        <w:t xml:space="preserve"> tạo giá trị mới đã làm tròn; </w:t>
      </w:r>
      <w:r>
        <w:rPr>
          <w:rFonts w:ascii="Consolas" w:hAnsi="Consolas" w:eastAsia="Consolas"/>
          <w:sz w:val="22"/>
        </w:rPr>
        <w:t>:.2f</w:t>
      </w:r>
      <w:r>
        <w:t xml:space="preserve"> chỉ định dạng khi in; </w:t>
      </w:r>
      <w:r>
        <w:rPr>
          <w:rFonts w:ascii="Consolas" w:hAnsi="Consolas" w:eastAsia="Consolas"/>
          <w:sz w:val="22"/>
        </w:rPr>
        <w:t>:,</w:t>
      </w:r>
      <w:r>
        <w:t xml:space="preserve"> thêm dấu ngăn cách hàng nghìn.</w:t>
      </w:r>
    </w:p>
    <w:p>
      <w:pPr>
        <w:tabs>
          <w:tab w:pos="454" w:val="left"/>
        </w:tabs>
        <w:spacing w:after="60"/>
        <w:ind w:left="454" w:hanging="340"/>
      </w:pPr>
      <w:r>
        <w:t>•</w:t>
        <w:tab/>
      </w:r>
      <w:r>
        <w:t xml:space="preserve">Số thực có sai số do lưu ở hệ nhị phân: không so sánh số thực bằng </w:t>
      </w:r>
      <w:r>
        <w:rPr>
          <w:rFonts w:ascii="Consolas" w:hAnsi="Consolas" w:eastAsia="Consolas"/>
          <w:sz w:val="22"/>
        </w:rPr>
        <w:t>==</w:t>
      </w:r>
      <w:r>
        <w:t>.</w:t>
      </w:r>
    </w:p>
    <w:p>
      <w:pPr>
        <w:tabs>
          <w:tab w:pos="454" w:val="left"/>
        </w:tabs>
        <w:spacing w:after="60"/>
        <w:ind w:left="454" w:hanging="340"/>
      </w:pPr>
      <w:r>
        <w:t>•</w:t>
        <w:tab/>
      </w:r>
      <w:r>
        <w:t>Luôn kiểm tra chương trình bằng bảng kiểm thử với kết quả đã tính tay, có giá trị biên.</w:t>
      </w:r>
    </w:p>
    <w:p>
      <w:pPr>
        <w:pStyle w:val="Heading2"/>
      </w:pPr>
      <w:r>
        <w:t>Câu hỏi ôn tập</w:t>
      </w:r>
    </w:p>
    <w:p>
      <w:pPr>
        <w:tabs>
          <w:tab w:pos="454" w:val="left"/>
        </w:tabs>
        <w:spacing w:after="60"/>
        <w:ind w:left="454" w:hanging="340"/>
      </w:pPr>
      <w:r>
        <w:t>1.</w:t>
        <w:tab/>
      </w:r>
      <w:r>
        <w:rPr>
          <w:rFonts w:ascii="Consolas" w:hAnsi="Consolas" w:eastAsia="Consolas"/>
          <w:sz w:val="22"/>
        </w:rPr>
        <w:t>7 / 2</w:t>
      </w:r>
      <w:r>
        <w:t xml:space="preserve">, </w:t>
      </w:r>
      <w:r>
        <w:rPr>
          <w:rFonts w:ascii="Consolas" w:hAnsi="Consolas" w:eastAsia="Consolas"/>
          <w:sz w:val="22"/>
        </w:rPr>
        <w:t>7 // 2</w:t>
      </w:r>
      <w:r>
        <w:t xml:space="preserve">, </w:t>
      </w:r>
      <w:r>
        <w:rPr>
          <w:rFonts w:ascii="Consolas" w:hAnsi="Consolas" w:eastAsia="Consolas"/>
          <w:sz w:val="22"/>
        </w:rPr>
        <w:t>7 % 2</w:t>
      </w:r>
      <w:r>
        <w:t xml:space="preserve">, </w:t>
      </w:r>
      <w:r>
        <w:rPr>
          <w:rFonts w:ascii="Consolas" w:hAnsi="Consolas" w:eastAsia="Consolas"/>
          <w:sz w:val="22"/>
        </w:rPr>
        <w:t>7.0 // 2</w:t>
      </w:r>
      <w:r>
        <w:t xml:space="preserve"> cho kết quả gì, kiểu dữ liệu nào?</w:t>
      </w:r>
    </w:p>
    <w:p>
      <w:pPr>
        <w:tabs>
          <w:tab w:pos="454" w:val="left"/>
        </w:tabs>
        <w:spacing w:after="60"/>
        <w:ind w:left="454" w:hanging="340"/>
      </w:pPr>
      <w:r>
        <w:t>2.</w:t>
        <w:tab/>
      </w:r>
      <w:r>
        <w:t xml:space="preserve">Không chạy máy, tính </w:t>
      </w:r>
      <w:r>
        <w:rPr>
          <w:rFonts w:ascii="Consolas" w:hAnsi="Consolas" w:eastAsia="Consolas"/>
          <w:sz w:val="22"/>
        </w:rPr>
        <w:t>17 // 5 * 2 + 17 % 5 ** 2</w:t>
      </w:r>
      <w:r>
        <w:t xml:space="preserve"> theo từng bước.</w:t>
      </w:r>
    </w:p>
    <w:p>
      <w:pPr>
        <w:tabs>
          <w:tab w:pos="454" w:val="left"/>
        </w:tabs>
        <w:spacing w:after="60"/>
        <w:ind w:left="454" w:hanging="340"/>
      </w:pPr>
      <w:r>
        <w:t>3.</w:t>
        <w:tab/>
      </w:r>
      <w:r>
        <w:t xml:space="preserve">Vì sao </w:t>
      </w:r>
      <w:r>
        <w:rPr>
          <w:rFonts w:ascii="Consolas" w:hAnsi="Consolas" w:eastAsia="Consolas"/>
          <w:sz w:val="22"/>
        </w:rPr>
        <w:t>8 + 9 / 2</w:t>
      </w:r>
      <w:r>
        <w:t xml:space="preserve"> không phải trung bình cộng của 8 và 9? Lỗi này thuộc loại lỗi gì, vì sao khó phát hiện?</w:t>
      </w:r>
    </w:p>
    <w:p>
      <w:pPr>
        <w:tabs>
          <w:tab w:pos="454" w:val="left"/>
        </w:tabs>
        <w:spacing w:after="60"/>
        <w:ind w:left="454" w:hanging="340"/>
      </w:pPr>
      <w:r>
        <w:t>4.</w:t>
        <w:tab/>
      </w:r>
      <w:r>
        <w:rPr>
          <w:rFonts w:ascii="Consolas" w:hAnsi="Consolas" w:eastAsia="Consolas"/>
          <w:sz w:val="22"/>
        </w:rPr>
        <w:t>-2 ** 2</w:t>
      </w:r>
      <w:r>
        <w:t xml:space="preserve"> và </w:t>
      </w:r>
      <w:r>
        <w:rPr>
          <w:rFonts w:ascii="Consolas" w:hAnsi="Consolas" w:eastAsia="Consolas"/>
          <w:sz w:val="22"/>
        </w:rPr>
        <w:t>(-2) ** 2</w:t>
      </w:r>
      <w:r>
        <w:t xml:space="preserve"> cho kết quả gì? Giải thích dựa vào thứ tự ưu tiên.</w:t>
      </w:r>
    </w:p>
    <w:p>
      <w:pPr>
        <w:tabs>
          <w:tab w:pos="454" w:val="left"/>
        </w:tabs>
        <w:spacing w:after="60"/>
        <w:ind w:left="454" w:hanging="340"/>
      </w:pPr>
      <w:r>
        <w:t>5.</w:t>
        <w:tab/>
      </w:r>
      <w:r>
        <w:t>Viết biểu thức kiểm tra một năm là năm nhuận: chia hết cho 400, hoặc chia hết cho 4 nhưng không chia hết cho 100.</w:t>
      </w:r>
    </w:p>
    <w:p>
      <w:pPr>
        <w:tabs>
          <w:tab w:pos="454" w:val="left"/>
        </w:tabs>
        <w:spacing w:after="60"/>
        <w:ind w:left="454" w:hanging="340"/>
      </w:pPr>
      <w:r>
        <w:t>6.</w:t>
        <w:tab/>
      </w:r>
      <w:r>
        <w:t xml:space="preserve">Phân biệt </w:t>
      </w:r>
      <w:r>
        <w:rPr>
          <w:rFonts w:ascii="Consolas" w:hAnsi="Consolas" w:eastAsia="Consolas"/>
          <w:sz w:val="22"/>
        </w:rPr>
        <w:t>round(x, 2)</w:t>
      </w:r>
      <w:r>
        <w:t xml:space="preserve"> và </w:t>
      </w:r>
      <w:r>
        <w:rPr>
          <w:rFonts w:ascii="Consolas" w:hAnsi="Consolas" w:eastAsia="Consolas"/>
          <w:sz w:val="22"/>
        </w:rPr>
        <w:t>f"{x:.2f}"</w:t>
      </w:r>
      <w:r>
        <w:t>. Khi nào dùng cách nào?</w:t>
      </w:r>
    </w:p>
    <w:p>
      <w:pPr>
        <w:tabs>
          <w:tab w:pos="454" w:val="left"/>
        </w:tabs>
        <w:spacing w:after="60"/>
        <w:ind w:left="454" w:hanging="340"/>
      </w:pPr>
      <w:r>
        <w:t>7.</w:t>
        <w:tab/>
      </w:r>
      <w:r>
        <w:t xml:space="preserve">Vì sao </w:t>
      </w:r>
      <w:r>
        <w:rPr>
          <w:rFonts w:ascii="Consolas" w:hAnsi="Consolas" w:eastAsia="Consolas"/>
          <w:sz w:val="22"/>
        </w:rPr>
        <w:t>0.1 + 0.2 == 0.3</w:t>
      </w:r>
      <w:r>
        <w:t xml:space="preserve"> cho </w:t>
      </w:r>
      <w:r>
        <w:rPr>
          <w:rFonts w:ascii="Consolas" w:hAnsi="Consolas" w:eastAsia="Consolas"/>
          <w:sz w:val="22"/>
        </w:rPr>
        <w:t>False</w:t>
      </w:r>
      <w:r>
        <w:t>? Nêu cách kiểm tra hai số thực "bằng nhau" an toàn hơn.</w:t>
      </w:r>
    </w:p>
    <w:p>
      <w:pPr>
        <w:tabs>
          <w:tab w:pos="454" w:val="left"/>
        </w:tabs>
        <w:spacing w:after="60"/>
        <w:ind w:left="454" w:hanging="340"/>
      </w:pPr>
      <w:r>
        <w:t>8.</w:t>
        <w:tab/>
      </w:r>
      <w:r>
        <w:t>Với bài toán tiền điện, vì sao phải thử thêm 50 kWh và 100 kWh dù đã thử 40 kWh và 130 kWh?</w:t>
      </w:r>
    </w:p>
    <w:p>
      <w:pPr>
        <w:pStyle w:val="Heading2"/>
      </w:pPr>
      <w:r>
        <w:t>Bài tập</w:t>
      </w:r>
    </w:p>
    <w:p>
      <w:pPr>
        <w:tabs>
          <w:tab w:pos="454" w:val="left"/>
        </w:tabs>
        <w:spacing w:after="60"/>
        <w:ind w:left="454" w:hanging="340"/>
      </w:pPr>
      <w:r>
        <w:t>1.</w:t>
        <w:tab/>
      </w:r>
      <w:r>
        <w:rPr>
          <w:b/>
        </w:rPr>
        <w:t>Đổi nhiệt độ.</w:t>
      </w:r>
      <w:r>
        <w:t xml:space="preserve"> Nhập nhiệt độ °C, in °F theo công thức F = C × 9/5 + 32, làm tròn 1 chữ số thập phân khi in. Kiểm tra với 0 °C, 37 °C và 100 °C.</w:t>
      </w:r>
    </w:p>
    <w:p>
      <w:pPr>
        <w:tabs>
          <w:tab w:pos="454" w:val="left"/>
        </w:tabs>
        <w:spacing w:after="60"/>
        <w:ind w:left="454" w:hanging="340"/>
      </w:pPr>
      <w:r>
        <w:t>2.</w:t>
        <w:tab/>
      </w:r>
      <w:r>
        <w:rPr>
          <w:b/>
        </w:rPr>
        <w:t>Tổng chữ số.</w:t>
      </w:r>
      <w:r>
        <w:t xml:space="preserve"> Nhập một số nguyên có đúng 3 chữ số, in tổng các chữ số chỉ dùng </w:t>
      </w:r>
      <w:r>
        <w:rPr>
          <w:rFonts w:ascii="Consolas" w:hAnsi="Consolas" w:eastAsia="Consolas"/>
          <w:sz w:val="22"/>
        </w:rPr>
        <w:t>//</w:t>
      </w:r>
      <w:r>
        <w:t xml:space="preserve"> và </w:t>
      </w:r>
      <w:r>
        <w:rPr>
          <w:rFonts w:ascii="Consolas" w:hAnsi="Consolas" w:eastAsia="Consolas"/>
          <w:sz w:val="22"/>
        </w:rPr>
        <w:t>%</w:t>
      </w:r>
      <w:r>
        <w:t xml:space="preserve"> (ví dụ 527 cho 14).</w:t>
      </w:r>
    </w:p>
    <w:p>
      <w:pPr>
        <w:tabs>
          <w:tab w:pos="454" w:val="left"/>
        </w:tabs>
        <w:spacing w:after="60"/>
        <w:ind w:left="454" w:hanging="340"/>
      </w:pPr>
      <w:r>
        <w:t>3.</w:t>
        <w:tab/>
      </w:r>
      <w:r>
        <w:rPr>
          <w:b/>
        </w:rPr>
        <w:t>Đổi giây.</w:t>
      </w:r>
      <w:r>
        <w:t xml:space="preserve"> Nhập tổng số giây, in ra dạng giờ:phút:giây (ví dụ 3725 giây thành 1:02:05; gợi ý định dạng </w:t>
      </w:r>
      <w:r>
        <w:rPr>
          <w:rFonts w:ascii="Consolas" w:hAnsi="Consolas" w:eastAsia="Consolas"/>
          <w:sz w:val="22"/>
        </w:rPr>
        <w:t>{phut:02d}</w:t>
      </w:r>
      <w:r>
        <w:t>).</w:t>
      </w:r>
    </w:p>
    <w:p>
      <w:pPr>
        <w:tabs>
          <w:tab w:pos="454" w:val="left"/>
        </w:tabs>
        <w:spacing w:after="60"/>
        <w:ind w:left="454" w:hanging="340"/>
      </w:pPr>
      <w:r>
        <w:t>4.</w:t>
        <w:tab/>
      </w:r>
      <w:r>
        <w:rPr>
          <w:b/>
        </w:rPr>
        <w:t>Chia đều tiền.</w:t>
      </w:r>
      <w:r>
        <w:t xml:space="preserve"> Một nhóm bạn đi ăn hết một số tiền (đồng). Mỗi người trả một khoản bằng nhau, chẵn đến hàng nghìn; phần lẻ còn lại do người đặt bàn trả thêm. Dùng </w:t>
      </w:r>
      <w:r>
        <w:rPr>
          <w:rFonts w:ascii="Consolas" w:hAnsi="Consolas" w:eastAsia="Consolas"/>
          <w:sz w:val="22"/>
        </w:rPr>
        <w:t>//</w:t>
      </w:r>
      <w:r>
        <w:t xml:space="preserve"> và </w:t>
      </w:r>
      <w:r>
        <w:rPr>
          <w:rFonts w:ascii="Consolas" w:hAnsi="Consolas" w:eastAsia="Consolas"/>
          <w:sz w:val="22"/>
        </w:rPr>
        <w:t>%</w:t>
      </w:r>
      <w:r>
        <w:t>, in số tiền mỗi người và phần lẻ (ví dụ 425.000 đồng cho 4 người: mỗi người 106.000, phần lẻ 1.000). Lập bảng IPO và bảng kiểm thử trước khi viết mã.</w:t>
      </w:r>
    </w:p>
    <w:p>
      <w:pPr>
        <w:tabs>
          <w:tab w:pos="454" w:val="left"/>
        </w:tabs>
        <w:spacing w:after="60"/>
        <w:ind w:left="454" w:hanging="340"/>
      </w:pPr>
      <w:r>
        <w:t>5.</w:t>
        <w:tab/>
      </w:r>
      <w:r>
        <w:rPr>
          <w:b/>
        </w:rPr>
        <w:t>Kiểm chứng câu trả lời của AI.</w:t>
      </w:r>
      <w:r>
        <w:t xml:space="preserve"> Nhờ AI giải thích vì sao </w:t>
      </w:r>
      <w:r>
        <w:rPr>
          <w:rFonts w:ascii="Consolas" w:hAnsi="Consolas" w:eastAsia="Consolas"/>
          <w:sz w:val="22"/>
        </w:rPr>
        <w:t>round(2.5)</w:t>
      </w:r>
      <w:r>
        <w:t xml:space="preserve"> cho 2. Chạy thử </w:t>
      </w:r>
      <w:r>
        <w:rPr>
          <w:rFonts w:ascii="Consolas" w:hAnsi="Consolas" w:eastAsia="Consolas"/>
          <w:sz w:val="22"/>
        </w:rPr>
        <w:t>round(0.5)</w:t>
      </w:r>
      <w:r>
        <w:t xml:space="preserve">, </w:t>
      </w:r>
      <w:r>
        <w:rPr>
          <w:rFonts w:ascii="Consolas" w:hAnsi="Consolas" w:eastAsia="Consolas"/>
          <w:sz w:val="22"/>
        </w:rPr>
        <w:t>round(1.5)</w:t>
      </w:r>
      <w:r>
        <w:t xml:space="preserve">, </w:t>
      </w:r>
      <w:r>
        <w:rPr>
          <w:rFonts w:ascii="Consolas" w:hAnsi="Consolas" w:eastAsia="Consolas"/>
          <w:sz w:val="22"/>
        </w:rPr>
        <w:t>round(2.5)</w:t>
      </w:r>
      <w:r>
        <w:t xml:space="preserve">, </w:t>
      </w:r>
      <w:r>
        <w:rPr>
          <w:rFonts w:ascii="Consolas" w:hAnsi="Consolas" w:eastAsia="Consolas"/>
          <w:sz w:val="22"/>
        </w:rPr>
        <w:t>round(3.5)</w:t>
      </w:r>
      <w:r>
        <w:t xml:space="preserve"> và ghi nhận xét vào Nhật ký Prompt.</w:t>
      </w:r>
    </w:p>
    <w:p>
      <w:pPr>
        <w:pStyle w:val="Heading2"/>
      </w:pPr>
      <w:r>
        <w:t>Bài tập hướng dẫn: Student Dashboard v2</w:t>
      </w:r>
    </w:p>
    <w:p>
      <w:r>
        <w:rPr>
          <w:b/>
        </w:rPr>
        <w:t>Nhiệm vụ:</w:t>
      </w:r>
      <w:r>
        <w:t xml:space="preserve"> thêm vào </w:t>
      </w:r>
      <w:r>
        <w:rPr>
          <w:rFonts w:ascii="Consolas" w:hAnsi="Consolas" w:eastAsia="Consolas"/>
          <w:sz w:val="22"/>
        </w:rPr>
        <w:t>ho_so.py</w:t>
      </w:r>
      <w:r>
        <w:t xml:space="preserve"> phần tính điểm học phần từ ba cột điểm, in cùng thẻ hồ sơ.</w:t>
      </w:r>
    </w:p>
    <w:p>
      <w:pPr>
        <w:tabs>
          <w:tab w:pos="454" w:val="left"/>
        </w:tabs>
        <w:spacing w:after="60"/>
        <w:ind w:left="454" w:hanging="340"/>
      </w:pPr>
      <w:r>
        <w:t>•</w:t>
        <w:tab/>
      </w:r>
      <w:r>
        <w:rPr>
          <w:b/>
        </w:rPr>
        <w:t>Thời lượng gợi ý:</w:t>
      </w:r>
      <w:r>
        <w:t xml:space="preserve"> 1 tiết thực hành tự làm.</w:t>
      </w:r>
    </w:p>
    <w:p>
      <w:pPr>
        <w:tabs>
          <w:tab w:pos="454" w:val="left"/>
        </w:tabs>
        <w:spacing w:after="60"/>
        <w:ind w:left="454" w:hanging="340"/>
      </w:pPr>
      <w:r>
        <w:t>•</w:t>
        <w:tab/>
      </w:r>
      <w:r>
        <w:rPr>
          <w:b/>
        </w:rPr>
        <w:t>Sản phẩm:</w:t>
      </w:r>
      <w:r>
        <w:t xml:space="preserve"> </w:t>
      </w:r>
      <w:r>
        <w:rPr>
          <w:rFonts w:ascii="Consolas" w:hAnsi="Consolas" w:eastAsia="Consolas"/>
          <w:sz w:val="22"/>
        </w:rPr>
        <w:t>ho_so.py</w:t>
      </w:r>
      <w:r>
        <w:t xml:space="preserve"> (bản v2), bảng IPO, bảng kiểm thử, Nhật ký Prompt.</w:t>
      </w:r>
    </w:p>
    <w:p>
      <w:pPr>
        <w:pStyle w:val="Heading3"/>
      </w:pPr>
      <w:r>
        <w:t>Chuẩn bị</w:t>
      </w:r>
    </w:p>
    <w:p>
      <w:r>
        <w:t xml:space="preserve">Sao chép thư mục </w:t>
      </w:r>
      <w:r>
        <w:rPr>
          <w:rFonts w:ascii="Consolas" w:hAnsi="Consolas" w:eastAsia="Consolas"/>
          <w:sz w:val="22"/>
        </w:rPr>
        <w:t>buoi-01</w:t>
      </w:r>
      <w:r>
        <w:t xml:space="preserve"> thành </w:t>
      </w:r>
      <w:r>
        <w:rPr>
          <w:rFonts w:ascii="Consolas" w:hAnsi="Consolas" w:eastAsia="Consolas"/>
          <w:sz w:val="22"/>
        </w:rPr>
        <w:t>buoi-02</w:t>
      </w:r>
      <w:r>
        <w:t xml:space="preserve"> để giữ lại bản v1. Mở </w:t>
      </w:r>
      <w:r>
        <w:rPr>
          <w:rFonts w:ascii="Consolas" w:hAnsi="Consolas" w:eastAsia="Consolas"/>
          <w:sz w:val="22"/>
        </w:rPr>
        <w:t>ho_so.py</w:t>
      </w:r>
      <w:r>
        <w:t xml:space="preserve"> trong thư mục mới.</w:t>
      </w:r>
    </w:p>
    <w:p>
      <w:pPr>
        <w:pStyle w:val="Heading3"/>
      </w:pPr>
      <w:r>
        <w:t>Các bước thực hiện</w:t>
      </w:r>
    </w:p>
    <w:p>
      <w:r>
        <w:rPr>
          <w:b/>
        </w:rPr>
        <w:t>Bước 1. Bảng IPO.</w:t>
      </w:r>
      <w:r>
        <w:t xml:space="preserve"> Trọng số 30% – 30% – 40% là trọng số của chính học phần này.</w:t>
      </w:r>
    </w:p>
    <w:tbl>
      <w:tblPr>
        <w:tblStyle w:val="TableGrid"/>
        <w:tblW w:type="auto" w:w="0"/>
        <w:jc w:val="center"/>
        <w:tblLayout w:type="fixed"/>
        <w:tblLook w:firstColumn="1" w:firstRow="1" w:lastColumn="0" w:lastRow="0" w:noHBand="0" w:noVBand="1" w:val="04A0"/>
      </w:tblPr>
      <w:tblGrid>
        <w:gridCol w:w="4535"/>
        <w:gridCol w:w="4535"/>
      </w:tblGrid>
      <w:tr>
        <w:tc>
          <w:tcPr>
            <w:tcW w:type="dxa" w:w="1949"/>
            <w:shd w:val="clear" w:color="auto" w:fill="E7F1FF"/>
          </w:tcPr>
          <w:p>
            <w:pPr>
              <w:spacing w:after="0"/>
            </w:pPr>
            <w:r>
              <w:rPr>
                <w:b/>
                <w:sz w:val="22"/>
              </w:rPr>
              <w:t>Thành phần</w:t>
            </w:r>
          </w:p>
        </w:tc>
        <w:tc>
          <w:tcPr>
            <w:tcW w:type="dxa" w:w="7122"/>
            <w:shd w:val="clear" w:color="auto" w:fill="E7F1FF"/>
          </w:tcPr>
          <w:p>
            <w:pPr>
              <w:spacing w:after="0"/>
            </w:pPr>
            <w:r>
              <w:rPr>
                <w:b/>
                <w:sz w:val="22"/>
              </w:rPr>
              <w:t>Nội dung</w:t>
            </w:r>
          </w:p>
        </w:tc>
      </w:tr>
      <w:tr>
        <w:tc>
          <w:tcPr>
            <w:tcW w:type="dxa" w:w="1949"/>
          </w:tcPr>
          <w:p>
            <w:pPr>
              <w:spacing w:after="0"/>
            </w:pPr>
            <w:r>
              <w:rPr>
                <w:sz w:val="22"/>
              </w:rPr>
              <w:t>Input</w:t>
            </w:r>
          </w:p>
        </w:tc>
        <w:tc>
          <w:tcPr>
            <w:tcW w:type="dxa" w:w="7122"/>
          </w:tcPr>
          <w:p>
            <w:pPr>
              <w:spacing w:after="0"/>
            </w:pPr>
            <w:r>
              <w:rPr>
                <w:sz w:val="22"/>
              </w:rPr>
              <w:t xml:space="preserve">Điểm quá trình </w:t>
            </w:r>
            <w:r>
              <w:rPr>
                <w:rFonts w:ascii="Consolas" w:hAnsi="Consolas" w:eastAsia="Consolas"/>
                <w:sz w:val="18"/>
              </w:rPr>
              <w:t>qt</w:t>
            </w:r>
            <w:r>
              <w:rPr>
                <w:sz w:val="22"/>
              </w:rPr>
              <w:t xml:space="preserve">, giữa kỳ </w:t>
            </w:r>
            <w:r>
              <w:rPr>
                <w:rFonts w:ascii="Consolas" w:hAnsi="Consolas" w:eastAsia="Consolas"/>
                <w:sz w:val="18"/>
              </w:rPr>
              <w:t>gk</w:t>
            </w:r>
            <w:r>
              <w:rPr>
                <w:sz w:val="22"/>
              </w:rPr>
              <w:t xml:space="preserve">, cuối kỳ </w:t>
            </w:r>
            <w:r>
              <w:rPr>
                <w:rFonts w:ascii="Consolas" w:hAnsi="Consolas" w:eastAsia="Consolas"/>
                <w:sz w:val="18"/>
              </w:rPr>
              <w:t>ck</w:t>
            </w:r>
            <w:r>
              <w:rPr>
                <w:sz w:val="22"/>
              </w:rPr>
              <w:t xml:space="preserve"> (thang 10, số thực)</w:t>
            </w:r>
          </w:p>
        </w:tc>
      </w:tr>
      <w:tr>
        <w:tc>
          <w:tcPr>
            <w:tcW w:type="dxa" w:w="1949"/>
          </w:tcPr>
          <w:p>
            <w:pPr>
              <w:spacing w:after="0"/>
            </w:pPr>
            <w:r>
              <w:rPr>
                <w:sz w:val="22"/>
              </w:rPr>
              <w:t>Process</w:t>
            </w:r>
          </w:p>
        </w:tc>
        <w:tc>
          <w:tcPr>
            <w:tcW w:type="dxa" w:w="7122"/>
          </w:tcPr>
          <w:p>
            <w:pPr>
              <w:spacing w:after="0"/>
            </w:pPr>
            <w:r>
              <w:rPr>
                <w:rFonts w:ascii="Consolas" w:hAnsi="Consolas" w:eastAsia="Consolas"/>
                <w:sz w:val="18"/>
              </w:rPr>
              <w:t>tb = qt × 0,3 + gk × 0,3 + ck × 0,4</w:t>
            </w:r>
            <w:r>
              <w:rPr>
                <w:sz w:val="22"/>
              </w:rPr>
              <w:t>; kiểm tra cả ba điểm nằm trong đoạn 0–10</w:t>
            </w:r>
          </w:p>
        </w:tc>
      </w:tr>
      <w:tr>
        <w:tc>
          <w:tcPr>
            <w:tcW w:type="dxa" w:w="1949"/>
          </w:tcPr>
          <w:p>
            <w:pPr>
              <w:spacing w:after="0"/>
            </w:pPr>
            <w:r>
              <w:rPr>
                <w:sz w:val="22"/>
              </w:rPr>
              <w:t>Output</w:t>
            </w:r>
          </w:p>
        </w:tc>
        <w:tc>
          <w:tcPr>
            <w:tcW w:type="dxa" w:w="7122"/>
          </w:tcPr>
          <w:p>
            <w:pPr>
              <w:spacing w:after="0"/>
            </w:pPr>
            <w:r>
              <w:rPr>
                <w:sz w:val="22"/>
              </w:rPr>
              <w:t>Điểm học phần với 2 chữ số thập phân; dữ liệu có hợp lệ không</w:t>
            </w:r>
          </w:p>
        </w:tc>
      </w:tr>
    </w:tbl>
    <w:p>
      <w:pPr>
        <w:spacing w:after="0"/>
      </w:pPr>
    </w:p>
    <w:p>
      <w:r>
        <w:rPr>
          <w:b/>
        </w:rPr>
        <w:t>Bước 2. Nhập và tính.</w:t>
      </w:r>
      <w:r>
        <w:t xml:space="preserve"> Thêm sau phần thẻ hồ sơ:</w:t>
      </w:r>
    </w:p>
    <w:p>
      <w:pPr>
        <w:keepNext/>
        <w:spacing w:before="80" w:after="0" w:line="240" w:lineRule="auto"/>
        <w:ind w:left="170"/>
        <w:shd w:val="clear" w:color="auto" w:fill="F1F3F5"/>
      </w:pPr>
      <w:r>
        <w:rPr>
          <w:rFonts w:ascii="Consolas" w:hAnsi="Consolas" w:eastAsia="Consolas"/>
          <w:sz w:val="19"/>
        </w:rPr>
        <w:t>qt = float(input("Điểm quá trình: "))</w:t>
      </w:r>
    </w:p>
    <w:p>
      <w:pPr>
        <w:keepNext/>
        <w:spacing w:before="0" w:after="0" w:line="240" w:lineRule="auto"/>
        <w:ind w:left="170"/>
        <w:shd w:val="clear" w:color="auto" w:fill="F1F3F5"/>
      </w:pPr>
      <w:r>
        <w:rPr>
          <w:rFonts w:ascii="Consolas" w:hAnsi="Consolas" w:eastAsia="Consolas"/>
          <w:sz w:val="19"/>
        </w:rPr>
        <w:t>gk = float(input("Điểm giữa kỳ: "))</w:t>
      </w:r>
    </w:p>
    <w:p>
      <w:pPr>
        <w:keepNext/>
        <w:spacing w:before="0" w:after="0" w:line="240" w:lineRule="auto"/>
        <w:ind w:left="170"/>
        <w:shd w:val="clear" w:color="auto" w:fill="F1F3F5"/>
      </w:pPr>
      <w:r>
        <w:rPr>
          <w:rFonts w:ascii="Consolas" w:hAnsi="Consolas" w:eastAsia="Consolas"/>
          <w:sz w:val="19"/>
        </w:rPr>
        <w:t>ck = float(input("Điểm cuối kỳ: "))</w:t>
      </w:r>
    </w:p>
    <w:p>
      <w:pPr>
        <w:keepNext/>
        <w:spacing w:before="0" w:after="0" w:line="240" w:lineRule="auto"/>
        <w:ind w:left="170"/>
        <w:shd w:val="clear" w:color="auto" w:fill="F1F3F5"/>
      </w:pPr>
      <w:r>
        <w:rPr>
          <w:rFonts w:ascii="Consolas" w:hAnsi="Consolas" w:eastAsia="Consolas"/>
          <w:sz w:val="19"/>
        </w:rPr>
        <w:t>tb = qt * 0.3 + gk * 0.3 + ck * 0.4</w:t>
      </w:r>
    </w:p>
    <w:p>
      <w:pPr>
        <w:keepNext/>
        <w:spacing w:before="0" w:after="0" w:line="240" w:lineRule="auto"/>
        <w:ind w:left="170"/>
        <w:shd w:val="clear" w:color="auto" w:fill="F1F3F5"/>
      </w:pPr>
      <w:r>
        <w:rPr>
          <w:rFonts w:ascii="Consolas" w:hAnsi="Consolas" w:eastAsia="Consolas"/>
          <w:sz w:val="19"/>
        </w:rPr>
        <w:t>hop_le = 0 &lt;= qt &lt;= 10 and 0 &lt;= gk &lt;= 10 and 0 &lt;= ck &lt;= 10</w:t>
      </w:r>
    </w:p>
    <w:p>
      <w:pPr>
        <w:keepNext/>
        <w:spacing w:before="0" w:after="0" w:line="240" w:lineRule="auto"/>
        <w:ind w:left="170"/>
        <w:shd w:val="clear" w:color="auto" w:fill="F1F3F5"/>
      </w:pPr>
      <w:r>
        <w:rPr>
          <w:rFonts w:ascii="Consolas" w:hAnsi="Consolas" w:eastAsia="Consolas"/>
          <w:sz w:val="19"/>
        </w:rPr>
        <w:t>print(f"Điểm học phần: {tb:.2f}")</w:t>
      </w:r>
    </w:p>
    <w:p>
      <w:pPr>
        <w:keepNext w:val="0"/>
        <w:spacing w:before="0" w:after="80" w:line="240" w:lineRule="auto"/>
        <w:ind w:left="170"/>
        <w:shd w:val="clear" w:color="auto" w:fill="F1F3F5"/>
      </w:pPr>
      <w:r>
        <w:rPr>
          <w:rFonts w:ascii="Consolas" w:hAnsi="Consolas" w:eastAsia="Consolas"/>
          <w:sz w:val="19"/>
        </w:rPr>
        <w:t>print(f"Dữ liệu hợp lệ: {hop_le}")</w:t>
      </w:r>
    </w:p>
    <w:p>
      <w:r>
        <w:rPr>
          <w:b/>
        </w:rPr>
        <w:t>Bước 3. Thử bỏ định dạng.</w:t>
      </w:r>
      <w:r>
        <w:t xml:space="preserve"> Đổi tạm </w:t>
      </w:r>
      <w:r>
        <w:rPr>
          <w:rFonts w:ascii="Consolas" w:hAnsi="Consolas" w:eastAsia="Consolas"/>
          <w:sz w:val="22"/>
        </w:rPr>
        <w:t>{tb:.2f}</w:t>
      </w:r>
      <w:r>
        <w:t xml:space="preserve"> thành </w:t>
      </w:r>
      <w:r>
        <w:rPr>
          <w:rFonts w:ascii="Consolas" w:hAnsi="Consolas" w:eastAsia="Consolas"/>
          <w:sz w:val="22"/>
        </w:rPr>
        <w:t>{tb}</w:t>
      </w:r>
      <w:r>
        <w:t xml:space="preserve"> và chạy với các bộ điểm khác nhau. Có bộ nào in ra nhiều chữ số lẻ không? Giải thích bằng mục 2.4.2 rồi khôi phục định dạng.</w:t>
      </w:r>
    </w:p>
    <w:p>
      <w:r>
        <w:rPr>
          <w:b/>
        </w:rPr>
        <w:t>Bước 4. Hỏi AI về thứ tự tính.</w:t>
      </w:r>
      <w:r>
        <w:t xml:space="preserve"> Prompt gợi ý: </w:t>
      </w:r>
      <w:r>
        <w:rPr>
          <w:i/>
        </w:rPr>
        <w:t xml:space="preserve">"Trình bày từng bước Python tính `8 </w:t>
      </w:r>
      <w:r>
        <w:t xml:space="preserve"> 0.3 + 7 * 0.3 + 9 * 0.4`. Không cần viết code."* Tự tính lại, chạy biểu thức để đối chiếu, ghi vào Nhật ký Prompt.</w:t>
      </w:r>
    </w:p>
    <w:p>
      <w:pPr>
        <w:pStyle w:val="Heading3"/>
      </w:pPr>
      <w:r>
        <w:t>Kiểm tra kết quả</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813"/>
            <w:shd w:val="clear" w:color="auto" w:fill="E7F1FF"/>
          </w:tcPr>
          <w:p>
            <w:pPr>
              <w:spacing w:after="0"/>
            </w:pPr>
            <w:r>
              <w:rPr>
                <w:rFonts w:ascii="Consolas" w:hAnsi="Consolas" w:eastAsia="Consolas"/>
                <w:b/>
                <w:sz w:val="18"/>
              </w:rPr>
              <w:t>qt</w:t>
            </w:r>
            <w:r>
              <w:rPr>
                <w:b/>
                <w:sz w:val="22"/>
              </w:rPr>
              <w:t xml:space="preserve">, </w:t>
            </w:r>
            <w:r>
              <w:rPr>
                <w:rFonts w:ascii="Consolas" w:hAnsi="Consolas" w:eastAsia="Consolas"/>
                <w:b/>
                <w:sz w:val="18"/>
              </w:rPr>
              <w:t>gk</w:t>
            </w:r>
            <w:r>
              <w:rPr>
                <w:b/>
                <w:sz w:val="22"/>
              </w:rPr>
              <w:t xml:space="preserve">, </w:t>
            </w:r>
            <w:r>
              <w:rPr>
                <w:rFonts w:ascii="Consolas" w:hAnsi="Consolas" w:eastAsia="Consolas"/>
                <w:b/>
                <w:sz w:val="18"/>
              </w:rPr>
              <w:t>ck</w:t>
            </w:r>
          </w:p>
        </w:tc>
        <w:tc>
          <w:tcPr>
            <w:tcW w:type="dxa" w:w="2467"/>
            <w:shd w:val="clear" w:color="auto" w:fill="E7F1FF"/>
          </w:tcPr>
          <w:p>
            <w:pPr>
              <w:spacing w:after="0"/>
            </w:pPr>
            <w:r>
              <w:rPr>
                <w:b/>
                <w:sz w:val="22"/>
              </w:rPr>
              <w:t>Tính tay</w:t>
            </w:r>
          </w:p>
        </w:tc>
        <w:tc>
          <w:tcPr>
            <w:tcW w:type="dxa" w:w="3791"/>
            <w:shd w:val="clear" w:color="auto" w:fill="E7F1FF"/>
          </w:tcPr>
          <w:p>
            <w:pPr>
              <w:spacing w:after="0"/>
            </w:pPr>
            <w:r>
              <w:rPr>
                <w:b/>
                <w:sz w:val="22"/>
              </w:rPr>
              <w:t>Mong đợi</w:t>
            </w:r>
          </w:p>
        </w:tc>
      </w:tr>
      <w:tr>
        <w:tc>
          <w:tcPr>
            <w:tcW w:type="dxa" w:w="2813"/>
          </w:tcPr>
          <w:p>
            <w:pPr>
              <w:spacing w:after="0"/>
            </w:pPr>
            <w:r>
              <w:rPr>
                <w:sz w:val="22"/>
              </w:rPr>
              <w:t>8, 7, 9</w:t>
            </w:r>
          </w:p>
        </w:tc>
        <w:tc>
          <w:tcPr>
            <w:tcW w:type="dxa" w:w="2467"/>
          </w:tcPr>
          <w:p>
            <w:pPr>
              <w:spacing w:after="0"/>
            </w:pPr>
            <w:r>
              <w:rPr>
                <w:sz w:val="22"/>
              </w:rPr>
              <w:t>2,4 + 2,1 + 3,6</w:t>
            </w:r>
          </w:p>
        </w:tc>
        <w:tc>
          <w:tcPr>
            <w:tcW w:type="dxa" w:w="3791"/>
          </w:tcPr>
          <w:p>
            <w:pPr>
              <w:spacing w:after="0"/>
            </w:pPr>
            <w:r>
              <w:rPr>
                <w:rFonts w:ascii="Consolas" w:hAnsi="Consolas" w:eastAsia="Consolas"/>
                <w:sz w:val="18"/>
              </w:rPr>
              <w:t>8.10</w:t>
            </w:r>
            <w:r>
              <w:rPr>
                <w:sz w:val="22"/>
              </w:rPr>
              <w:t xml:space="preserve">, </w:t>
            </w:r>
            <w:r>
              <w:rPr>
                <w:rFonts w:ascii="Consolas" w:hAnsi="Consolas" w:eastAsia="Consolas"/>
                <w:sz w:val="18"/>
              </w:rPr>
              <w:t>True</w:t>
            </w:r>
          </w:p>
        </w:tc>
      </w:tr>
      <w:tr>
        <w:tc>
          <w:tcPr>
            <w:tcW w:type="dxa" w:w="2813"/>
          </w:tcPr>
          <w:p>
            <w:pPr>
              <w:spacing w:after="0"/>
            </w:pPr>
            <w:r>
              <w:rPr>
                <w:sz w:val="22"/>
              </w:rPr>
              <w:t>10, 10, 10</w:t>
            </w:r>
          </w:p>
        </w:tc>
        <w:tc>
          <w:tcPr>
            <w:tcW w:type="dxa" w:w="2467"/>
          </w:tcPr>
          <w:p>
            <w:pPr>
              <w:spacing w:after="0"/>
            </w:pPr>
            <w:r>
              <w:rPr>
                <w:sz w:val="22"/>
              </w:rPr>
              <w:t>3 + 3 + 4</w:t>
            </w:r>
          </w:p>
        </w:tc>
        <w:tc>
          <w:tcPr>
            <w:tcW w:type="dxa" w:w="3791"/>
          </w:tcPr>
          <w:p>
            <w:pPr>
              <w:spacing w:after="0"/>
            </w:pPr>
            <w:r>
              <w:rPr>
                <w:rFonts w:ascii="Consolas" w:hAnsi="Consolas" w:eastAsia="Consolas"/>
                <w:sz w:val="18"/>
              </w:rPr>
              <w:t>10.00</w:t>
            </w:r>
            <w:r>
              <w:rPr>
                <w:sz w:val="22"/>
              </w:rPr>
              <w:t xml:space="preserve">, </w:t>
            </w:r>
            <w:r>
              <w:rPr>
                <w:rFonts w:ascii="Consolas" w:hAnsi="Consolas" w:eastAsia="Consolas"/>
                <w:sz w:val="18"/>
              </w:rPr>
              <w:t>True</w:t>
            </w:r>
          </w:p>
        </w:tc>
      </w:tr>
      <w:tr>
        <w:tc>
          <w:tcPr>
            <w:tcW w:type="dxa" w:w="2813"/>
          </w:tcPr>
          <w:p>
            <w:pPr>
              <w:spacing w:after="0"/>
            </w:pPr>
            <w:r>
              <w:rPr>
                <w:sz w:val="22"/>
              </w:rPr>
              <w:t>0, 0, 0</w:t>
            </w:r>
          </w:p>
        </w:tc>
        <w:tc>
          <w:tcPr>
            <w:tcW w:type="dxa" w:w="2467"/>
          </w:tcPr>
          <w:p>
            <w:pPr>
              <w:spacing w:after="0"/>
            </w:pPr>
            <w:r>
              <w:rPr>
                <w:sz w:val="22"/>
              </w:rPr>
              <w:t>0</w:t>
            </w:r>
          </w:p>
        </w:tc>
        <w:tc>
          <w:tcPr>
            <w:tcW w:type="dxa" w:w="3791"/>
          </w:tcPr>
          <w:p>
            <w:pPr>
              <w:spacing w:after="0"/>
            </w:pPr>
            <w:r>
              <w:rPr>
                <w:rFonts w:ascii="Consolas" w:hAnsi="Consolas" w:eastAsia="Consolas"/>
                <w:sz w:val="18"/>
              </w:rPr>
              <w:t>0.00</w:t>
            </w:r>
            <w:r>
              <w:rPr>
                <w:sz w:val="22"/>
              </w:rPr>
              <w:t xml:space="preserve">, </w:t>
            </w:r>
            <w:r>
              <w:rPr>
                <w:rFonts w:ascii="Consolas" w:hAnsi="Consolas" w:eastAsia="Consolas"/>
                <w:sz w:val="18"/>
              </w:rPr>
              <w:t>True</w:t>
            </w:r>
          </w:p>
        </w:tc>
      </w:tr>
      <w:tr>
        <w:tc>
          <w:tcPr>
            <w:tcW w:type="dxa" w:w="2813"/>
          </w:tcPr>
          <w:p>
            <w:pPr>
              <w:spacing w:after="0"/>
            </w:pPr>
            <w:r>
              <w:rPr>
                <w:sz w:val="22"/>
              </w:rPr>
              <w:t>5, 6, 11</w:t>
            </w:r>
          </w:p>
        </w:tc>
        <w:tc>
          <w:tcPr>
            <w:tcW w:type="dxa" w:w="2467"/>
          </w:tcPr>
          <w:p>
            <w:pPr>
              <w:spacing w:after="0"/>
            </w:pPr>
          </w:p>
        </w:tc>
        <w:tc>
          <w:tcPr>
            <w:tcW w:type="dxa" w:w="3791"/>
          </w:tcPr>
          <w:p>
            <w:pPr>
              <w:spacing w:after="0"/>
            </w:pPr>
            <w:r>
              <w:rPr>
                <w:rFonts w:ascii="Consolas" w:hAnsi="Consolas" w:eastAsia="Consolas"/>
                <w:sz w:val="18"/>
              </w:rPr>
              <w:t>hop_le</w:t>
            </w:r>
            <w:r>
              <w:rPr>
                <w:sz w:val="22"/>
              </w:rPr>
              <w:t xml:space="preserve"> là </w:t>
            </w:r>
            <w:r>
              <w:rPr>
                <w:rFonts w:ascii="Consolas" w:hAnsi="Consolas" w:eastAsia="Consolas"/>
                <w:sz w:val="18"/>
              </w:rPr>
              <w:t>False</w:t>
            </w:r>
          </w:p>
        </w:tc>
      </w:tr>
    </w:tbl>
    <w:p>
      <w:pPr>
        <w:spacing w:after="0"/>
      </w:pPr>
    </w:p>
    <w:p>
      <w:r>
        <w:t xml:space="preserve">Ở bản v2, chương trình chỉ báo </w:t>
      </w:r>
      <w:r>
        <w:rPr>
          <w:rFonts w:ascii="Consolas" w:hAnsi="Consolas" w:eastAsia="Consolas"/>
          <w:sz w:val="22"/>
        </w:rPr>
        <w:t>False</w:t>
      </w:r>
      <w:r>
        <w:t xml:space="preserve"> khi có điểm ngoài khoảng, vẫn in điểm học phần. Chương 3 sẽ dùng rẽ nhánh để xử lý riêng trường hợp này.</w:t>
      </w:r>
    </w:p>
    <w:p>
      <w:pPr>
        <w:pStyle w:val="Heading3"/>
      </w:pPr>
      <w:r>
        <w:t>Tiêu chí hoàn thành</w:t>
      </w:r>
    </w:p>
    <w:p>
      <w:pPr>
        <w:tabs>
          <w:tab w:pos="454" w:val="left"/>
        </w:tabs>
        <w:spacing w:after="60"/>
        <w:ind w:left="454" w:hanging="340"/>
      </w:pPr>
      <w:r>
        <w:t>•</w:t>
        <w:tab/>
      </w:r>
      <w:r>
        <w:t>Bốn dòng trong bảng kiểm thử cho đúng kết quả mong đợi.</w:t>
      </w:r>
    </w:p>
    <w:p>
      <w:pPr>
        <w:tabs>
          <w:tab w:pos="454" w:val="left"/>
        </w:tabs>
        <w:spacing w:after="60"/>
        <w:ind w:left="454" w:hanging="340"/>
      </w:pPr>
      <w:r>
        <w:t>•</w:t>
        <w:tab/>
      </w:r>
      <w:r>
        <w:t xml:space="preserve">Giải thích được vì sao in bằng </w:t>
      </w:r>
      <w:r>
        <w:rPr>
          <w:rFonts w:ascii="Consolas" w:hAnsi="Consolas" w:eastAsia="Consolas"/>
          <w:sz w:val="22"/>
        </w:rPr>
        <w:t>:.2f</w:t>
      </w:r>
      <w:r>
        <w:t xml:space="preserve"> thay vì in nguyên giá trị </w:t>
      </w:r>
      <w:r>
        <w:rPr>
          <w:rFonts w:ascii="Consolas" w:hAnsi="Consolas" w:eastAsia="Consolas"/>
          <w:sz w:val="22"/>
        </w:rPr>
        <w:t>tb</w:t>
      </w:r>
      <w:r>
        <w:t>.</w:t>
      </w:r>
    </w:p>
    <w:p>
      <w:pPr>
        <w:tabs>
          <w:tab w:pos="454" w:val="left"/>
        </w:tabs>
        <w:spacing w:after="60"/>
        <w:ind w:left="454" w:hanging="340"/>
      </w:pPr>
      <w:r>
        <w:t>•</w:t>
        <w:tab/>
      </w:r>
      <w:r>
        <w:t>Bảng IPO khớp với mã nguồn.</w:t>
      </w:r>
    </w:p>
    <w:p>
      <w:pPr>
        <w:pStyle w:val="Heading2"/>
      </w:pPr>
      <w:r>
        <w:t>Tài liệu tham khảo</w:t>
      </w:r>
    </w:p>
    <w:p>
      <w:r>
        <w:t xml:space="preserve">[1] Python Software Foundation, “An Informal Introduction to Python,” </w:t>
      </w:r>
      <w:r>
        <w:rPr>
          <w:i/>
        </w:rPr>
        <w:t>The Python Tutorial</w:t>
      </w:r>
      <w:r>
        <w:t>. Accessed: Oct. 31, 2026. [Online]. Available: https://docs.python.org/3/tutorial/introduction.html</w:t>
      </w:r>
    </w:p>
    <w:p>
      <w:r>
        <w:t xml:space="preserve">[2] Python Software Foundation, “Expressions,” </w:t>
      </w:r>
      <w:r>
        <w:rPr>
          <w:i/>
        </w:rPr>
        <w:t>The Python Language Reference</w:t>
      </w:r>
      <w:r>
        <w:t>. Accessed: Oct. 31, 2026. [Online]. Available: https://docs.python.org/3/reference/expressions.html</w:t>
      </w:r>
    </w:p>
    <w:p>
      <w:r>
        <w:t xml:space="preserve">[3] Python Software Foundation, “Built-in Types,” </w:t>
      </w:r>
      <w:r>
        <w:rPr>
          <w:i/>
        </w:rPr>
        <w:t>Python 3 Documentation</w:t>
      </w:r>
      <w:r>
        <w:t>. Accessed: Oct. 31, 2026. [Online]. Available: https://docs.python.org/3/library/stdtypes.html</w:t>
      </w:r>
    </w:p>
    <w:p>
      <w:r>
        <w:t xml:space="preserve">[4] Python Software Foundation, “Built-in Functions,” </w:t>
      </w:r>
      <w:r>
        <w:rPr>
          <w:i/>
        </w:rPr>
        <w:t>Python 3 Documentation</w:t>
      </w:r>
      <w:r>
        <w:t>. Accessed: Oct. 31, 2026. [Online]. Available: https://docs.python.org/3/library/functions.html</w:t>
      </w:r>
    </w:p>
    <w:p>
      <w:r>
        <w:t xml:space="preserve">[5] Python Software Foundation, “Format Specification Mini-Language,” </w:t>
      </w:r>
      <w:r>
        <w:rPr>
          <w:i/>
        </w:rPr>
        <w:t>Python 3 Documentation</w:t>
      </w:r>
      <w:r>
        <w:t>. Accessed: Oct. 31, 2026. [Online]. Available: https://docs.python.org/3/library/string.html#format-specification-mini-language</w:t>
      </w:r>
    </w:p>
    <w:p>
      <w:r>
        <w:t xml:space="preserve">[6] Python Software Foundation, “Floating-Point Arithmetic: Issues and Limitations,” </w:t>
      </w:r>
      <w:r>
        <w:rPr>
          <w:i/>
        </w:rPr>
        <w:t>The Python Tutorial</w:t>
      </w:r>
      <w:r>
        <w:t>. Accessed: Oct. 31, 2026. [Online]. Available: https://docs.python.org/3/tutorial/floatingpoint.html</w:t>
      </w:r>
    </w:p>
    <w:p>
      <w:pPr>
        <w:pStyle w:val="Heading1"/>
        <w:pageBreakBefore/>
      </w:pPr>
      <w:r>
        <w:t>Chương 3. Cấu trúc rẽ nhánh và lưu đồ thuật toán</w:t>
      </w:r>
    </w:p>
    <w:p>
      <w:pPr>
        <w:pStyle w:val="Heading2"/>
      </w:pPr>
      <w:r>
        <w:t>Mục tiêu chương</w:t>
      </w:r>
    </w:p>
    <w:p>
      <w:r>
        <w:t>Sau khi học chương này, người học có thể:</w:t>
      </w:r>
    </w:p>
    <w:p>
      <w:pPr>
        <w:tabs>
          <w:tab w:pos="454" w:val="left"/>
        </w:tabs>
        <w:spacing w:after="60"/>
        <w:ind w:left="454" w:hanging="340"/>
      </w:pPr>
      <w:r>
        <w:t>•</w:t>
        <w:tab/>
      </w:r>
      <w:r>
        <w:t>Biểu diễn thuật toán có rẽ nhánh bằng lưu đồ với bốn ký hiệu cơ bản; vẽ lưu đồ trên Draw.io (CLO2).</w:t>
      </w:r>
    </w:p>
    <w:p>
      <w:pPr>
        <w:tabs>
          <w:tab w:pos="454" w:val="left"/>
        </w:tabs>
        <w:spacing w:after="60"/>
        <w:ind w:left="454" w:hanging="340"/>
      </w:pPr>
      <w:r>
        <w:t>•</w:t>
        <w:tab/>
      </w:r>
      <w:r>
        <w:t xml:space="preserve">Viết đúng các lệnh </w:t>
      </w:r>
      <w:r>
        <w:rPr>
          <w:rFonts w:ascii="Consolas" w:hAnsi="Consolas" w:eastAsia="Consolas"/>
          <w:sz w:val="22"/>
        </w:rPr>
        <w:t>if</w:t>
      </w:r>
      <w:r>
        <w:t xml:space="preserve">, </w:t>
      </w:r>
      <w:r>
        <w:rPr>
          <w:rFonts w:ascii="Consolas" w:hAnsi="Consolas" w:eastAsia="Consolas"/>
          <w:sz w:val="22"/>
        </w:rPr>
        <w:t>if – else</w:t>
      </w:r>
      <w:r>
        <w:t xml:space="preserve">, </w:t>
      </w:r>
      <w:r>
        <w:rPr>
          <w:rFonts w:ascii="Consolas" w:hAnsi="Consolas" w:eastAsia="Consolas"/>
          <w:sz w:val="22"/>
        </w:rPr>
        <w:t>if – elif – else</w:t>
      </w:r>
      <w:r>
        <w:t xml:space="preserve"> theo quy tắc thụt lề của Python (CLO1).</w:t>
      </w:r>
    </w:p>
    <w:p>
      <w:pPr>
        <w:tabs>
          <w:tab w:pos="454" w:val="left"/>
        </w:tabs>
        <w:spacing w:after="60"/>
        <w:ind w:left="454" w:hanging="340"/>
      </w:pPr>
      <w:r>
        <w:t>•</w:t>
        <w:tab/>
      </w:r>
      <w:r>
        <w:t>Sắp xếp các điều kiện của rẽ nhánh nhiều nhánh đúng thứ tự và kiểm thử bằng giá trị biên (CLO1).</w:t>
      </w:r>
    </w:p>
    <w:p>
      <w:pPr>
        <w:tabs>
          <w:tab w:pos="454" w:val="left"/>
        </w:tabs>
        <w:spacing w:after="60"/>
        <w:ind w:left="454" w:hanging="340"/>
      </w:pPr>
      <w:r>
        <w:t>•</w:t>
        <w:tab/>
      </w:r>
      <w:r>
        <w:t xml:space="preserve">Kết hợp điều kiện bằng </w:t>
      </w:r>
      <w:r>
        <w:rPr>
          <w:rFonts w:ascii="Consolas" w:hAnsi="Consolas" w:eastAsia="Consolas"/>
          <w:sz w:val="22"/>
        </w:rPr>
        <w:t>and</w:t>
      </w:r>
      <w:r>
        <w:t xml:space="preserve">, </w:t>
      </w:r>
      <w:r>
        <w:rPr>
          <w:rFonts w:ascii="Consolas" w:hAnsi="Consolas" w:eastAsia="Consolas"/>
          <w:sz w:val="22"/>
        </w:rPr>
        <w:t>or</w:t>
      </w:r>
      <w:r>
        <w:t xml:space="preserve">, </w:t>
      </w:r>
      <w:r>
        <w:rPr>
          <w:rFonts w:ascii="Consolas" w:hAnsi="Consolas" w:eastAsia="Consolas"/>
          <w:sz w:val="22"/>
        </w:rPr>
        <w:t>not</w:t>
      </w:r>
      <w:r>
        <w:t xml:space="preserve"> và viết rẽ nhánh lồng nhau (CLO1).</w:t>
      </w:r>
    </w:p>
    <w:p>
      <w:pPr>
        <w:tabs>
          <w:tab w:pos="454" w:val="left"/>
        </w:tabs>
        <w:spacing w:after="60"/>
        <w:ind w:left="454" w:hanging="340"/>
      </w:pPr>
      <w:r>
        <w:t>•</w:t>
        <w:tab/>
      </w:r>
      <w:r>
        <w:t>Đối chiếu lưu đồ với mã nguồn để phát hiện chỗ không khớp (CLO1, CLO2).</w:t>
      </w:r>
    </w:p>
    <w:p>
      <w:pPr>
        <w:pStyle w:val="Heading2"/>
      </w:pPr>
      <w:r>
        <w:t>3.1. Lưu đồ thuật toán</w:t>
      </w:r>
    </w:p>
    <w:p>
      <w:pPr>
        <w:pStyle w:val="Heading3"/>
      </w:pPr>
      <w:r>
        <w:t>3.1.1. Bốn ký hiệu cơ bản</w:t>
      </w:r>
    </w:p>
    <w:p>
      <w:r>
        <w:t xml:space="preserve">Máy ATM chỉ cho rút tiền khi mã PIN đúng, số dư đủ và số tiền là bội số của 50.000 đồng. Thiếu một điều kiện, hoặc kiểm tra sai thứ tự, ngân hàng sẽ chịu thiệt hại. Khi một chương trình phải chọn giữa nhiều hướng xử lý, mô tả bằng lời rất dễ bỏ sót trường hợp. </w:t>
      </w:r>
      <w:r>
        <w:rPr>
          <w:b/>
        </w:rPr>
        <w:t>Lưu đồ thuật toán</w:t>
      </w:r>
      <w:r>
        <w:t xml:space="preserve"> (flowchart) giải quyết vấn đề này bằng hình vẽ: mỗi bước là một khối, mũi tên chỉ thứ tự thực hiện, và mọi nhánh rẽ đều hiện rõ trên giấy.</w:t>
      </w:r>
    </w:p>
    <w:p>
      <w:r>
        <w:t>Các ký hiệu lưu đồ được chuẩn hóa trong tiêu chuẩn ISO 5807:1985 [1]. Giáo trình dùng bốn ký hiệu cơ bản:</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259"/>
            <w:shd w:val="clear" w:color="auto" w:fill="E7F1FF"/>
          </w:tcPr>
          <w:p>
            <w:pPr>
              <w:spacing w:after="0"/>
            </w:pPr>
            <w:r>
              <w:rPr>
                <w:b/>
                <w:sz w:val="22"/>
              </w:rPr>
              <w:t>Bảng 3.1. Ký hiệu lưu đồ</w:t>
            </w:r>
          </w:p>
        </w:tc>
        <w:tc>
          <w:tcPr>
            <w:tcW w:type="dxa" w:w="3138"/>
            <w:shd w:val="clear" w:color="auto" w:fill="E7F1FF"/>
          </w:tcPr>
          <w:p>
            <w:pPr>
              <w:spacing w:after="0"/>
            </w:pPr>
            <w:r>
              <w:rPr>
                <w:b/>
                <w:sz w:val="22"/>
              </w:rPr>
              <w:t>Hình dạng</w:t>
            </w:r>
          </w:p>
        </w:tc>
        <w:tc>
          <w:tcPr>
            <w:tcW w:type="dxa" w:w="3674"/>
            <w:shd w:val="clear" w:color="auto" w:fill="E7F1FF"/>
          </w:tcPr>
          <w:p>
            <w:pPr>
              <w:spacing w:after="0"/>
            </w:pPr>
            <w:r>
              <w:rPr>
                <w:b/>
                <w:sz w:val="22"/>
              </w:rPr>
              <w:t>Dùng cho</w:t>
            </w:r>
          </w:p>
        </w:tc>
      </w:tr>
      <w:tr>
        <w:tc>
          <w:tcPr>
            <w:tcW w:type="dxa" w:w="2259"/>
          </w:tcPr>
          <w:p>
            <w:pPr>
              <w:spacing w:after="0"/>
            </w:pPr>
            <w:r>
              <w:rPr>
                <w:sz w:val="22"/>
              </w:rPr>
              <w:t>Bắt đầu / Kết thúc</w:t>
            </w:r>
          </w:p>
        </w:tc>
        <w:tc>
          <w:tcPr>
            <w:tcW w:type="dxa" w:w="3138"/>
          </w:tcPr>
          <w:p>
            <w:pPr>
              <w:spacing w:after="0"/>
            </w:pPr>
            <w:r>
              <w:rPr>
                <w:sz w:val="22"/>
              </w:rPr>
              <w:t>Hình chữ nhật bo tròn hai đầu</w:t>
            </w:r>
          </w:p>
        </w:tc>
        <w:tc>
          <w:tcPr>
            <w:tcW w:type="dxa" w:w="3674"/>
          </w:tcPr>
          <w:p>
            <w:pPr>
              <w:spacing w:after="0"/>
            </w:pPr>
            <w:r>
              <w:rPr>
                <w:sz w:val="22"/>
              </w:rPr>
              <w:t>Điểm vào và điểm ra của thuật toán</w:t>
            </w:r>
          </w:p>
        </w:tc>
      </w:tr>
      <w:tr>
        <w:tc>
          <w:tcPr>
            <w:tcW w:type="dxa" w:w="2259"/>
          </w:tcPr>
          <w:p>
            <w:pPr>
              <w:spacing w:after="0"/>
            </w:pPr>
            <w:r>
              <w:rPr>
                <w:sz w:val="22"/>
              </w:rPr>
              <w:t>Nhập / Xuất</w:t>
            </w:r>
          </w:p>
        </w:tc>
        <w:tc>
          <w:tcPr>
            <w:tcW w:type="dxa" w:w="3138"/>
          </w:tcPr>
          <w:p>
            <w:pPr>
              <w:spacing w:after="0"/>
            </w:pPr>
            <w:r>
              <w:rPr>
                <w:sz w:val="22"/>
              </w:rPr>
              <w:t>Hình bình hành</w:t>
            </w:r>
          </w:p>
        </w:tc>
        <w:tc>
          <w:tcPr>
            <w:tcW w:type="dxa" w:w="3674"/>
          </w:tcPr>
          <w:p>
            <w:pPr>
              <w:spacing w:after="0"/>
            </w:pPr>
            <w:r>
              <w:rPr>
                <w:rFonts w:ascii="Consolas" w:hAnsi="Consolas" w:eastAsia="Consolas"/>
                <w:sz w:val="18"/>
              </w:rPr>
              <w:t>input()</w:t>
            </w:r>
            <w:r>
              <w:rPr>
                <w:sz w:val="22"/>
              </w:rPr>
              <w:t xml:space="preserve">, </w:t>
            </w:r>
            <w:r>
              <w:rPr>
                <w:rFonts w:ascii="Consolas" w:hAnsi="Consolas" w:eastAsia="Consolas"/>
                <w:sz w:val="18"/>
              </w:rPr>
              <w:t>print()</w:t>
            </w:r>
          </w:p>
        </w:tc>
      </w:tr>
      <w:tr>
        <w:tc>
          <w:tcPr>
            <w:tcW w:type="dxa" w:w="2259"/>
          </w:tcPr>
          <w:p>
            <w:pPr>
              <w:spacing w:after="0"/>
            </w:pPr>
            <w:r>
              <w:rPr>
                <w:sz w:val="22"/>
              </w:rPr>
              <w:t>Xử lý</w:t>
            </w:r>
          </w:p>
        </w:tc>
        <w:tc>
          <w:tcPr>
            <w:tcW w:type="dxa" w:w="3138"/>
          </w:tcPr>
          <w:p>
            <w:pPr>
              <w:spacing w:after="0"/>
            </w:pPr>
            <w:r>
              <w:rPr>
                <w:sz w:val="22"/>
              </w:rPr>
              <w:t>Hình chữ nhật</w:t>
            </w:r>
          </w:p>
        </w:tc>
        <w:tc>
          <w:tcPr>
            <w:tcW w:type="dxa" w:w="3674"/>
          </w:tcPr>
          <w:p>
            <w:pPr>
              <w:spacing w:after="0"/>
            </w:pPr>
            <w:r>
              <w:rPr>
                <w:sz w:val="22"/>
              </w:rPr>
              <w:t>Phép gán, tính toán</w:t>
            </w:r>
          </w:p>
        </w:tc>
      </w:tr>
      <w:tr>
        <w:tc>
          <w:tcPr>
            <w:tcW w:type="dxa" w:w="2259"/>
          </w:tcPr>
          <w:p>
            <w:pPr>
              <w:spacing w:after="0"/>
            </w:pPr>
            <w:r>
              <w:rPr>
                <w:sz w:val="22"/>
              </w:rPr>
              <w:t>Điều kiện</w:t>
            </w:r>
          </w:p>
        </w:tc>
        <w:tc>
          <w:tcPr>
            <w:tcW w:type="dxa" w:w="3138"/>
          </w:tcPr>
          <w:p>
            <w:pPr>
              <w:spacing w:after="0"/>
            </w:pPr>
            <w:r>
              <w:rPr>
                <w:sz w:val="22"/>
              </w:rPr>
              <w:t>Hình thoi, có hai lối ra Đúng và Sai</w:t>
            </w:r>
          </w:p>
        </w:tc>
        <w:tc>
          <w:tcPr>
            <w:tcW w:type="dxa" w:w="3674"/>
          </w:tcPr>
          <w:p>
            <w:pPr>
              <w:spacing w:after="0"/>
            </w:pPr>
            <w:r>
              <w:rPr>
                <w:sz w:val="22"/>
              </w:rPr>
              <w:t xml:space="preserve">Điều kiện của </w:t>
            </w:r>
            <w:r>
              <w:rPr>
                <w:rFonts w:ascii="Consolas" w:hAnsi="Consolas" w:eastAsia="Consolas"/>
                <w:sz w:val="18"/>
              </w:rPr>
              <w:t>if</w:t>
            </w:r>
            <w:r>
              <w:rPr>
                <w:sz w:val="22"/>
              </w:rPr>
              <w:t xml:space="preserve"> và của vòng lặp</w:t>
            </w:r>
          </w:p>
        </w:tc>
      </w:tr>
    </w:tbl>
    <w:p>
      <w:pPr>
        <w:spacing w:after="0"/>
      </w:pPr>
    </w:p>
    <w:p>
      <w:pPr>
        <w:keepNext/>
        <w:jc w:val="center"/>
      </w:pPr>
      <w:r>
        <w:drawing>
          <wp:inline xmlns:a="http://schemas.openxmlformats.org/drawingml/2006/main" xmlns:pic="http://schemas.openxmlformats.org/drawingml/2006/picture">
            <wp:extent cx="5400000" cy="1067066"/>
            <wp:docPr id="3" name="Picture 3"/>
            <wp:cNvGraphicFramePr>
              <a:graphicFrameLocks noChangeAspect="1"/>
            </wp:cNvGraphicFramePr>
            <a:graphic>
              <a:graphicData uri="http://schemas.openxmlformats.org/drawingml/2006/picture">
                <pic:pic>
                  <pic:nvPicPr>
                    <pic:cNvPr id="0" name="bai-03-ky-hieu.png"/>
                    <pic:cNvPicPr/>
                  </pic:nvPicPr>
                  <pic:blipFill>
                    <a:blip r:embed="rId13"/>
                    <a:stretch>
                      <a:fillRect/>
                    </a:stretch>
                  </pic:blipFill>
                  <pic:spPr>
                    <a:xfrm>
                      <a:off x="0" y="0"/>
                      <a:ext cx="5400000" cy="1067066"/>
                    </a:xfrm>
                    <a:prstGeom prst="rect"/>
                  </pic:spPr>
                </pic:pic>
              </a:graphicData>
            </a:graphic>
          </wp:inline>
        </w:drawing>
      </w:r>
    </w:p>
    <w:p>
      <w:pPr>
        <w:spacing w:after="160"/>
        <w:jc w:val="center"/>
      </w:pPr>
      <w:r>
        <w:rPr>
          <w:i/>
          <w:sz w:val="22"/>
        </w:rPr>
        <w:t>Hình 3.1. Bốn ký hiệu lưu đồ cơ bản: bắt đầu/kết thúc (chữ nhật bo tròn), nhập/xuất (bình hành), xử lý (chữ nhật), điều kiện (hình thoi)</w:t>
      </w:r>
    </w:p>
    <w:p>
      <w:pPr>
        <w:pStyle w:val="Heading3"/>
      </w:pPr>
      <w:r>
        <w:t>3.1.2. Quy tắc vẽ</w:t>
      </w:r>
    </w:p>
    <w:p>
      <w:r>
        <w:t>Một lưu đồ đúng cần thỏa các quy tắc sau:</w:t>
      </w:r>
    </w:p>
    <w:p>
      <w:pPr>
        <w:tabs>
          <w:tab w:pos="454" w:val="left"/>
        </w:tabs>
        <w:spacing w:after="60"/>
        <w:ind w:left="454" w:hanging="340"/>
      </w:pPr>
      <w:r>
        <w:t>1.</w:t>
        <w:tab/>
      </w:r>
      <w:r>
        <w:t xml:space="preserve">Có đúng một điểm </w:t>
      </w:r>
      <w:r>
        <w:rPr>
          <w:b/>
        </w:rPr>
        <w:t>Bắt đầu</w:t>
      </w:r>
      <w:r>
        <w:t xml:space="preserve">; mọi đường đi đều dẫn tới </w:t>
      </w:r>
      <w:r>
        <w:rPr>
          <w:b/>
        </w:rPr>
        <w:t>Kết thúc</w:t>
      </w:r>
      <w:r>
        <w:t>.</w:t>
      </w:r>
    </w:p>
    <w:p>
      <w:pPr>
        <w:tabs>
          <w:tab w:pos="454" w:val="left"/>
        </w:tabs>
        <w:spacing w:after="60"/>
        <w:ind w:left="454" w:hanging="340"/>
      </w:pPr>
      <w:r>
        <w:t>2.</w:t>
        <w:tab/>
      </w:r>
      <w:r>
        <w:t>Mũi tên chỉ rõ hướng; luồng chính đi từ trên xuống dưới hoặc từ trái sang phải.</w:t>
      </w:r>
    </w:p>
    <w:p>
      <w:pPr>
        <w:tabs>
          <w:tab w:pos="454" w:val="left"/>
        </w:tabs>
        <w:spacing w:after="60"/>
        <w:ind w:left="454" w:hanging="340"/>
      </w:pPr>
      <w:r>
        <w:t>3.</w:t>
        <w:tab/>
      </w:r>
      <w:r>
        <w:t xml:space="preserve">Mỗi hình thoi có </w:t>
      </w:r>
      <w:r>
        <w:rPr>
          <w:b/>
        </w:rPr>
        <w:t>đúng hai lối ra</w:t>
      </w:r>
      <w:r>
        <w:t xml:space="preserve">, ghi nhãn </w:t>
      </w:r>
      <w:r>
        <w:rPr>
          <w:b/>
        </w:rPr>
        <w:t>Đúng</w:t>
      </w:r>
      <w:r>
        <w:t xml:space="preserve"> và </w:t>
      </w:r>
      <w:r>
        <w:rPr>
          <w:b/>
        </w:rPr>
        <w:t>Sai</w:t>
      </w:r>
      <w:r>
        <w:t xml:space="preserve"> trên mũi tên.</w:t>
      </w:r>
    </w:p>
    <w:p>
      <w:pPr>
        <w:tabs>
          <w:tab w:pos="454" w:val="left"/>
        </w:tabs>
        <w:spacing w:after="60"/>
        <w:ind w:left="454" w:hanging="340"/>
      </w:pPr>
      <w:r>
        <w:t>4.</w:t>
        <w:tab/>
      </w:r>
      <w:r>
        <w:t xml:space="preserve">Nội dung trong mỗi khối ngắn gọn, viết gần với mã nguồn (ví dụ </w:t>
      </w:r>
      <w:r>
        <w:rPr>
          <w:rFonts w:ascii="Consolas" w:hAnsi="Consolas" w:eastAsia="Consolas"/>
          <w:sz w:val="22"/>
        </w:rPr>
        <w:t>diem &gt;= 4?</w:t>
      </w:r>
      <w:r>
        <w:t>), để đối chiếu dễ dàng.</w:t>
      </w:r>
    </w:p>
    <w:p>
      <w:pPr>
        <w:tabs>
          <w:tab w:pos="454" w:val="left"/>
        </w:tabs>
        <w:spacing w:after="60"/>
        <w:ind w:left="454" w:hanging="340"/>
      </w:pPr>
      <w:r>
        <w:t>5.</w:t>
        <w:tab/>
      </w:r>
      <w:r>
        <w:t>Các mũi tên không cắt nhau khi có thể tránh.</w:t>
      </w:r>
    </w:p>
    <w:p>
      <w:r>
        <w:t xml:space="preserve">Lưu đồ là sản phẩm thiết kế được đánh giá trong học phần (CLO2). Người học vẽ lưu đồ </w:t>
      </w:r>
      <w:r>
        <w:rPr>
          <w:b/>
        </w:rPr>
        <w:t>trước</w:t>
      </w:r>
      <w:r>
        <w:t xml:space="preserve"> khi viết mã để thấy hết các nhánh, và </w:t>
      </w:r>
      <w:r>
        <w:rPr>
          <w:b/>
        </w:rPr>
        <w:t>sau</w:t>
      </w:r>
      <w:r>
        <w:t xml:space="preserve"> khi viết mã để kiểm tra mã có khớp thiết kế không.</w:t>
      </w:r>
    </w:p>
    <w:p>
      <w:pPr>
        <w:pStyle w:val="Heading3"/>
      </w:pPr>
      <w:r>
        <w:t>3.1.3. Vẽ lưu đồ trên Draw.io</w:t>
      </w:r>
    </w:p>
    <w:p>
      <w:r>
        <w:t xml:space="preserve">Draw.io (diagrams.net) là công cụ vẽ sơ đồ miễn phí, dùng được trên trình duyệt tại app.diagrams.net hoặc ngay trong VS Code qua extension Draw.io Integration (tạo file có phần mở rộng </w:t>
      </w:r>
      <w:r>
        <w:rPr>
          <w:rFonts w:ascii="Consolas" w:hAnsi="Consolas" w:eastAsia="Consolas"/>
          <w:sz w:val="22"/>
        </w:rPr>
        <w:t>.drawio</w:t>
      </w:r>
      <w:r>
        <w:t>) [2]. Các thao tác cơ bản:</w:t>
      </w:r>
    </w:p>
    <w:p>
      <w:pPr>
        <w:tabs>
          <w:tab w:pos="454" w:val="left"/>
        </w:tabs>
        <w:spacing w:after="60"/>
        <w:ind w:left="454" w:hanging="340"/>
      </w:pPr>
      <w:r>
        <w:t>1.</w:t>
        <w:tab/>
      </w:r>
      <w:r>
        <w:t xml:space="preserve">Chọn nhóm hình </w:t>
      </w:r>
      <w:r>
        <w:rPr>
          <w:b/>
        </w:rPr>
        <w:t>Flowchart</w:t>
      </w:r>
      <w:r>
        <w:t xml:space="preserve"> ở thanh bên trái; kéo hình vào trang vẽ.</w:t>
      </w:r>
    </w:p>
    <w:p>
      <w:pPr>
        <w:tabs>
          <w:tab w:pos="454" w:val="left"/>
        </w:tabs>
        <w:spacing w:after="60"/>
        <w:ind w:left="454" w:hanging="340"/>
      </w:pPr>
      <w:r>
        <w:t>2.</w:t>
        <w:tab/>
      </w:r>
      <w:r>
        <w:t>Nhấp đúp vào hình để gõ nội dung.</w:t>
      </w:r>
    </w:p>
    <w:p>
      <w:pPr>
        <w:tabs>
          <w:tab w:pos="454" w:val="left"/>
        </w:tabs>
        <w:spacing w:after="60"/>
        <w:ind w:left="454" w:hanging="340"/>
      </w:pPr>
      <w:r>
        <w:t>3.</w:t>
        <w:tab/>
      </w:r>
      <w:r>
        <w:t>Rê chuột lên một hình, kéo mũi tên xanh từ cạnh hình tới hình kế tiếp để nối.</w:t>
      </w:r>
    </w:p>
    <w:p>
      <w:pPr>
        <w:tabs>
          <w:tab w:pos="454" w:val="left"/>
        </w:tabs>
        <w:spacing w:after="60"/>
        <w:ind w:left="454" w:hanging="340"/>
      </w:pPr>
      <w:r>
        <w:t>4.</w:t>
        <w:tab/>
      </w:r>
      <w:r>
        <w:t xml:space="preserve">Nhấp đúp lên mũi tên để ghi nhãn </w:t>
      </w:r>
      <w:r>
        <w:rPr>
          <w:b/>
        </w:rPr>
        <w:t>Đúng</w:t>
      </w:r>
      <w:r>
        <w:t xml:space="preserve"> hoặc </w:t>
      </w:r>
      <w:r>
        <w:rPr>
          <w:b/>
        </w:rPr>
        <w:t>Sai</w:t>
      </w:r>
      <w:r>
        <w:t>.</w:t>
      </w:r>
    </w:p>
    <w:p>
      <w:pPr>
        <w:tabs>
          <w:tab w:pos="454" w:val="left"/>
        </w:tabs>
        <w:spacing w:after="60"/>
        <w:ind w:left="454" w:hanging="340"/>
      </w:pPr>
      <w:r>
        <w:t>5.</w:t>
        <w:tab/>
      </w:r>
      <w:r>
        <w:t xml:space="preserve">Xuất ảnh bằng </w:t>
      </w:r>
      <w:r>
        <w:rPr>
          <w:b/>
        </w:rPr>
        <w:t>File → Export as → PNG</w:t>
      </w:r>
      <w:r>
        <w:t xml:space="preserve"> để chèn vào báo cáo.</w:t>
      </w:r>
    </w:p>
    <w:p>
      <w:pPr>
        <w:pStyle w:val="Heading2"/>
      </w:pPr>
      <w:r>
        <w:t>3.2. Lệnh if và if – else</w:t>
      </w:r>
    </w:p>
    <w:p>
      <w:pPr>
        <w:pStyle w:val="Heading3"/>
      </w:pPr>
      <w:r>
        <w:t>3.2.1. Cú pháp và thụt lề</w:t>
      </w:r>
    </w:p>
    <w:p>
      <w:r>
        <w:t xml:space="preserve">Lệnh </w:t>
      </w:r>
      <w:r>
        <w:rPr>
          <w:rFonts w:ascii="Consolas" w:hAnsi="Consolas" w:eastAsia="Consolas"/>
          <w:sz w:val="22"/>
        </w:rPr>
        <w:t>if</w:t>
      </w:r>
      <w:r>
        <w:t xml:space="preserve"> thực hiện một khối lệnh khi điều kiện đúng [3], [4]:</w:t>
      </w:r>
    </w:p>
    <w:p>
      <w:pPr>
        <w:keepNext/>
        <w:spacing w:before="80" w:after="0" w:line="240" w:lineRule="auto"/>
        <w:ind w:left="170"/>
        <w:shd w:val="clear" w:color="auto" w:fill="F1F3F5"/>
      </w:pPr>
      <w:r>
        <w:rPr>
          <w:rFonts w:ascii="Consolas" w:hAnsi="Consolas" w:eastAsia="Consolas"/>
          <w:sz w:val="19"/>
        </w:rPr>
        <w:t>if dieu_kien:</w:t>
      </w:r>
    </w:p>
    <w:p>
      <w:pPr>
        <w:keepNext/>
        <w:spacing w:before="0" w:after="0" w:line="240" w:lineRule="auto"/>
        <w:ind w:left="170"/>
        <w:shd w:val="clear" w:color="auto" w:fill="F1F3F5"/>
      </w:pPr>
      <w:r>
        <w:rPr>
          <w:rFonts w:ascii="Consolas" w:hAnsi="Consolas" w:eastAsia="Consolas"/>
          <w:sz w:val="19"/>
        </w:rPr>
        <w:t xml:space="preserve">    lenh_1</w:t>
      </w:r>
    </w:p>
    <w:p>
      <w:pPr>
        <w:keepNext w:val="0"/>
        <w:spacing w:before="0" w:after="80" w:line="240" w:lineRule="auto"/>
        <w:ind w:left="170"/>
        <w:shd w:val="clear" w:color="auto" w:fill="F1F3F5"/>
      </w:pPr>
      <w:r>
        <w:rPr>
          <w:rFonts w:ascii="Consolas" w:hAnsi="Consolas" w:eastAsia="Consolas"/>
          <w:sz w:val="19"/>
        </w:rPr>
        <w:t xml:space="preserve">    lenh_2</w:t>
      </w:r>
    </w:p>
    <w:p>
      <w:r>
        <w:t xml:space="preserve">Ba thành phần bắt buộc: từ khóa </w:t>
      </w:r>
      <w:r>
        <w:rPr>
          <w:rFonts w:ascii="Consolas" w:hAnsi="Consolas" w:eastAsia="Consolas"/>
          <w:sz w:val="22"/>
        </w:rPr>
        <w:t>if</w:t>
      </w:r>
      <w:r>
        <w:t xml:space="preserve">, một biểu thức điều kiện cho ra </w:t>
      </w:r>
      <w:r>
        <w:rPr>
          <w:rFonts w:ascii="Consolas" w:hAnsi="Consolas" w:eastAsia="Consolas"/>
          <w:sz w:val="22"/>
        </w:rPr>
        <w:t>True</w:t>
      </w:r>
      <w:r>
        <w:t xml:space="preserve"> hoặc </w:t>
      </w:r>
      <w:r>
        <w:rPr>
          <w:rFonts w:ascii="Consolas" w:hAnsi="Consolas" w:eastAsia="Consolas"/>
          <w:sz w:val="22"/>
        </w:rPr>
        <w:t>False</w:t>
      </w:r>
      <w:r>
        <w:t xml:space="preserve"> (Chương 2), và dấu hai chấm </w:t>
      </w:r>
      <w:r>
        <w:rPr>
          <w:rFonts w:ascii="Consolas" w:hAnsi="Consolas" w:eastAsia="Consolas"/>
          <w:sz w:val="22"/>
        </w:rPr>
        <w:t>:</w:t>
      </w:r>
      <w:r>
        <w:t xml:space="preserve">. Sau dấu hai chấm là </w:t>
      </w:r>
      <w:r>
        <w:rPr>
          <w:b/>
        </w:rPr>
        <w:t>khối lệnh</w:t>
      </w:r>
      <w:r>
        <w:t xml:space="preserve"> (block), viết thụt vào so với dòng </w:t>
      </w:r>
      <w:r>
        <w:rPr>
          <w:rFonts w:ascii="Consolas" w:hAnsi="Consolas" w:eastAsia="Consolas"/>
          <w:sz w:val="22"/>
        </w:rPr>
        <w:t>if</w:t>
      </w:r>
      <w:r>
        <w:t>.</w:t>
      </w:r>
    </w:p>
    <w:p>
      <w:r>
        <w:t xml:space="preserve">Khác với nhiều ngôn ngữ dùng cặp ngoặc nhọn </w:t>
      </w:r>
      <w:r>
        <w:rPr>
          <w:rFonts w:ascii="Consolas" w:hAnsi="Consolas" w:eastAsia="Consolas"/>
          <w:sz w:val="22"/>
        </w:rPr>
        <w:t>{ }</w:t>
      </w:r>
      <w:r>
        <w:t xml:space="preserve">, Python dùng </w:t>
      </w:r>
      <w:r>
        <w:rPr>
          <w:b/>
        </w:rPr>
        <w:t>thụt lề</w:t>
      </w:r>
      <w:r>
        <w:t xml:space="preserve"> (indentation) để xác định lệnh nào thuộc khối nào [5]. Các lệnh cùng mức thụt lề thuộc cùng một khối. Quy ước chung là thụt 4 dấu cách cho mỗi cấp; VS Code tự chèn 4 dấu cách khi nhấn phím Tab trong file </w:t>
      </w:r>
      <w:r>
        <w:rPr>
          <w:rFonts w:ascii="Consolas" w:hAnsi="Consolas" w:eastAsia="Consolas"/>
          <w:sz w:val="22"/>
        </w:rPr>
        <w:t>.py</w:t>
      </w:r>
      <w:r>
        <w:t>.</w:t>
      </w:r>
    </w:p>
    <w:p>
      <w:r>
        <w:t xml:space="preserve">Lệnh </w:t>
      </w:r>
      <w:r>
        <w:rPr>
          <w:rFonts w:ascii="Consolas" w:hAnsi="Consolas" w:eastAsia="Consolas"/>
          <w:sz w:val="22"/>
        </w:rPr>
        <w:t>if – else</w:t>
      </w:r>
      <w:r>
        <w:t xml:space="preserve"> chọn một trong hai khối: khối dưới </w:t>
      </w:r>
      <w:r>
        <w:rPr>
          <w:rFonts w:ascii="Consolas" w:hAnsi="Consolas" w:eastAsia="Consolas"/>
          <w:sz w:val="22"/>
        </w:rPr>
        <w:t>if</w:t>
      </w:r>
      <w:r>
        <w:t xml:space="preserve"> chạy khi điều kiện đúng, khối dưới </w:t>
      </w:r>
      <w:r>
        <w:rPr>
          <w:rFonts w:ascii="Consolas" w:hAnsi="Consolas" w:eastAsia="Consolas"/>
          <w:sz w:val="22"/>
        </w:rPr>
        <w:t>else</w:t>
      </w:r>
      <w:r>
        <w:t xml:space="preserve"> chạy khi điều kiện sai.</w:t>
      </w:r>
    </w:p>
    <w:p>
      <w:r>
        <w:rPr>
          <w:b/>
        </w:rPr>
        <w:t>Ví dụ 3.1.</w:t>
      </w:r>
      <w:r>
        <w:t xml:space="preserve"> Đậu hay rớt học phần (ngưỡng 4,0 là ví dụ):</w:t>
      </w:r>
    </w:p>
    <w:p>
      <w:pPr>
        <w:keepNext/>
        <w:spacing w:before="80" w:after="0" w:line="240" w:lineRule="auto"/>
        <w:ind w:left="170"/>
        <w:shd w:val="clear" w:color="auto" w:fill="F1F3F5"/>
      </w:pPr>
      <w:r>
        <w:rPr>
          <w:rFonts w:ascii="Consolas" w:hAnsi="Consolas" w:eastAsia="Consolas"/>
          <w:sz w:val="19"/>
        </w:rPr>
        <w:t>diem = float(input("Điểm học phần: "))</w:t>
      </w:r>
    </w:p>
    <w:p>
      <w:pPr>
        <w:keepNext/>
        <w:spacing w:before="0" w:after="0" w:line="240" w:lineRule="auto"/>
        <w:ind w:left="170"/>
        <w:shd w:val="clear" w:color="auto" w:fill="F1F3F5"/>
      </w:pPr>
      <w:r>
        <w:rPr>
          <w:rFonts w:ascii="Consolas" w:hAnsi="Consolas" w:eastAsia="Consolas"/>
          <w:sz w:val="19"/>
        </w:rPr>
        <w:t>if diem &gt;= 4.0:</w:t>
      </w:r>
    </w:p>
    <w:p>
      <w:pPr>
        <w:keepNext/>
        <w:spacing w:before="0" w:after="0" w:line="240" w:lineRule="auto"/>
        <w:ind w:left="170"/>
        <w:shd w:val="clear" w:color="auto" w:fill="F1F3F5"/>
      </w:pPr>
      <w:r>
        <w:rPr>
          <w:rFonts w:ascii="Consolas" w:hAnsi="Consolas" w:eastAsia="Consolas"/>
          <w:sz w:val="19"/>
        </w:rPr>
        <w:t xml:space="preserve">    print("Đậu")</w:t>
      </w:r>
    </w:p>
    <w:p>
      <w:pPr>
        <w:keepNext/>
        <w:spacing w:before="0" w:after="0" w:line="240" w:lineRule="auto"/>
        <w:ind w:left="170"/>
        <w:shd w:val="clear" w:color="auto" w:fill="F1F3F5"/>
      </w:pPr>
      <w:r>
        <w:rPr>
          <w:rFonts w:ascii="Consolas" w:hAnsi="Consolas" w:eastAsia="Consolas"/>
          <w:sz w:val="19"/>
        </w:rPr>
        <w:t>else:</w:t>
      </w:r>
    </w:p>
    <w:p>
      <w:pPr>
        <w:keepNext/>
        <w:spacing w:before="0" w:after="0" w:line="240" w:lineRule="auto"/>
        <w:ind w:left="170"/>
        <w:shd w:val="clear" w:color="auto" w:fill="F1F3F5"/>
      </w:pPr>
      <w:r>
        <w:rPr>
          <w:rFonts w:ascii="Consolas" w:hAnsi="Consolas" w:eastAsia="Consolas"/>
          <w:sz w:val="19"/>
        </w:rPr>
        <w:t xml:space="preserve">    print("Rớt, đăng ký học lại")</w:t>
      </w:r>
    </w:p>
    <w:p>
      <w:pPr>
        <w:keepNext w:val="0"/>
        <w:spacing w:before="0" w:after="80" w:line="240" w:lineRule="auto"/>
        <w:ind w:left="170"/>
        <w:shd w:val="clear" w:color="auto" w:fill="F1F3F5"/>
      </w:pPr>
      <w:r>
        <w:rPr>
          <w:rFonts w:ascii="Consolas" w:hAnsi="Consolas" w:eastAsia="Consolas"/>
          <w:sz w:val="19"/>
        </w:rPr>
        <w:t>print("Kết thúc chương trình")</w:t>
      </w:r>
    </w:p>
    <w:p>
      <w:r>
        <w:t>Dòng cuối không thụt lề nên không thuộc nhánh nào: nó luôn chạy, dù đậu hay rớt.</w:t>
      </w:r>
    </w:p>
    <w:p>
      <w:pPr>
        <w:keepNext/>
        <w:jc w:val="center"/>
      </w:pPr>
      <w:r>
        <w:drawing>
          <wp:inline xmlns:a="http://schemas.openxmlformats.org/drawingml/2006/main" xmlns:pic="http://schemas.openxmlformats.org/drawingml/2006/picture">
            <wp:extent cx="4582541" cy="3240000"/>
            <wp:docPr id="4" name="Picture 4"/>
            <wp:cNvGraphicFramePr>
              <a:graphicFrameLocks noChangeAspect="1"/>
            </wp:cNvGraphicFramePr>
            <a:graphic>
              <a:graphicData uri="http://schemas.openxmlformats.org/drawingml/2006/picture">
                <pic:pic>
                  <pic:nvPicPr>
                    <pic:cNvPr id="0" name="bai-03-dau-rot.png"/>
                    <pic:cNvPicPr/>
                  </pic:nvPicPr>
                  <pic:blipFill>
                    <a:blip r:embed="rId14"/>
                    <a:stretch>
                      <a:fillRect/>
                    </a:stretch>
                  </pic:blipFill>
                  <pic:spPr>
                    <a:xfrm>
                      <a:off x="0" y="0"/>
                      <a:ext cx="4582541" cy="3240000"/>
                    </a:xfrm>
                    <a:prstGeom prst="rect"/>
                  </pic:spPr>
                </pic:pic>
              </a:graphicData>
            </a:graphic>
          </wp:inline>
        </w:drawing>
      </w:r>
    </w:p>
    <w:p>
      <w:pPr>
        <w:spacing w:after="160"/>
        <w:jc w:val="center"/>
      </w:pPr>
      <w:r>
        <w:rPr>
          <w:i/>
          <w:sz w:val="22"/>
        </w:rPr>
        <w:t>Hình 3.2. Lưu đồ bài toán đậu hay rớt: một hình thoi diem &gt;= 4.0 với hai nhánh Đúng và Sai, hai nhánh gặp lại nhau trước khi kết thúc</w:t>
      </w:r>
    </w:p>
    <w:p>
      <w:r>
        <w:t xml:space="preserve">Khi chỉ cần làm thêm một việc lúc điều kiện đúng, dùng </w:t>
      </w:r>
      <w:r>
        <w:rPr>
          <w:rFonts w:ascii="Consolas" w:hAnsi="Consolas" w:eastAsia="Consolas"/>
          <w:sz w:val="22"/>
        </w:rPr>
        <w:t>if</w:t>
      </w:r>
      <w:r>
        <w:t xml:space="preserve"> không có </w:t>
      </w:r>
      <w:r>
        <w:rPr>
          <w:rFonts w:ascii="Consolas" w:hAnsi="Consolas" w:eastAsia="Consolas"/>
          <w:sz w:val="22"/>
        </w:rPr>
        <w:t>else</w:t>
      </w:r>
      <w:r>
        <w:t>:</w:t>
      </w:r>
    </w:p>
    <w:p>
      <w:pPr>
        <w:keepNext/>
        <w:spacing w:before="80" w:after="0" w:line="240" w:lineRule="auto"/>
        <w:ind w:left="170"/>
        <w:shd w:val="clear" w:color="auto" w:fill="F1F3F5"/>
      </w:pPr>
      <w:r>
        <w:rPr>
          <w:rFonts w:ascii="Consolas" w:hAnsi="Consolas" w:eastAsia="Consolas"/>
          <w:sz w:val="19"/>
        </w:rPr>
        <w:t>if diem &gt;= 8:</w:t>
      </w:r>
    </w:p>
    <w:p>
      <w:pPr>
        <w:keepNext w:val="0"/>
        <w:spacing w:before="0" w:after="80" w:line="240" w:lineRule="auto"/>
        <w:ind w:left="170"/>
        <w:shd w:val="clear" w:color="auto" w:fill="F1F3F5"/>
      </w:pPr>
      <w:r>
        <w:rPr>
          <w:rFonts w:ascii="Consolas" w:hAnsi="Consolas" w:eastAsia="Consolas"/>
          <w:sz w:val="19"/>
        </w:rPr>
        <w:t xml:space="preserve">    print("Đủ điều kiện xét học bổng")</w:t>
      </w:r>
    </w:p>
    <w:p>
      <w:pPr>
        <w:pStyle w:val="Heading3"/>
      </w:pPr>
      <w:r>
        <w:t>3.2.2. Lỗi thụt lề thường gặp</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4339"/>
            <w:shd w:val="clear" w:color="auto" w:fill="E7F1FF"/>
          </w:tcPr>
          <w:p>
            <w:pPr>
              <w:spacing w:after="0"/>
            </w:pPr>
            <w:r>
              <w:rPr>
                <w:b/>
                <w:sz w:val="22"/>
              </w:rPr>
              <w:t>Bảng 3.2. Lỗi thường gặp với if</w:t>
            </w:r>
          </w:p>
        </w:tc>
        <w:tc>
          <w:tcPr>
            <w:tcW w:type="dxa" w:w="2496"/>
            <w:shd w:val="clear" w:color="auto" w:fill="E7F1FF"/>
          </w:tcPr>
          <w:p>
            <w:pPr>
              <w:spacing w:after="0"/>
            </w:pPr>
            <w:r>
              <w:rPr>
                <w:b/>
                <w:sz w:val="22"/>
              </w:rPr>
              <w:t>Nguyên nhân</w:t>
            </w:r>
          </w:p>
        </w:tc>
        <w:tc>
          <w:tcPr>
            <w:tcW w:type="dxa" w:w="2236"/>
            <w:shd w:val="clear" w:color="auto" w:fill="E7F1FF"/>
          </w:tcPr>
          <w:p>
            <w:pPr>
              <w:spacing w:after="0"/>
            </w:pPr>
            <w:r>
              <w:rPr>
                <w:b/>
                <w:sz w:val="22"/>
              </w:rPr>
              <w:t>Cách sửa</w:t>
            </w:r>
          </w:p>
        </w:tc>
      </w:tr>
      <w:tr>
        <w:tc>
          <w:tcPr>
            <w:tcW w:type="dxa" w:w="4339"/>
          </w:tcPr>
          <w:p>
            <w:pPr>
              <w:spacing w:after="0"/>
            </w:pPr>
            <w:r>
              <w:rPr>
                <w:rFonts w:ascii="Consolas" w:hAnsi="Consolas" w:eastAsia="Consolas"/>
                <w:sz w:val="18"/>
              </w:rPr>
              <w:t>SyntaxError: expected ':'</w:t>
            </w:r>
          </w:p>
        </w:tc>
        <w:tc>
          <w:tcPr>
            <w:tcW w:type="dxa" w:w="2496"/>
          </w:tcPr>
          <w:p>
            <w:pPr>
              <w:spacing w:after="0"/>
            </w:pPr>
            <w:r>
              <w:rPr>
                <w:sz w:val="22"/>
              </w:rPr>
              <w:t xml:space="preserve">Thiếu dấu </w:t>
            </w:r>
            <w:r>
              <w:rPr>
                <w:rFonts w:ascii="Consolas" w:hAnsi="Consolas" w:eastAsia="Consolas"/>
                <w:sz w:val="18"/>
              </w:rPr>
              <w:t>:</w:t>
            </w:r>
            <w:r>
              <w:rPr>
                <w:sz w:val="22"/>
              </w:rPr>
              <w:t xml:space="preserve"> sau điều kiện</w:t>
            </w:r>
          </w:p>
        </w:tc>
        <w:tc>
          <w:tcPr>
            <w:tcW w:type="dxa" w:w="2236"/>
          </w:tcPr>
          <w:p>
            <w:pPr>
              <w:spacing w:after="0"/>
            </w:pPr>
            <w:r>
              <w:rPr>
                <w:sz w:val="22"/>
              </w:rPr>
              <w:t xml:space="preserve">Thêm </w:t>
            </w:r>
            <w:r>
              <w:rPr>
                <w:rFonts w:ascii="Consolas" w:hAnsi="Consolas" w:eastAsia="Consolas"/>
                <w:sz w:val="18"/>
              </w:rPr>
              <w:t>:</w:t>
            </w:r>
            <w:r>
              <w:rPr>
                <w:sz w:val="22"/>
              </w:rPr>
              <w:t xml:space="preserve"> cuối dòng </w:t>
            </w:r>
            <w:r>
              <w:rPr>
                <w:rFonts w:ascii="Consolas" w:hAnsi="Consolas" w:eastAsia="Consolas"/>
                <w:sz w:val="18"/>
              </w:rPr>
              <w:t>if</w:t>
            </w:r>
            <w:r>
              <w:rPr>
                <w:sz w:val="22"/>
              </w:rPr>
              <w:t xml:space="preserve">, </w:t>
            </w:r>
            <w:r>
              <w:rPr>
                <w:rFonts w:ascii="Consolas" w:hAnsi="Consolas" w:eastAsia="Consolas"/>
                <w:sz w:val="18"/>
              </w:rPr>
              <w:t>elif</w:t>
            </w:r>
            <w:r>
              <w:rPr>
                <w:sz w:val="22"/>
              </w:rPr>
              <w:t xml:space="preserve">, </w:t>
            </w:r>
            <w:r>
              <w:rPr>
                <w:rFonts w:ascii="Consolas" w:hAnsi="Consolas" w:eastAsia="Consolas"/>
                <w:sz w:val="18"/>
              </w:rPr>
              <w:t>else</w:t>
            </w:r>
          </w:p>
        </w:tc>
      </w:tr>
      <w:tr>
        <w:tc>
          <w:tcPr>
            <w:tcW w:type="dxa" w:w="4339"/>
          </w:tcPr>
          <w:p>
            <w:pPr>
              <w:spacing w:after="0"/>
            </w:pPr>
            <w:r>
              <w:rPr>
                <w:rFonts w:ascii="Consolas" w:hAnsi="Consolas" w:eastAsia="Consolas"/>
                <w:sz w:val="18"/>
              </w:rPr>
              <w:t>IndentationError: expected an indented block</w:t>
            </w:r>
          </w:p>
        </w:tc>
        <w:tc>
          <w:tcPr>
            <w:tcW w:type="dxa" w:w="2496"/>
          </w:tcPr>
          <w:p>
            <w:pPr>
              <w:spacing w:after="0"/>
            </w:pPr>
            <w:r>
              <w:rPr>
                <w:sz w:val="22"/>
              </w:rPr>
              <w:t xml:space="preserve">Sau dấu </w:t>
            </w:r>
            <w:r>
              <w:rPr>
                <w:rFonts w:ascii="Consolas" w:hAnsi="Consolas" w:eastAsia="Consolas"/>
                <w:sz w:val="18"/>
              </w:rPr>
              <w:t>:</w:t>
            </w:r>
            <w:r>
              <w:rPr>
                <w:sz w:val="22"/>
              </w:rPr>
              <w:t xml:space="preserve"> không có lệnh thụt vào</w:t>
            </w:r>
          </w:p>
        </w:tc>
        <w:tc>
          <w:tcPr>
            <w:tcW w:type="dxa" w:w="2236"/>
          </w:tcPr>
          <w:p>
            <w:pPr>
              <w:spacing w:after="0"/>
            </w:pPr>
            <w:r>
              <w:rPr>
                <w:sz w:val="22"/>
              </w:rPr>
              <w:t>Thụt lề khối lệnh 4 dấu cách</w:t>
            </w:r>
          </w:p>
        </w:tc>
      </w:tr>
      <w:tr>
        <w:tc>
          <w:tcPr>
            <w:tcW w:type="dxa" w:w="4339"/>
          </w:tcPr>
          <w:p>
            <w:pPr>
              <w:spacing w:after="0"/>
            </w:pPr>
            <w:r>
              <w:rPr>
                <w:rFonts w:ascii="Consolas" w:hAnsi="Consolas" w:eastAsia="Consolas"/>
                <w:sz w:val="18"/>
              </w:rPr>
              <w:t>IndentationError: unexpected indent</w:t>
            </w:r>
          </w:p>
        </w:tc>
        <w:tc>
          <w:tcPr>
            <w:tcW w:type="dxa" w:w="2496"/>
          </w:tcPr>
          <w:p>
            <w:pPr>
              <w:spacing w:after="0"/>
            </w:pPr>
            <w:r>
              <w:rPr>
                <w:sz w:val="22"/>
              </w:rPr>
              <w:t>Một dòng thụt vào khi không cần</w:t>
            </w:r>
          </w:p>
        </w:tc>
        <w:tc>
          <w:tcPr>
            <w:tcW w:type="dxa" w:w="2236"/>
          </w:tcPr>
          <w:p>
            <w:pPr>
              <w:spacing w:after="0"/>
            </w:pPr>
            <w:r>
              <w:rPr>
                <w:sz w:val="22"/>
              </w:rPr>
              <w:t>Đưa dòng đó về đúng mức</w:t>
            </w:r>
          </w:p>
        </w:tc>
      </w:tr>
      <w:tr>
        <w:tc>
          <w:tcPr>
            <w:tcW w:type="dxa" w:w="4339"/>
          </w:tcPr>
          <w:p>
            <w:pPr>
              <w:spacing w:after="0"/>
            </w:pPr>
            <w:r>
              <w:rPr>
                <w:rFonts w:ascii="Consolas" w:hAnsi="Consolas" w:eastAsia="Consolas"/>
                <w:sz w:val="18"/>
              </w:rPr>
              <w:t>SyntaxError: invalid syntax. Maybe you meant '==' ...</w:t>
            </w:r>
          </w:p>
        </w:tc>
        <w:tc>
          <w:tcPr>
            <w:tcW w:type="dxa" w:w="2496"/>
          </w:tcPr>
          <w:p>
            <w:pPr>
              <w:spacing w:after="0"/>
            </w:pPr>
            <w:r>
              <w:rPr>
                <w:sz w:val="22"/>
              </w:rPr>
              <w:t xml:space="preserve">Viết </w:t>
            </w:r>
            <w:r>
              <w:rPr>
                <w:rFonts w:ascii="Consolas" w:hAnsi="Consolas" w:eastAsia="Consolas"/>
                <w:sz w:val="18"/>
              </w:rPr>
              <w:t>=</w:t>
            </w:r>
            <w:r>
              <w:rPr>
                <w:sz w:val="22"/>
              </w:rPr>
              <w:t xml:space="preserve"> thay cho </w:t>
            </w:r>
            <w:r>
              <w:rPr>
                <w:rFonts w:ascii="Consolas" w:hAnsi="Consolas" w:eastAsia="Consolas"/>
                <w:sz w:val="18"/>
              </w:rPr>
              <w:t>==</w:t>
            </w:r>
          </w:p>
        </w:tc>
        <w:tc>
          <w:tcPr>
            <w:tcW w:type="dxa" w:w="2236"/>
          </w:tcPr>
          <w:p>
            <w:pPr>
              <w:spacing w:after="0"/>
            </w:pPr>
            <w:r>
              <w:rPr>
                <w:sz w:val="22"/>
              </w:rPr>
              <w:t xml:space="preserve">Dùng </w:t>
            </w:r>
            <w:r>
              <w:rPr>
                <w:rFonts w:ascii="Consolas" w:hAnsi="Consolas" w:eastAsia="Consolas"/>
                <w:sz w:val="18"/>
              </w:rPr>
              <w:t>==</w:t>
            </w:r>
            <w:r>
              <w:rPr>
                <w:sz w:val="22"/>
              </w:rPr>
              <w:t xml:space="preserve"> để so sánh</w:t>
            </w:r>
          </w:p>
        </w:tc>
      </w:tr>
      <w:tr>
        <w:tc>
          <w:tcPr>
            <w:tcW w:type="dxa" w:w="4339"/>
          </w:tcPr>
          <w:p>
            <w:pPr>
              <w:spacing w:after="0"/>
            </w:pPr>
            <w:r>
              <w:rPr>
                <w:sz w:val="22"/>
              </w:rPr>
              <w:t>Chạy sai nhánh, không báo lỗi</w:t>
            </w:r>
          </w:p>
        </w:tc>
        <w:tc>
          <w:tcPr>
            <w:tcW w:type="dxa" w:w="2496"/>
          </w:tcPr>
          <w:p>
            <w:pPr>
              <w:spacing w:after="0"/>
            </w:pPr>
            <w:r>
              <w:rPr>
                <w:sz w:val="22"/>
              </w:rPr>
              <w:t>Một lệnh thụt sai mức nên rơi vào khối khác</w:t>
            </w:r>
          </w:p>
        </w:tc>
        <w:tc>
          <w:tcPr>
            <w:tcW w:type="dxa" w:w="2236"/>
          </w:tcPr>
          <w:p>
            <w:pPr>
              <w:spacing w:after="0"/>
            </w:pPr>
            <w:r>
              <w:rPr>
                <w:sz w:val="22"/>
              </w:rPr>
              <w:t>Đối chiếu với lưu đồ, sửa mức thụt lề</w:t>
            </w:r>
          </w:p>
        </w:tc>
      </w:tr>
    </w:tbl>
    <w:p>
      <w:pPr>
        <w:spacing w:after="0"/>
      </w:pPr>
    </w:p>
    <w:p>
      <w:r>
        <w:t xml:space="preserve">Trộn lẫn ký tự Tab và dấu cách trong cùng một khối có thể gây lỗi </w:t>
      </w:r>
      <w:r>
        <w:rPr>
          <w:rFonts w:ascii="Consolas" w:hAnsi="Consolas" w:eastAsia="Consolas"/>
          <w:sz w:val="22"/>
        </w:rPr>
        <w:t>TabError</w:t>
      </w:r>
      <w:r>
        <w:t xml:space="preserve"> [5]. Khi chép mã từ nơi khác vào, dùng lệnh </w:t>
      </w:r>
      <w:r>
        <w:rPr>
          <w:b/>
        </w:rPr>
        <w:t>Convert Indentation to Spaces</w:t>
      </w:r>
      <w:r>
        <w:t xml:space="preserve"> trong Command Palette của VS Code để thống nhất.</w:t>
      </w:r>
    </w:p>
    <w:p>
      <w:r>
        <w:t>Dòng cuối của Bảng 3.2 là lỗi nguy hiểm nhất: chương trình chạy bình thường nhưng kết quả sai. Lưu đồ giúp phát hiện lỗi này, vì trên lưu đồ người học thấy rõ lệnh nào thuộc nhánh nào.</w:t>
      </w:r>
    </w:p>
    <w:p>
      <w:pPr>
        <w:pStyle w:val="Heading2"/>
      </w:pPr>
      <w:r>
        <w:t>3.3. Rẽ nhiều nhánh với if – elif – else</w:t>
      </w:r>
    </w:p>
    <w:p>
      <w:pPr>
        <w:pStyle w:val="Heading3"/>
      </w:pPr>
      <w:r>
        <w:t>3.3.1. Thứ tự các điều kiện</w:t>
      </w:r>
    </w:p>
    <w:p>
      <w:r>
        <w:t xml:space="preserve">Khi có từ ba hướng xử lý trở lên, dùng </w:t>
      </w:r>
      <w:r>
        <w:rPr>
          <w:rFonts w:ascii="Consolas" w:hAnsi="Consolas" w:eastAsia="Consolas"/>
          <w:sz w:val="22"/>
        </w:rPr>
        <w:t>elif</w:t>
      </w:r>
      <w:r>
        <w:t xml:space="preserve"> (viết tắt của </w:t>
      </w:r>
      <w:r>
        <w:rPr>
          <w:i/>
        </w:rPr>
        <w:t>else if</w:t>
      </w:r>
      <w:r>
        <w:t xml:space="preserve">) [3]. Python kiểm tra các điều kiện </w:t>
      </w:r>
      <w:r>
        <w:rPr>
          <w:b/>
        </w:rPr>
        <w:t>từ trên xuống</w:t>
      </w:r>
      <w:r>
        <w:t xml:space="preserve">, gặp điều kiện đúng đầu tiên thì chạy khối của nhánh đó và </w:t>
      </w:r>
      <w:r>
        <w:rPr>
          <w:b/>
        </w:rPr>
        <w:t>bỏ qua tất cả các nhánh còn lại</w:t>
      </w:r>
      <w:r>
        <w:t xml:space="preserve">. Nhánh </w:t>
      </w:r>
      <w:r>
        <w:rPr>
          <w:rFonts w:ascii="Consolas" w:hAnsi="Consolas" w:eastAsia="Consolas"/>
          <w:sz w:val="22"/>
        </w:rPr>
        <w:t>else</w:t>
      </w:r>
      <w:r>
        <w:t xml:space="preserve"> (không bắt buộc) bắt mọi trường hợp chưa khớp nhánh nào.</w:t>
      </w:r>
    </w:p>
    <w:p>
      <w:r>
        <w:rPr>
          <w:b/>
        </w:rPr>
        <w:t>Ví dụ 3.2.</w:t>
      </w:r>
      <w:r>
        <w:t xml:space="preserve"> Xếp loại học lực theo thang điểm 10. Thang dưới đây là </w:t>
      </w:r>
      <w:r>
        <w:rPr>
          <w:b/>
        </w:rPr>
        <w:t>thang ví dụ cho bài tập</w:t>
      </w:r>
      <w:r>
        <w:t>, không phải quy chế đào tạo của Trường.</w:t>
      </w:r>
    </w:p>
    <w:p>
      <w:pPr>
        <w:keepNext/>
        <w:spacing w:before="80" w:after="0" w:line="240" w:lineRule="auto"/>
        <w:ind w:left="170"/>
        <w:shd w:val="clear" w:color="auto" w:fill="F1F3F5"/>
      </w:pPr>
      <w:r>
        <w:rPr>
          <w:rFonts w:ascii="Consolas" w:hAnsi="Consolas" w:eastAsia="Consolas"/>
          <w:sz w:val="19"/>
        </w:rPr>
        <w:t>diem = float(input("Điểm trung bình: "))</w:t>
      </w:r>
    </w:p>
    <w:p>
      <w:pPr>
        <w:keepNext/>
        <w:spacing w:before="0" w:after="0" w:line="240" w:lineRule="auto"/>
        <w:ind w:left="170"/>
        <w:shd w:val="clear" w:color="auto" w:fill="F1F3F5"/>
      </w:pPr>
      <w:r>
        <w:rPr>
          <w:rFonts w:ascii="Consolas" w:hAnsi="Consolas" w:eastAsia="Consolas"/>
          <w:sz w:val="19"/>
        </w:rPr>
        <w:t>if diem &gt;= 9:</w:t>
      </w:r>
    </w:p>
    <w:p>
      <w:pPr>
        <w:keepNext/>
        <w:spacing w:before="0" w:after="0" w:line="240" w:lineRule="auto"/>
        <w:ind w:left="170"/>
        <w:shd w:val="clear" w:color="auto" w:fill="F1F3F5"/>
      </w:pPr>
      <w:r>
        <w:rPr>
          <w:rFonts w:ascii="Consolas" w:hAnsi="Consolas" w:eastAsia="Consolas"/>
          <w:sz w:val="19"/>
        </w:rPr>
        <w:t xml:space="preserve">    xep_loai = "Xuất sắc"</w:t>
      </w:r>
    </w:p>
    <w:p>
      <w:pPr>
        <w:keepNext/>
        <w:spacing w:before="0" w:after="0" w:line="240" w:lineRule="auto"/>
        <w:ind w:left="170"/>
        <w:shd w:val="clear" w:color="auto" w:fill="F1F3F5"/>
      </w:pPr>
      <w:r>
        <w:rPr>
          <w:rFonts w:ascii="Consolas" w:hAnsi="Consolas" w:eastAsia="Consolas"/>
          <w:sz w:val="19"/>
        </w:rPr>
        <w:t>elif diem &gt;= 8:</w:t>
      </w:r>
    </w:p>
    <w:p>
      <w:pPr>
        <w:keepNext/>
        <w:spacing w:before="0" w:after="0" w:line="240" w:lineRule="auto"/>
        <w:ind w:left="170"/>
        <w:shd w:val="clear" w:color="auto" w:fill="F1F3F5"/>
      </w:pPr>
      <w:r>
        <w:rPr>
          <w:rFonts w:ascii="Consolas" w:hAnsi="Consolas" w:eastAsia="Consolas"/>
          <w:sz w:val="19"/>
        </w:rPr>
        <w:t xml:space="preserve">    xep_loai = "Giỏi"</w:t>
      </w:r>
    </w:p>
    <w:p>
      <w:pPr>
        <w:keepNext/>
        <w:spacing w:before="0" w:after="0" w:line="240" w:lineRule="auto"/>
        <w:ind w:left="170"/>
        <w:shd w:val="clear" w:color="auto" w:fill="F1F3F5"/>
      </w:pPr>
      <w:r>
        <w:rPr>
          <w:rFonts w:ascii="Consolas" w:hAnsi="Consolas" w:eastAsia="Consolas"/>
          <w:sz w:val="19"/>
        </w:rPr>
        <w:t>elif diem &gt;= 6.5:</w:t>
      </w:r>
    </w:p>
    <w:p>
      <w:pPr>
        <w:keepNext/>
        <w:spacing w:before="0" w:after="0" w:line="240" w:lineRule="auto"/>
        <w:ind w:left="170"/>
        <w:shd w:val="clear" w:color="auto" w:fill="F1F3F5"/>
      </w:pPr>
      <w:r>
        <w:rPr>
          <w:rFonts w:ascii="Consolas" w:hAnsi="Consolas" w:eastAsia="Consolas"/>
          <w:sz w:val="19"/>
        </w:rPr>
        <w:t xml:space="preserve">    xep_loai = "Khá"</w:t>
      </w:r>
    </w:p>
    <w:p>
      <w:pPr>
        <w:keepNext/>
        <w:spacing w:before="0" w:after="0" w:line="240" w:lineRule="auto"/>
        <w:ind w:left="170"/>
        <w:shd w:val="clear" w:color="auto" w:fill="F1F3F5"/>
      </w:pPr>
      <w:r>
        <w:rPr>
          <w:rFonts w:ascii="Consolas" w:hAnsi="Consolas" w:eastAsia="Consolas"/>
          <w:sz w:val="19"/>
        </w:rPr>
        <w:t>elif diem &gt;= 5:</w:t>
      </w:r>
    </w:p>
    <w:p>
      <w:pPr>
        <w:keepNext/>
        <w:spacing w:before="0" w:after="0" w:line="240" w:lineRule="auto"/>
        <w:ind w:left="170"/>
        <w:shd w:val="clear" w:color="auto" w:fill="F1F3F5"/>
      </w:pPr>
      <w:r>
        <w:rPr>
          <w:rFonts w:ascii="Consolas" w:hAnsi="Consolas" w:eastAsia="Consolas"/>
          <w:sz w:val="19"/>
        </w:rPr>
        <w:t xml:space="preserve">    xep_loai = "Trung bình"</w:t>
      </w:r>
    </w:p>
    <w:p>
      <w:pPr>
        <w:keepNext/>
        <w:spacing w:before="0" w:after="0" w:line="240" w:lineRule="auto"/>
        <w:ind w:left="170"/>
        <w:shd w:val="clear" w:color="auto" w:fill="F1F3F5"/>
      </w:pPr>
      <w:r>
        <w:rPr>
          <w:rFonts w:ascii="Consolas" w:hAnsi="Consolas" w:eastAsia="Consolas"/>
          <w:sz w:val="19"/>
        </w:rPr>
        <w:t>else:</w:t>
      </w:r>
    </w:p>
    <w:p>
      <w:pPr>
        <w:keepNext/>
        <w:spacing w:before="0" w:after="0" w:line="240" w:lineRule="auto"/>
        <w:ind w:left="170"/>
        <w:shd w:val="clear" w:color="auto" w:fill="F1F3F5"/>
      </w:pPr>
      <w:r>
        <w:rPr>
          <w:rFonts w:ascii="Consolas" w:hAnsi="Consolas" w:eastAsia="Consolas"/>
          <w:sz w:val="19"/>
        </w:rPr>
        <w:t xml:space="preserve">    xep_loai = "Yếu"</w:t>
      </w:r>
    </w:p>
    <w:p>
      <w:pPr>
        <w:keepNext w:val="0"/>
        <w:spacing w:before="0" w:after="80" w:line="240" w:lineRule="auto"/>
        <w:ind w:left="170"/>
        <w:shd w:val="clear" w:color="auto" w:fill="F1F3F5"/>
      </w:pPr>
      <w:r>
        <w:rPr>
          <w:rFonts w:ascii="Consolas" w:hAnsi="Consolas" w:eastAsia="Consolas"/>
          <w:sz w:val="19"/>
        </w:rPr>
        <w:t>print(f"Xếp loại: {xep_loai}")</w:t>
      </w:r>
    </w:p>
    <w:p>
      <w:pPr>
        <w:keepNext/>
        <w:jc w:val="center"/>
      </w:pPr>
      <w:r>
        <w:drawing>
          <wp:inline xmlns:a="http://schemas.openxmlformats.org/drawingml/2006/main" xmlns:pic="http://schemas.openxmlformats.org/drawingml/2006/picture">
            <wp:extent cx="5400000" cy="2372330"/>
            <wp:docPr id="5" name="Picture 5"/>
            <wp:cNvGraphicFramePr>
              <a:graphicFrameLocks noChangeAspect="1"/>
            </wp:cNvGraphicFramePr>
            <a:graphic>
              <a:graphicData uri="http://schemas.openxmlformats.org/drawingml/2006/picture">
                <pic:pic>
                  <pic:nvPicPr>
                    <pic:cNvPr id="0" name="bai-03-xep-loai.png"/>
                    <pic:cNvPicPr/>
                  </pic:nvPicPr>
                  <pic:blipFill>
                    <a:blip r:embed="rId15"/>
                    <a:stretch>
                      <a:fillRect/>
                    </a:stretch>
                  </pic:blipFill>
                  <pic:spPr>
                    <a:xfrm>
                      <a:off x="0" y="0"/>
                      <a:ext cx="5400000" cy="2372330"/>
                    </a:xfrm>
                    <a:prstGeom prst="rect"/>
                  </pic:spPr>
                </pic:pic>
              </a:graphicData>
            </a:graphic>
          </wp:inline>
        </w:drawing>
      </w:r>
    </w:p>
    <w:p>
      <w:pPr>
        <w:spacing w:after="160"/>
        <w:jc w:val="center"/>
      </w:pPr>
      <w:r>
        <w:rPr>
          <w:i/>
          <w:sz w:val="22"/>
        </w:rPr>
        <w:t>Hình 3.3. Lưu đồ xếp loại học lực: bốn hình thoi nối tiếp nhau theo nhánh Sai, mỗi nhánh Đúng dẫn tới một kết quả xếp loại</w:t>
      </w:r>
    </w:p>
    <w:p>
      <w:r>
        <w:t xml:space="preserve">Vì sao thứ tự quan trọng? Giả sử đảo điều kiện </w:t>
      </w:r>
      <w:r>
        <w:rPr>
          <w:rFonts w:ascii="Consolas" w:hAnsi="Consolas" w:eastAsia="Consolas"/>
          <w:sz w:val="22"/>
        </w:rPr>
        <w:t>diem &gt;= 5</w:t>
      </w:r>
      <w:r>
        <w:t xml:space="preserve"> lên đầu. Với điểm 9,5, điều kiện đầu tiên đã đúng nên chương trình in "Trung bình" và không bao giờ xét tới các nhánh sau. Nguyên tắc: với các ngưỡng dạng </w:t>
      </w:r>
      <w:r>
        <w:rPr>
          <w:rFonts w:ascii="Consolas" w:hAnsi="Consolas" w:eastAsia="Consolas"/>
          <w:sz w:val="22"/>
        </w:rPr>
        <w:t>&gt;=</w:t>
      </w:r>
      <w:r>
        <w:t xml:space="preserve">, sắp xếp </w:t>
      </w:r>
      <w:r>
        <w:rPr>
          <w:b/>
        </w:rPr>
        <w:t>từ ngưỡng cao xuống ngưỡng thấp</w:t>
      </w:r>
      <w:r>
        <w:t>.</w:t>
      </w:r>
    </w:p>
    <w:p>
      <w:r>
        <w:t xml:space="preserve">Nhờ cơ chế "gặp nhánh đúng đầu tiên thì dừng", nhánh </w:t>
      </w:r>
      <w:r>
        <w:rPr>
          <w:rFonts w:ascii="Consolas" w:hAnsi="Consolas" w:eastAsia="Consolas"/>
          <w:sz w:val="22"/>
        </w:rPr>
        <w:t>elif diem &gt;= 8</w:t>
      </w:r>
      <w:r>
        <w:t xml:space="preserve"> không cần viết </w:t>
      </w:r>
      <w:r>
        <w:rPr>
          <w:rFonts w:ascii="Consolas" w:hAnsi="Consolas" w:eastAsia="Consolas"/>
          <w:sz w:val="22"/>
        </w:rPr>
        <w:t>8 &lt;= diem &lt; 9</w:t>
      </w:r>
      <w:r>
        <w:t xml:space="preserve">: khi chương trình xét tới nhánh này, chắc chắn </w:t>
      </w:r>
      <w:r>
        <w:rPr>
          <w:rFonts w:ascii="Consolas" w:hAnsi="Consolas" w:eastAsia="Consolas"/>
          <w:sz w:val="22"/>
        </w:rPr>
        <w:t>diem &gt;= 9</w:t>
      </w:r>
      <w:r>
        <w:t xml:space="preserve"> đã sai.</w:t>
      </w:r>
    </w:p>
    <w:p>
      <w:pPr>
        <w:pStyle w:val="Heading3"/>
      </w:pPr>
      <w:r>
        <w:t>3.3.2. Giá trị biên và bảng kiểm thử</w:t>
      </w:r>
    </w:p>
    <w:p>
      <w:r>
        <w:t xml:space="preserve">Lỗi rẽ nhánh thường nằm đúng ở các ngưỡng: viết </w:t>
      </w:r>
      <w:r>
        <w:rPr>
          <w:rFonts w:ascii="Consolas" w:hAnsi="Consolas" w:eastAsia="Consolas"/>
          <w:sz w:val="22"/>
        </w:rPr>
        <w:t>&gt;</w:t>
      </w:r>
      <w:r>
        <w:t xml:space="preserve"> thay vì </w:t>
      </w:r>
      <w:r>
        <w:rPr>
          <w:rFonts w:ascii="Consolas" w:hAnsi="Consolas" w:eastAsia="Consolas"/>
          <w:sz w:val="22"/>
        </w:rPr>
        <w:t>&gt;=</w:t>
      </w:r>
      <w:r>
        <w:t xml:space="preserve">, gõ nhầm 6.5 thành 6.0. Vì vậy, khi kiểm thử chương trình có rẽ nhánh, người học chọn </w:t>
      </w:r>
      <w:r>
        <w:rPr>
          <w:b/>
        </w:rPr>
        <w:t>giá trị biên</w:t>
      </w:r>
      <w:r>
        <w:t xml:space="preserve"> (boundary value): giá trị nằm đúng tại ngưỡng và giá trị ngay sát dưới ngưỡng.</w:t>
      </w:r>
    </w:p>
    <w:tbl>
      <w:tblPr>
        <w:tblStyle w:val="TableGrid"/>
        <w:tblW w:type="auto" w:w="0"/>
        <w:jc w:val="center"/>
        <w:tblLayout w:type="fixed"/>
        <w:tblLook w:firstColumn="1" w:firstRow="1" w:lastColumn="0" w:lastRow="0" w:noHBand="0" w:noVBand="1" w:val="04A0"/>
      </w:tblPr>
      <w:tblGrid>
        <w:gridCol w:w="4535"/>
        <w:gridCol w:w="4535"/>
      </w:tblGrid>
      <w:tr>
        <w:tc>
          <w:tcPr>
            <w:tcW w:type="dxa" w:w="6374"/>
            <w:shd w:val="clear" w:color="auto" w:fill="E7F1FF"/>
          </w:tcPr>
          <w:p>
            <w:pPr>
              <w:spacing w:after="0"/>
            </w:pPr>
            <w:r>
              <w:rPr>
                <w:b/>
                <w:sz w:val="22"/>
              </w:rPr>
              <w:t>Bảng 3.3. Bảng kiểm thử giá trị biên cho Ví dụ 3.2</w:t>
            </w:r>
          </w:p>
        </w:tc>
        <w:tc>
          <w:tcPr>
            <w:tcW w:type="dxa" w:w="2697"/>
            <w:shd w:val="clear" w:color="auto" w:fill="E7F1FF"/>
          </w:tcPr>
          <w:p>
            <w:pPr>
              <w:spacing w:after="0"/>
            </w:pPr>
            <w:r>
              <w:rPr>
                <w:b/>
                <w:sz w:val="22"/>
              </w:rPr>
              <w:t>Mong đợi</w:t>
            </w:r>
          </w:p>
        </w:tc>
      </w:tr>
      <w:tr>
        <w:tc>
          <w:tcPr>
            <w:tcW w:type="dxa" w:w="6374"/>
          </w:tcPr>
          <w:p>
            <w:pPr>
              <w:spacing w:after="0"/>
            </w:pPr>
            <w:r>
              <w:rPr>
                <w:sz w:val="22"/>
              </w:rPr>
              <w:t>9</w:t>
            </w:r>
          </w:p>
        </w:tc>
        <w:tc>
          <w:tcPr>
            <w:tcW w:type="dxa" w:w="2697"/>
          </w:tcPr>
          <w:p>
            <w:pPr>
              <w:spacing w:after="0"/>
            </w:pPr>
            <w:r>
              <w:rPr>
                <w:sz w:val="22"/>
              </w:rPr>
              <w:t>Xuất sắc</w:t>
            </w:r>
          </w:p>
        </w:tc>
      </w:tr>
      <w:tr>
        <w:tc>
          <w:tcPr>
            <w:tcW w:type="dxa" w:w="6374"/>
          </w:tcPr>
          <w:p>
            <w:pPr>
              <w:spacing w:after="0"/>
            </w:pPr>
            <w:r>
              <w:rPr>
                <w:sz w:val="22"/>
              </w:rPr>
              <w:t>8.99</w:t>
            </w:r>
          </w:p>
        </w:tc>
        <w:tc>
          <w:tcPr>
            <w:tcW w:type="dxa" w:w="2697"/>
          </w:tcPr>
          <w:p>
            <w:pPr>
              <w:spacing w:after="0"/>
            </w:pPr>
            <w:r>
              <w:rPr>
                <w:sz w:val="22"/>
              </w:rPr>
              <w:t>Giỏi</w:t>
            </w:r>
          </w:p>
        </w:tc>
      </w:tr>
      <w:tr>
        <w:tc>
          <w:tcPr>
            <w:tcW w:type="dxa" w:w="6374"/>
          </w:tcPr>
          <w:p>
            <w:pPr>
              <w:spacing w:after="0"/>
            </w:pPr>
            <w:r>
              <w:rPr>
                <w:sz w:val="22"/>
              </w:rPr>
              <w:t>8</w:t>
            </w:r>
          </w:p>
        </w:tc>
        <w:tc>
          <w:tcPr>
            <w:tcW w:type="dxa" w:w="2697"/>
          </w:tcPr>
          <w:p>
            <w:pPr>
              <w:spacing w:after="0"/>
            </w:pPr>
            <w:r>
              <w:rPr>
                <w:sz w:val="22"/>
              </w:rPr>
              <w:t>Giỏi</w:t>
            </w:r>
          </w:p>
        </w:tc>
      </w:tr>
      <w:tr>
        <w:tc>
          <w:tcPr>
            <w:tcW w:type="dxa" w:w="6374"/>
          </w:tcPr>
          <w:p>
            <w:pPr>
              <w:spacing w:after="0"/>
            </w:pPr>
            <w:r>
              <w:rPr>
                <w:sz w:val="22"/>
              </w:rPr>
              <w:t>6.5</w:t>
            </w:r>
          </w:p>
        </w:tc>
        <w:tc>
          <w:tcPr>
            <w:tcW w:type="dxa" w:w="2697"/>
          </w:tcPr>
          <w:p>
            <w:pPr>
              <w:spacing w:after="0"/>
            </w:pPr>
            <w:r>
              <w:rPr>
                <w:sz w:val="22"/>
              </w:rPr>
              <w:t>Khá</w:t>
            </w:r>
          </w:p>
        </w:tc>
      </w:tr>
      <w:tr>
        <w:tc>
          <w:tcPr>
            <w:tcW w:type="dxa" w:w="6374"/>
          </w:tcPr>
          <w:p>
            <w:pPr>
              <w:spacing w:after="0"/>
            </w:pPr>
            <w:r>
              <w:rPr>
                <w:sz w:val="22"/>
              </w:rPr>
              <w:t>6.49</w:t>
            </w:r>
          </w:p>
        </w:tc>
        <w:tc>
          <w:tcPr>
            <w:tcW w:type="dxa" w:w="2697"/>
          </w:tcPr>
          <w:p>
            <w:pPr>
              <w:spacing w:after="0"/>
            </w:pPr>
            <w:r>
              <w:rPr>
                <w:sz w:val="22"/>
              </w:rPr>
              <w:t>Trung bình</w:t>
            </w:r>
          </w:p>
        </w:tc>
      </w:tr>
      <w:tr>
        <w:tc>
          <w:tcPr>
            <w:tcW w:type="dxa" w:w="6374"/>
          </w:tcPr>
          <w:p>
            <w:pPr>
              <w:spacing w:after="0"/>
            </w:pPr>
            <w:r>
              <w:rPr>
                <w:sz w:val="22"/>
              </w:rPr>
              <w:t>5</w:t>
            </w:r>
          </w:p>
        </w:tc>
        <w:tc>
          <w:tcPr>
            <w:tcW w:type="dxa" w:w="2697"/>
          </w:tcPr>
          <w:p>
            <w:pPr>
              <w:spacing w:after="0"/>
            </w:pPr>
            <w:r>
              <w:rPr>
                <w:sz w:val="22"/>
              </w:rPr>
              <w:t>Trung bình</w:t>
            </w:r>
          </w:p>
        </w:tc>
      </w:tr>
      <w:tr>
        <w:tc>
          <w:tcPr>
            <w:tcW w:type="dxa" w:w="6374"/>
          </w:tcPr>
          <w:p>
            <w:pPr>
              <w:spacing w:after="0"/>
            </w:pPr>
            <w:r>
              <w:rPr>
                <w:sz w:val="22"/>
              </w:rPr>
              <w:t>4.99</w:t>
            </w:r>
          </w:p>
        </w:tc>
        <w:tc>
          <w:tcPr>
            <w:tcW w:type="dxa" w:w="2697"/>
          </w:tcPr>
          <w:p>
            <w:pPr>
              <w:spacing w:after="0"/>
            </w:pPr>
            <w:r>
              <w:rPr>
                <w:sz w:val="22"/>
              </w:rPr>
              <w:t>Yếu</w:t>
            </w:r>
          </w:p>
        </w:tc>
      </w:tr>
      <w:tr>
        <w:tc>
          <w:tcPr>
            <w:tcW w:type="dxa" w:w="6374"/>
          </w:tcPr>
          <w:p>
            <w:pPr>
              <w:spacing w:after="0"/>
            </w:pPr>
            <w:r>
              <w:rPr>
                <w:sz w:val="22"/>
              </w:rPr>
              <w:t>11</w:t>
            </w:r>
          </w:p>
        </w:tc>
        <w:tc>
          <w:tcPr>
            <w:tcW w:type="dxa" w:w="2697"/>
          </w:tcPr>
          <w:p>
            <w:pPr>
              <w:spacing w:after="0"/>
            </w:pPr>
            <w:r>
              <w:rPr>
                <w:sz w:val="22"/>
              </w:rPr>
              <w:t>?</w:t>
            </w:r>
          </w:p>
        </w:tc>
      </w:tr>
    </w:tbl>
    <w:p>
      <w:pPr>
        <w:spacing w:after="0"/>
      </w:pPr>
    </w:p>
    <w:p>
      <w:r>
        <w:t xml:space="preserve">Dòng cuối cho thấy chương trình hiện xếp loại "Xuất sắc" cho điểm 11, vốn không hợp lệ. Bảng kiểm thử không chỉ xác nhận chương trình đúng mà còn giúp phát hiện </w:t>
      </w:r>
      <w:r>
        <w:rPr>
          <w:b/>
        </w:rPr>
        <w:t>trường hợp chưa được xử lý</w:t>
      </w:r>
      <w:r>
        <w:t>. Bài tập hướng dẫn cuối chương bổ sung bước kiểm tra điểm hợp lệ trước khi xếp loại.</w:t>
      </w:r>
    </w:p>
    <w:p>
      <w:pPr>
        <w:pStyle w:val="Heading2"/>
      </w:pPr>
      <w:r>
        <w:t>3.4. Điều kiện kết hợp và rẽ nhánh lồng nhau</w:t>
      </w:r>
    </w:p>
    <w:p>
      <w:r>
        <w:t xml:space="preserve">Một khối lệnh trong nhánh có thể chứa một lệnh </w:t>
      </w:r>
      <w:r>
        <w:rPr>
          <w:rFonts w:ascii="Consolas" w:hAnsi="Consolas" w:eastAsia="Consolas"/>
          <w:sz w:val="22"/>
        </w:rPr>
        <w:t>if</w:t>
      </w:r>
      <w:r>
        <w:t xml:space="preserve"> khác, gọi là </w:t>
      </w:r>
      <w:r>
        <w:rPr>
          <w:b/>
        </w:rPr>
        <w:t>rẽ nhánh lồng nhau</w:t>
      </w:r>
      <w:r>
        <w:t xml:space="preserve"> (nested if). Dùng rẽ nhánh lồng khi điều kiện sau chỉ có nghĩa khi điều kiện trước đã đúng.</w:t>
      </w:r>
    </w:p>
    <w:p>
      <w:r>
        <w:rPr>
          <w:b/>
        </w:rPr>
        <w:t>Ví dụ 3.3.</w:t>
      </w:r>
      <w:r>
        <w:t xml:space="preserve"> Máy ATM đơn giản. Số dư và mã PIN cố định để thử nghiệm.</w:t>
      </w:r>
    </w:p>
    <w:p>
      <w:pPr>
        <w:keepNext/>
        <w:spacing w:before="80" w:after="0" w:line="240" w:lineRule="auto"/>
        <w:ind w:left="170"/>
        <w:shd w:val="clear" w:color="auto" w:fill="F1F3F5"/>
      </w:pPr>
      <w:r>
        <w:rPr>
          <w:rFonts w:ascii="Consolas" w:hAnsi="Consolas" w:eastAsia="Consolas"/>
          <w:sz w:val="19"/>
        </w:rPr>
        <w:t>so_du = 2000000</w:t>
      </w:r>
    </w:p>
    <w:p>
      <w:pPr>
        <w:keepNext/>
        <w:spacing w:before="0" w:after="0" w:line="240" w:lineRule="auto"/>
        <w:ind w:left="170"/>
        <w:shd w:val="clear" w:color="auto" w:fill="F1F3F5"/>
      </w:pPr>
      <w:r>
        <w:rPr>
          <w:rFonts w:ascii="Consolas" w:hAnsi="Consolas" w:eastAsia="Consolas"/>
          <w:sz w:val="19"/>
        </w:rPr>
        <w:t>pin = input("Nhập PIN: ")</w:t>
      </w:r>
    </w:p>
    <w:p>
      <w:pPr>
        <w:keepNext/>
        <w:spacing w:before="0" w:after="0" w:line="240" w:lineRule="auto"/>
        <w:ind w:left="170"/>
        <w:shd w:val="clear" w:color="auto" w:fill="F1F3F5"/>
      </w:pPr>
      <w:r>
        <w:rPr>
          <w:rFonts w:ascii="Consolas" w:hAnsi="Consolas" w:eastAsia="Consolas"/>
          <w:sz w:val="19"/>
        </w:rPr>
        <w:t>if pin == "1234":</w:t>
      </w:r>
    </w:p>
    <w:p>
      <w:pPr>
        <w:keepNext/>
        <w:spacing w:before="0" w:after="0" w:line="240" w:lineRule="auto"/>
        <w:ind w:left="170"/>
        <w:shd w:val="clear" w:color="auto" w:fill="F1F3F5"/>
      </w:pPr>
      <w:r>
        <w:rPr>
          <w:rFonts w:ascii="Consolas" w:hAnsi="Consolas" w:eastAsia="Consolas"/>
          <w:sz w:val="19"/>
        </w:rPr>
        <w:t xml:space="preserve">    so_tien = int(input("Số tiền rút: "))</w:t>
      </w:r>
    </w:p>
    <w:p>
      <w:pPr>
        <w:keepNext/>
        <w:spacing w:before="0" w:after="0" w:line="240" w:lineRule="auto"/>
        <w:ind w:left="170"/>
        <w:shd w:val="clear" w:color="auto" w:fill="F1F3F5"/>
      </w:pPr>
      <w:r>
        <w:rPr>
          <w:rFonts w:ascii="Consolas" w:hAnsi="Consolas" w:eastAsia="Consolas"/>
          <w:sz w:val="19"/>
        </w:rPr>
        <w:t xml:space="preserve">    if so_tien &lt;= so_du and so_tien % 50000 == 0:</w:t>
      </w:r>
    </w:p>
    <w:p>
      <w:pPr>
        <w:keepNext/>
        <w:spacing w:before="0" w:after="0" w:line="240" w:lineRule="auto"/>
        <w:ind w:left="170"/>
        <w:shd w:val="clear" w:color="auto" w:fill="F1F3F5"/>
      </w:pPr>
      <w:r>
        <w:rPr>
          <w:rFonts w:ascii="Consolas" w:hAnsi="Consolas" w:eastAsia="Consolas"/>
          <w:sz w:val="19"/>
        </w:rPr>
        <w:t xml:space="preserve">        so_du -= so_tien</w:t>
      </w:r>
    </w:p>
    <w:p>
      <w:pPr>
        <w:keepNext/>
        <w:spacing w:before="0" w:after="0" w:line="240" w:lineRule="auto"/>
        <w:ind w:left="170"/>
        <w:shd w:val="clear" w:color="auto" w:fill="F1F3F5"/>
      </w:pPr>
      <w:r>
        <w:rPr>
          <w:rFonts w:ascii="Consolas" w:hAnsi="Consolas" w:eastAsia="Consolas"/>
          <w:sz w:val="19"/>
        </w:rPr>
        <w:t xml:space="preserve">        print(f"Rút thành công. Số dư còn: {so_du:,} đồng")</w:t>
      </w:r>
    </w:p>
    <w:p>
      <w:pPr>
        <w:keepNext/>
        <w:spacing w:before="0" w:after="0" w:line="240" w:lineRule="auto"/>
        <w:ind w:left="170"/>
        <w:shd w:val="clear" w:color="auto" w:fill="F1F3F5"/>
      </w:pPr>
      <w:r>
        <w:rPr>
          <w:rFonts w:ascii="Consolas" w:hAnsi="Consolas" w:eastAsia="Consolas"/>
          <w:sz w:val="19"/>
        </w:rPr>
        <w:t xml:space="preserve">    else:</w:t>
      </w:r>
    </w:p>
    <w:p>
      <w:pPr>
        <w:keepNext/>
        <w:spacing w:before="0" w:after="0" w:line="240" w:lineRule="auto"/>
        <w:ind w:left="170"/>
        <w:shd w:val="clear" w:color="auto" w:fill="F1F3F5"/>
      </w:pPr>
      <w:r>
        <w:rPr>
          <w:rFonts w:ascii="Consolas" w:hAnsi="Consolas" w:eastAsia="Consolas"/>
          <w:sz w:val="19"/>
        </w:rPr>
        <w:t xml:space="preserve">        print("Không rút được: vượt số dư hoặc không phải bội số 50.000")</w:t>
      </w:r>
    </w:p>
    <w:p>
      <w:pPr>
        <w:keepNext/>
        <w:spacing w:before="0" w:after="0" w:line="240" w:lineRule="auto"/>
        <w:ind w:left="170"/>
        <w:shd w:val="clear" w:color="auto" w:fill="F1F3F5"/>
      </w:pPr>
      <w:r>
        <w:rPr>
          <w:rFonts w:ascii="Consolas" w:hAnsi="Consolas" w:eastAsia="Consolas"/>
          <w:sz w:val="19"/>
        </w:rPr>
        <w:t>else:</w:t>
      </w:r>
    </w:p>
    <w:p>
      <w:pPr>
        <w:keepNext w:val="0"/>
        <w:spacing w:before="0" w:after="80" w:line="240" w:lineRule="auto"/>
        <w:ind w:left="170"/>
        <w:shd w:val="clear" w:color="auto" w:fill="F1F3F5"/>
      </w:pPr>
      <w:r>
        <w:rPr>
          <w:rFonts w:ascii="Consolas" w:hAnsi="Consolas" w:eastAsia="Consolas"/>
          <w:sz w:val="19"/>
        </w:rPr>
        <w:t xml:space="preserve">    print("Sai mã PIN")</w:t>
      </w:r>
    </w:p>
    <w:p>
      <w:r>
        <w:t xml:space="preserve">Chưa đúng PIN thì không hỏi số tiền: câu hỏi số tiền nằm bên trong nhánh </w:t>
      </w:r>
      <w:r>
        <w:rPr>
          <w:rFonts w:ascii="Consolas" w:hAnsi="Consolas" w:eastAsia="Consolas"/>
          <w:sz w:val="22"/>
        </w:rPr>
        <w:t>pin == "1234"</w:t>
      </w:r>
      <w:r>
        <w:t xml:space="preserve">. Điều kiện bên trong kết hợp hai yêu cầu bằng </w:t>
      </w:r>
      <w:r>
        <w:rPr>
          <w:rFonts w:ascii="Consolas" w:hAnsi="Consolas" w:eastAsia="Consolas"/>
          <w:sz w:val="22"/>
        </w:rPr>
        <w:t>and</w:t>
      </w:r>
      <w:r>
        <w:t xml:space="preserve">, nên chỉ cho rút khi </w:t>
      </w:r>
      <w:r>
        <w:rPr>
          <w:b/>
        </w:rPr>
        <w:t>cả hai</w:t>
      </w:r>
      <w:r>
        <w:t xml:space="preserve"> cùng đúng.</w:t>
      </w:r>
    </w:p>
    <w:p>
      <w:pPr>
        <w:keepNext/>
        <w:jc w:val="center"/>
      </w:pPr>
      <w:r>
        <w:drawing>
          <wp:inline xmlns:a="http://schemas.openxmlformats.org/drawingml/2006/main" xmlns:pic="http://schemas.openxmlformats.org/drawingml/2006/picture">
            <wp:extent cx="5400000" cy="2926347"/>
            <wp:docPr id="6" name="Picture 6"/>
            <wp:cNvGraphicFramePr>
              <a:graphicFrameLocks noChangeAspect="1"/>
            </wp:cNvGraphicFramePr>
            <a:graphic>
              <a:graphicData uri="http://schemas.openxmlformats.org/drawingml/2006/picture">
                <pic:pic>
                  <pic:nvPicPr>
                    <pic:cNvPr id="0" name="bai-03-atm.png"/>
                    <pic:cNvPicPr/>
                  </pic:nvPicPr>
                  <pic:blipFill>
                    <a:blip r:embed="rId16"/>
                    <a:stretch>
                      <a:fillRect/>
                    </a:stretch>
                  </pic:blipFill>
                  <pic:spPr>
                    <a:xfrm>
                      <a:off x="0" y="0"/>
                      <a:ext cx="5400000" cy="2926347"/>
                    </a:xfrm>
                    <a:prstGeom prst="rect"/>
                  </pic:spPr>
                </pic:pic>
              </a:graphicData>
            </a:graphic>
          </wp:inline>
        </w:drawing>
      </w:r>
    </w:p>
    <w:p>
      <w:pPr>
        <w:spacing w:after="160"/>
        <w:jc w:val="center"/>
      </w:pPr>
      <w:r>
        <w:rPr>
          <w:i/>
          <w:sz w:val="22"/>
        </w:rPr>
        <w:t>Hình 3.4. Lưu đồ ATM đơn giản: hình thoi kiểm tra PIN; ở nhánh Đúng, nhập số tiền rồi kiểm tra đủ số dư và bội số 50.000 trước khi trừ số dư</w:t>
      </w:r>
    </w:p>
    <w:p>
      <w:r>
        <w:t>Để kiểm thử Ví dụ 3.3, cần ít nhất một bộ dữ liệu đi qua mỗi nhánh của lưu đồ: PIN sai; PIN đúng và số tiền hợp lệ (500.000); PIN đúng nhưng số tiền không phải bội số 50.000 (120.000); PIN đúng nhưng vượt số dư (3.000.000).</w:t>
      </w:r>
    </w:p>
    <w:p>
      <w:r>
        <w:rPr>
          <w:b/>
        </w:rPr>
        <w:t>Ví dụ 3.4.</w:t>
      </w:r>
      <w:r>
        <w:t xml:space="preserve"> Không phải lúc nào cũng cần lồng. Phân loại khách hàng theo tổng chi tiêu và số năm thành viên (ngưỡng giả định) có thể viết bằng một chuỗi </w:t>
      </w:r>
      <w:r>
        <w:rPr>
          <w:rFonts w:ascii="Consolas" w:hAnsi="Consolas" w:eastAsia="Consolas"/>
          <w:sz w:val="22"/>
        </w:rPr>
        <w:t>if – elif – else</w:t>
      </w:r>
      <w:r>
        <w:t xml:space="preserve"> với điều kiện kết hợp:</w:t>
      </w:r>
    </w:p>
    <w:p>
      <w:pPr>
        <w:keepNext/>
        <w:spacing w:before="80" w:after="0" w:line="240" w:lineRule="auto"/>
        <w:ind w:left="170"/>
        <w:shd w:val="clear" w:color="auto" w:fill="F1F3F5"/>
      </w:pPr>
      <w:r>
        <w:rPr>
          <w:rFonts w:ascii="Consolas" w:hAnsi="Consolas" w:eastAsia="Consolas"/>
          <w:sz w:val="19"/>
        </w:rPr>
        <w:t>tong_chi = int(input("Tổng chi tiêu (đồng): "))</w:t>
      </w:r>
    </w:p>
    <w:p>
      <w:pPr>
        <w:keepNext/>
        <w:spacing w:before="0" w:after="0" w:line="240" w:lineRule="auto"/>
        <w:ind w:left="170"/>
        <w:shd w:val="clear" w:color="auto" w:fill="F1F3F5"/>
      </w:pPr>
      <w:r>
        <w:rPr>
          <w:rFonts w:ascii="Consolas" w:hAnsi="Consolas" w:eastAsia="Consolas"/>
          <w:sz w:val="19"/>
        </w:rPr>
        <w:t>so_nam = int(input("Số năm thành viên: "))</w:t>
      </w:r>
    </w:p>
    <w:p>
      <w:pPr>
        <w:keepNext/>
        <w:spacing w:before="0" w:after="0" w:line="240" w:lineRule="auto"/>
        <w:ind w:left="170"/>
        <w:shd w:val="clear" w:color="auto" w:fill="F1F3F5"/>
      </w:pPr>
      <w:r>
        <w:rPr>
          <w:rFonts w:ascii="Consolas" w:hAnsi="Consolas" w:eastAsia="Consolas"/>
          <w:sz w:val="19"/>
        </w:rPr>
        <w:t>if tong_chi &gt;= 5000000 and so_nam &gt;= 2:</w:t>
      </w:r>
    </w:p>
    <w:p>
      <w:pPr>
        <w:keepNext/>
        <w:spacing w:before="0" w:after="0" w:line="240" w:lineRule="auto"/>
        <w:ind w:left="170"/>
        <w:shd w:val="clear" w:color="auto" w:fill="F1F3F5"/>
      </w:pPr>
      <w:r>
        <w:rPr>
          <w:rFonts w:ascii="Consolas" w:hAnsi="Consolas" w:eastAsia="Consolas"/>
          <w:sz w:val="19"/>
        </w:rPr>
        <w:t xml:space="preserve">    hang = "VIP"</w:t>
      </w:r>
    </w:p>
    <w:p>
      <w:pPr>
        <w:keepNext/>
        <w:spacing w:before="0" w:after="0" w:line="240" w:lineRule="auto"/>
        <w:ind w:left="170"/>
        <w:shd w:val="clear" w:color="auto" w:fill="F1F3F5"/>
      </w:pPr>
      <w:r>
        <w:rPr>
          <w:rFonts w:ascii="Consolas" w:hAnsi="Consolas" w:eastAsia="Consolas"/>
          <w:sz w:val="19"/>
        </w:rPr>
        <w:t>elif tong_chi &gt;= 2000000 or so_nam &gt;= 3:</w:t>
      </w:r>
    </w:p>
    <w:p>
      <w:pPr>
        <w:keepNext/>
        <w:spacing w:before="0" w:after="0" w:line="240" w:lineRule="auto"/>
        <w:ind w:left="170"/>
        <w:shd w:val="clear" w:color="auto" w:fill="F1F3F5"/>
      </w:pPr>
      <w:r>
        <w:rPr>
          <w:rFonts w:ascii="Consolas" w:hAnsi="Consolas" w:eastAsia="Consolas"/>
          <w:sz w:val="19"/>
        </w:rPr>
        <w:t xml:space="preserve">    hang = "Thân thiết"</w:t>
      </w:r>
    </w:p>
    <w:p>
      <w:pPr>
        <w:keepNext/>
        <w:spacing w:before="0" w:after="0" w:line="240" w:lineRule="auto"/>
        <w:ind w:left="170"/>
        <w:shd w:val="clear" w:color="auto" w:fill="F1F3F5"/>
      </w:pPr>
      <w:r>
        <w:rPr>
          <w:rFonts w:ascii="Consolas" w:hAnsi="Consolas" w:eastAsia="Consolas"/>
          <w:sz w:val="19"/>
        </w:rPr>
        <w:t>else:</w:t>
      </w:r>
    </w:p>
    <w:p>
      <w:pPr>
        <w:keepNext/>
        <w:spacing w:before="0" w:after="0" w:line="240" w:lineRule="auto"/>
        <w:ind w:left="170"/>
        <w:shd w:val="clear" w:color="auto" w:fill="F1F3F5"/>
      </w:pPr>
      <w:r>
        <w:rPr>
          <w:rFonts w:ascii="Consolas" w:hAnsi="Consolas" w:eastAsia="Consolas"/>
          <w:sz w:val="19"/>
        </w:rPr>
        <w:t xml:space="preserve">    hang = "Thường"</w:t>
      </w:r>
    </w:p>
    <w:p>
      <w:pPr>
        <w:keepNext w:val="0"/>
        <w:spacing w:before="0" w:after="80" w:line="240" w:lineRule="auto"/>
        <w:ind w:left="170"/>
        <w:shd w:val="clear" w:color="auto" w:fill="F1F3F5"/>
      </w:pPr>
      <w:r>
        <w:rPr>
          <w:rFonts w:ascii="Consolas" w:hAnsi="Consolas" w:eastAsia="Consolas"/>
          <w:sz w:val="19"/>
        </w:rPr>
        <w:t>print(f"Hạng khách hàng: {hang}")</w:t>
      </w:r>
    </w:p>
    <w:p>
      <w:r>
        <w:t>Với tổng chi 6.000.000 đồng và 1 năm: điều kiện thứ nhất sai (</w:t>
      </w:r>
      <w:r>
        <w:rPr>
          <w:rFonts w:ascii="Consolas" w:hAnsi="Consolas" w:eastAsia="Consolas"/>
          <w:sz w:val="22"/>
        </w:rPr>
        <w:t>so_nam &gt;= 2</w:t>
      </w:r>
      <w:r>
        <w:t xml:space="preserve"> sai), điều kiện thứ hai đúng (</w:t>
      </w:r>
      <w:r>
        <w:rPr>
          <w:rFonts w:ascii="Consolas" w:hAnsi="Consolas" w:eastAsia="Consolas"/>
          <w:sz w:val="22"/>
        </w:rPr>
        <w:t>tong_chi &gt;= 2000000</w:t>
      </w:r>
      <w:r>
        <w:t>), nên khách hàng hạng "Thân thiết". Người học có thể đối chiếu bằng cách vẽ lưu đồ và tô đường đi của bộ dữ liệu này.</w:t>
      </w:r>
    </w:p>
    <w:p>
      <w:r>
        <w:t>Khi chọn giữa lồng nhau và điều kiện kết hợp, ưu tiên cách dễ đọc hơn. Rẽ nhánh lồng nhiều cấp nhanh chóng trở nên khó đọc, nên tránh khi có thể [6]; nếu phải lồng quá ba cấp, nên xem lại thiết kế.</w:t>
      </w:r>
    </w:p>
    <w:p>
      <w:pPr>
        <w:pStyle w:val="Heading2"/>
      </w:pPr>
      <w:r>
        <w:t>3.5. Từ lưu đồ đến mã và ngược lại</w:t>
      </w:r>
    </w:p>
    <w:p>
      <w:r>
        <w:t xml:space="preserve">Lưu đồ và mã nguồn là hai cách biểu diễn cùng một thuật toán, nên phải </w:t>
      </w:r>
      <w:r>
        <w:rPr>
          <w:b/>
        </w:rPr>
        <w:t>khớp nhau</w:t>
      </w:r>
      <w:r>
        <w:t xml:space="preserve">. Mỗi hình thoi tương ứng một </w:t>
      </w:r>
      <w:r>
        <w:rPr>
          <w:rFonts w:ascii="Consolas" w:hAnsi="Consolas" w:eastAsia="Consolas"/>
          <w:sz w:val="22"/>
        </w:rPr>
        <w:t>if</w:t>
      </w:r>
      <w:r>
        <w:t xml:space="preserve"> hoặc </w:t>
      </w:r>
      <w:r>
        <w:rPr>
          <w:rFonts w:ascii="Consolas" w:hAnsi="Consolas" w:eastAsia="Consolas"/>
          <w:sz w:val="22"/>
        </w:rPr>
        <w:t>elif</w:t>
      </w:r>
      <w:r>
        <w:t xml:space="preserve">; mỗi hình bình hành tương ứng một </w:t>
      </w:r>
      <w:r>
        <w:rPr>
          <w:rFonts w:ascii="Consolas" w:hAnsi="Consolas" w:eastAsia="Consolas"/>
          <w:sz w:val="22"/>
        </w:rPr>
        <w:t>input()</w:t>
      </w:r>
      <w:r>
        <w:t xml:space="preserve"> hoặc </w:t>
      </w:r>
      <w:r>
        <w:rPr>
          <w:rFonts w:ascii="Consolas" w:hAnsi="Consolas" w:eastAsia="Consolas"/>
          <w:sz w:val="22"/>
        </w:rPr>
        <w:t>print()</w:t>
      </w:r>
      <w:r>
        <w:t>; mỗi hình chữ nhật tương ứng một phép gán hoặc phép tính.</w:t>
      </w:r>
    </w:p>
    <w:p>
      <w:r>
        <w:t>Hai thói quen giúp phát hiện lỗi:</w:t>
      </w:r>
    </w:p>
    <w:p>
      <w:pPr>
        <w:tabs>
          <w:tab w:pos="454" w:val="left"/>
        </w:tabs>
        <w:spacing w:after="60"/>
        <w:ind w:left="454" w:hanging="340"/>
      </w:pPr>
      <w:r>
        <w:t>1.</w:t>
        <w:tab/>
      </w:r>
      <w:r>
        <w:rPr>
          <w:b/>
        </w:rPr>
        <w:t>Từ lưu đồ sang mã:</w:t>
      </w:r>
      <w:r>
        <w:t xml:space="preserve"> viết mã theo đúng thứ tự các khối trên lưu đồ, mỗi khối một hoặc vài dòng.</w:t>
      </w:r>
    </w:p>
    <w:p>
      <w:pPr>
        <w:tabs>
          <w:tab w:pos="454" w:val="left"/>
        </w:tabs>
        <w:spacing w:after="60"/>
        <w:ind w:left="454" w:hanging="340"/>
      </w:pPr>
      <w:r>
        <w:t>2.</w:t>
        <w:tab/>
      </w:r>
      <w:r>
        <w:rPr>
          <w:b/>
        </w:rPr>
        <w:t>Từ mã sang lưu đồ:</w:t>
      </w:r>
      <w:r>
        <w:t xml:space="preserve"> với mã có sẵn (do bạn khác viết, hoặc do AI gợi ý), vẽ lại lưu đồ. Nếu không vẽ được, hoặc lưu đồ có nhánh không dẫn tới kết thúc, mã đó có vấn đề.</w:t>
      </w:r>
    </w:p>
    <w:p>
      <w:r>
        <w:rPr>
          <w:b/>
        </w:rPr>
        <w:t>Ví dụ 3.5.</w:t>
      </w:r>
      <w:r>
        <w:t xml:space="preserve"> Dùng AI có giới hạn kiến thức. Prompt: </w:t>
      </w:r>
      <w:r>
        <w:rPr>
          <w:i/>
        </w:rPr>
        <w:t>"Viết 1 ví dụ if – elif – else mức nhập môn về tính phí gửi xe theo số giờ. Chỉ dùng biến, input, print, if – elif – else; không dùng hàm, list hay vòng lặp."</w:t>
      </w:r>
      <w:r>
        <w:t xml:space="preserve"> Phần giới hạn bảo đảm lời giải nằm trong kiến thức đã học. Sau đó người học vẽ lưu đồ cho lời giải của AI, lập bảng kiểm thử giá trị biên, chạy thử và ghi vào Nhật ký Prompt những chỗ lưu đồ và mã chưa khớp.</w:t>
      </w:r>
    </w:p>
    <w:p>
      <w:r>
        <w:rPr>
          <w:b/>
        </w:rPr>
        <w:t>Mở rộng.</w:t>
      </w:r>
      <w:r>
        <w:t xml:space="preserve"> Python có </w:t>
      </w:r>
      <w:r>
        <w:rPr>
          <w:b/>
        </w:rPr>
        <w:t>biểu thức điều kiện</w:t>
      </w:r>
      <w:r>
        <w:t xml:space="preserve"> viết trên một dòng: </w:t>
      </w:r>
      <w:r>
        <w:rPr>
          <w:rFonts w:ascii="Consolas" w:hAnsi="Consolas" w:eastAsia="Consolas"/>
          <w:sz w:val="22"/>
        </w:rPr>
        <w:t>ket_qua = "Đậu" if diem &gt;= 4 else "Rớt"</w:t>
      </w:r>
      <w:r>
        <w:t xml:space="preserve"> [7]. Cách viết này gọn khi chỉ chọn giữa hai giá trị. Lệnh </w:t>
      </w:r>
      <w:r>
        <w:rPr>
          <w:rFonts w:ascii="Consolas" w:hAnsi="Consolas" w:eastAsia="Consolas"/>
          <w:sz w:val="22"/>
        </w:rPr>
        <w:t>match – case</w:t>
      </w:r>
      <w:r>
        <w:t xml:space="preserve"> (có từ Python 3.10) không thuộc phạm vi học phần.</w:t>
      </w:r>
    </w:p>
    <w:p>
      <w:pPr>
        <w:pStyle w:val="Heading2"/>
      </w:pPr>
      <w:r>
        <w:t>Tóm tắt chương</w:t>
      </w:r>
    </w:p>
    <w:p>
      <w:pPr>
        <w:tabs>
          <w:tab w:pos="454" w:val="left"/>
        </w:tabs>
        <w:spacing w:after="60"/>
        <w:ind w:left="454" w:hanging="340"/>
      </w:pPr>
      <w:r>
        <w:t>•</w:t>
        <w:tab/>
      </w:r>
      <w:r>
        <w:t>Lưu đồ biểu diễn thuật toán bằng bốn ký hiệu: bắt đầu/kết thúc, nhập/xuất, xử lý, điều kiện; mỗi hình thoi có hai lối ra Đúng/Sai.</w:t>
      </w:r>
    </w:p>
    <w:p>
      <w:pPr>
        <w:tabs>
          <w:tab w:pos="454" w:val="left"/>
        </w:tabs>
        <w:spacing w:after="60"/>
        <w:ind w:left="454" w:hanging="340"/>
      </w:pPr>
      <w:r>
        <w:t>•</w:t>
        <w:tab/>
      </w:r>
      <w:r>
        <w:t xml:space="preserve">Python dùng thụt lề (4 dấu cách) để xác định khối lệnh; thiếu </w:t>
      </w:r>
      <w:r>
        <w:rPr>
          <w:rFonts w:ascii="Consolas" w:hAnsi="Consolas" w:eastAsia="Consolas"/>
          <w:sz w:val="22"/>
        </w:rPr>
        <w:t>:</w:t>
      </w:r>
      <w:r>
        <w:t xml:space="preserve"> hoặc thụt sai gây lỗi, hoặc tệ hơn là chạy sai nhánh mà không báo lỗi.</w:t>
      </w:r>
    </w:p>
    <w:p>
      <w:pPr>
        <w:tabs>
          <w:tab w:pos="454" w:val="left"/>
        </w:tabs>
        <w:spacing w:after="60"/>
        <w:ind w:left="454" w:hanging="340"/>
      </w:pPr>
      <w:r>
        <w:t>•</w:t>
        <w:tab/>
      </w:r>
      <w:r>
        <w:rPr>
          <w:rFonts w:ascii="Consolas" w:hAnsi="Consolas" w:eastAsia="Consolas"/>
          <w:sz w:val="22"/>
        </w:rPr>
        <w:t>if – elif – else</w:t>
      </w:r>
      <w:r>
        <w:t xml:space="preserve"> kiểm tra điều kiện từ trên xuống, chạy nhánh đúng đầu tiên rồi bỏ qua phần còn lại; thứ tự điều kiện quyết định kết quả.</w:t>
      </w:r>
    </w:p>
    <w:p>
      <w:pPr>
        <w:tabs>
          <w:tab w:pos="454" w:val="left"/>
        </w:tabs>
        <w:spacing w:after="60"/>
        <w:ind w:left="454" w:hanging="340"/>
      </w:pPr>
      <w:r>
        <w:t>•</w:t>
        <w:tab/>
      </w:r>
      <w:r>
        <w:t>Kiểm thử rẽ nhánh bằng giá trị biên: tại ngưỡng và ngay sát ngưỡng, cộng thêm dữ liệu ngoài khoảng hợp lệ.</w:t>
      </w:r>
    </w:p>
    <w:p>
      <w:pPr>
        <w:tabs>
          <w:tab w:pos="454" w:val="left"/>
        </w:tabs>
        <w:spacing w:after="60"/>
        <w:ind w:left="454" w:hanging="340"/>
      </w:pPr>
      <w:r>
        <w:t>•</w:t>
        <w:tab/>
      </w:r>
      <w:r>
        <w:t xml:space="preserve">Dùng rẽ nhánh lồng khi điều kiện sau chỉ có nghĩa khi điều kiện trước đúng; dùng </w:t>
      </w:r>
      <w:r>
        <w:rPr>
          <w:rFonts w:ascii="Consolas" w:hAnsi="Consolas" w:eastAsia="Consolas"/>
          <w:sz w:val="22"/>
        </w:rPr>
        <w:t>and</w:t>
      </w:r>
      <w:r>
        <w:t xml:space="preserve">, </w:t>
      </w:r>
      <w:r>
        <w:rPr>
          <w:rFonts w:ascii="Consolas" w:hAnsi="Consolas" w:eastAsia="Consolas"/>
          <w:sz w:val="22"/>
        </w:rPr>
        <w:t>or</w:t>
      </w:r>
      <w:r>
        <w:t xml:space="preserve"> để kết hợp điều kiện trong một nhánh.</w:t>
      </w:r>
    </w:p>
    <w:p>
      <w:pPr>
        <w:tabs>
          <w:tab w:pos="454" w:val="left"/>
        </w:tabs>
        <w:spacing w:after="60"/>
        <w:ind w:left="454" w:hanging="340"/>
      </w:pPr>
      <w:r>
        <w:t>•</w:t>
        <w:tab/>
      </w:r>
      <w:r>
        <w:t>Lưu đồ và mã phải khớp nhau; vẽ lại lưu đồ từ mã là cách tốt để kiểm tra mã của người khác hoặc của AI.</w:t>
      </w:r>
    </w:p>
    <w:p>
      <w:pPr>
        <w:pStyle w:val="Heading2"/>
      </w:pPr>
      <w:r>
        <w:t>Câu hỏi ôn tập</w:t>
      </w:r>
    </w:p>
    <w:p>
      <w:pPr>
        <w:tabs>
          <w:tab w:pos="454" w:val="left"/>
        </w:tabs>
        <w:spacing w:after="60"/>
        <w:ind w:left="454" w:hanging="340"/>
      </w:pPr>
      <w:r>
        <w:t>1.</w:t>
        <w:tab/>
      </w:r>
      <w:r>
        <w:t>Nêu bốn ký hiệu lưu đồ cơ bản và lệnh Python tương ứng với mỗi ký hiệu.</w:t>
      </w:r>
    </w:p>
    <w:p>
      <w:pPr>
        <w:tabs>
          <w:tab w:pos="454" w:val="left"/>
        </w:tabs>
        <w:spacing w:after="60"/>
        <w:ind w:left="454" w:hanging="340"/>
      </w:pPr>
      <w:r>
        <w:t>2.</w:t>
        <w:tab/>
      </w:r>
      <w:r>
        <w:t>Vì sao mỗi hình thoi trong lưu đồ phải có đúng hai lối ra?</w:t>
      </w:r>
    </w:p>
    <w:p>
      <w:pPr>
        <w:tabs>
          <w:tab w:pos="454" w:val="left"/>
        </w:tabs>
        <w:spacing w:after="60"/>
        <w:ind w:left="454" w:hanging="340"/>
      </w:pPr>
      <w:r>
        <w:t>3.</w:t>
        <w:tab/>
      </w:r>
      <w:r>
        <w:t xml:space="preserve">Trong Ví dụ 3.1, nếu dòng </w:t>
      </w:r>
      <w:r>
        <w:rPr>
          <w:rFonts w:ascii="Consolas" w:hAnsi="Consolas" w:eastAsia="Consolas"/>
          <w:sz w:val="22"/>
        </w:rPr>
        <w:t>print("Kết thúc chương trình")</w:t>
      </w:r>
      <w:r>
        <w:t xml:space="preserve"> được thụt vào 4 dấu cách thì chương trình thay đổi thế nào?</w:t>
      </w:r>
    </w:p>
    <w:p>
      <w:pPr>
        <w:tabs>
          <w:tab w:pos="454" w:val="left"/>
        </w:tabs>
        <w:spacing w:after="60"/>
        <w:ind w:left="454" w:hanging="340"/>
      </w:pPr>
      <w:r>
        <w:t>4.</w:t>
        <w:tab/>
      </w:r>
      <w:r>
        <w:t xml:space="preserve">Giải thích vì sao trong Ví dụ 3.2 không cần viết </w:t>
      </w:r>
      <w:r>
        <w:rPr>
          <w:rFonts w:ascii="Consolas" w:hAnsi="Consolas" w:eastAsia="Consolas"/>
          <w:sz w:val="22"/>
        </w:rPr>
        <w:t>elif 8 &lt;= diem &lt; 9</w:t>
      </w:r>
      <w:r>
        <w:t>.</w:t>
      </w:r>
    </w:p>
    <w:p>
      <w:pPr>
        <w:tabs>
          <w:tab w:pos="454" w:val="left"/>
        </w:tabs>
        <w:spacing w:after="60"/>
        <w:ind w:left="454" w:hanging="340"/>
      </w:pPr>
      <w:r>
        <w:t>5.</w:t>
        <w:tab/>
      </w:r>
      <w:r>
        <w:t xml:space="preserve">Nếu đổi thứ tự hai nhánh </w:t>
      </w:r>
      <w:r>
        <w:rPr>
          <w:rFonts w:ascii="Consolas" w:hAnsi="Consolas" w:eastAsia="Consolas"/>
          <w:sz w:val="22"/>
        </w:rPr>
        <w:t>diem &gt;= 9</w:t>
      </w:r>
      <w:r>
        <w:t xml:space="preserve"> và </w:t>
      </w:r>
      <w:r>
        <w:rPr>
          <w:rFonts w:ascii="Consolas" w:hAnsi="Consolas" w:eastAsia="Consolas"/>
          <w:sz w:val="22"/>
        </w:rPr>
        <w:t>diem &gt;= 8</w:t>
      </w:r>
      <w:r>
        <w:t xml:space="preserve"> trong Ví dụ 3.2, với dữ liệu nào chương trình cho kết quả sai?</w:t>
      </w:r>
    </w:p>
    <w:p>
      <w:pPr>
        <w:tabs>
          <w:tab w:pos="454" w:val="left"/>
        </w:tabs>
        <w:spacing w:after="60"/>
        <w:ind w:left="454" w:hanging="340"/>
      </w:pPr>
      <w:r>
        <w:t>6.</w:t>
        <w:tab/>
      </w:r>
      <w:r>
        <w:t>Vì sao kiểm thử với 8,99 và 4,99 lại quan trọng hơn kiểm thử với 7 hay 3?</w:t>
      </w:r>
    </w:p>
    <w:p>
      <w:pPr>
        <w:tabs>
          <w:tab w:pos="454" w:val="left"/>
        </w:tabs>
        <w:spacing w:after="60"/>
        <w:ind w:left="454" w:hanging="340"/>
      </w:pPr>
      <w:r>
        <w:t>7.</w:t>
        <w:tab/>
      </w:r>
      <w:r>
        <w:t>Trong Ví dụ 3.3, vì sao câu hỏi số tiền nằm bên trong nhánh kiểm tra PIN?</w:t>
      </w:r>
    </w:p>
    <w:p>
      <w:pPr>
        <w:tabs>
          <w:tab w:pos="454" w:val="left"/>
        </w:tabs>
        <w:spacing w:after="60"/>
        <w:ind w:left="454" w:hanging="340"/>
      </w:pPr>
      <w:r>
        <w:t>8.</w:t>
        <w:tab/>
      </w:r>
      <w:r>
        <w:t>Với Ví dụ 3.4, tổng chi 1.000.000 đồng và 3 năm thành viên thì khách hàng được hạng gì? Vẽ đường đi trên lưu đồ để kiểm tra.</w:t>
      </w:r>
    </w:p>
    <w:p>
      <w:pPr>
        <w:pStyle w:val="Heading2"/>
      </w:pPr>
      <w:r>
        <w:t>Bài tập</w:t>
      </w:r>
    </w:p>
    <w:p>
      <w:pPr>
        <w:tabs>
          <w:tab w:pos="454" w:val="left"/>
        </w:tabs>
        <w:spacing w:after="60"/>
        <w:ind w:left="454" w:hanging="340"/>
      </w:pPr>
      <w:r>
        <w:t>1.</w:t>
        <w:tab/>
      </w:r>
      <w:r>
        <w:rPr>
          <w:b/>
        </w:rPr>
        <w:t>Chẵn lẻ.</w:t>
      </w:r>
      <w:r>
        <w:t xml:space="preserve"> Vẽ lưu đồ rồi viết chương trình nhập một số nguyên, in "chẵn" hoặc "lẻ" (dùng </w:t>
      </w:r>
      <w:r>
        <w:rPr>
          <w:rFonts w:ascii="Consolas" w:hAnsi="Consolas" w:eastAsia="Consolas"/>
          <w:sz w:val="22"/>
        </w:rPr>
        <w:t>n % 2 == 0</w:t>
      </w:r>
      <w:r>
        <w:t>).</w:t>
      </w:r>
    </w:p>
    <w:p>
      <w:pPr>
        <w:tabs>
          <w:tab w:pos="454" w:val="left"/>
        </w:tabs>
        <w:spacing w:after="60"/>
        <w:ind w:left="454" w:hanging="340"/>
      </w:pPr>
      <w:r>
        <w:t>2.</w:t>
        <w:tab/>
      </w:r>
      <w:r>
        <w:rPr>
          <w:b/>
        </w:rPr>
        <w:t>Phương trình bậc nhất.</w:t>
      </w:r>
      <w:r>
        <w:t xml:space="preserve"> Nhập </w:t>
      </w:r>
      <w:r>
        <w:rPr>
          <w:rFonts w:ascii="Consolas" w:hAnsi="Consolas" w:eastAsia="Consolas"/>
          <w:sz w:val="22"/>
        </w:rPr>
        <w:t>a</w:t>
      </w:r>
      <w:r>
        <w:t xml:space="preserve">, </w:t>
      </w:r>
      <w:r>
        <w:rPr>
          <w:rFonts w:ascii="Consolas" w:hAnsi="Consolas" w:eastAsia="Consolas"/>
          <w:sz w:val="22"/>
        </w:rPr>
        <w:t>b</w:t>
      </w:r>
      <w:r>
        <w:t xml:space="preserve">, giải phương trình </w:t>
      </w:r>
      <w:r>
        <w:rPr>
          <w:rFonts w:ascii="Consolas" w:hAnsi="Consolas" w:eastAsia="Consolas"/>
          <w:sz w:val="22"/>
        </w:rPr>
        <w:t>ax + b = 0</w:t>
      </w:r>
      <w:r>
        <w:t>, xét đủ ba trường hợp: có một nghiệm, vô nghiệm, vô số nghiệm. Vẽ lưu đồ trước khi viết mã.</w:t>
      </w:r>
    </w:p>
    <w:p>
      <w:pPr>
        <w:tabs>
          <w:tab w:pos="454" w:val="left"/>
        </w:tabs>
        <w:spacing w:after="60"/>
        <w:ind w:left="454" w:hanging="340"/>
      </w:pPr>
      <w:r>
        <w:t>3.</w:t>
        <w:tab/>
      </w:r>
      <w:r>
        <w:rPr>
          <w:b/>
        </w:rPr>
        <w:t>Phí gửi xe.</w:t>
      </w:r>
      <w:r>
        <w:t xml:space="preserve"> Gửi xe máy với phí giả định: tối đa 4 giờ thu 5.000 đồng; từ trên 4 giờ đến 12 giờ thu 10.000 đồng; trên 12 giờ thu 20.000 đồng; số giờ âm thì báo lỗi. Lập bảng kiểm thử có đủ giá trị biên.</w:t>
      </w:r>
    </w:p>
    <w:p>
      <w:pPr>
        <w:tabs>
          <w:tab w:pos="454" w:val="left"/>
        </w:tabs>
        <w:spacing w:after="60"/>
        <w:ind w:left="454" w:hanging="340"/>
      </w:pPr>
      <w:r>
        <w:t>4.</w:t>
        <w:tab/>
      </w:r>
      <w:r>
        <w:rPr>
          <w:b/>
        </w:rPr>
        <w:t>Giá vé xem phim.</w:t>
      </w:r>
      <w:r>
        <w:t xml:space="preserve"> Giá vé giả định phụ thuộc độ tuổi (dưới 12, từ 12 đến 60, trên 60) và ngày trong tuần (thứ Hai đến thứ Năm giảm 20%). Vẽ lưu đồ, viết mã, lập bảng kiểm thử.</w:t>
      </w:r>
    </w:p>
    <w:p>
      <w:pPr>
        <w:tabs>
          <w:tab w:pos="454" w:val="left"/>
        </w:tabs>
        <w:spacing w:after="60"/>
        <w:ind w:left="454" w:hanging="340"/>
      </w:pPr>
      <w:r>
        <w:t>5.</w:t>
        <w:tab/>
      </w:r>
      <w:r>
        <w:rPr>
          <w:b/>
        </w:rPr>
        <w:t>Kiểm tra mã của AI.</w:t>
      </w:r>
      <w:r>
        <w:t xml:space="preserve"> Thực hiện Ví dụ 3.5 với một bài toán tự chọn có ít nhất 3 nhánh. Nộp lưu đồ, bảng kiểm thử và Nhật ký Prompt.</w:t>
      </w:r>
    </w:p>
    <w:p>
      <w:pPr>
        <w:pStyle w:val="Heading2"/>
      </w:pPr>
      <w:r>
        <w:t>Bài tập hướng dẫn: Student Dashboard v3</w:t>
      </w:r>
    </w:p>
    <w:p>
      <w:r>
        <w:rPr>
          <w:b/>
        </w:rPr>
        <w:t>Nhiệm vụ:</w:t>
      </w:r>
      <w:r>
        <w:t xml:space="preserve"> sau khi tính điểm học phần (bản v2), chương trình kiểm tra dữ liệu. Nếu có điểm ngoài đoạn 0–10 thì báo lỗi; ngược lại in điểm, kết quả đậu/rớt và xếp loại. Vẽ lưu đồ cho toàn bộ phần xử lý này.</w:t>
      </w:r>
    </w:p>
    <w:p>
      <w:pPr>
        <w:tabs>
          <w:tab w:pos="454" w:val="left"/>
        </w:tabs>
        <w:spacing w:after="60"/>
        <w:ind w:left="454" w:hanging="340"/>
      </w:pPr>
      <w:r>
        <w:t>•</w:t>
        <w:tab/>
      </w:r>
      <w:r>
        <w:rPr>
          <w:b/>
        </w:rPr>
        <w:t>Thời lượng gợi ý:</w:t>
      </w:r>
      <w:r>
        <w:t xml:space="preserve"> 2 tiết thực hành tự làm.</w:t>
      </w:r>
    </w:p>
    <w:p>
      <w:pPr>
        <w:tabs>
          <w:tab w:pos="454" w:val="left"/>
        </w:tabs>
        <w:spacing w:after="60"/>
        <w:ind w:left="454" w:hanging="340"/>
      </w:pPr>
      <w:r>
        <w:t>•</w:t>
        <w:tab/>
      </w:r>
      <w:r>
        <w:rPr>
          <w:b/>
        </w:rPr>
        <w:t>Sản phẩm:</w:t>
      </w:r>
      <w:r>
        <w:t xml:space="preserve"> </w:t>
      </w:r>
      <w:r>
        <w:rPr>
          <w:rFonts w:ascii="Consolas" w:hAnsi="Consolas" w:eastAsia="Consolas"/>
          <w:sz w:val="22"/>
        </w:rPr>
        <w:t>ho_so.py</w:t>
      </w:r>
      <w:r>
        <w:t xml:space="preserve"> (bản v3), lưu đồ (</w:t>
      </w:r>
      <w:r>
        <w:rPr>
          <w:rFonts w:ascii="Consolas" w:hAnsi="Consolas" w:eastAsia="Consolas"/>
          <w:sz w:val="22"/>
        </w:rPr>
        <w:t>.drawio</w:t>
      </w:r>
      <w:r>
        <w:t xml:space="preserve"> và </w:t>
      </w:r>
      <w:r>
        <w:rPr>
          <w:rFonts w:ascii="Consolas" w:hAnsi="Consolas" w:eastAsia="Consolas"/>
          <w:sz w:val="22"/>
        </w:rPr>
        <w:t>.png</w:t>
      </w:r>
      <w:r>
        <w:t>), bảng kiểm thử ít nhất 7 dòng, Nhật ký Prompt.</w:t>
      </w:r>
    </w:p>
    <w:p>
      <w:pPr>
        <w:pStyle w:val="Heading3"/>
      </w:pPr>
      <w:r>
        <w:t>Chuẩn bị</w:t>
      </w:r>
    </w:p>
    <w:p>
      <w:r>
        <w:t xml:space="preserve">Sao chép thư mục </w:t>
      </w:r>
      <w:r>
        <w:rPr>
          <w:rFonts w:ascii="Consolas" w:hAnsi="Consolas" w:eastAsia="Consolas"/>
          <w:sz w:val="22"/>
        </w:rPr>
        <w:t>buoi-02</w:t>
      </w:r>
      <w:r>
        <w:t xml:space="preserve"> thành </w:t>
      </w:r>
      <w:r>
        <w:rPr>
          <w:rFonts w:ascii="Consolas" w:hAnsi="Consolas" w:eastAsia="Consolas"/>
          <w:sz w:val="22"/>
        </w:rPr>
        <w:t>buoi-03</w:t>
      </w:r>
      <w:r>
        <w:t xml:space="preserve">. Mở app.diagrams.net hoặc tạo file </w:t>
      </w:r>
      <w:r>
        <w:rPr>
          <w:rFonts w:ascii="Consolas" w:hAnsi="Consolas" w:eastAsia="Consolas"/>
          <w:sz w:val="22"/>
        </w:rPr>
        <w:t>ho-so-v3.drawio</w:t>
      </w:r>
      <w:r>
        <w:t xml:space="preserve"> trong VS Code.</w:t>
      </w:r>
    </w:p>
    <w:p>
      <w:pPr>
        <w:pStyle w:val="Heading3"/>
      </w:pPr>
      <w:r>
        <w:t>Các bước thực hiện</w:t>
      </w:r>
    </w:p>
    <w:p>
      <w:r>
        <w:rPr>
          <w:b/>
        </w:rPr>
        <w:t>Bước 1. Vẽ lưu đồ trước.</w:t>
      </w:r>
      <w:r>
        <w:t xml:space="preserve"> Lưu đồ gồm: nhập ba điểm, tính </w:t>
      </w:r>
      <w:r>
        <w:rPr>
          <w:rFonts w:ascii="Consolas" w:hAnsi="Consolas" w:eastAsia="Consolas"/>
          <w:sz w:val="22"/>
        </w:rPr>
        <w:t>tb</w:t>
      </w:r>
      <w:r>
        <w:t>, hình thoi kiểm tra hợp lệ. Nhánh Sai dẫn tới khối xuất "Điểm không hợp lệ". Nhánh Đúng dẫn tới hình thoi đậu/rớt, rồi tới chuỗi hình thoi xếp loại như Hình 3.3. Mọi nhánh dẫn về một khối Kết thúc.</w:t>
      </w:r>
    </w:p>
    <w:p>
      <w:r>
        <w:rPr>
          <w:b/>
        </w:rPr>
        <w:t>Bước 2. Viết mã theo lưu đồ.</w:t>
      </w:r>
      <w:r>
        <w:t xml:space="preserve"> Thay hai dòng in ở cuối bản v2 bằng:</w:t>
      </w:r>
    </w:p>
    <w:p>
      <w:pPr>
        <w:keepNext/>
        <w:spacing w:before="80" w:after="0" w:line="240" w:lineRule="auto"/>
        <w:ind w:left="170"/>
        <w:shd w:val="clear" w:color="auto" w:fill="F1F3F5"/>
      </w:pPr>
      <w:r>
        <w:rPr>
          <w:rFonts w:ascii="Consolas" w:hAnsi="Consolas" w:eastAsia="Consolas"/>
          <w:sz w:val="19"/>
        </w:rPr>
        <w:t>if hop_le:</w:t>
      </w:r>
    </w:p>
    <w:p>
      <w:pPr>
        <w:keepNext/>
        <w:spacing w:before="0" w:after="0" w:line="240" w:lineRule="auto"/>
        <w:ind w:left="170"/>
        <w:shd w:val="clear" w:color="auto" w:fill="F1F3F5"/>
      </w:pPr>
      <w:r>
        <w:rPr>
          <w:rFonts w:ascii="Consolas" w:hAnsi="Consolas" w:eastAsia="Consolas"/>
          <w:sz w:val="19"/>
        </w:rPr>
        <w:t xml:space="preserve">    print(f"Điểm học phần: {tb:.2f}")</w:t>
      </w:r>
    </w:p>
    <w:p>
      <w:pPr>
        <w:keepNext/>
        <w:spacing w:before="0" w:after="0" w:line="240" w:lineRule="auto"/>
        <w:ind w:left="170"/>
        <w:shd w:val="clear" w:color="auto" w:fill="F1F3F5"/>
      </w:pPr>
      <w:r>
        <w:rPr>
          <w:rFonts w:ascii="Consolas" w:hAnsi="Consolas" w:eastAsia="Consolas"/>
          <w:sz w:val="19"/>
        </w:rPr>
        <w:t xml:space="preserve">    if tb &gt;= 4:</w:t>
      </w:r>
    </w:p>
    <w:p>
      <w:pPr>
        <w:keepNext/>
        <w:spacing w:before="0" w:after="0" w:line="240" w:lineRule="auto"/>
        <w:ind w:left="170"/>
        <w:shd w:val="clear" w:color="auto" w:fill="F1F3F5"/>
      </w:pPr>
      <w:r>
        <w:rPr>
          <w:rFonts w:ascii="Consolas" w:hAnsi="Consolas" w:eastAsia="Consolas"/>
          <w:sz w:val="19"/>
        </w:rPr>
        <w:t xml:space="preserve">        print("Kết quả: Đậu")</w:t>
      </w:r>
    </w:p>
    <w:p>
      <w:pPr>
        <w:keepNext/>
        <w:spacing w:before="0" w:after="0" w:line="240" w:lineRule="auto"/>
        <w:ind w:left="170"/>
        <w:shd w:val="clear" w:color="auto" w:fill="F1F3F5"/>
      </w:pPr>
      <w:r>
        <w:rPr>
          <w:rFonts w:ascii="Consolas" w:hAnsi="Consolas" w:eastAsia="Consolas"/>
          <w:sz w:val="19"/>
        </w:rPr>
        <w:t xml:space="preserve">    else:</w:t>
      </w:r>
    </w:p>
    <w:p>
      <w:pPr>
        <w:keepNext/>
        <w:spacing w:before="0" w:after="0" w:line="240" w:lineRule="auto"/>
        <w:ind w:left="170"/>
        <w:shd w:val="clear" w:color="auto" w:fill="F1F3F5"/>
      </w:pPr>
      <w:r>
        <w:rPr>
          <w:rFonts w:ascii="Consolas" w:hAnsi="Consolas" w:eastAsia="Consolas"/>
          <w:sz w:val="19"/>
        </w:rPr>
        <w:t xml:space="preserve">        print("Kết quả: Rớt")</w:t>
      </w:r>
    </w:p>
    <w:p>
      <w:pPr>
        <w:keepNext/>
        <w:spacing w:before="0" w:after="0" w:line="240" w:lineRule="auto"/>
        <w:ind w:left="170"/>
        <w:shd w:val="clear" w:color="auto" w:fill="F1F3F5"/>
      </w:pPr>
      <w:r>
        <w:rPr>
          <w:rFonts w:ascii="Consolas" w:hAnsi="Consolas" w:eastAsia="Consolas"/>
          <w:sz w:val="19"/>
        </w:rPr>
        <w:t xml:space="preserve">    if tb &gt;= 9:</w:t>
      </w:r>
    </w:p>
    <w:p>
      <w:pPr>
        <w:keepNext/>
        <w:spacing w:before="0" w:after="0" w:line="240" w:lineRule="auto"/>
        <w:ind w:left="170"/>
        <w:shd w:val="clear" w:color="auto" w:fill="F1F3F5"/>
      </w:pPr>
      <w:r>
        <w:rPr>
          <w:rFonts w:ascii="Consolas" w:hAnsi="Consolas" w:eastAsia="Consolas"/>
          <w:sz w:val="19"/>
        </w:rPr>
        <w:t xml:space="preserve">        xep_loai = "Xuất sắc"</w:t>
      </w:r>
    </w:p>
    <w:p>
      <w:pPr>
        <w:keepNext/>
        <w:spacing w:before="0" w:after="0" w:line="240" w:lineRule="auto"/>
        <w:ind w:left="170"/>
        <w:shd w:val="clear" w:color="auto" w:fill="F1F3F5"/>
      </w:pPr>
      <w:r>
        <w:rPr>
          <w:rFonts w:ascii="Consolas" w:hAnsi="Consolas" w:eastAsia="Consolas"/>
          <w:sz w:val="19"/>
        </w:rPr>
        <w:t xml:space="preserve">    elif tb &gt;= 8:</w:t>
      </w:r>
    </w:p>
    <w:p>
      <w:pPr>
        <w:keepNext/>
        <w:spacing w:before="0" w:after="0" w:line="240" w:lineRule="auto"/>
        <w:ind w:left="170"/>
        <w:shd w:val="clear" w:color="auto" w:fill="F1F3F5"/>
      </w:pPr>
      <w:r>
        <w:rPr>
          <w:rFonts w:ascii="Consolas" w:hAnsi="Consolas" w:eastAsia="Consolas"/>
          <w:sz w:val="19"/>
        </w:rPr>
        <w:t xml:space="preserve">        xep_loai = "Giỏi"</w:t>
      </w:r>
    </w:p>
    <w:p>
      <w:pPr>
        <w:keepNext/>
        <w:spacing w:before="0" w:after="0" w:line="240" w:lineRule="auto"/>
        <w:ind w:left="170"/>
        <w:shd w:val="clear" w:color="auto" w:fill="F1F3F5"/>
      </w:pPr>
      <w:r>
        <w:rPr>
          <w:rFonts w:ascii="Consolas" w:hAnsi="Consolas" w:eastAsia="Consolas"/>
          <w:sz w:val="19"/>
        </w:rPr>
        <w:t xml:space="preserve">    elif tb &gt;= 6.5:</w:t>
      </w:r>
    </w:p>
    <w:p>
      <w:pPr>
        <w:keepNext/>
        <w:spacing w:before="0" w:after="0" w:line="240" w:lineRule="auto"/>
        <w:ind w:left="170"/>
        <w:shd w:val="clear" w:color="auto" w:fill="F1F3F5"/>
      </w:pPr>
      <w:r>
        <w:rPr>
          <w:rFonts w:ascii="Consolas" w:hAnsi="Consolas" w:eastAsia="Consolas"/>
          <w:sz w:val="19"/>
        </w:rPr>
        <w:t xml:space="preserve">        xep_loai = "Khá"</w:t>
      </w:r>
    </w:p>
    <w:p>
      <w:pPr>
        <w:keepNext/>
        <w:spacing w:before="0" w:after="0" w:line="240" w:lineRule="auto"/>
        <w:ind w:left="170"/>
        <w:shd w:val="clear" w:color="auto" w:fill="F1F3F5"/>
      </w:pPr>
      <w:r>
        <w:rPr>
          <w:rFonts w:ascii="Consolas" w:hAnsi="Consolas" w:eastAsia="Consolas"/>
          <w:sz w:val="19"/>
        </w:rPr>
        <w:t xml:space="preserve">    elif tb &gt;= 5:</w:t>
      </w:r>
    </w:p>
    <w:p>
      <w:pPr>
        <w:keepNext/>
        <w:spacing w:before="0" w:after="0" w:line="240" w:lineRule="auto"/>
        <w:ind w:left="170"/>
        <w:shd w:val="clear" w:color="auto" w:fill="F1F3F5"/>
      </w:pPr>
      <w:r>
        <w:rPr>
          <w:rFonts w:ascii="Consolas" w:hAnsi="Consolas" w:eastAsia="Consolas"/>
          <w:sz w:val="19"/>
        </w:rPr>
        <w:t xml:space="preserve">        xep_loai = "Trung bình"</w:t>
      </w:r>
    </w:p>
    <w:p>
      <w:pPr>
        <w:keepNext/>
        <w:spacing w:before="0" w:after="0" w:line="240" w:lineRule="auto"/>
        <w:ind w:left="170"/>
        <w:shd w:val="clear" w:color="auto" w:fill="F1F3F5"/>
      </w:pPr>
      <w:r>
        <w:rPr>
          <w:rFonts w:ascii="Consolas" w:hAnsi="Consolas" w:eastAsia="Consolas"/>
          <w:sz w:val="19"/>
        </w:rPr>
        <w:t xml:space="preserve">    else:</w:t>
      </w:r>
    </w:p>
    <w:p>
      <w:pPr>
        <w:keepNext/>
        <w:spacing w:before="0" w:after="0" w:line="240" w:lineRule="auto"/>
        <w:ind w:left="170"/>
        <w:shd w:val="clear" w:color="auto" w:fill="F1F3F5"/>
      </w:pPr>
      <w:r>
        <w:rPr>
          <w:rFonts w:ascii="Consolas" w:hAnsi="Consolas" w:eastAsia="Consolas"/>
          <w:sz w:val="19"/>
        </w:rPr>
        <w:t xml:space="preserve">        xep_loai = "Yếu"</w:t>
      </w:r>
    </w:p>
    <w:p>
      <w:pPr>
        <w:keepNext/>
        <w:spacing w:before="0" w:after="0" w:line="240" w:lineRule="auto"/>
        <w:ind w:left="170"/>
        <w:shd w:val="clear" w:color="auto" w:fill="F1F3F5"/>
      </w:pPr>
      <w:r>
        <w:rPr>
          <w:rFonts w:ascii="Consolas" w:hAnsi="Consolas" w:eastAsia="Consolas"/>
          <w:sz w:val="19"/>
        </w:rPr>
        <w:t xml:space="preserve">    print(f"Xếp loại: {xep_loai}")</w:t>
      </w:r>
    </w:p>
    <w:p>
      <w:pPr>
        <w:keepNext/>
        <w:spacing w:before="0" w:after="0" w:line="240" w:lineRule="auto"/>
        <w:ind w:left="170"/>
        <w:shd w:val="clear" w:color="auto" w:fill="F1F3F5"/>
      </w:pPr>
      <w:r>
        <w:rPr>
          <w:rFonts w:ascii="Consolas" w:hAnsi="Consolas" w:eastAsia="Consolas"/>
          <w:sz w:val="19"/>
        </w:rPr>
        <w:t>else:</w:t>
      </w:r>
    </w:p>
    <w:p>
      <w:pPr>
        <w:keepNext w:val="0"/>
        <w:spacing w:before="0" w:after="80" w:line="240" w:lineRule="auto"/>
        <w:ind w:left="170"/>
        <w:shd w:val="clear" w:color="auto" w:fill="F1F3F5"/>
      </w:pPr>
      <w:r>
        <w:rPr>
          <w:rFonts w:ascii="Consolas" w:hAnsi="Consolas" w:eastAsia="Consolas"/>
          <w:sz w:val="19"/>
        </w:rPr>
        <w:t xml:space="preserve">    print("Điểm không hợp lệ: mỗi cột điểm phải trong khoảng 0-10")</w:t>
      </w:r>
    </w:p>
    <w:p>
      <w:r>
        <w:t xml:space="preserve">Ngưỡng đậu 4,0 và thang xếp loại là thang ví dụ (mục 3.3.1). Chú ý: toàn bộ phần đậu/rớt và xếp loại nằm </w:t>
      </w:r>
      <w:r>
        <w:rPr>
          <w:b/>
        </w:rPr>
        <w:t>bên trong</w:t>
      </w:r>
      <w:r>
        <w:t xml:space="preserve"> nhánh </w:t>
      </w:r>
      <w:r>
        <w:rPr>
          <w:rFonts w:ascii="Consolas" w:hAnsi="Consolas" w:eastAsia="Consolas"/>
          <w:sz w:val="22"/>
        </w:rPr>
        <w:t>if hop_le</w:t>
      </w:r>
      <w:r>
        <w:t>.</w:t>
      </w:r>
    </w:p>
    <w:p>
      <w:r>
        <w:rPr>
          <w:b/>
        </w:rPr>
        <w:t>Bước 3. Xử lý câu trả lời chữ hoa (từ bản v1).</w:t>
      </w:r>
      <w:r>
        <w:t xml:space="preserve"> Đổi dòng tính ký túc xá thành </w:t>
      </w:r>
      <w:r>
        <w:rPr>
          <w:rFonts w:ascii="Consolas" w:hAnsi="Consolas" w:eastAsia="Consolas"/>
          <w:sz w:val="22"/>
        </w:rPr>
        <w:t>o_ktx = tra_loi.lower() == "c"</w:t>
      </w:r>
      <w:r>
        <w:t xml:space="preserve">. Phương thức </w:t>
      </w:r>
      <w:r>
        <w:rPr>
          <w:rFonts w:ascii="Consolas" w:hAnsi="Consolas" w:eastAsia="Consolas"/>
          <w:sz w:val="22"/>
        </w:rPr>
        <w:t>lower()</w:t>
      </w:r>
      <w:r>
        <w:t xml:space="preserve"> đổi chuỗi sang chữ thường nên </w:t>
      </w:r>
      <w:r>
        <w:rPr>
          <w:rFonts w:ascii="Consolas" w:hAnsi="Consolas" w:eastAsia="Consolas"/>
          <w:sz w:val="22"/>
        </w:rPr>
        <w:t>C</w:t>
      </w:r>
      <w:r>
        <w:t xml:space="preserve"> và </w:t>
      </w:r>
      <w:r>
        <w:rPr>
          <w:rFonts w:ascii="Consolas" w:hAnsi="Consolas" w:eastAsia="Consolas"/>
          <w:sz w:val="22"/>
        </w:rPr>
        <w:t>c</w:t>
      </w:r>
      <w:r>
        <w:t xml:space="preserve"> đều được chấp nhận (chuỗi được học kỹ ở Chương 4).</w:t>
      </w:r>
    </w:p>
    <w:p>
      <w:r>
        <w:rPr>
          <w:b/>
        </w:rPr>
        <w:t>Bước 4. Đối chiếu lưu đồ và mã.</w:t>
      </w:r>
      <w:r>
        <w:t xml:space="preserve"> Đặt lưu đồ cạnh mã nguồn, đánh dấu từng hình thoi tương ứng với dòng </w:t>
      </w:r>
      <w:r>
        <w:rPr>
          <w:rFonts w:ascii="Consolas" w:hAnsi="Consolas" w:eastAsia="Consolas"/>
          <w:sz w:val="22"/>
        </w:rPr>
        <w:t>if</w:t>
      </w:r>
      <w:r>
        <w:t>/</w:t>
      </w:r>
      <w:r>
        <w:rPr>
          <w:rFonts w:ascii="Consolas" w:hAnsi="Consolas" w:eastAsia="Consolas"/>
          <w:sz w:val="22"/>
        </w:rPr>
        <w:t>elif</w:t>
      </w:r>
      <w:r>
        <w:t xml:space="preserve"> nào. Lưu đồ có khối nào không có trong mã, hoặc ngược lại, thì sửa cho khớp.</w:t>
      </w:r>
    </w:p>
    <w:p>
      <w:r>
        <w:rPr>
          <w:b/>
        </w:rPr>
        <w:t>Bước 5. Hỏi AI để rà soát.</w:t>
      </w:r>
      <w:r>
        <w:t xml:space="preserve"> Prompt gợi ý: </w:t>
      </w:r>
      <w:r>
        <w:rPr>
          <w:i/>
        </w:rPr>
        <w:t>"Đây là đoạn xếp loại của tôi [dán mã]. Hãy liệt kê các giá trị điểm nên dùng để kiểm thử, giải thích vì sao. Không sửa code."</w:t>
      </w:r>
      <w:r>
        <w:t xml:space="preserve"> So danh sách AI đưa ra với bảng kiểm thử của mình.</w:t>
      </w:r>
    </w:p>
    <w:p>
      <w:pPr>
        <w:pStyle w:val="Heading3"/>
      </w:pPr>
      <w:r>
        <w:t>Kiểm tra kết quả</w:t>
      </w:r>
    </w:p>
    <w:p>
      <w:r>
        <w:t xml:space="preserve">Chọn bộ điểm </w:t>
      </w:r>
      <w:r>
        <w:rPr>
          <w:rFonts w:ascii="Consolas" w:hAnsi="Consolas" w:eastAsia="Consolas"/>
          <w:sz w:val="22"/>
        </w:rPr>
        <w:t>qt</w:t>
      </w:r>
      <w:r>
        <w:t xml:space="preserve">, </w:t>
      </w:r>
      <w:r>
        <w:rPr>
          <w:rFonts w:ascii="Consolas" w:hAnsi="Consolas" w:eastAsia="Consolas"/>
          <w:sz w:val="22"/>
        </w:rPr>
        <w:t>gk</w:t>
      </w:r>
      <w:r>
        <w:t xml:space="preserve">, </w:t>
      </w:r>
      <w:r>
        <w:rPr>
          <w:rFonts w:ascii="Consolas" w:hAnsi="Consolas" w:eastAsia="Consolas"/>
          <w:sz w:val="22"/>
        </w:rPr>
        <w:t>ck</w:t>
      </w:r>
      <w:r>
        <w:t xml:space="preserve"> sao cho </w:t>
      </w:r>
      <w:r>
        <w:rPr>
          <w:rFonts w:ascii="Consolas" w:hAnsi="Consolas" w:eastAsia="Consolas"/>
          <w:sz w:val="22"/>
        </w:rPr>
        <w:t>tb</w:t>
      </w:r>
      <w:r>
        <w:t xml:space="preserve"> rơi đúng các giá trị biên. Gợi ý: nhập ba cột cùng một giá trị thì </w:t>
      </w:r>
      <w:r>
        <w:rPr>
          <w:rFonts w:ascii="Consolas" w:hAnsi="Consolas" w:eastAsia="Consolas"/>
          <w:sz w:val="22"/>
        </w:rPr>
        <w:t>tb</w:t>
      </w:r>
      <w:r>
        <w:t xml:space="preserve"> bằng đúng giá trị đó.</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393"/>
            <w:shd w:val="clear" w:color="auto" w:fill="E7F1FF"/>
          </w:tcPr>
          <w:p>
            <w:pPr>
              <w:spacing w:after="0"/>
            </w:pPr>
            <w:r>
              <w:rPr>
                <w:b/>
                <w:sz w:val="22"/>
              </w:rPr>
              <w:t>Ba cột điểm</w:t>
            </w:r>
          </w:p>
        </w:tc>
        <w:tc>
          <w:tcPr>
            <w:tcW w:type="dxa" w:w="1697"/>
            <w:shd w:val="clear" w:color="auto" w:fill="E7F1FF"/>
          </w:tcPr>
          <w:p>
            <w:pPr>
              <w:spacing w:after="0"/>
            </w:pPr>
            <w:r>
              <w:rPr>
                <w:rFonts w:ascii="Consolas" w:hAnsi="Consolas" w:eastAsia="Consolas"/>
                <w:b/>
                <w:sz w:val="18"/>
              </w:rPr>
              <w:t>tb</w:t>
            </w:r>
          </w:p>
        </w:tc>
        <w:tc>
          <w:tcPr>
            <w:tcW w:type="dxa" w:w="3981"/>
            <w:shd w:val="clear" w:color="auto" w:fill="E7F1FF"/>
          </w:tcPr>
          <w:p>
            <w:pPr>
              <w:spacing w:after="0"/>
            </w:pPr>
            <w:r>
              <w:rPr>
                <w:b/>
                <w:sz w:val="22"/>
              </w:rPr>
              <w:t>Mong đợi</w:t>
            </w:r>
          </w:p>
        </w:tc>
      </w:tr>
      <w:tr>
        <w:tc>
          <w:tcPr>
            <w:tcW w:type="dxa" w:w="3393"/>
          </w:tcPr>
          <w:p>
            <w:pPr>
              <w:spacing w:after="0"/>
            </w:pPr>
            <w:r>
              <w:rPr>
                <w:sz w:val="22"/>
              </w:rPr>
              <w:t>9, 9, 9</w:t>
            </w:r>
          </w:p>
        </w:tc>
        <w:tc>
          <w:tcPr>
            <w:tcW w:type="dxa" w:w="1697"/>
          </w:tcPr>
          <w:p>
            <w:pPr>
              <w:spacing w:after="0"/>
            </w:pPr>
            <w:r>
              <w:rPr>
                <w:sz w:val="22"/>
              </w:rPr>
              <w:t>9.00</w:t>
            </w:r>
          </w:p>
        </w:tc>
        <w:tc>
          <w:tcPr>
            <w:tcW w:type="dxa" w:w="3981"/>
          </w:tcPr>
          <w:p>
            <w:pPr>
              <w:spacing w:after="0"/>
            </w:pPr>
            <w:r>
              <w:rPr>
                <w:sz w:val="22"/>
              </w:rPr>
              <w:t>Đậu, Xuất sắc</w:t>
            </w:r>
          </w:p>
        </w:tc>
      </w:tr>
      <w:tr>
        <w:tc>
          <w:tcPr>
            <w:tcW w:type="dxa" w:w="3393"/>
          </w:tcPr>
          <w:p>
            <w:pPr>
              <w:spacing w:after="0"/>
            </w:pPr>
            <w:r>
              <w:rPr>
                <w:sz w:val="22"/>
              </w:rPr>
              <w:t>8, 8, 8</w:t>
            </w:r>
          </w:p>
        </w:tc>
        <w:tc>
          <w:tcPr>
            <w:tcW w:type="dxa" w:w="1697"/>
          </w:tcPr>
          <w:p>
            <w:pPr>
              <w:spacing w:after="0"/>
            </w:pPr>
            <w:r>
              <w:rPr>
                <w:sz w:val="22"/>
              </w:rPr>
              <w:t>8.00</w:t>
            </w:r>
          </w:p>
        </w:tc>
        <w:tc>
          <w:tcPr>
            <w:tcW w:type="dxa" w:w="3981"/>
          </w:tcPr>
          <w:p>
            <w:pPr>
              <w:spacing w:after="0"/>
            </w:pPr>
            <w:r>
              <w:rPr>
                <w:sz w:val="22"/>
              </w:rPr>
              <w:t>Đậu, Giỏi</w:t>
            </w:r>
          </w:p>
        </w:tc>
      </w:tr>
      <w:tr>
        <w:tc>
          <w:tcPr>
            <w:tcW w:type="dxa" w:w="3393"/>
          </w:tcPr>
          <w:p>
            <w:pPr>
              <w:spacing w:after="0"/>
            </w:pPr>
            <w:r>
              <w:rPr>
                <w:sz w:val="22"/>
              </w:rPr>
              <w:t>6.5, 6.5, 6.5</w:t>
            </w:r>
          </w:p>
        </w:tc>
        <w:tc>
          <w:tcPr>
            <w:tcW w:type="dxa" w:w="1697"/>
          </w:tcPr>
          <w:p>
            <w:pPr>
              <w:spacing w:after="0"/>
            </w:pPr>
            <w:r>
              <w:rPr>
                <w:sz w:val="22"/>
              </w:rPr>
              <w:t>6.50</w:t>
            </w:r>
          </w:p>
        </w:tc>
        <w:tc>
          <w:tcPr>
            <w:tcW w:type="dxa" w:w="3981"/>
          </w:tcPr>
          <w:p>
            <w:pPr>
              <w:spacing w:after="0"/>
            </w:pPr>
            <w:r>
              <w:rPr>
                <w:sz w:val="22"/>
              </w:rPr>
              <w:t>Đậu, Khá</w:t>
            </w:r>
          </w:p>
        </w:tc>
      </w:tr>
      <w:tr>
        <w:tc>
          <w:tcPr>
            <w:tcW w:type="dxa" w:w="3393"/>
          </w:tcPr>
          <w:p>
            <w:pPr>
              <w:spacing w:after="0"/>
            </w:pPr>
            <w:r>
              <w:rPr>
                <w:sz w:val="22"/>
              </w:rPr>
              <w:t>5, 5, 5</w:t>
            </w:r>
          </w:p>
        </w:tc>
        <w:tc>
          <w:tcPr>
            <w:tcW w:type="dxa" w:w="1697"/>
          </w:tcPr>
          <w:p>
            <w:pPr>
              <w:spacing w:after="0"/>
            </w:pPr>
            <w:r>
              <w:rPr>
                <w:sz w:val="22"/>
              </w:rPr>
              <w:t>5.00</w:t>
            </w:r>
          </w:p>
        </w:tc>
        <w:tc>
          <w:tcPr>
            <w:tcW w:type="dxa" w:w="3981"/>
          </w:tcPr>
          <w:p>
            <w:pPr>
              <w:spacing w:after="0"/>
            </w:pPr>
            <w:r>
              <w:rPr>
                <w:sz w:val="22"/>
              </w:rPr>
              <w:t>Đậu, Trung bình</w:t>
            </w:r>
          </w:p>
        </w:tc>
      </w:tr>
      <w:tr>
        <w:tc>
          <w:tcPr>
            <w:tcW w:type="dxa" w:w="3393"/>
          </w:tcPr>
          <w:p>
            <w:pPr>
              <w:spacing w:after="0"/>
            </w:pPr>
            <w:r>
              <w:rPr>
                <w:sz w:val="22"/>
              </w:rPr>
              <w:t>4, 4, 4</w:t>
            </w:r>
          </w:p>
        </w:tc>
        <w:tc>
          <w:tcPr>
            <w:tcW w:type="dxa" w:w="1697"/>
          </w:tcPr>
          <w:p>
            <w:pPr>
              <w:spacing w:after="0"/>
            </w:pPr>
            <w:r>
              <w:rPr>
                <w:sz w:val="22"/>
              </w:rPr>
              <w:t>4.00</w:t>
            </w:r>
          </w:p>
        </w:tc>
        <w:tc>
          <w:tcPr>
            <w:tcW w:type="dxa" w:w="3981"/>
          </w:tcPr>
          <w:p>
            <w:pPr>
              <w:spacing w:after="0"/>
            </w:pPr>
            <w:r>
              <w:rPr>
                <w:sz w:val="22"/>
              </w:rPr>
              <w:t>Đậu, Yếu</w:t>
            </w:r>
          </w:p>
        </w:tc>
      </w:tr>
      <w:tr>
        <w:tc>
          <w:tcPr>
            <w:tcW w:type="dxa" w:w="3393"/>
          </w:tcPr>
          <w:p>
            <w:pPr>
              <w:spacing w:after="0"/>
            </w:pPr>
            <w:r>
              <w:rPr>
                <w:sz w:val="22"/>
              </w:rPr>
              <w:t>3.9, 3.9, 3.9</w:t>
            </w:r>
          </w:p>
        </w:tc>
        <w:tc>
          <w:tcPr>
            <w:tcW w:type="dxa" w:w="1697"/>
          </w:tcPr>
          <w:p>
            <w:pPr>
              <w:spacing w:after="0"/>
            </w:pPr>
            <w:r>
              <w:rPr>
                <w:sz w:val="22"/>
              </w:rPr>
              <w:t>3.90</w:t>
            </w:r>
          </w:p>
        </w:tc>
        <w:tc>
          <w:tcPr>
            <w:tcW w:type="dxa" w:w="3981"/>
          </w:tcPr>
          <w:p>
            <w:pPr>
              <w:spacing w:after="0"/>
            </w:pPr>
            <w:r>
              <w:rPr>
                <w:sz w:val="22"/>
              </w:rPr>
              <w:t>Rớt, Yếu</w:t>
            </w:r>
          </w:p>
        </w:tc>
      </w:tr>
      <w:tr>
        <w:tc>
          <w:tcPr>
            <w:tcW w:type="dxa" w:w="3393"/>
          </w:tcPr>
          <w:p>
            <w:pPr>
              <w:spacing w:after="0"/>
            </w:pPr>
            <w:r>
              <w:rPr>
                <w:sz w:val="22"/>
              </w:rPr>
              <w:t>8, 7, 11</w:t>
            </w:r>
          </w:p>
        </w:tc>
        <w:tc>
          <w:tcPr>
            <w:tcW w:type="dxa" w:w="1697"/>
          </w:tcPr>
          <w:p>
            <w:pPr>
              <w:spacing w:after="0"/>
            </w:pPr>
          </w:p>
        </w:tc>
        <w:tc>
          <w:tcPr>
            <w:tcW w:type="dxa" w:w="3981"/>
          </w:tcPr>
          <w:p>
            <w:pPr>
              <w:spacing w:after="0"/>
            </w:pPr>
            <w:r>
              <w:rPr>
                <w:sz w:val="22"/>
              </w:rPr>
              <w:t>Điểm không hợp lệ</w:t>
            </w:r>
          </w:p>
        </w:tc>
      </w:tr>
    </w:tbl>
    <w:p>
      <w:pPr>
        <w:spacing w:after="0"/>
      </w:pPr>
    </w:p>
    <w:p>
      <w:pPr>
        <w:pStyle w:val="Heading3"/>
      </w:pPr>
      <w:r>
        <w:t>Tiêu chí hoàn thành</w:t>
      </w:r>
    </w:p>
    <w:p>
      <w:pPr>
        <w:tabs>
          <w:tab w:pos="454" w:val="left"/>
        </w:tabs>
        <w:spacing w:after="60"/>
        <w:ind w:left="454" w:hanging="340"/>
      </w:pPr>
      <w:r>
        <w:t>•</w:t>
        <w:tab/>
      </w:r>
      <w:r>
        <w:t>Mọi dòng trong bảng kiểm thử cho đúng kết quả mong đợi.</w:t>
      </w:r>
    </w:p>
    <w:p>
      <w:pPr>
        <w:tabs>
          <w:tab w:pos="454" w:val="left"/>
        </w:tabs>
        <w:spacing w:after="60"/>
        <w:ind w:left="454" w:hanging="340"/>
      </w:pPr>
      <w:r>
        <w:t>•</w:t>
        <w:tab/>
      </w:r>
      <w:r>
        <w:t>Lưu đồ đúng ký hiệu, mọi hình thoi có nhãn Đúng/Sai, mọi nhánh dẫn tới Kết thúc, và khớp với mã.</w:t>
      </w:r>
    </w:p>
    <w:p>
      <w:pPr>
        <w:tabs>
          <w:tab w:pos="454" w:val="left"/>
        </w:tabs>
        <w:spacing w:after="60"/>
        <w:ind w:left="454" w:hanging="340"/>
      </w:pPr>
      <w:r>
        <w:t>•</w:t>
        <w:tab/>
      </w:r>
      <w:r>
        <w:t xml:space="preserve">Giải thích được vì sao phần xếp loại phải nằm trong nhánh </w:t>
      </w:r>
      <w:r>
        <w:rPr>
          <w:rFonts w:ascii="Consolas" w:hAnsi="Consolas" w:eastAsia="Consolas"/>
          <w:sz w:val="22"/>
        </w:rPr>
        <w:t>if hop_le</w:t>
      </w:r>
      <w:r>
        <w:t>.</w:t>
      </w:r>
    </w:p>
    <w:p>
      <w:pPr>
        <w:pStyle w:val="Heading2"/>
      </w:pPr>
      <w:r>
        <w:t>Tài liệu tham khảo</w:t>
      </w:r>
    </w:p>
    <w:p>
      <w:r>
        <w:t xml:space="preserve">[1] </w:t>
      </w:r>
      <w:r>
        <w:rPr>
          <w:i/>
        </w:rPr>
        <w:t>Information processing – Documentation symbols and conventions for data, program and system flowcharts, program network charts and system resources charts</w:t>
      </w:r>
      <w:r>
        <w:t>, ISO 5807:1985.</w:t>
      </w:r>
    </w:p>
    <w:p>
      <w:r>
        <w:t xml:space="preserve">[2] JGraph Ltd, “draw.io documentation,” </w:t>
      </w:r>
      <w:r>
        <w:rPr>
          <w:i/>
        </w:rPr>
        <w:t>draw.io</w:t>
      </w:r>
      <w:r>
        <w:t>. Accessed: Oct. 31, 2026. [Online]. Available: https://www.drawio.com/doc/</w:t>
      </w:r>
    </w:p>
    <w:p>
      <w:r>
        <w:t xml:space="preserve">[3] Python Software Foundation, “More Control Flow Tools,” </w:t>
      </w:r>
      <w:r>
        <w:rPr>
          <w:i/>
        </w:rPr>
        <w:t>The Python Tutorial</w:t>
      </w:r>
      <w:r>
        <w:t>. Accessed: Oct. 31, 2026. [Online]. Available: https://docs.python.org/3/tutorial/controlflow.html</w:t>
      </w:r>
    </w:p>
    <w:p>
      <w:r>
        <w:t xml:space="preserve">[4] Python Software Foundation, “Compound statements,” </w:t>
      </w:r>
      <w:r>
        <w:rPr>
          <w:i/>
        </w:rPr>
        <w:t>The Python Language Reference</w:t>
      </w:r>
      <w:r>
        <w:t>. Accessed: Oct. 31, 2026. [Online]. Available: https://docs.python.org/3/reference/compound_stmts.html</w:t>
      </w:r>
    </w:p>
    <w:p>
      <w:r>
        <w:t xml:space="preserve">[5] Python Software Foundation, “Lexical analysis,” </w:t>
      </w:r>
      <w:r>
        <w:rPr>
          <w:i/>
        </w:rPr>
        <w:t>The Python Language Reference</w:t>
      </w:r>
      <w:r>
        <w:t>. Accessed: Oct. 31, 2026. [Online]. Available: https://docs.python.org/3/reference/lexical_analysis.html</w:t>
      </w:r>
    </w:p>
    <w:p>
      <w:r>
        <w:t xml:space="preserve">[6] A. B. Downey, </w:t>
      </w:r>
      <w:r>
        <w:rPr>
          <w:i/>
        </w:rPr>
        <w:t>Think Python: How to Think Like a Computer Scientist</w:t>
      </w:r>
      <w:r>
        <w:t>, 2nd ed. Sebastopol, CA, USA: O’Reilly Media, 2015.</w:t>
      </w:r>
    </w:p>
    <w:p>
      <w:r>
        <w:t xml:space="preserve">[7] Python Software Foundation, “Expressions,” </w:t>
      </w:r>
      <w:r>
        <w:rPr>
          <w:i/>
        </w:rPr>
        <w:t>The Python Language Reference</w:t>
      </w:r>
      <w:r>
        <w:t>. Accessed: Oct. 31, 2026. [Online]. Available: https://docs.python.org/3/reference/expressions.html</w:t>
      </w: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C757D"/>
        <w:sz w:val="20"/>
      </w:rPr>
      <w:t>Giáo trình Nhập môn lập trình</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eastAsia="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Arial" w:hAnsi="Arial" w:eastAsia="Arial"/>
      <w:b/>
      <w:bCs/>
      <w:i/>
      <w:iCs/>
      <w:color w:val="013D8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