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A8AD2" w14:textId="77777777" w:rsidR="003226C3" w:rsidRDefault="00000000">
      <w:pPr>
        <w:jc w:val="center"/>
      </w:pPr>
      <w:r>
        <w:rPr>
          <w:b/>
          <w:sz w:val="28"/>
        </w:rPr>
        <w:t>TRƯỜNG ĐẠI HỌC LẠC HỒNG</w:t>
      </w:r>
    </w:p>
    <w:p w14:paraId="043C8511" w14:textId="77777777" w:rsidR="003226C3" w:rsidRDefault="00000000">
      <w:pPr>
        <w:spacing w:after="2400"/>
        <w:jc w:val="center"/>
      </w:pPr>
      <w:r>
        <w:rPr>
          <w:b/>
          <w:sz w:val="28"/>
        </w:rPr>
        <w:t>KHOA CÔNG NGHỆ THÔNG TIN</w:t>
      </w:r>
    </w:p>
    <w:p w14:paraId="20C98A6F" w14:textId="77777777" w:rsidR="003226C3" w:rsidRDefault="00000000">
      <w:pPr>
        <w:jc w:val="center"/>
      </w:pPr>
      <w:r>
        <w:rPr>
          <w:b/>
          <w:color w:val="013D88"/>
          <w:sz w:val="44"/>
        </w:rPr>
        <w:t>GIÁO TRÌNH</w:t>
      </w:r>
    </w:p>
    <w:p w14:paraId="6ED09312" w14:textId="77777777" w:rsidR="003226C3" w:rsidRDefault="00000000">
      <w:pPr>
        <w:jc w:val="center"/>
      </w:pPr>
      <w:r>
        <w:rPr>
          <w:b/>
          <w:color w:val="013D88"/>
          <w:sz w:val="52"/>
        </w:rPr>
        <w:t>LẬP TRÌNH ỨNG DỤNG WEB</w:t>
      </w:r>
    </w:p>
    <w:p w14:paraId="52A71612" w14:textId="77777777" w:rsidR="003226C3" w:rsidRDefault="00000000">
      <w:pPr>
        <w:spacing w:after="480"/>
        <w:jc w:val="center"/>
      </w:pPr>
      <w:r>
        <w:rPr>
          <w:sz w:val="28"/>
        </w:rPr>
        <w:t>Mã học phần: 111102</w:t>
      </w:r>
    </w:p>
    <w:p w14:paraId="6F06862E" w14:textId="77777777" w:rsidR="003226C3" w:rsidRDefault="003226C3">
      <w:pPr>
        <w:spacing w:after="2400"/>
        <w:jc w:val="center"/>
      </w:pPr>
    </w:p>
    <w:p w14:paraId="68568426" w14:textId="77777777" w:rsidR="003226C3" w:rsidRDefault="00000000">
      <w:pPr>
        <w:jc w:val="center"/>
      </w:pPr>
      <w:r>
        <w:rPr>
          <w:b/>
          <w:sz w:val="28"/>
        </w:rPr>
        <w:t>Biên soạn: ThS. Nguyễn Minh Phúc</w:t>
      </w:r>
    </w:p>
    <w:p w14:paraId="5A18A64E" w14:textId="77777777" w:rsidR="003226C3" w:rsidRDefault="00000000">
      <w:pPr>
        <w:jc w:val="center"/>
      </w:pPr>
      <w:r>
        <w:t>Bản thảo - Lưu hành nội bộ</w:t>
      </w:r>
    </w:p>
    <w:p w14:paraId="7EB0EBE1" w14:textId="77777777" w:rsidR="003226C3" w:rsidRDefault="00000000">
      <w:pPr>
        <w:jc w:val="center"/>
      </w:pPr>
      <w:r>
        <w:t>Đồng Nai, 2026</w:t>
      </w:r>
    </w:p>
    <w:p w14:paraId="64560601" w14:textId="77777777" w:rsidR="003226C3" w:rsidRDefault="00000000">
      <w:r>
        <w:br w:type="page"/>
      </w:r>
    </w:p>
    <w:p w14:paraId="53314A86" w14:textId="77777777" w:rsidR="003226C3" w:rsidRDefault="00000000">
      <w:pPr>
        <w:jc w:val="center"/>
      </w:pPr>
      <w:r>
        <w:rPr>
          <w:b/>
          <w:color w:val="013D88"/>
          <w:sz w:val="36"/>
        </w:rPr>
        <w:lastRenderedPageBreak/>
        <w:t>MỤC LỤC</w:t>
      </w:r>
    </w:p>
    <w:p w14:paraId="2504E1AE" w14:textId="77777777" w:rsidR="00AF30BE" w:rsidRDefault="00000000">
      <w:pPr>
        <w:pStyle w:val="TOC1"/>
        <w:tabs>
          <w:tab w:val="right" w:leader="dot" w:pos="9061"/>
        </w:tabs>
        <w:rPr>
          <w:noProof/>
        </w:rPr>
      </w:pPr>
      <w:r>
        <w:fldChar w:fldCharType="begin"/>
      </w:r>
      <w:r>
        <w:instrText>TOC \o "1-2" \h \z \u</w:instrText>
      </w:r>
      <w:r>
        <w:fldChar w:fldCharType="separate"/>
      </w:r>
      <w:hyperlink w:anchor="_Toc244335678" w:history="1">
        <w:r w:rsidR="00AF30BE" w:rsidRPr="00BE14F8">
          <w:rPr>
            <w:rStyle w:val="Hyperlink"/>
            <w:noProof/>
          </w:rPr>
          <w:t>Lời nói đầu</w:t>
        </w:r>
        <w:r w:rsidR="00AF30BE">
          <w:rPr>
            <w:noProof/>
            <w:webHidden/>
          </w:rPr>
          <w:tab/>
        </w:r>
        <w:r w:rsidR="00AF30BE">
          <w:rPr>
            <w:noProof/>
            <w:webHidden/>
          </w:rPr>
          <w:fldChar w:fldCharType="begin"/>
        </w:r>
        <w:r w:rsidR="00AF30BE">
          <w:rPr>
            <w:noProof/>
            <w:webHidden/>
          </w:rPr>
          <w:instrText xml:space="preserve"> PAGEREF _Toc244335678 \h </w:instrText>
        </w:r>
        <w:r w:rsidR="00AF30BE">
          <w:rPr>
            <w:noProof/>
            <w:webHidden/>
          </w:rPr>
        </w:r>
        <w:r w:rsidR="00AF30BE">
          <w:rPr>
            <w:noProof/>
            <w:webHidden/>
          </w:rPr>
          <w:fldChar w:fldCharType="separate"/>
        </w:r>
        <w:r w:rsidR="00AF30BE">
          <w:rPr>
            <w:noProof/>
            <w:webHidden/>
          </w:rPr>
          <w:t>8</w:t>
        </w:r>
        <w:r w:rsidR="00AF30BE">
          <w:rPr>
            <w:noProof/>
            <w:webHidden/>
          </w:rPr>
          <w:fldChar w:fldCharType="end"/>
        </w:r>
      </w:hyperlink>
    </w:p>
    <w:p w14:paraId="4752925F" w14:textId="77777777" w:rsidR="00AF30BE" w:rsidRDefault="00AF30BE">
      <w:pPr>
        <w:pStyle w:val="TOC2"/>
        <w:tabs>
          <w:tab w:val="right" w:leader="dot" w:pos="9061"/>
        </w:tabs>
        <w:rPr>
          <w:noProof/>
        </w:rPr>
      </w:pPr>
      <w:hyperlink w:anchor="_Toc244335679" w:history="1">
        <w:r w:rsidRPr="00BE14F8">
          <w:rPr>
            <w:rStyle w:val="Hyperlink"/>
            <w:noProof/>
          </w:rPr>
          <w:t>Cách trích dẫn giáo trình</w:t>
        </w:r>
        <w:r>
          <w:rPr>
            <w:noProof/>
            <w:webHidden/>
          </w:rPr>
          <w:tab/>
        </w:r>
        <w:r>
          <w:rPr>
            <w:noProof/>
            <w:webHidden/>
          </w:rPr>
          <w:fldChar w:fldCharType="begin"/>
        </w:r>
        <w:r>
          <w:rPr>
            <w:noProof/>
            <w:webHidden/>
          </w:rPr>
          <w:instrText xml:space="preserve"> PAGEREF _Toc244335679 \h </w:instrText>
        </w:r>
        <w:r>
          <w:rPr>
            <w:noProof/>
            <w:webHidden/>
          </w:rPr>
        </w:r>
        <w:r>
          <w:rPr>
            <w:noProof/>
            <w:webHidden/>
          </w:rPr>
          <w:fldChar w:fldCharType="separate"/>
        </w:r>
        <w:r>
          <w:rPr>
            <w:noProof/>
            <w:webHidden/>
          </w:rPr>
          <w:t>8</w:t>
        </w:r>
        <w:r>
          <w:rPr>
            <w:noProof/>
            <w:webHidden/>
          </w:rPr>
          <w:fldChar w:fldCharType="end"/>
        </w:r>
      </w:hyperlink>
    </w:p>
    <w:p w14:paraId="45C62F43" w14:textId="77777777" w:rsidR="00AF30BE" w:rsidRDefault="00AF30BE">
      <w:pPr>
        <w:pStyle w:val="TOC2"/>
        <w:tabs>
          <w:tab w:val="right" w:leader="dot" w:pos="9061"/>
        </w:tabs>
        <w:rPr>
          <w:noProof/>
        </w:rPr>
      </w:pPr>
      <w:hyperlink w:anchor="_Toc244335680" w:history="1">
        <w:r w:rsidRPr="00BE14F8">
          <w:rPr>
            <w:rStyle w:val="Hyperlink"/>
            <w:noProof/>
          </w:rPr>
          <w:t>Học phần song hành với Lập trình ứng dụng di động</w:t>
        </w:r>
        <w:r>
          <w:rPr>
            <w:noProof/>
            <w:webHidden/>
          </w:rPr>
          <w:tab/>
        </w:r>
        <w:r>
          <w:rPr>
            <w:noProof/>
            <w:webHidden/>
          </w:rPr>
          <w:fldChar w:fldCharType="begin"/>
        </w:r>
        <w:r>
          <w:rPr>
            <w:noProof/>
            <w:webHidden/>
          </w:rPr>
          <w:instrText xml:space="preserve"> PAGEREF _Toc244335680 \h </w:instrText>
        </w:r>
        <w:r>
          <w:rPr>
            <w:noProof/>
            <w:webHidden/>
          </w:rPr>
        </w:r>
        <w:r>
          <w:rPr>
            <w:noProof/>
            <w:webHidden/>
          </w:rPr>
          <w:fldChar w:fldCharType="separate"/>
        </w:r>
        <w:r>
          <w:rPr>
            <w:noProof/>
            <w:webHidden/>
          </w:rPr>
          <w:t>8</w:t>
        </w:r>
        <w:r>
          <w:rPr>
            <w:noProof/>
            <w:webHidden/>
          </w:rPr>
          <w:fldChar w:fldCharType="end"/>
        </w:r>
      </w:hyperlink>
    </w:p>
    <w:p w14:paraId="5F0FF4A1" w14:textId="77777777" w:rsidR="00AF30BE" w:rsidRDefault="00AF30BE">
      <w:pPr>
        <w:pStyle w:val="TOC2"/>
        <w:tabs>
          <w:tab w:val="right" w:leader="dot" w:pos="9061"/>
        </w:tabs>
        <w:rPr>
          <w:noProof/>
        </w:rPr>
      </w:pPr>
      <w:hyperlink w:anchor="_Toc244335681" w:history="1">
        <w:r w:rsidRPr="00BE14F8">
          <w:rPr>
            <w:rStyle w:val="Hyperlink"/>
            <w:noProof/>
          </w:rPr>
          <w:t>Cách tổ chức giáo trình</w:t>
        </w:r>
        <w:r>
          <w:rPr>
            <w:noProof/>
            <w:webHidden/>
          </w:rPr>
          <w:tab/>
        </w:r>
        <w:r>
          <w:rPr>
            <w:noProof/>
            <w:webHidden/>
          </w:rPr>
          <w:fldChar w:fldCharType="begin"/>
        </w:r>
        <w:r>
          <w:rPr>
            <w:noProof/>
            <w:webHidden/>
          </w:rPr>
          <w:instrText xml:space="preserve"> PAGEREF _Toc244335681 \h </w:instrText>
        </w:r>
        <w:r>
          <w:rPr>
            <w:noProof/>
            <w:webHidden/>
          </w:rPr>
        </w:r>
        <w:r>
          <w:rPr>
            <w:noProof/>
            <w:webHidden/>
          </w:rPr>
          <w:fldChar w:fldCharType="separate"/>
        </w:r>
        <w:r>
          <w:rPr>
            <w:noProof/>
            <w:webHidden/>
          </w:rPr>
          <w:t>9</w:t>
        </w:r>
        <w:r>
          <w:rPr>
            <w:noProof/>
            <w:webHidden/>
          </w:rPr>
          <w:fldChar w:fldCharType="end"/>
        </w:r>
      </w:hyperlink>
    </w:p>
    <w:p w14:paraId="0228B5C9" w14:textId="77777777" w:rsidR="00AF30BE" w:rsidRDefault="00AF30BE">
      <w:pPr>
        <w:pStyle w:val="TOC2"/>
        <w:tabs>
          <w:tab w:val="right" w:leader="dot" w:pos="9061"/>
        </w:tabs>
        <w:rPr>
          <w:noProof/>
        </w:rPr>
      </w:pPr>
      <w:hyperlink w:anchor="_Toc244335682" w:history="1">
        <w:r w:rsidRPr="00BE14F8">
          <w:rPr>
            <w:rStyle w:val="Hyperlink"/>
            <w:noProof/>
          </w:rPr>
          <w:t>Bốn chuẩn đầu ra và cách giáo trình rèn luyện</w:t>
        </w:r>
        <w:r>
          <w:rPr>
            <w:noProof/>
            <w:webHidden/>
          </w:rPr>
          <w:tab/>
        </w:r>
        <w:r>
          <w:rPr>
            <w:noProof/>
            <w:webHidden/>
          </w:rPr>
          <w:fldChar w:fldCharType="begin"/>
        </w:r>
        <w:r>
          <w:rPr>
            <w:noProof/>
            <w:webHidden/>
          </w:rPr>
          <w:instrText xml:space="preserve"> PAGEREF _Toc244335682 \h </w:instrText>
        </w:r>
        <w:r>
          <w:rPr>
            <w:noProof/>
            <w:webHidden/>
          </w:rPr>
        </w:r>
        <w:r>
          <w:rPr>
            <w:noProof/>
            <w:webHidden/>
          </w:rPr>
          <w:fldChar w:fldCharType="separate"/>
        </w:r>
        <w:r>
          <w:rPr>
            <w:noProof/>
            <w:webHidden/>
          </w:rPr>
          <w:t>9</w:t>
        </w:r>
        <w:r>
          <w:rPr>
            <w:noProof/>
            <w:webHidden/>
          </w:rPr>
          <w:fldChar w:fldCharType="end"/>
        </w:r>
      </w:hyperlink>
    </w:p>
    <w:p w14:paraId="6ED285B5" w14:textId="77777777" w:rsidR="00AF30BE" w:rsidRDefault="00AF30BE">
      <w:pPr>
        <w:pStyle w:val="TOC2"/>
        <w:tabs>
          <w:tab w:val="right" w:leader="dot" w:pos="9061"/>
        </w:tabs>
        <w:rPr>
          <w:noProof/>
        </w:rPr>
      </w:pPr>
      <w:hyperlink w:anchor="_Toc244335683" w:history="1">
        <w:r w:rsidRPr="00BE14F8">
          <w:rPr>
            <w:rStyle w:val="Hyperlink"/>
            <w:noProof/>
          </w:rPr>
          <w:t>Học liệu đi kèm</w:t>
        </w:r>
        <w:r>
          <w:rPr>
            <w:noProof/>
            <w:webHidden/>
          </w:rPr>
          <w:tab/>
        </w:r>
        <w:r>
          <w:rPr>
            <w:noProof/>
            <w:webHidden/>
          </w:rPr>
          <w:fldChar w:fldCharType="begin"/>
        </w:r>
        <w:r>
          <w:rPr>
            <w:noProof/>
            <w:webHidden/>
          </w:rPr>
          <w:instrText xml:space="preserve"> PAGEREF _Toc244335683 \h </w:instrText>
        </w:r>
        <w:r>
          <w:rPr>
            <w:noProof/>
            <w:webHidden/>
          </w:rPr>
        </w:r>
        <w:r>
          <w:rPr>
            <w:noProof/>
            <w:webHidden/>
          </w:rPr>
          <w:fldChar w:fldCharType="separate"/>
        </w:r>
        <w:r>
          <w:rPr>
            <w:noProof/>
            <w:webHidden/>
          </w:rPr>
          <w:t>10</w:t>
        </w:r>
        <w:r>
          <w:rPr>
            <w:noProof/>
            <w:webHidden/>
          </w:rPr>
          <w:fldChar w:fldCharType="end"/>
        </w:r>
      </w:hyperlink>
    </w:p>
    <w:p w14:paraId="1D60589C" w14:textId="77777777" w:rsidR="00AF30BE" w:rsidRDefault="00AF30BE">
      <w:pPr>
        <w:pStyle w:val="TOC2"/>
        <w:tabs>
          <w:tab w:val="right" w:leader="dot" w:pos="9061"/>
        </w:tabs>
        <w:rPr>
          <w:noProof/>
        </w:rPr>
      </w:pPr>
      <w:hyperlink w:anchor="_Toc244335684" w:history="1">
        <w:r w:rsidRPr="00BE14F8">
          <w:rPr>
            <w:rStyle w:val="Hyperlink"/>
            <w:noProof/>
          </w:rPr>
          <w:t>Ba nguyên tắc xuyên suốt</w:t>
        </w:r>
        <w:r>
          <w:rPr>
            <w:noProof/>
            <w:webHidden/>
          </w:rPr>
          <w:tab/>
        </w:r>
        <w:r>
          <w:rPr>
            <w:noProof/>
            <w:webHidden/>
          </w:rPr>
          <w:fldChar w:fldCharType="begin"/>
        </w:r>
        <w:r>
          <w:rPr>
            <w:noProof/>
            <w:webHidden/>
          </w:rPr>
          <w:instrText xml:space="preserve"> PAGEREF _Toc244335684 \h </w:instrText>
        </w:r>
        <w:r>
          <w:rPr>
            <w:noProof/>
            <w:webHidden/>
          </w:rPr>
        </w:r>
        <w:r>
          <w:rPr>
            <w:noProof/>
            <w:webHidden/>
          </w:rPr>
          <w:fldChar w:fldCharType="separate"/>
        </w:r>
        <w:r>
          <w:rPr>
            <w:noProof/>
            <w:webHidden/>
          </w:rPr>
          <w:t>10</w:t>
        </w:r>
        <w:r>
          <w:rPr>
            <w:noProof/>
            <w:webHidden/>
          </w:rPr>
          <w:fldChar w:fldCharType="end"/>
        </w:r>
      </w:hyperlink>
    </w:p>
    <w:p w14:paraId="143419CA" w14:textId="77777777" w:rsidR="00AF30BE" w:rsidRDefault="00AF30BE">
      <w:pPr>
        <w:pStyle w:val="TOC2"/>
        <w:tabs>
          <w:tab w:val="right" w:leader="dot" w:pos="9061"/>
        </w:tabs>
        <w:rPr>
          <w:noProof/>
        </w:rPr>
      </w:pPr>
      <w:hyperlink w:anchor="_Toc244335685" w:history="1">
        <w:r w:rsidRPr="00BE14F8">
          <w:rPr>
            <w:rStyle w:val="Hyperlink"/>
            <w:noProof/>
          </w:rPr>
          <w:t>Quy ước dùng AI</w:t>
        </w:r>
        <w:r>
          <w:rPr>
            <w:noProof/>
            <w:webHidden/>
          </w:rPr>
          <w:tab/>
        </w:r>
        <w:r>
          <w:rPr>
            <w:noProof/>
            <w:webHidden/>
          </w:rPr>
          <w:fldChar w:fldCharType="begin"/>
        </w:r>
        <w:r>
          <w:rPr>
            <w:noProof/>
            <w:webHidden/>
          </w:rPr>
          <w:instrText xml:space="preserve"> PAGEREF _Toc244335685 \h </w:instrText>
        </w:r>
        <w:r>
          <w:rPr>
            <w:noProof/>
            <w:webHidden/>
          </w:rPr>
        </w:r>
        <w:r>
          <w:rPr>
            <w:noProof/>
            <w:webHidden/>
          </w:rPr>
          <w:fldChar w:fldCharType="separate"/>
        </w:r>
        <w:r>
          <w:rPr>
            <w:noProof/>
            <w:webHidden/>
          </w:rPr>
          <w:t>10</w:t>
        </w:r>
        <w:r>
          <w:rPr>
            <w:noProof/>
            <w:webHidden/>
          </w:rPr>
          <w:fldChar w:fldCharType="end"/>
        </w:r>
      </w:hyperlink>
    </w:p>
    <w:p w14:paraId="2DCE07F1" w14:textId="77777777" w:rsidR="00AF30BE" w:rsidRDefault="00AF30BE">
      <w:pPr>
        <w:pStyle w:val="TOC2"/>
        <w:tabs>
          <w:tab w:val="right" w:leader="dot" w:pos="9061"/>
        </w:tabs>
        <w:rPr>
          <w:noProof/>
        </w:rPr>
      </w:pPr>
      <w:hyperlink w:anchor="_Toc244335686" w:history="1">
        <w:r w:rsidRPr="00BE14F8">
          <w:rPr>
            <w:rStyle w:val="Hyperlink"/>
            <w:noProof/>
          </w:rPr>
          <w:t>Quy ước trình bày</w:t>
        </w:r>
        <w:r>
          <w:rPr>
            <w:noProof/>
            <w:webHidden/>
          </w:rPr>
          <w:tab/>
        </w:r>
        <w:r>
          <w:rPr>
            <w:noProof/>
            <w:webHidden/>
          </w:rPr>
          <w:fldChar w:fldCharType="begin"/>
        </w:r>
        <w:r>
          <w:rPr>
            <w:noProof/>
            <w:webHidden/>
          </w:rPr>
          <w:instrText xml:space="preserve"> PAGEREF _Toc244335686 \h </w:instrText>
        </w:r>
        <w:r>
          <w:rPr>
            <w:noProof/>
            <w:webHidden/>
          </w:rPr>
        </w:r>
        <w:r>
          <w:rPr>
            <w:noProof/>
            <w:webHidden/>
          </w:rPr>
          <w:fldChar w:fldCharType="separate"/>
        </w:r>
        <w:r>
          <w:rPr>
            <w:noProof/>
            <w:webHidden/>
          </w:rPr>
          <w:t>10</w:t>
        </w:r>
        <w:r>
          <w:rPr>
            <w:noProof/>
            <w:webHidden/>
          </w:rPr>
          <w:fldChar w:fldCharType="end"/>
        </w:r>
      </w:hyperlink>
    </w:p>
    <w:p w14:paraId="54136CCF" w14:textId="77777777" w:rsidR="00AF30BE" w:rsidRDefault="00AF30BE">
      <w:pPr>
        <w:pStyle w:val="TOC1"/>
        <w:tabs>
          <w:tab w:val="right" w:leader="dot" w:pos="9061"/>
        </w:tabs>
        <w:rPr>
          <w:noProof/>
        </w:rPr>
      </w:pPr>
      <w:hyperlink w:anchor="_Toc244335687" w:history="1">
        <w:r w:rsidRPr="00BE14F8">
          <w:rPr>
            <w:rStyle w:val="Hyperlink"/>
            <w:noProof/>
          </w:rPr>
          <w:t>Chương 1. Ứng dụng web hiện đại với Next.js và khởi động dự án</w:t>
        </w:r>
        <w:r>
          <w:rPr>
            <w:noProof/>
            <w:webHidden/>
          </w:rPr>
          <w:tab/>
        </w:r>
        <w:r>
          <w:rPr>
            <w:noProof/>
            <w:webHidden/>
          </w:rPr>
          <w:fldChar w:fldCharType="begin"/>
        </w:r>
        <w:r>
          <w:rPr>
            <w:noProof/>
            <w:webHidden/>
          </w:rPr>
          <w:instrText xml:space="preserve"> PAGEREF _Toc244335687 \h </w:instrText>
        </w:r>
        <w:r>
          <w:rPr>
            <w:noProof/>
            <w:webHidden/>
          </w:rPr>
        </w:r>
        <w:r>
          <w:rPr>
            <w:noProof/>
            <w:webHidden/>
          </w:rPr>
          <w:fldChar w:fldCharType="separate"/>
        </w:r>
        <w:r>
          <w:rPr>
            <w:noProof/>
            <w:webHidden/>
          </w:rPr>
          <w:t>12</w:t>
        </w:r>
        <w:r>
          <w:rPr>
            <w:noProof/>
            <w:webHidden/>
          </w:rPr>
          <w:fldChar w:fldCharType="end"/>
        </w:r>
      </w:hyperlink>
    </w:p>
    <w:p w14:paraId="08422D40" w14:textId="77777777" w:rsidR="00AF30BE" w:rsidRDefault="00AF30BE">
      <w:pPr>
        <w:pStyle w:val="TOC2"/>
        <w:tabs>
          <w:tab w:val="right" w:leader="dot" w:pos="9061"/>
        </w:tabs>
        <w:rPr>
          <w:noProof/>
        </w:rPr>
      </w:pPr>
      <w:hyperlink w:anchor="_Toc244335688" w:history="1">
        <w:r w:rsidRPr="00BE14F8">
          <w:rPr>
            <w:rStyle w:val="Hyperlink"/>
            <w:noProof/>
          </w:rPr>
          <w:t>Mục tiêu chương</w:t>
        </w:r>
        <w:r>
          <w:rPr>
            <w:noProof/>
            <w:webHidden/>
          </w:rPr>
          <w:tab/>
        </w:r>
        <w:r>
          <w:rPr>
            <w:noProof/>
            <w:webHidden/>
          </w:rPr>
          <w:fldChar w:fldCharType="begin"/>
        </w:r>
        <w:r>
          <w:rPr>
            <w:noProof/>
            <w:webHidden/>
          </w:rPr>
          <w:instrText xml:space="preserve"> PAGEREF _Toc244335688 \h </w:instrText>
        </w:r>
        <w:r>
          <w:rPr>
            <w:noProof/>
            <w:webHidden/>
          </w:rPr>
        </w:r>
        <w:r>
          <w:rPr>
            <w:noProof/>
            <w:webHidden/>
          </w:rPr>
          <w:fldChar w:fldCharType="separate"/>
        </w:r>
        <w:r>
          <w:rPr>
            <w:noProof/>
            <w:webHidden/>
          </w:rPr>
          <w:t>12</w:t>
        </w:r>
        <w:r>
          <w:rPr>
            <w:noProof/>
            <w:webHidden/>
          </w:rPr>
          <w:fldChar w:fldCharType="end"/>
        </w:r>
      </w:hyperlink>
    </w:p>
    <w:p w14:paraId="6DCEA0E0" w14:textId="77777777" w:rsidR="00AF30BE" w:rsidRDefault="00AF30BE">
      <w:pPr>
        <w:pStyle w:val="TOC2"/>
        <w:tabs>
          <w:tab w:val="right" w:leader="dot" w:pos="9061"/>
        </w:tabs>
        <w:rPr>
          <w:noProof/>
        </w:rPr>
      </w:pPr>
      <w:hyperlink w:anchor="_Toc244335689" w:history="1">
        <w:r w:rsidRPr="00BE14F8">
          <w:rPr>
            <w:rStyle w:val="Hyperlink"/>
            <w:noProof/>
          </w:rPr>
          <w:t>1.1. Từ trang web đến ứng dụng web</w:t>
        </w:r>
        <w:r>
          <w:rPr>
            <w:noProof/>
            <w:webHidden/>
          </w:rPr>
          <w:tab/>
        </w:r>
        <w:r>
          <w:rPr>
            <w:noProof/>
            <w:webHidden/>
          </w:rPr>
          <w:fldChar w:fldCharType="begin"/>
        </w:r>
        <w:r>
          <w:rPr>
            <w:noProof/>
            <w:webHidden/>
          </w:rPr>
          <w:instrText xml:space="preserve"> PAGEREF _Toc244335689 \h </w:instrText>
        </w:r>
        <w:r>
          <w:rPr>
            <w:noProof/>
            <w:webHidden/>
          </w:rPr>
        </w:r>
        <w:r>
          <w:rPr>
            <w:noProof/>
            <w:webHidden/>
          </w:rPr>
          <w:fldChar w:fldCharType="separate"/>
        </w:r>
        <w:r>
          <w:rPr>
            <w:noProof/>
            <w:webHidden/>
          </w:rPr>
          <w:t>12</w:t>
        </w:r>
        <w:r>
          <w:rPr>
            <w:noProof/>
            <w:webHidden/>
          </w:rPr>
          <w:fldChar w:fldCharType="end"/>
        </w:r>
      </w:hyperlink>
    </w:p>
    <w:p w14:paraId="2AFEAD28" w14:textId="77777777" w:rsidR="00AF30BE" w:rsidRDefault="00AF30BE">
      <w:pPr>
        <w:pStyle w:val="TOC2"/>
        <w:tabs>
          <w:tab w:val="right" w:leader="dot" w:pos="9061"/>
        </w:tabs>
        <w:rPr>
          <w:noProof/>
        </w:rPr>
      </w:pPr>
      <w:hyperlink w:anchor="_Toc244335690" w:history="1">
        <w:r w:rsidRPr="00BE14F8">
          <w:rPr>
            <w:rStyle w:val="Hyperlink"/>
            <w:noProof/>
          </w:rPr>
          <w:t>1.2. Next.js App Router</w:t>
        </w:r>
        <w:r>
          <w:rPr>
            <w:noProof/>
            <w:webHidden/>
          </w:rPr>
          <w:tab/>
        </w:r>
        <w:r>
          <w:rPr>
            <w:noProof/>
            <w:webHidden/>
          </w:rPr>
          <w:fldChar w:fldCharType="begin"/>
        </w:r>
        <w:r>
          <w:rPr>
            <w:noProof/>
            <w:webHidden/>
          </w:rPr>
          <w:instrText xml:space="preserve"> PAGEREF _Toc244335690 \h </w:instrText>
        </w:r>
        <w:r>
          <w:rPr>
            <w:noProof/>
            <w:webHidden/>
          </w:rPr>
        </w:r>
        <w:r>
          <w:rPr>
            <w:noProof/>
            <w:webHidden/>
          </w:rPr>
          <w:fldChar w:fldCharType="separate"/>
        </w:r>
        <w:r>
          <w:rPr>
            <w:noProof/>
            <w:webHidden/>
          </w:rPr>
          <w:t>13</w:t>
        </w:r>
        <w:r>
          <w:rPr>
            <w:noProof/>
            <w:webHidden/>
          </w:rPr>
          <w:fldChar w:fldCharType="end"/>
        </w:r>
      </w:hyperlink>
    </w:p>
    <w:p w14:paraId="0745B412" w14:textId="77777777" w:rsidR="00AF30BE" w:rsidRDefault="00AF30BE">
      <w:pPr>
        <w:pStyle w:val="TOC2"/>
        <w:tabs>
          <w:tab w:val="right" w:leader="dot" w:pos="9061"/>
        </w:tabs>
        <w:rPr>
          <w:noProof/>
        </w:rPr>
      </w:pPr>
      <w:hyperlink w:anchor="_Toc244335691" w:history="1">
        <w:r w:rsidRPr="00BE14F8">
          <w:rPr>
            <w:rStyle w:val="Hyperlink"/>
            <w:noProof/>
          </w:rPr>
          <w:t>1.3. Phân tích phạm vi web của LHU Food</w:t>
        </w:r>
        <w:r>
          <w:rPr>
            <w:noProof/>
            <w:webHidden/>
          </w:rPr>
          <w:tab/>
        </w:r>
        <w:r>
          <w:rPr>
            <w:noProof/>
            <w:webHidden/>
          </w:rPr>
          <w:fldChar w:fldCharType="begin"/>
        </w:r>
        <w:r>
          <w:rPr>
            <w:noProof/>
            <w:webHidden/>
          </w:rPr>
          <w:instrText xml:space="preserve"> PAGEREF _Toc244335691 \h </w:instrText>
        </w:r>
        <w:r>
          <w:rPr>
            <w:noProof/>
            <w:webHidden/>
          </w:rPr>
        </w:r>
        <w:r>
          <w:rPr>
            <w:noProof/>
            <w:webHidden/>
          </w:rPr>
          <w:fldChar w:fldCharType="separate"/>
        </w:r>
        <w:r>
          <w:rPr>
            <w:noProof/>
            <w:webHidden/>
          </w:rPr>
          <w:t>15</w:t>
        </w:r>
        <w:r>
          <w:rPr>
            <w:noProof/>
            <w:webHidden/>
          </w:rPr>
          <w:fldChar w:fldCharType="end"/>
        </w:r>
      </w:hyperlink>
    </w:p>
    <w:p w14:paraId="1819D688" w14:textId="77777777" w:rsidR="00AF30BE" w:rsidRDefault="00AF30BE">
      <w:pPr>
        <w:pStyle w:val="TOC2"/>
        <w:tabs>
          <w:tab w:val="right" w:leader="dot" w:pos="9061"/>
        </w:tabs>
        <w:rPr>
          <w:noProof/>
        </w:rPr>
      </w:pPr>
      <w:hyperlink w:anchor="_Toc244335692" w:history="1">
        <w:r w:rsidRPr="00BE14F8">
          <w:rPr>
            <w:rStyle w:val="Hyperlink"/>
            <w:noProof/>
          </w:rPr>
          <w:t>1.4. Lập kế hoạch dự án</w:t>
        </w:r>
        <w:r>
          <w:rPr>
            <w:noProof/>
            <w:webHidden/>
          </w:rPr>
          <w:tab/>
        </w:r>
        <w:r>
          <w:rPr>
            <w:noProof/>
            <w:webHidden/>
          </w:rPr>
          <w:fldChar w:fldCharType="begin"/>
        </w:r>
        <w:r>
          <w:rPr>
            <w:noProof/>
            <w:webHidden/>
          </w:rPr>
          <w:instrText xml:space="preserve"> PAGEREF _Toc244335692 \h </w:instrText>
        </w:r>
        <w:r>
          <w:rPr>
            <w:noProof/>
            <w:webHidden/>
          </w:rPr>
        </w:r>
        <w:r>
          <w:rPr>
            <w:noProof/>
            <w:webHidden/>
          </w:rPr>
          <w:fldChar w:fldCharType="separate"/>
        </w:r>
        <w:r>
          <w:rPr>
            <w:noProof/>
            <w:webHidden/>
          </w:rPr>
          <w:t>16</w:t>
        </w:r>
        <w:r>
          <w:rPr>
            <w:noProof/>
            <w:webHidden/>
          </w:rPr>
          <w:fldChar w:fldCharType="end"/>
        </w:r>
      </w:hyperlink>
    </w:p>
    <w:p w14:paraId="3247D787" w14:textId="77777777" w:rsidR="00AF30BE" w:rsidRDefault="00AF30BE">
      <w:pPr>
        <w:pStyle w:val="TOC2"/>
        <w:tabs>
          <w:tab w:val="right" w:leader="dot" w:pos="9061"/>
        </w:tabs>
        <w:rPr>
          <w:noProof/>
        </w:rPr>
      </w:pPr>
      <w:hyperlink w:anchor="_Toc244335693" w:history="1">
        <w:r w:rsidRPr="00BE14F8">
          <w:rPr>
            <w:rStyle w:val="Hyperlink"/>
            <w:noProof/>
          </w:rPr>
          <w:t>1.5. Vibe coding với Next.js</w:t>
        </w:r>
        <w:r>
          <w:rPr>
            <w:noProof/>
            <w:webHidden/>
          </w:rPr>
          <w:tab/>
        </w:r>
        <w:r>
          <w:rPr>
            <w:noProof/>
            <w:webHidden/>
          </w:rPr>
          <w:fldChar w:fldCharType="begin"/>
        </w:r>
        <w:r>
          <w:rPr>
            <w:noProof/>
            <w:webHidden/>
          </w:rPr>
          <w:instrText xml:space="preserve"> PAGEREF _Toc244335693 \h </w:instrText>
        </w:r>
        <w:r>
          <w:rPr>
            <w:noProof/>
            <w:webHidden/>
          </w:rPr>
        </w:r>
        <w:r>
          <w:rPr>
            <w:noProof/>
            <w:webHidden/>
          </w:rPr>
          <w:fldChar w:fldCharType="separate"/>
        </w:r>
        <w:r>
          <w:rPr>
            <w:noProof/>
            <w:webHidden/>
          </w:rPr>
          <w:t>17</w:t>
        </w:r>
        <w:r>
          <w:rPr>
            <w:noProof/>
            <w:webHidden/>
          </w:rPr>
          <w:fldChar w:fldCharType="end"/>
        </w:r>
      </w:hyperlink>
    </w:p>
    <w:p w14:paraId="092431C2" w14:textId="77777777" w:rsidR="00AF30BE" w:rsidRDefault="00AF30BE">
      <w:pPr>
        <w:pStyle w:val="TOC2"/>
        <w:tabs>
          <w:tab w:val="right" w:leader="dot" w:pos="9061"/>
        </w:tabs>
        <w:rPr>
          <w:noProof/>
        </w:rPr>
      </w:pPr>
      <w:hyperlink w:anchor="_Toc244335694" w:history="1">
        <w:r w:rsidRPr="00BE14F8">
          <w:rPr>
            <w:rStyle w:val="Hyperlink"/>
            <w:noProof/>
          </w:rPr>
          <w:t>Tóm tắt chương</w:t>
        </w:r>
        <w:r>
          <w:rPr>
            <w:noProof/>
            <w:webHidden/>
          </w:rPr>
          <w:tab/>
        </w:r>
        <w:r>
          <w:rPr>
            <w:noProof/>
            <w:webHidden/>
          </w:rPr>
          <w:fldChar w:fldCharType="begin"/>
        </w:r>
        <w:r>
          <w:rPr>
            <w:noProof/>
            <w:webHidden/>
          </w:rPr>
          <w:instrText xml:space="preserve"> PAGEREF _Toc244335694 \h </w:instrText>
        </w:r>
        <w:r>
          <w:rPr>
            <w:noProof/>
            <w:webHidden/>
          </w:rPr>
        </w:r>
        <w:r>
          <w:rPr>
            <w:noProof/>
            <w:webHidden/>
          </w:rPr>
          <w:fldChar w:fldCharType="separate"/>
        </w:r>
        <w:r>
          <w:rPr>
            <w:noProof/>
            <w:webHidden/>
          </w:rPr>
          <w:t>17</w:t>
        </w:r>
        <w:r>
          <w:rPr>
            <w:noProof/>
            <w:webHidden/>
          </w:rPr>
          <w:fldChar w:fldCharType="end"/>
        </w:r>
      </w:hyperlink>
    </w:p>
    <w:p w14:paraId="4C959F8A" w14:textId="77777777" w:rsidR="00AF30BE" w:rsidRDefault="00AF30BE">
      <w:pPr>
        <w:pStyle w:val="TOC2"/>
        <w:tabs>
          <w:tab w:val="right" w:leader="dot" w:pos="9061"/>
        </w:tabs>
        <w:rPr>
          <w:noProof/>
        </w:rPr>
      </w:pPr>
      <w:hyperlink w:anchor="_Toc244335695" w:history="1">
        <w:r w:rsidRPr="00BE14F8">
          <w:rPr>
            <w:rStyle w:val="Hyperlink"/>
            <w:noProof/>
          </w:rPr>
          <w:t>Câu hỏi ôn tập</w:t>
        </w:r>
        <w:r>
          <w:rPr>
            <w:noProof/>
            <w:webHidden/>
          </w:rPr>
          <w:tab/>
        </w:r>
        <w:r>
          <w:rPr>
            <w:noProof/>
            <w:webHidden/>
          </w:rPr>
          <w:fldChar w:fldCharType="begin"/>
        </w:r>
        <w:r>
          <w:rPr>
            <w:noProof/>
            <w:webHidden/>
          </w:rPr>
          <w:instrText xml:space="preserve"> PAGEREF _Toc244335695 \h </w:instrText>
        </w:r>
        <w:r>
          <w:rPr>
            <w:noProof/>
            <w:webHidden/>
          </w:rPr>
        </w:r>
        <w:r>
          <w:rPr>
            <w:noProof/>
            <w:webHidden/>
          </w:rPr>
          <w:fldChar w:fldCharType="separate"/>
        </w:r>
        <w:r>
          <w:rPr>
            <w:noProof/>
            <w:webHidden/>
          </w:rPr>
          <w:t>18</w:t>
        </w:r>
        <w:r>
          <w:rPr>
            <w:noProof/>
            <w:webHidden/>
          </w:rPr>
          <w:fldChar w:fldCharType="end"/>
        </w:r>
      </w:hyperlink>
    </w:p>
    <w:p w14:paraId="23165696" w14:textId="77777777" w:rsidR="00AF30BE" w:rsidRDefault="00AF30BE">
      <w:pPr>
        <w:pStyle w:val="TOC2"/>
        <w:tabs>
          <w:tab w:val="right" w:leader="dot" w:pos="9061"/>
        </w:tabs>
        <w:rPr>
          <w:noProof/>
        </w:rPr>
      </w:pPr>
      <w:hyperlink w:anchor="_Toc244335696" w:history="1">
        <w:r w:rsidRPr="00BE14F8">
          <w:rPr>
            <w:rStyle w:val="Hyperlink"/>
            <w:noProof/>
          </w:rPr>
          <w:t>Bài tập</w:t>
        </w:r>
        <w:r>
          <w:rPr>
            <w:noProof/>
            <w:webHidden/>
          </w:rPr>
          <w:tab/>
        </w:r>
        <w:r>
          <w:rPr>
            <w:noProof/>
            <w:webHidden/>
          </w:rPr>
          <w:fldChar w:fldCharType="begin"/>
        </w:r>
        <w:r>
          <w:rPr>
            <w:noProof/>
            <w:webHidden/>
          </w:rPr>
          <w:instrText xml:space="preserve"> PAGEREF _Toc244335696 \h </w:instrText>
        </w:r>
        <w:r>
          <w:rPr>
            <w:noProof/>
            <w:webHidden/>
          </w:rPr>
        </w:r>
        <w:r>
          <w:rPr>
            <w:noProof/>
            <w:webHidden/>
          </w:rPr>
          <w:fldChar w:fldCharType="separate"/>
        </w:r>
        <w:r>
          <w:rPr>
            <w:noProof/>
            <w:webHidden/>
          </w:rPr>
          <w:t>18</w:t>
        </w:r>
        <w:r>
          <w:rPr>
            <w:noProof/>
            <w:webHidden/>
          </w:rPr>
          <w:fldChar w:fldCharType="end"/>
        </w:r>
      </w:hyperlink>
    </w:p>
    <w:p w14:paraId="2B049016" w14:textId="77777777" w:rsidR="00AF30BE" w:rsidRDefault="00AF30BE">
      <w:pPr>
        <w:pStyle w:val="TOC2"/>
        <w:tabs>
          <w:tab w:val="right" w:leader="dot" w:pos="9061"/>
        </w:tabs>
        <w:rPr>
          <w:noProof/>
        </w:rPr>
      </w:pPr>
      <w:hyperlink w:anchor="_Toc244335697" w:history="1">
        <w:r w:rsidRPr="00BE14F8">
          <w:rPr>
            <w:rStyle w:val="Hyperlink"/>
            <w:noProof/>
          </w:rPr>
          <w:t>Bài tập hướng dẫn theo dự án LHU Food</w:t>
        </w:r>
        <w:r>
          <w:rPr>
            <w:noProof/>
            <w:webHidden/>
          </w:rPr>
          <w:tab/>
        </w:r>
        <w:r>
          <w:rPr>
            <w:noProof/>
            <w:webHidden/>
          </w:rPr>
          <w:fldChar w:fldCharType="begin"/>
        </w:r>
        <w:r>
          <w:rPr>
            <w:noProof/>
            <w:webHidden/>
          </w:rPr>
          <w:instrText xml:space="preserve"> PAGEREF _Toc244335697 \h </w:instrText>
        </w:r>
        <w:r>
          <w:rPr>
            <w:noProof/>
            <w:webHidden/>
          </w:rPr>
        </w:r>
        <w:r>
          <w:rPr>
            <w:noProof/>
            <w:webHidden/>
          </w:rPr>
          <w:fldChar w:fldCharType="separate"/>
        </w:r>
        <w:r>
          <w:rPr>
            <w:noProof/>
            <w:webHidden/>
          </w:rPr>
          <w:t>18</w:t>
        </w:r>
        <w:r>
          <w:rPr>
            <w:noProof/>
            <w:webHidden/>
          </w:rPr>
          <w:fldChar w:fldCharType="end"/>
        </w:r>
      </w:hyperlink>
    </w:p>
    <w:p w14:paraId="69185C6E" w14:textId="77777777" w:rsidR="00AF30BE" w:rsidRDefault="00AF30BE">
      <w:pPr>
        <w:pStyle w:val="TOC2"/>
        <w:tabs>
          <w:tab w:val="right" w:leader="dot" w:pos="9061"/>
        </w:tabs>
        <w:rPr>
          <w:noProof/>
        </w:rPr>
      </w:pPr>
      <w:hyperlink w:anchor="_Toc244335698" w:history="1">
        <w:r w:rsidRPr="00BE14F8">
          <w:rPr>
            <w:rStyle w:val="Hyperlink"/>
            <w:noProof/>
          </w:rPr>
          <w:t>Tài liệu tham khảo</w:t>
        </w:r>
        <w:r>
          <w:rPr>
            <w:noProof/>
            <w:webHidden/>
          </w:rPr>
          <w:tab/>
        </w:r>
        <w:r>
          <w:rPr>
            <w:noProof/>
            <w:webHidden/>
          </w:rPr>
          <w:fldChar w:fldCharType="begin"/>
        </w:r>
        <w:r>
          <w:rPr>
            <w:noProof/>
            <w:webHidden/>
          </w:rPr>
          <w:instrText xml:space="preserve"> PAGEREF _Toc244335698 \h </w:instrText>
        </w:r>
        <w:r>
          <w:rPr>
            <w:noProof/>
            <w:webHidden/>
          </w:rPr>
        </w:r>
        <w:r>
          <w:rPr>
            <w:noProof/>
            <w:webHidden/>
          </w:rPr>
          <w:fldChar w:fldCharType="separate"/>
        </w:r>
        <w:r>
          <w:rPr>
            <w:noProof/>
            <w:webHidden/>
          </w:rPr>
          <w:t>20</w:t>
        </w:r>
        <w:r>
          <w:rPr>
            <w:noProof/>
            <w:webHidden/>
          </w:rPr>
          <w:fldChar w:fldCharType="end"/>
        </w:r>
      </w:hyperlink>
    </w:p>
    <w:p w14:paraId="669EC9E4" w14:textId="77777777" w:rsidR="00AF30BE" w:rsidRDefault="00AF30BE">
      <w:pPr>
        <w:pStyle w:val="TOC1"/>
        <w:tabs>
          <w:tab w:val="right" w:leader="dot" w:pos="9061"/>
        </w:tabs>
        <w:rPr>
          <w:noProof/>
        </w:rPr>
      </w:pPr>
      <w:hyperlink w:anchor="_Toc244335699" w:history="1">
        <w:r w:rsidRPr="00BE14F8">
          <w:rPr>
            <w:rStyle w:val="Hyperlink"/>
            <w:noProof/>
          </w:rPr>
          <w:t>Chương 2. Routing, layout và giao diện với Tailwind CSS</w:t>
        </w:r>
        <w:r>
          <w:rPr>
            <w:noProof/>
            <w:webHidden/>
          </w:rPr>
          <w:tab/>
        </w:r>
        <w:r>
          <w:rPr>
            <w:noProof/>
            <w:webHidden/>
          </w:rPr>
          <w:fldChar w:fldCharType="begin"/>
        </w:r>
        <w:r>
          <w:rPr>
            <w:noProof/>
            <w:webHidden/>
          </w:rPr>
          <w:instrText xml:space="preserve"> PAGEREF _Toc244335699 \h </w:instrText>
        </w:r>
        <w:r>
          <w:rPr>
            <w:noProof/>
            <w:webHidden/>
          </w:rPr>
        </w:r>
        <w:r>
          <w:rPr>
            <w:noProof/>
            <w:webHidden/>
          </w:rPr>
          <w:fldChar w:fldCharType="separate"/>
        </w:r>
        <w:r>
          <w:rPr>
            <w:noProof/>
            <w:webHidden/>
          </w:rPr>
          <w:t>21</w:t>
        </w:r>
        <w:r>
          <w:rPr>
            <w:noProof/>
            <w:webHidden/>
          </w:rPr>
          <w:fldChar w:fldCharType="end"/>
        </w:r>
      </w:hyperlink>
    </w:p>
    <w:p w14:paraId="74B4192D" w14:textId="77777777" w:rsidR="00AF30BE" w:rsidRDefault="00AF30BE">
      <w:pPr>
        <w:pStyle w:val="TOC2"/>
        <w:tabs>
          <w:tab w:val="right" w:leader="dot" w:pos="9061"/>
        </w:tabs>
        <w:rPr>
          <w:noProof/>
        </w:rPr>
      </w:pPr>
      <w:hyperlink w:anchor="_Toc244335700" w:history="1">
        <w:r w:rsidRPr="00BE14F8">
          <w:rPr>
            <w:rStyle w:val="Hyperlink"/>
            <w:noProof/>
          </w:rPr>
          <w:t>Mục tiêu chương</w:t>
        </w:r>
        <w:r>
          <w:rPr>
            <w:noProof/>
            <w:webHidden/>
          </w:rPr>
          <w:tab/>
        </w:r>
        <w:r>
          <w:rPr>
            <w:noProof/>
            <w:webHidden/>
          </w:rPr>
          <w:fldChar w:fldCharType="begin"/>
        </w:r>
        <w:r>
          <w:rPr>
            <w:noProof/>
            <w:webHidden/>
          </w:rPr>
          <w:instrText xml:space="preserve"> PAGEREF _Toc244335700 \h </w:instrText>
        </w:r>
        <w:r>
          <w:rPr>
            <w:noProof/>
            <w:webHidden/>
          </w:rPr>
        </w:r>
        <w:r>
          <w:rPr>
            <w:noProof/>
            <w:webHidden/>
          </w:rPr>
          <w:fldChar w:fldCharType="separate"/>
        </w:r>
        <w:r>
          <w:rPr>
            <w:noProof/>
            <w:webHidden/>
          </w:rPr>
          <w:t>21</w:t>
        </w:r>
        <w:r>
          <w:rPr>
            <w:noProof/>
            <w:webHidden/>
          </w:rPr>
          <w:fldChar w:fldCharType="end"/>
        </w:r>
      </w:hyperlink>
    </w:p>
    <w:p w14:paraId="3C36BC06" w14:textId="77777777" w:rsidR="00AF30BE" w:rsidRDefault="00AF30BE">
      <w:pPr>
        <w:pStyle w:val="TOC2"/>
        <w:tabs>
          <w:tab w:val="right" w:leader="dot" w:pos="9061"/>
        </w:tabs>
        <w:rPr>
          <w:noProof/>
        </w:rPr>
      </w:pPr>
      <w:hyperlink w:anchor="_Toc244335701" w:history="1">
        <w:r w:rsidRPr="00BE14F8">
          <w:rPr>
            <w:rStyle w:val="Hyperlink"/>
            <w:noProof/>
          </w:rPr>
          <w:t>2.1. Phân tích trước khi code</w:t>
        </w:r>
        <w:r>
          <w:rPr>
            <w:noProof/>
            <w:webHidden/>
          </w:rPr>
          <w:tab/>
        </w:r>
        <w:r>
          <w:rPr>
            <w:noProof/>
            <w:webHidden/>
          </w:rPr>
          <w:fldChar w:fldCharType="begin"/>
        </w:r>
        <w:r>
          <w:rPr>
            <w:noProof/>
            <w:webHidden/>
          </w:rPr>
          <w:instrText xml:space="preserve"> PAGEREF _Toc244335701 \h </w:instrText>
        </w:r>
        <w:r>
          <w:rPr>
            <w:noProof/>
            <w:webHidden/>
          </w:rPr>
        </w:r>
        <w:r>
          <w:rPr>
            <w:noProof/>
            <w:webHidden/>
          </w:rPr>
          <w:fldChar w:fldCharType="separate"/>
        </w:r>
        <w:r>
          <w:rPr>
            <w:noProof/>
            <w:webHidden/>
          </w:rPr>
          <w:t>21</w:t>
        </w:r>
        <w:r>
          <w:rPr>
            <w:noProof/>
            <w:webHidden/>
          </w:rPr>
          <w:fldChar w:fldCharType="end"/>
        </w:r>
      </w:hyperlink>
    </w:p>
    <w:p w14:paraId="1AD80295" w14:textId="77777777" w:rsidR="00AF30BE" w:rsidRDefault="00AF30BE">
      <w:pPr>
        <w:pStyle w:val="TOC2"/>
        <w:tabs>
          <w:tab w:val="right" w:leader="dot" w:pos="9061"/>
        </w:tabs>
        <w:rPr>
          <w:noProof/>
        </w:rPr>
      </w:pPr>
      <w:hyperlink w:anchor="_Toc244335702" w:history="1">
        <w:r w:rsidRPr="00BE14F8">
          <w:rPr>
            <w:rStyle w:val="Hyperlink"/>
            <w:noProof/>
          </w:rPr>
          <w:t>2.2. Routing của App Router</w:t>
        </w:r>
        <w:r>
          <w:rPr>
            <w:noProof/>
            <w:webHidden/>
          </w:rPr>
          <w:tab/>
        </w:r>
        <w:r>
          <w:rPr>
            <w:noProof/>
            <w:webHidden/>
          </w:rPr>
          <w:fldChar w:fldCharType="begin"/>
        </w:r>
        <w:r>
          <w:rPr>
            <w:noProof/>
            <w:webHidden/>
          </w:rPr>
          <w:instrText xml:space="preserve"> PAGEREF _Toc244335702 \h </w:instrText>
        </w:r>
        <w:r>
          <w:rPr>
            <w:noProof/>
            <w:webHidden/>
          </w:rPr>
        </w:r>
        <w:r>
          <w:rPr>
            <w:noProof/>
            <w:webHidden/>
          </w:rPr>
          <w:fldChar w:fldCharType="separate"/>
        </w:r>
        <w:r>
          <w:rPr>
            <w:noProof/>
            <w:webHidden/>
          </w:rPr>
          <w:t>22</w:t>
        </w:r>
        <w:r>
          <w:rPr>
            <w:noProof/>
            <w:webHidden/>
          </w:rPr>
          <w:fldChar w:fldCharType="end"/>
        </w:r>
      </w:hyperlink>
    </w:p>
    <w:p w14:paraId="6BE7BDC8" w14:textId="77777777" w:rsidR="00AF30BE" w:rsidRDefault="00AF30BE">
      <w:pPr>
        <w:pStyle w:val="TOC2"/>
        <w:tabs>
          <w:tab w:val="right" w:leader="dot" w:pos="9061"/>
        </w:tabs>
        <w:rPr>
          <w:noProof/>
        </w:rPr>
      </w:pPr>
      <w:hyperlink w:anchor="_Toc244335703" w:history="1">
        <w:r w:rsidRPr="00BE14F8">
          <w:rPr>
            <w:rStyle w:val="Hyperlink"/>
            <w:noProof/>
          </w:rPr>
          <w:t>2.3. Layout dùng chung và cây component</w:t>
        </w:r>
        <w:r>
          <w:rPr>
            <w:noProof/>
            <w:webHidden/>
          </w:rPr>
          <w:tab/>
        </w:r>
        <w:r>
          <w:rPr>
            <w:noProof/>
            <w:webHidden/>
          </w:rPr>
          <w:fldChar w:fldCharType="begin"/>
        </w:r>
        <w:r>
          <w:rPr>
            <w:noProof/>
            <w:webHidden/>
          </w:rPr>
          <w:instrText xml:space="preserve"> PAGEREF _Toc244335703 \h </w:instrText>
        </w:r>
        <w:r>
          <w:rPr>
            <w:noProof/>
            <w:webHidden/>
          </w:rPr>
        </w:r>
        <w:r>
          <w:rPr>
            <w:noProof/>
            <w:webHidden/>
          </w:rPr>
          <w:fldChar w:fldCharType="separate"/>
        </w:r>
        <w:r>
          <w:rPr>
            <w:noProof/>
            <w:webHidden/>
          </w:rPr>
          <w:t>23</w:t>
        </w:r>
        <w:r>
          <w:rPr>
            <w:noProof/>
            <w:webHidden/>
          </w:rPr>
          <w:fldChar w:fldCharType="end"/>
        </w:r>
      </w:hyperlink>
    </w:p>
    <w:p w14:paraId="34688F94" w14:textId="77777777" w:rsidR="00AF30BE" w:rsidRDefault="00AF30BE">
      <w:pPr>
        <w:pStyle w:val="TOC2"/>
        <w:tabs>
          <w:tab w:val="right" w:leader="dot" w:pos="9061"/>
        </w:tabs>
        <w:rPr>
          <w:noProof/>
        </w:rPr>
      </w:pPr>
      <w:hyperlink w:anchor="_Toc244335704" w:history="1">
        <w:r w:rsidRPr="00BE14F8">
          <w:rPr>
            <w:rStyle w:val="Hyperlink"/>
            <w:noProof/>
          </w:rPr>
          <w:t>2.4. Tailwind CSS</w:t>
        </w:r>
        <w:r>
          <w:rPr>
            <w:noProof/>
            <w:webHidden/>
          </w:rPr>
          <w:tab/>
        </w:r>
        <w:r>
          <w:rPr>
            <w:noProof/>
            <w:webHidden/>
          </w:rPr>
          <w:fldChar w:fldCharType="begin"/>
        </w:r>
        <w:r>
          <w:rPr>
            <w:noProof/>
            <w:webHidden/>
          </w:rPr>
          <w:instrText xml:space="preserve"> PAGEREF _Toc244335704 \h </w:instrText>
        </w:r>
        <w:r>
          <w:rPr>
            <w:noProof/>
            <w:webHidden/>
          </w:rPr>
        </w:r>
        <w:r>
          <w:rPr>
            <w:noProof/>
            <w:webHidden/>
          </w:rPr>
          <w:fldChar w:fldCharType="separate"/>
        </w:r>
        <w:r>
          <w:rPr>
            <w:noProof/>
            <w:webHidden/>
          </w:rPr>
          <w:t>24</w:t>
        </w:r>
        <w:r>
          <w:rPr>
            <w:noProof/>
            <w:webHidden/>
          </w:rPr>
          <w:fldChar w:fldCharType="end"/>
        </w:r>
      </w:hyperlink>
    </w:p>
    <w:p w14:paraId="2A58E63A" w14:textId="77777777" w:rsidR="00AF30BE" w:rsidRDefault="00AF30BE">
      <w:pPr>
        <w:pStyle w:val="TOC2"/>
        <w:tabs>
          <w:tab w:val="right" w:leader="dot" w:pos="9061"/>
        </w:tabs>
        <w:rPr>
          <w:noProof/>
        </w:rPr>
      </w:pPr>
      <w:hyperlink w:anchor="_Toc244335705" w:history="1">
        <w:r w:rsidRPr="00BE14F8">
          <w:rPr>
            <w:rStyle w:val="Hyperlink"/>
            <w:noProof/>
          </w:rPr>
          <w:t>2.5. shadcn/ui</w:t>
        </w:r>
        <w:r>
          <w:rPr>
            <w:noProof/>
            <w:webHidden/>
          </w:rPr>
          <w:tab/>
        </w:r>
        <w:r>
          <w:rPr>
            <w:noProof/>
            <w:webHidden/>
          </w:rPr>
          <w:fldChar w:fldCharType="begin"/>
        </w:r>
        <w:r>
          <w:rPr>
            <w:noProof/>
            <w:webHidden/>
          </w:rPr>
          <w:instrText xml:space="preserve"> PAGEREF _Toc244335705 \h </w:instrText>
        </w:r>
        <w:r>
          <w:rPr>
            <w:noProof/>
            <w:webHidden/>
          </w:rPr>
        </w:r>
        <w:r>
          <w:rPr>
            <w:noProof/>
            <w:webHidden/>
          </w:rPr>
          <w:fldChar w:fldCharType="separate"/>
        </w:r>
        <w:r>
          <w:rPr>
            <w:noProof/>
            <w:webHidden/>
          </w:rPr>
          <w:t>25</w:t>
        </w:r>
        <w:r>
          <w:rPr>
            <w:noProof/>
            <w:webHidden/>
          </w:rPr>
          <w:fldChar w:fldCharType="end"/>
        </w:r>
      </w:hyperlink>
    </w:p>
    <w:p w14:paraId="2F850129" w14:textId="77777777" w:rsidR="00AF30BE" w:rsidRDefault="00AF30BE">
      <w:pPr>
        <w:pStyle w:val="TOC2"/>
        <w:tabs>
          <w:tab w:val="right" w:leader="dot" w:pos="9061"/>
        </w:tabs>
        <w:rPr>
          <w:noProof/>
        </w:rPr>
      </w:pPr>
      <w:hyperlink w:anchor="_Toc244335706" w:history="1">
        <w:r w:rsidRPr="00BE14F8">
          <w:rPr>
            <w:rStyle w:val="Hyperlink"/>
            <w:noProof/>
          </w:rPr>
          <w:t>Tóm tắt chương</w:t>
        </w:r>
        <w:r>
          <w:rPr>
            <w:noProof/>
            <w:webHidden/>
          </w:rPr>
          <w:tab/>
        </w:r>
        <w:r>
          <w:rPr>
            <w:noProof/>
            <w:webHidden/>
          </w:rPr>
          <w:fldChar w:fldCharType="begin"/>
        </w:r>
        <w:r>
          <w:rPr>
            <w:noProof/>
            <w:webHidden/>
          </w:rPr>
          <w:instrText xml:space="preserve"> PAGEREF _Toc244335706 \h </w:instrText>
        </w:r>
        <w:r>
          <w:rPr>
            <w:noProof/>
            <w:webHidden/>
          </w:rPr>
        </w:r>
        <w:r>
          <w:rPr>
            <w:noProof/>
            <w:webHidden/>
          </w:rPr>
          <w:fldChar w:fldCharType="separate"/>
        </w:r>
        <w:r>
          <w:rPr>
            <w:noProof/>
            <w:webHidden/>
          </w:rPr>
          <w:t>26</w:t>
        </w:r>
        <w:r>
          <w:rPr>
            <w:noProof/>
            <w:webHidden/>
          </w:rPr>
          <w:fldChar w:fldCharType="end"/>
        </w:r>
      </w:hyperlink>
    </w:p>
    <w:p w14:paraId="1C8A3D51" w14:textId="77777777" w:rsidR="00AF30BE" w:rsidRDefault="00AF30BE">
      <w:pPr>
        <w:pStyle w:val="TOC2"/>
        <w:tabs>
          <w:tab w:val="right" w:leader="dot" w:pos="9061"/>
        </w:tabs>
        <w:rPr>
          <w:noProof/>
        </w:rPr>
      </w:pPr>
      <w:hyperlink w:anchor="_Toc244335707" w:history="1">
        <w:r w:rsidRPr="00BE14F8">
          <w:rPr>
            <w:rStyle w:val="Hyperlink"/>
            <w:noProof/>
          </w:rPr>
          <w:t>Câu hỏi ôn tập</w:t>
        </w:r>
        <w:r>
          <w:rPr>
            <w:noProof/>
            <w:webHidden/>
          </w:rPr>
          <w:tab/>
        </w:r>
        <w:r>
          <w:rPr>
            <w:noProof/>
            <w:webHidden/>
          </w:rPr>
          <w:fldChar w:fldCharType="begin"/>
        </w:r>
        <w:r>
          <w:rPr>
            <w:noProof/>
            <w:webHidden/>
          </w:rPr>
          <w:instrText xml:space="preserve"> PAGEREF _Toc244335707 \h </w:instrText>
        </w:r>
        <w:r>
          <w:rPr>
            <w:noProof/>
            <w:webHidden/>
          </w:rPr>
        </w:r>
        <w:r>
          <w:rPr>
            <w:noProof/>
            <w:webHidden/>
          </w:rPr>
          <w:fldChar w:fldCharType="separate"/>
        </w:r>
        <w:r>
          <w:rPr>
            <w:noProof/>
            <w:webHidden/>
          </w:rPr>
          <w:t>26</w:t>
        </w:r>
        <w:r>
          <w:rPr>
            <w:noProof/>
            <w:webHidden/>
          </w:rPr>
          <w:fldChar w:fldCharType="end"/>
        </w:r>
      </w:hyperlink>
    </w:p>
    <w:p w14:paraId="7E5F0179" w14:textId="77777777" w:rsidR="00AF30BE" w:rsidRDefault="00AF30BE">
      <w:pPr>
        <w:pStyle w:val="TOC2"/>
        <w:tabs>
          <w:tab w:val="right" w:leader="dot" w:pos="9061"/>
        </w:tabs>
        <w:rPr>
          <w:noProof/>
        </w:rPr>
      </w:pPr>
      <w:hyperlink w:anchor="_Toc244335708" w:history="1">
        <w:r w:rsidRPr="00BE14F8">
          <w:rPr>
            <w:rStyle w:val="Hyperlink"/>
            <w:noProof/>
          </w:rPr>
          <w:t>Bài tập</w:t>
        </w:r>
        <w:r>
          <w:rPr>
            <w:noProof/>
            <w:webHidden/>
          </w:rPr>
          <w:tab/>
        </w:r>
        <w:r>
          <w:rPr>
            <w:noProof/>
            <w:webHidden/>
          </w:rPr>
          <w:fldChar w:fldCharType="begin"/>
        </w:r>
        <w:r>
          <w:rPr>
            <w:noProof/>
            <w:webHidden/>
          </w:rPr>
          <w:instrText xml:space="preserve"> PAGEREF _Toc244335708 \h </w:instrText>
        </w:r>
        <w:r>
          <w:rPr>
            <w:noProof/>
            <w:webHidden/>
          </w:rPr>
        </w:r>
        <w:r>
          <w:rPr>
            <w:noProof/>
            <w:webHidden/>
          </w:rPr>
          <w:fldChar w:fldCharType="separate"/>
        </w:r>
        <w:r>
          <w:rPr>
            <w:noProof/>
            <w:webHidden/>
          </w:rPr>
          <w:t>26</w:t>
        </w:r>
        <w:r>
          <w:rPr>
            <w:noProof/>
            <w:webHidden/>
          </w:rPr>
          <w:fldChar w:fldCharType="end"/>
        </w:r>
      </w:hyperlink>
    </w:p>
    <w:p w14:paraId="1DC86FE0" w14:textId="77777777" w:rsidR="00AF30BE" w:rsidRDefault="00AF30BE">
      <w:pPr>
        <w:pStyle w:val="TOC2"/>
        <w:tabs>
          <w:tab w:val="right" w:leader="dot" w:pos="9061"/>
        </w:tabs>
        <w:rPr>
          <w:noProof/>
        </w:rPr>
      </w:pPr>
      <w:hyperlink w:anchor="_Toc244335709" w:history="1">
        <w:r w:rsidRPr="00BE14F8">
          <w:rPr>
            <w:rStyle w:val="Hyperlink"/>
            <w:noProof/>
          </w:rPr>
          <w:t>Bài tập hướng dẫn theo dự án LHU Food</w:t>
        </w:r>
        <w:r>
          <w:rPr>
            <w:noProof/>
            <w:webHidden/>
          </w:rPr>
          <w:tab/>
        </w:r>
        <w:r>
          <w:rPr>
            <w:noProof/>
            <w:webHidden/>
          </w:rPr>
          <w:fldChar w:fldCharType="begin"/>
        </w:r>
        <w:r>
          <w:rPr>
            <w:noProof/>
            <w:webHidden/>
          </w:rPr>
          <w:instrText xml:space="preserve"> PAGEREF _Toc244335709 \h </w:instrText>
        </w:r>
        <w:r>
          <w:rPr>
            <w:noProof/>
            <w:webHidden/>
          </w:rPr>
        </w:r>
        <w:r>
          <w:rPr>
            <w:noProof/>
            <w:webHidden/>
          </w:rPr>
          <w:fldChar w:fldCharType="separate"/>
        </w:r>
        <w:r>
          <w:rPr>
            <w:noProof/>
            <w:webHidden/>
          </w:rPr>
          <w:t>27</w:t>
        </w:r>
        <w:r>
          <w:rPr>
            <w:noProof/>
            <w:webHidden/>
          </w:rPr>
          <w:fldChar w:fldCharType="end"/>
        </w:r>
      </w:hyperlink>
    </w:p>
    <w:p w14:paraId="2D78B406" w14:textId="77777777" w:rsidR="00AF30BE" w:rsidRDefault="00AF30BE">
      <w:pPr>
        <w:pStyle w:val="TOC2"/>
        <w:tabs>
          <w:tab w:val="right" w:leader="dot" w:pos="9061"/>
        </w:tabs>
        <w:rPr>
          <w:noProof/>
        </w:rPr>
      </w:pPr>
      <w:hyperlink w:anchor="_Toc244335710" w:history="1">
        <w:r w:rsidRPr="00BE14F8">
          <w:rPr>
            <w:rStyle w:val="Hyperlink"/>
            <w:noProof/>
          </w:rPr>
          <w:t>Tài liệu tham khảo</w:t>
        </w:r>
        <w:r>
          <w:rPr>
            <w:noProof/>
            <w:webHidden/>
          </w:rPr>
          <w:tab/>
        </w:r>
        <w:r>
          <w:rPr>
            <w:noProof/>
            <w:webHidden/>
          </w:rPr>
          <w:fldChar w:fldCharType="begin"/>
        </w:r>
        <w:r>
          <w:rPr>
            <w:noProof/>
            <w:webHidden/>
          </w:rPr>
          <w:instrText xml:space="preserve"> PAGEREF _Toc244335710 \h </w:instrText>
        </w:r>
        <w:r>
          <w:rPr>
            <w:noProof/>
            <w:webHidden/>
          </w:rPr>
        </w:r>
        <w:r>
          <w:rPr>
            <w:noProof/>
            <w:webHidden/>
          </w:rPr>
          <w:fldChar w:fldCharType="separate"/>
        </w:r>
        <w:r>
          <w:rPr>
            <w:noProof/>
            <w:webHidden/>
          </w:rPr>
          <w:t>28</w:t>
        </w:r>
        <w:r>
          <w:rPr>
            <w:noProof/>
            <w:webHidden/>
          </w:rPr>
          <w:fldChar w:fldCharType="end"/>
        </w:r>
      </w:hyperlink>
    </w:p>
    <w:p w14:paraId="0A9F273F" w14:textId="77777777" w:rsidR="00AF30BE" w:rsidRDefault="00AF30BE">
      <w:pPr>
        <w:pStyle w:val="TOC1"/>
        <w:tabs>
          <w:tab w:val="right" w:leader="dot" w:pos="9061"/>
        </w:tabs>
        <w:rPr>
          <w:noProof/>
        </w:rPr>
      </w:pPr>
      <w:hyperlink w:anchor="_Toc244335711" w:history="1">
        <w:r w:rsidRPr="00BE14F8">
          <w:rPr>
            <w:rStyle w:val="Hyperlink"/>
            <w:noProof/>
          </w:rPr>
          <w:t>Chương 3. Server Components và lấy dữ liệu từ API</w:t>
        </w:r>
        <w:r>
          <w:rPr>
            <w:noProof/>
            <w:webHidden/>
          </w:rPr>
          <w:tab/>
        </w:r>
        <w:r>
          <w:rPr>
            <w:noProof/>
            <w:webHidden/>
          </w:rPr>
          <w:fldChar w:fldCharType="begin"/>
        </w:r>
        <w:r>
          <w:rPr>
            <w:noProof/>
            <w:webHidden/>
          </w:rPr>
          <w:instrText xml:space="preserve"> PAGEREF _Toc244335711 \h </w:instrText>
        </w:r>
        <w:r>
          <w:rPr>
            <w:noProof/>
            <w:webHidden/>
          </w:rPr>
        </w:r>
        <w:r>
          <w:rPr>
            <w:noProof/>
            <w:webHidden/>
          </w:rPr>
          <w:fldChar w:fldCharType="separate"/>
        </w:r>
        <w:r>
          <w:rPr>
            <w:noProof/>
            <w:webHidden/>
          </w:rPr>
          <w:t>30</w:t>
        </w:r>
        <w:r>
          <w:rPr>
            <w:noProof/>
            <w:webHidden/>
          </w:rPr>
          <w:fldChar w:fldCharType="end"/>
        </w:r>
      </w:hyperlink>
    </w:p>
    <w:p w14:paraId="16B13FEE" w14:textId="77777777" w:rsidR="00AF30BE" w:rsidRDefault="00AF30BE">
      <w:pPr>
        <w:pStyle w:val="TOC2"/>
        <w:tabs>
          <w:tab w:val="right" w:leader="dot" w:pos="9061"/>
        </w:tabs>
        <w:rPr>
          <w:noProof/>
        </w:rPr>
      </w:pPr>
      <w:hyperlink w:anchor="_Toc244335712" w:history="1">
        <w:r w:rsidRPr="00BE14F8">
          <w:rPr>
            <w:rStyle w:val="Hyperlink"/>
            <w:noProof/>
          </w:rPr>
          <w:t>Mục tiêu chương</w:t>
        </w:r>
        <w:r>
          <w:rPr>
            <w:noProof/>
            <w:webHidden/>
          </w:rPr>
          <w:tab/>
        </w:r>
        <w:r>
          <w:rPr>
            <w:noProof/>
            <w:webHidden/>
          </w:rPr>
          <w:fldChar w:fldCharType="begin"/>
        </w:r>
        <w:r>
          <w:rPr>
            <w:noProof/>
            <w:webHidden/>
          </w:rPr>
          <w:instrText xml:space="preserve"> PAGEREF _Toc244335712 \h </w:instrText>
        </w:r>
        <w:r>
          <w:rPr>
            <w:noProof/>
            <w:webHidden/>
          </w:rPr>
        </w:r>
        <w:r>
          <w:rPr>
            <w:noProof/>
            <w:webHidden/>
          </w:rPr>
          <w:fldChar w:fldCharType="separate"/>
        </w:r>
        <w:r>
          <w:rPr>
            <w:noProof/>
            <w:webHidden/>
          </w:rPr>
          <w:t>30</w:t>
        </w:r>
        <w:r>
          <w:rPr>
            <w:noProof/>
            <w:webHidden/>
          </w:rPr>
          <w:fldChar w:fldCharType="end"/>
        </w:r>
      </w:hyperlink>
    </w:p>
    <w:p w14:paraId="28EE4F1A" w14:textId="77777777" w:rsidR="00AF30BE" w:rsidRDefault="00AF30BE">
      <w:pPr>
        <w:pStyle w:val="TOC2"/>
        <w:tabs>
          <w:tab w:val="right" w:leader="dot" w:pos="9061"/>
        </w:tabs>
        <w:rPr>
          <w:noProof/>
        </w:rPr>
      </w:pPr>
      <w:hyperlink w:anchor="_Toc244335713" w:history="1">
        <w:r w:rsidRPr="00BE14F8">
          <w:rPr>
            <w:rStyle w:val="Hyperlink"/>
            <w:noProof/>
          </w:rPr>
          <w:t>3.1. Server Component và Client Component</w:t>
        </w:r>
        <w:r>
          <w:rPr>
            <w:noProof/>
            <w:webHidden/>
          </w:rPr>
          <w:tab/>
        </w:r>
        <w:r>
          <w:rPr>
            <w:noProof/>
            <w:webHidden/>
          </w:rPr>
          <w:fldChar w:fldCharType="begin"/>
        </w:r>
        <w:r>
          <w:rPr>
            <w:noProof/>
            <w:webHidden/>
          </w:rPr>
          <w:instrText xml:space="preserve"> PAGEREF _Toc244335713 \h </w:instrText>
        </w:r>
        <w:r>
          <w:rPr>
            <w:noProof/>
            <w:webHidden/>
          </w:rPr>
        </w:r>
        <w:r>
          <w:rPr>
            <w:noProof/>
            <w:webHidden/>
          </w:rPr>
          <w:fldChar w:fldCharType="separate"/>
        </w:r>
        <w:r>
          <w:rPr>
            <w:noProof/>
            <w:webHidden/>
          </w:rPr>
          <w:t>30</w:t>
        </w:r>
        <w:r>
          <w:rPr>
            <w:noProof/>
            <w:webHidden/>
          </w:rPr>
          <w:fldChar w:fldCharType="end"/>
        </w:r>
      </w:hyperlink>
    </w:p>
    <w:p w14:paraId="595D506A" w14:textId="77777777" w:rsidR="00AF30BE" w:rsidRDefault="00AF30BE">
      <w:pPr>
        <w:pStyle w:val="TOC2"/>
        <w:tabs>
          <w:tab w:val="right" w:leader="dot" w:pos="9061"/>
        </w:tabs>
        <w:rPr>
          <w:noProof/>
        </w:rPr>
      </w:pPr>
      <w:hyperlink w:anchor="_Toc244335714" w:history="1">
        <w:r w:rsidRPr="00BE14F8">
          <w:rPr>
            <w:rStyle w:val="Hyperlink"/>
            <w:noProof/>
          </w:rPr>
          <w:t>3.2. Lấy dữ liệu từ API</w:t>
        </w:r>
        <w:r>
          <w:rPr>
            <w:noProof/>
            <w:webHidden/>
          </w:rPr>
          <w:tab/>
        </w:r>
        <w:r>
          <w:rPr>
            <w:noProof/>
            <w:webHidden/>
          </w:rPr>
          <w:fldChar w:fldCharType="begin"/>
        </w:r>
        <w:r>
          <w:rPr>
            <w:noProof/>
            <w:webHidden/>
          </w:rPr>
          <w:instrText xml:space="preserve"> PAGEREF _Toc244335714 \h </w:instrText>
        </w:r>
        <w:r>
          <w:rPr>
            <w:noProof/>
            <w:webHidden/>
          </w:rPr>
        </w:r>
        <w:r>
          <w:rPr>
            <w:noProof/>
            <w:webHidden/>
          </w:rPr>
          <w:fldChar w:fldCharType="separate"/>
        </w:r>
        <w:r>
          <w:rPr>
            <w:noProof/>
            <w:webHidden/>
          </w:rPr>
          <w:t>31</w:t>
        </w:r>
        <w:r>
          <w:rPr>
            <w:noProof/>
            <w:webHidden/>
          </w:rPr>
          <w:fldChar w:fldCharType="end"/>
        </w:r>
      </w:hyperlink>
    </w:p>
    <w:p w14:paraId="6BE2E6A5" w14:textId="77777777" w:rsidR="00AF30BE" w:rsidRDefault="00AF30BE">
      <w:pPr>
        <w:pStyle w:val="TOC2"/>
        <w:tabs>
          <w:tab w:val="right" w:leader="dot" w:pos="9061"/>
        </w:tabs>
        <w:rPr>
          <w:noProof/>
        </w:rPr>
      </w:pPr>
      <w:hyperlink w:anchor="_Toc244335715" w:history="1">
        <w:r w:rsidRPr="00BE14F8">
          <w:rPr>
            <w:rStyle w:val="Hyperlink"/>
            <w:noProof/>
          </w:rPr>
          <w:t>3.3. Cache và làm mới dữ liệu</w:t>
        </w:r>
        <w:r>
          <w:rPr>
            <w:noProof/>
            <w:webHidden/>
          </w:rPr>
          <w:tab/>
        </w:r>
        <w:r>
          <w:rPr>
            <w:noProof/>
            <w:webHidden/>
          </w:rPr>
          <w:fldChar w:fldCharType="begin"/>
        </w:r>
        <w:r>
          <w:rPr>
            <w:noProof/>
            <w:webHidden/>
          </w:rPr>
          <w:instrText xml:space="preserve"> PAGEREF _Toc244335715 \h </w:instrText>
        </w:r>
        <w:r>
          <w:rPr>
            <w:noProof/>
            <w:webHidden/>
          </w:rPr>
        </w:r>
        <w:r>
          <w:rPr>
            <w:noProof/>
            <w:webHidden/>
          </w:rPr>
          <w:fldChar w:fldCharType="separate"/>
        </w:r>
        <w:r>
          <w:rPr>
            <w:noProof/>
            <w:webHidden/>
          </w:rPr>
          <w:t>32</w:t>
        </w:r>
        <w:r>
          <w:rPr>
            <w:noProof/>
            <w:webHidden/>
          </w:rPr>
          <w:fldChar w:fldCharType="end"/>
        </w:r>
      </w:hyperlink>
    </w:p>
    <w:p w14:paraId="7AB7369B" w14:textId="77777777" w:rsidR="00AF30BE" w:rsidRDefault="00AF30BE">
      <w:pPr>
        <w:pStyle w:val="TOC2"/>
        <w:tabs>
          <w:tab w:val="right" w:leader="dot" w:pos="9061"/>
        </w:tabs>
        <w:rPr>
          <w:noProof/>
        </w:rPr>
      </w:pPr>
      <w:hyperlink w:anchor="_Toc244335716" w:history="1">
        <w:r w:rsidRPr="00BE14F8">
          <w:rPr>
            <w:rStyle w:val="Hyperlink"/>
            <w:noProof/>
          </w:rPr>
          <w:t>3.4. Trạng thái tải và lỗi</w:t>
        </w:r>
        <w:r>
          <w:rPr>
            <w:noProof/>
            <w:webHidden/>
          </w:rPr>
          <w:tab/>
        </w:r>
        <w:r>
          <w:rPr>
            <w:noProof/>
            <w:webHidden/>
          </w:rPr>
          <w:fldChar w:fldCharType="begin"/>
        </w:r>
        <w:r>
          <w:rPr>
            <w:noProof/>
            <w:webHidden/>
          </w:rPr>
          <w:instrText xml:space="preserve"> PAGEREF _Toc244335716 \h </w:instrText>
        </w:r>
        <w:r>
          <w:rPr>
            <w:noProof/>
            <w:webHidden/>
          </w:rPr>
        </w:r>
        <w:r>
          <w:rPr>
            <w:noProof/>
            <w:webHidden/>
          </w:rPr>
          <w:fldChar w:fldCharType="separate"/>
        </w:r>
        <w:r>
          <w:rPr>
            <w:noProof/>
            <w:webHidden/>
          </w:rPr>
          <w:t>33</w:t>
        </w:r>
        <w:r>
          <w:rPr>
            <w:noProof/>
            <w:webHidden/>
          </w:rPr>
          <w:fldChar w:fldCharType="end"/>
        </w:r>
      </w:hyperlink>
    </w:p>
    <w:p w14:paraId="61B6E373" w14:textId="77777777" w:rsidR="00AF30BE" w:rsidRDefault="00AF30BE">
      <w:pPr>
        <w:pStyle w:val="TOC2"/>
        <w:tabs>
          <w:tab w:val="right" w:leader="dot" w:pos="9061"/>
        </w:tabs>
        <w:rPr>
          <w:noProof/>
        </w:rPr>
      </w:pPr>
      <w:hyperlink w:anchor="_Toc244335717" w:history="1">
        <w:r w:rsidRPr="00BE14F8">
          <w:rPr>
            <w:rStyle w:val="Hyperlink"/>
            <w:noProof/>
          </w:rPr>
          <w:t>3.5. Kiểm thử và báo cáo sprint</w:t>
        </w:r>
        <w:r>
          <w:rPr>
            <w:noProof/>
            <w:webHidden/>
          </w:rPr>
          <w:tab/>
        </w:r>
        <w:r>
          <w:rPr>
            <w:noProof/>
            <w:webHidden/>
          </w:rPr>
          <w:fldChar w:fldCharType="begin"/>
        </w:r>
        <w:r>
          <w:rPr>
            <w:noProof/>
            <w:webHidden/>
          </w:rPr>
          <w:instrText xml:space="preserve"> PAGEREF _Toc244335717 \h </w:instrText>
        </w:r>
        <w:r>
          <w:rPr>
            <w:noProof/>
            <w:webHidden/>
          </w:rPr>
        </w:r>
        <w:r>
          <w:rPr>
            <w:noProof/>
            <w:webHidden/>
          </w:rPr>
          <w:fldChar w:fldCharType="separate"/>
        </w:r>
        <w:r>
          <w:rPr>
            <w:noProof/>
            <w:webHidden/>
          </w:rPr>
          <w:t>33</w:t>
        </w:r>
        <w:r>
          <w:rPr>
            <w:noProof/>
            <w:webHidden/>
          </w:rPr>
          <w:fldChar w:fldCharType="end"/>
        </w:r>
      </w:hyperlink>
    </w:p>
    <w:p w14:paraId="40409875" w14:textId="77777777" w:rsidR="00AF30BE" w:rsidRDefault="00AF30BE">
      <w:pPr>
        <w:pStyle w:val="TOC2"/>
        <w:tabs>
          <w:tab w:val="right" w:leader="dot" w:pos="9061"/>
        </w:tabs>
        <w:rPr>
          <w:noProof/>
        </w:rPr>
      </w:pPr>
      <w:hyperlink w:anchor="_Toc244335718" w:history="1">
        <w:r w:rsidRPr="00BE14F8">
          <w:rPr>
            <w:rStyle w:val="Hyperlink"/>
            <w:noProof/>
          </w:rPr>
          <w:t>Tóm tắt chương</w:t>
        </w:r>
        <w:r>
          <w:rPr>
            <w:noProof/>
            <w:webHidden/>
          </w:rPr>
          <w:tab/>
        </w:r>
        <w:r>
          <w:rPr>
            <w:noProof/>
            <w:webHidden/>
          </w:rPr>
          <w:fldChar w:fldCharType="begin"/>
        </w:r>
        <w:r>
          <w:rPr>
            <w:noProof/>
            <w:webHidden/>
          </w:rPr>
          <w:instrText xml:space="preserve"> PAGEREF _Toc244335718 \h </w:instrText>
        </w:r>
        <w:r>
          <w:rPr>
            <w:noProof/>
            <w:webHidden/>
          </w:rPr>
        </w:r>
        <w:r>
          <w:rPr>
            <w:noProof/>
            <w:webHidden/>
          </w:rPr>
          <w:fldChar w:fldCharType="separate"/>
        </w:r>
        <w:r>
          <w:rPr>
            <w:noProof/>
            <w:webHidden/>
          </w:rPr>
          <w:t>34</w:t>
        </w:r>
        <w:r>
          <w:rPr>
            <w:noProof/>
            <w:webHidden/>
          </w:rPr>
          <w:fldChar w:fldCharType="end"/>
        </w:r>
      </w:hyperlink>
    </w:p>
    <w:p w14:paraId="092586A4" w14:textId="77777777" w:rsidR="00AF30BE" w:rsidRDefault="00AF30BE">
      <w:pPr>
        <w:pStyle w:val="TOC2"/>
        <w:tabs>
          <w:tab w:val="right" w:leader="dot" w:pos="9061"/>
        </w:tabs>
        <w:rPr>
          <w:noProof/>
        </w:rPr>
      </w:pPr>
      <w:hyperlink w:anchor="_Toc244335719" w:history="1">
        <w:r w:rsidRPr="00BE14F8">
          <w:rPr>
            <w:rStyle w:val="Hyperlink"/>
            <w:noProof/>
          </w:rPr>
          <w:t>Câu hỏi ôn tập</w:t>
        </w:r>
        <w:r>
          <w:rPr>
            <w:noProof/>
            <w:webHidden/>
          </w:rPr>
          <w:tab/>
        </w:r>
        <w:r>
          <w:rPr>
            <w:noProof/>
            <w:webHidden/>
          </w:rPr>
          <w:fldChar w:fldCharType="begin"/>
        </w:r>
        <w:r>
          <w:rPr>
            <w:noProof/>
            <w:webHidden/>
          </w:rPr>
          <w:instrText xml:space="preserve"> PAGEREF _Toc244335719 \h </w:instrText>
        </w:r>
        <w:r>
          <w:rPr>
            <w:noProof/>
            <w:webHidden/>
          </w:rPr>
        </w:r>
        <w:r>
          <w:rPr>
            <w:noProof/>
            <w:webHidden/>
          </w:rPr>
          <w:fldChar w:fldCharType="separate"/>
        </w:r>
        <w:r>
          <w:rPr>
            <w:noProof/>
            <w:webHidden/>
          </w:rPr>
          <w:t>35</w:t>
        </w:r>
        <w:r>
          <w:rPr>
            <w:noProof/>
            <w:webHidden/>
          </w:rPr>
          <w:fldChar w:fldCharType="end"/>
        </w:r>
      </w:hyperlink>
    </w:p>
    <w:p w14:paraId="7FAAF5A6" w14:textId="77777777" w:rsidR="00AF30BE" w:rsidRDefault="00AF30BE">
      <w:pPr>
        <w:pStyle w:val="TOC2"/>
        <w:tabs>
          <w:tab w:val="right" w:leader="dot" w:pos="9061"/>
        </w:tabs>
        <w:rPr>
          <w:noProof/>
        </w:rPr>
      </w:pPr>
      <w:hyperlink w:anchor="_Toc244335720" w:history="1">
        <w:r w:rsidRPr="00BE14F8">
          <w:rPr>
            <w:rStyle w:val="Hyperlink"/>
            <w:noProof/>
          </w:rPr>
          <w:t>Bài tập</w:t>
        </w:r>
        <w:r>
          <w:rPr>
            <w:noProof/>
            <w:webHidden/>
          </w:rPr>
          <w:tab/>
        </w:r>
        <w:r>
          <w:rPr>
            <w:noProof/>
            <w:webHidden/>
          </w:rPr>
          <w:fldChar w:fldCharType="begin"/>
        </w:r>
        <w:r>
          <w:rPr>
            <w:noProof/>
            <w:webHidden/>
          </w:rPr>
          <w:instrText xml:space="preserve"> PAGEREF _Toc244335720 \h </w:instrText>
        </w:r>
        <w:r>
          <w:rPr>
            <w:noProof/>
            <w:webHidden/>
          </w:rPr>
        </w:r>
        <w:r>
          <w:rPr>
            <w:noProof/>
            <w:webHidden/>
          </w:rPr>
          <w:fldChar w:fldCharType="separate"/>
        </w:r>
        <w:r>
          <w:rPr>
            <w:noProof/>
            <w:webHidden/>
          </w:rPr>
          <w:t>35</w:t>
        </w:r>
        <w:r>
          <w:rPr>
            <w:noProof/>
            <w:webHidden/>
          </w:rPr>
          <w:fldChar w:fldCharType="end"/>
        </w:r>
      </w:hyperlink>
    </w:p>
    <w:p w14:paraId="5C9EEAB9" w14:textId="77777777" w:rsidR="00AF30BE" w:rsidRDefault="00AF30BE">
      <w:pPr>
        <w:pStyle w:val="TOC2"/>
        <w:tabs>
          <w:tab w:val="right" w:leader="dot" w:pos="9061"/>
        </w:tabs>
        <w:rPr>
          <w:noProof/>
        </w:rPr>
      </w:pPr>
      <w:hyperlink w:anchor="_Toc244335721" w:history="1">
        <w:r w:rsidRPr="00BE14F8">
          <w:rPr>
            <w:rStyle w:val="Hyperlink"/>
            <w:noProof/>
          </w:rPr>
          <w:t>Bài tập hướng dẫn theo dự án LHU Food</w:t>
        </w:r>
        <w:r>
          <w:rPr>
            <w:noProof/>
            <w:webHidden/>
          </w:rPr>
          <w:tab/>
        </w:r>
        <w:r>
          <w:rPr>
            <w:noProof/>
            <w:webHidden/>
          </w:rPr>
          <w:fldChar w:fldCharType="begin"/>
        </w:r>
        <w:r>
          <w:rPr>
            <w:noProof/>
            <w:webHidden/>
          </w:rPr>
          <w:instrText xml:space="preserve"> PAGEREF _Toc244335721 \h </w:instrText>
        </w:r>
        <w:r>
          <w:rPr>
            <w:noProof/>
            <w:webHidden/>
          </w:rPr>
        </w:r>
        <w:r>
          <w:rPr>
            <w:noProof/>
            <w:webHidden/>
          </w:rPr>
          <w:fldChar w:fldCharType="separate"/>
        </w:r>
        <w:r>
          <w:rPr>
            <w:noProof/>
            <w:webHidden/>
          </w:rPr>
          <w:t>35</w:t>
        </w:r>
        <w:r>
          <w:rPr>
            <w:noProof/>
            <w:webHidden/>
          </w:rPr>
          <w:fldChar w:fldCharType="end"/>
        </w:r>
      </w:hyperlink>
    </w:p>
    <w:p w14:paraId="579F9A24" w14:textId="77777777" w:rsidR="00AF30BE" w:rsidRDefault="00AF30BE">
      <w:pPr>
        <w:pStyle w:val="TOC2"/>
        <w:tabs>
          <w:tab w:val="right" w:leader="dot" w:pos="9061"/>
        </w:tabs>
        <w:rPr>
          <w:noProof/>
        </w:rPr>
      </w:pPr>
      <w:hyperlink w:anchor="_Toc244335722" w:history="1">
        <w:r w:rsidRPr="00BE14F8">
          <w:rPr>
            <w:rStyle w:val="Hyperlink"/>
            <w:noProof/>
          </w:rPr>
          <w:t>Tài liệu tham khảo</w:t>
        </w:r>
        <w:r>
          <w:rPr>
            <w:noProof/>
            <w:webHidden/>
          </w:rPr>
          <w:tab/>
        </w:r>
        <w:r>
          <w:rPr>
            <w:noProof/>
            <w:webHidden/>
          </w:rPr>
          <w:fldChar w:fldCharType="begin"/>
        </w:r>
        <w:r>
          <w:rPr>
            <w:noProof/>
            <w:webHidden/>
          </w:rPr>
          <w:instrText xml:space="preserve"> PAGEREF _Toc244335722 \h </w:instrText>
        </w:r>
        <w:r>
          <w:rPr>
            <w:noProof/>
            <w:webHidden/>
          </w:rPr>
        </w:r>
        <w:r>
          <w:rPr>
            <w:noProof/>
            <w:webHidden/>
          </w:rPr>
          <w:fldChar w:fldCharType="separate"/>
        </w:r>
        <w:r>
          <w:rPr>
            <w:noProof/>
            <w:webHidden/>
          </w:rPr>
          <w:t>37</w:t>
        </w:r>
        <w:r>
          <w:rPr>
            <w:noProof/>
            <w:webHidden/>
          </w:rPr>
          <w:fldChar w:fldCharType="end"/>
        </w:r>
      </w:hyperlink>
    </w:p>
    <w:p w14:paraId="20E9363D" w14:textId="77777777" w:rsidR="00AF30BE" w:rsidRDefault="00AF30BE">
      <w:pPr>
        <w:pStyle w:val="TOC1"/>
        <w:tabs>
          <w:tab w:val="right" w:leader="dot" w:pos="9061"/>
        </w:tabs>
        <w:rPr>
          <w:noProof/>
        </w:rPr>
      </w:pPr>
      <w:hyperlink w:anchor="_Toc244335723" w:history="1">
        <w:r w:rsidRPr="00BE14F8">
          <w:rPr>
            <w:rStyle w:val="Hyperlink"/>
            <w:noProof/>
          </w:rPr>
          <w:t>Chương 4. Client Components, trạng thái và form</w:t>
        </w:r>
        <w:r>
          <w:rPr>
            <w:noProof/>
            <w:webHidden/>
          </w:rPr>
          <w:tab/>
        </w:r>
        <w:r>
          <w:rPr>
            <w:noProof/>
            <w:webHidden/>
          </w:rPr>
          <w:fldChar w:fldCharType="begin"/>
        </w:r>
        <w:r>
          <w:rPr>
            <w:noProof/>
            <w:webHidden/>
          </w:rPr>
          <w:instrText xml:space="preserve"> PAGEREF _Toc244335723 \h </w:instrText>
        </w:r>
        <w:r>
          <w:rPr>
            <w:noProof/>
            <w:webHidden/>
          </w:rPr>
        </w:r>
        <w:r>
          <w:rPr>
            <w:noProof/>
            <w:webHidden/>
          </w:rPr>
          <w:fldChar w:fldCharType="separate"/>
        </w:r>
        <w:r>
          <w:rPr>
            <w:noProof/>
            <w:webHidden/>
          </w:rPr>
          <w:t>38</w:t>
        </w:r>
        <w:r>
          <w:rPr>
            <w:noProof/>
            <w:webHidden/>
          </w:rPr>
          <w:fldChar w:fldCharType="end"/>
        </w:r>
      </w:hyperlink>
    </w:p>
    <w:p w14:paraId="2DD28FDD" w14:textId="77777777" w:rsidR="00AF30BE" w:rsidRDefault="00AF30BE">
      <w:pPr>
        <w:pStyle w:val="TOC2"/>
        <w:tabs>
          <w:tab w:val="right" w:leader="dot" w:pos="9061"/>
        </w:tabs>
        <w:rPr>
          <w:noProof/>
        </w:rPr>
      </w:pPr>
      <w:hyperlink w:anchor="_Toc244335724" w:history="1">
        <w:r w:rsidRPr="00BE14F8">
          <w:rPr>
            <w:rStyle w:val="Hyperlink"/>
            <w:noProof/>
          </w:rPr>
          <w:t>Mục tiêu chương</w:t>
        </w:r>
        <w:r>
          <w:rPr>
            <w:noProof/>
            <w:webHidden/>
          </w:rPr>
          <w:tab/>
        </w:r>
        <w:r>
          <w:rPr>
            <w:noProof/>
            <w:webHidden/>
          </w:rPr>
          <w:fldChar w:fldCharType="begin"/>
        </w:r>
        <w:r>
          <w:rPr>
            <w:noProof/>
            <w:webHidden/>
          </w:rPr>
          <w:instrText xml:space="preserve"> PAGEREF _Toc244335724 \h </w:instrText>
        </w:r>
        <w:r>
          <w:rPr>
            <w:noProof/>
            <w:webHidden/>
          </w:rPr>
        </w:r>
        <w:r>
          <w:rPr>
            <w:noProof/>
            <w:webHidden/>
          </w:rPr>
          <w:fldChar w:fldCharType="separate"/>
        </w:r>
        <w:r>
          <w:rPr>
            <w:noProof/>
            <w:webHidden/>
          </w:rPr>
          <w:t>38</w:t>
        </w:r>
        <w:r>
          <w:rPr>
            <w:noProof/>
            <w:webHidden/>
          </w:rPr>
          <w:fldChar w:fldCharType="end"/>
        </w:r>
      </w:hyperlink>
    </w:p>
    <w:p w14:paraId="01E5D2A0" w14:textId="77777777" w:rsidR="00AF30BE" w:rsidRDefault="00AF30BE">
      <w:pPr>
        <w:pStyle w:val="TOC2"/>
        <w:tabs>
          <w:tab w:val="right" w:leader="dot" w:pos="9061"/>
        </w:tabs>
        <w:rPr>
          <w:noProof/>
        </w:rPr>
      </w:pPr>
      <w:hyperlink w:anchor="_Toc244335725" w:history="1">
        <w:r w:rsidRPr="00BE14F8">
          <w:rPr>
            <w:rStyle w:val="Hyperlink"/>
            <w:noProof/>
          </w:rPr>
          <w:t>4.1. Client Component và "đảo tương tác"</w:t>
        </w:r>
        <w:r>
          <w:rPr>
            <w:noProof/>
            <w:webHidden/>
          </w:rPr>
          <w:tab/>
        </w:r>
        <w:r>
          <w:rPr>
            <w:noProof/>
            <w:webHidden/>
          </w:rPr>
          <w:fldChar w:fldCharType="begin"/>
        </w:r>
        <w:r>
          <w:rPr>
            <w:noProof/>
            <w:webHidden/>
          </w:rPr>
          <w:instrText xml:space="preserve"> PAGEREF _Toc244335725 \h </w:instrText>
        </w:r>
        <w:r>
          <w:rPr>
            <w:noProof/>
            <w:webHidden/>
          </w:rPr>
        </w:r>
        <w:r>
          <w:rPr>
            <w:noProof/>
            <w:webHidden/>
          </w:rPr>
          <w:fldChar w:fldCharType="separate"/>
        </w:r>
        <w:r>
          <w:rPr>
            <w:noProof/>
            <w:webHidden/>
          </w:rPr>
          <w:t>38</w:t>
        </w:r>
        <w:r>
          <w:rPr>
            <w:noProof/>
            <w:webHidden/>
          </w:rPr>
          <w:fldChar w:fldCharType="end"/>
        </w:r>
      </w:hyperlink>
    </w:p>
    <w:p w14:paraId="68CE0696" w14:textId="77777777" w:rsidR="00AF30BE" w:rsidRDefault="00AF30BE">
      <w:pPr>
        <w:pStyle w:val="TOC2"/>
        <w:tabs>
          <w:tab w:val="right" w:leader="dot" w:pos="9061"/>
        </w:tabs>
        <w:rPr>
          <w:noProof/>
        </w:rPr>
      </w:pPr>
      <w:hyperlink w:anchor="_Toc244335726" w:history="1">
        <w:r w:rsidRPr="00BE14F8">
          <w:rPr>
            <w:rStyle w:val="Hyperlink"/>
            <w:noProof/>
          </w:rPr>
          <w:t>4.2. Trạng thái của ứng dụng web</w:t>
        </w:r>
        <w:r>
          <w:rPr>
            <w:noProof/>
            <w:webHidden/>
          </w:rPr>
          <w:tab/>
        </w:r>
        <w:r>
          <w:rPr>
            <w:noProof/>
            <w:webHidden/>
          </w:rPr>
          <w:fldChar w:fldCharType="begin"/>
        </w:r>
        <w:r>
          <w:rPr>
            <w:noProof/>
            <w:webHidden/>
          </w:rPr>
          <w:instrText xml:space="preserve"> PAGEREF _Toc244335726 \h </w:instrText>
        </w:r>
        <w:r>
          <w:rPr>
            <w:noProof/>
            <w:webHidden/>
          </w:rPr>
        </w:r>
        <w:r>
          <w:rPr>
            <w:noProof/>
            <w:webHidden/>
          </w:rPr>
          <w:fldChar w:fldCharType="separate"/>
        </w:r>
        <w:r>
          <w:rPr>
            <w:noProof/>
            <w:webHidden/>
          </w:rPr>
          <w:t>39</w:t>
        </w:r>
        <w:r>
          <w:rPr>
            <w:noProof/>
            <w:webHidden/>
          </w:rPr>
          <w:fldChar w:fldCharType="end"/>
        </w:r>
      </w:hyperlink>
    </w:p>
    <w:p w14:paraId="42DF86C1" w14:textId="77777777" w:rsidR="00AF30BE" w:rsidRDefault="00AF30BE">
      <w:pPr>
        <w:pStyle w:val="TOC2"/>
        <w:tabs>
          <w:tab w:val="right" w:leader="dot" w:pos="9061"/>
        </w:tabs>
        <w:rPr>
          <w:noProof/>
        </w:rPr>
      </w:pPr>
      <w:hyperlink w:anchor="_Toc244335727" w:history="1">
        <w:r w:rsidRPr="00BE14F8">
          <w:rPr>
            <w:rStyle w:val="Hyperlink"/>
            <w:noProof/>
          </w:rPr>
          <w:t>4.3. Lỗi hydration</w:t>
        </w:r>
        <w:r>
          <w:rPr>
            <w:noProof/>
            <w:webHidden/>
          </w:rPr>
          <w:tab/>
        </w:r>
        <w:r>
          <w:rPr>
            <w:noProof/>
            <w:webHidden/>
          </w:rPr>
          <w:fldChar w:fldCharType="begin"/>
        </w:r>
        <w:r>
          <w:rPr>
            <w:noProof/>
            <w:webHidden/>
          </w:rPr>
          <w:instrText xml:space="preserve"> PAGEREF _Toc244335727 \h </w:instrText>
        </w:r>
        <w:r>
          <w:rPr>
            <w:noProof/>
            <w:webHidden/>
          </w:rPr>
        </w:r>
        <w:r>
          <w:rPr>
            <w:noProof/>
            <w:webHidden/>
          </w:rPr>
          <w:fldChar w:fldCharType="separate"/>
        </w:r>
        <w:r>
          <w:rPr>
            <w:noProof/>
            <w:webHidden/>
          </w:rPr>
          <w:t>40</w:t>
        </w:r>
        <w:r>
          <w:rPr>
            <w:noProof/>
            <w:webHidden/>
          </w:rPr>
          <w:fldChar w:fldCharType="end"/>
        </w:r>
      </w:hyperlink>
    </w:p>
    <w:p w14:paraId="144177ED" w14:textId="77777777" w:rsidR="00AF30BE" w:rsidRDefault="00AF30BE">
      <w:pPr>
        <w:pStyle w:val="TOC2"/>
        <w:tabs>
          <w:tab w:val="right" w:leader="dot" w:pos="9061"/>
        </w:tabs>
        <w:rPr>
          <w:noProof/>
        </w:rPr>
      </w:pPr>
      <w:hyperlink w:anchor="_Toc244335728" w:history="1">
        <w:r w:rsidRPr="00BE14F8">
          <w:rPr>
            <w:rStyle w:val="Hyperlink"/>
            <w:noProof/>
          </w:rPr>
          <w:t>4.4. Form có kiểm tra dữ liệu</w:t>
        </w:r>
        <w:r>
          <w:rPr>
            <w:noProof/>
            <w:webHidden/>
          </w:rPr>
          <w:tab/>
        </w:r>
        <w:r>
          <w:rPr>
            <w:noProof/>
            <w:webHidden/>
          </w:rPr>
          <w:fldChar w:fldCharType="begin"/>
        </w:r>
        <w:r>
          <w:rPr>
            <w:noProof/>
            <w:webHidden/>
          </w:rPr>
          <w:instrText xml:space="preserve"> PAGEREF _Toc244335728 \h </w:instrText>
        </w:r>
        <w:r>
          <w:rPr>
            <w:noProof/>
            <w:webHidden/>
          </w:rPr>
        </w:r>
        <w:r>
          <w:rPr>
            <w:noProof/>
            <w:webHidden/>
          </w:rPr>
          <w:fldChar w:fldCharType="separate"/>
        </w:r>
        <w:r>
          <w:rPr>
            <w:noProof/>
            <w:webHidden/>
          </w:rPr>
          <w:t>41</w:t>
        </w:r>
        <w:r>
          <w:rPr>
            <w:noProof/>
            <w:webHidden/>
          </w:rPr>
          <w:fldChar w:fldCharType="end"/>
        </w:r>
      </w:hyperlink>
    </w:p>
    <w:p w14:paraId="2EA28276" w14:textId="77777777" w:rsidR="00AF30BE" w:rsidRDefault="00AF30BE">
      <w:pPr>
        <w:pStyle w:val="TOC2"/>
        <w:tabs>
          <w:tab w:val="right" w:leader="dot" w:pos="9061"/>
        </w:tabs>
        <w:rPr>
          <w:noProof/>
        </w:rPr>
      </w:pPr>
      <w:hyperlink w:anchor="_Toc244335729" w:history="1">
        <w:r w:rsidRPr="00BE14F8">
          <w:rPr>
            <w:rStyle w:val="Hyperlink"/>
            <w:noProof/>
          </w:rPr>
          <w:t>4.5. Ghi dữ liệu qua API và kiểm thử form</w:t>
        </w:r>
        <w:r>
          <w:rPr>
            <w:noProof/>
            <w:webHidden/>
          </w:rPr>
          <w:tab/>
        </w:r>
        <w:r>
          <w:rPr>
            <w:noProof/>
            <w:webHidden/>
          </w:rPr>
          <w:fldChar w:fldCharType="begin"/>
        </w:r>
        <w:r>
          <w:rPr>
            <w:noProof/>
            <w:webHidden/>
          </w:rPr>
          <w:instrText xml:space="preserve"> PAGEREF _Toc244335729 \h </w:instrText>
        </w:r>
        <w:r>
          <w:rPr>
            <w:noProof/>
            <w:webHidden/>
          </w:rPr>
        </w:r>
        <w:r>
          <w:rPr>
            <w:noProof/>
            <w:webHidden/>
          </w:rPr>
          <w:fldChar w:fldCharType="separate"/>
        </w:r>
        <w:r>
          <w:rPr>
            <w:noProof/>
            <w:webHidden/>
          </w:rPr>
          <w:t>43</w:t>
        </w:r>
        <w:r>
          <w:rPr>
            <w:noProof/>
            <w:webHidden/>
          </w:rPr>
          <w:fldChar w:fldCharType="end"/>
        </w:r>
      </w:hyperlink>
    </w:p>
    <w:p w14:paraId="2B73A7A9" w14:textId="77777777" w:rsidR="00AF30BE" w:rsidRDefault="00AF30BE">
      <w:pPr>
        <w:pStyle w:val="TOC2"/>
        <w:tabs>
          <w:tab w:val="right" w:leader="dot" w:pos="9061"/>
        </w:tabs>
        <w:rPr>
          <w:noProof/>
        </w:rPr>
      </w:pPr>
      <w:hyperlink w:anchor="_Toc244335730" w:history="1">
        <w:r w:rsidRPr="00BE14F8">
          <w:rPr>
            <w:rStyle w:val="Hyperlink"/>
            <w:noProof/>
          </w:rPr>
          <w:t>Tóm tắt chương</w:t>
        </w:r>
        <w:r>
          <w:rPr>
            <w:noProof/>
            <w:webHidden/>
          </w:rPr>
          <w:tab/>
        </w:r>
        <w:r>
          <w:rPr>
            <w:noProof/>
            <w:webHidden/>
          </w:rPr>
          <w:fldChar w:fldCharType="begin"/>
        </w:r>
        <w:r>
          <w:rPr>
            <w:noProof/>
            <w:webHidden/>
          </w:rPr>
          <w:instrText xml:space="preserve"> PAGEREF _Toc244335730 \h </w:instrText>
        </w:r>
        <w:r>
          <w:rPr>
            <w:noProof/>
            <w:webHidden/>
          </w:rPr>
        </w:r>
        <w:r>
          <w:rPr>
            <w:noProof/>
            <w:webHidden/>
          </w:rPr>
          <w:fldChar w:fldCharType="separate"/>
        </w:r>
        <w:r>
          <w:rPr>
            <w:noProof/>
            <w:webHidden/>
          </w:rPr>
          <w:t>44</w:t>
        </w:r>
        <w:r>
          <w:rPr>
            <w:noProof/>
            <w:webHidden/>
          </w:rPr>
          <w:fldChar w:fldCharType="end"/>
        </w:r>
      </w:hyperlink>
    </w:p>
    <w:p w14:paraId="0EF3BA1E" w14:textId="77777777" w:rsidR="00AF30BE" w:rsidRDefault="00AF30BE">
      <w:pPr>
        <w:pStyle w:val="TOC2"/>
        <w:tabs>
          <w:tab w:val="right" w:leader="dot" w:pos="9061"/>
        </w:tabs>
        <w:rPr>
          <w:noProof/>
        </w:rPr>
      </w:pPr>
      <w:hyperlink w:anchor="_Toc244335731" w:history="1">
        <w:r w:rsidRPr="00BE14F8">
          <w:rPr>
            <w:rStyle w:val="Hyperlink"/>
            <w:noProof/>
          </w:rPr>
          <w:t>Câu hỏi ôn tập</w:t>
        </w:r>
        <w:r>
          <w:rPr>
            <w:noProof/>
            <w:webHidden/>
          </w:rPr>
          <w:tab/>
        </w:r>
        <w:r>
          <w:rPr>
            <w:noProof/>
            <w:webHidden/>
          </w:rPr>
          <w:fldChar w:fldCharType="begin"/>
        </w:r>
        <w:r>
          <w:rPr>
            <w:noProof/>
            <w:webHidden/>
          </w:rPr>
          <w:instrText xml:space="preserve"> PAGEREF _Toc244335731 \h </w:instrText>
        </w:r>
        <w:r>
          <w:rPr>
            <w:noProof/>
            <w:webHidden/>
          </w:rPr>
        </w:r>
        <w:r>
          <w:rPr>
            <w:noProof/>
            <w:webHidden/>
          </w:rPr>
          <w:fldChar w:fldCharType="separate"/>
        </w:r>
        <w:r>
          <w:rPr>
            <w:noProof/>
            <w:webHidden/>
          </w:rPr>
          <w:t>45</w:t>
        </w:r>
        <w:r>
          <w:rPr>
            <w:noProof/>
            <w:webHidden/>
          </w:rPr>
          <w:fldChar w:fldCharType="end"/>
        </w:r>
      </w:hyperlink>
    </w:p>
    <w:p w14:paraId="3737BB75" w14:textId="77777777" w:rsidR="00AF30BE" w:rsidRDefault="00AF30BE">
      <w:pPr>
        <w:pStyle w:val="TOC2"/>
        <w:tabs>
          <w:tab w:val="right" w:leader="dot" w:pos="9061"/>
        </w:tabs>
        <w:rPr>
          <w:noProof/>
        </w:rPr>
      </w:pPr>
      <w:hyperlink w:anchor="_Toc244335732" w:history="1">
        <w:r w:rsidRPr="00BE14F8">
          <w:rPr>
            <w:rStyle w:val="Hyperlink"/>
            <w:noProof/>
          </w:rPr>
          <w:t>Bài tập</w:t>
        </w:r>
        <w:r>
          <w:rPr>
            <w:noProof/>
            <w:webHidden/>
          </w:rPr>
          <w:tab/>
        </w:r>
        <w:r>
          <w:rPr>
            <w:noProof/>
            <w:webHidden/>
          </w:rPr>
          <w:fldChar w:fldCharType="begin"/>
        </w:r>
        <w:r>
          <w:rPr>
            <w:noProof/>
            <w:webHidden/>
          </w:rPr>
          <w:instrText xml:space="preserve"> PAGEREF _Toc244335732 \h </w:instrText>
        </w:r>
        <w:r>
          <w:rPr>
            <w:noProof/>
            <w:webHidden/>
          </w:rPr>
        </w:r>
        <w:r>
          <w:rPr>
            <w:noProof/>
            <w:webHidden/>
          </w:rPr>
          <w:fldChar w:fldCharType="separate"/>
        </w:r>
        <w:r>
          <w:rPr>
            <w:noProof/>
            <w:webHidden/>
          </w:rPr>
          <w:t>45</w:t>
        </w:r>
        <w:r>
          <w:rPr>
            <w:noProof/>
            <w:webHidden/>
          </w:rPr>
          <w:fldChar w:fldCharType="end"/>
        </w:r>
      </w:hyperlink>
    </w:p>
    <w:p w14:paraId="701F57EF" w14:textId="77777777" w:rsidR="00AF30BE" w:rsidRDefault="00AF30BE">
      <w:pPr>
        <w:pStyle w:val="TOC2"/>
        <w:tabs>
          <w:tab w:val="right" w:leader="dot" w:pos="9061"/>
        </w:tabs>
        <w:rPr>
          <w:noProof/>
        </w:rPr>
      </w:pPr>
      <w:hyperlink w:anchor="_Toc244335733" w:history="1">
        <w:r w:rsidRPr="00BE14F8">
          <w:rPr>
            <w:rStyle w:val="Hyperlink"/>
            <w:noProof/>
          </w:rPr>
          <w:t>Bài tập hướng dẫn theo dự án LHU Food</w:t>
        </w:r>
        <w:r>
          <w:rPr>
            <w:noProof/>
            <w:webHidden/>
          </w:rPr>
          <w:tab/>
        </w:r>
        <w:r>
          <w:rPr>
            <w:noProof/>
            <w:webHidden/>
          </w:rPr>
          <w:fldChar w:fldCharType="begin"/>
        </w:r>
        <w:r>
          <w:rPr>
            <w:noProof/>
            <w:webHidden/>
          </w:rPr>
          <w:instrText xml:space="preserve"> PAGEREF _Toc244335733 \h </w:instrText>
        </w:r>
        <w:r>
          <w:rPr>
            <w:noProof/>
            <w:webHidden/>
          </w:rPr>
        </w:r>
        <w:r>
          <w:rPr>
            <w:noProof/>
            <w:webHidden/>
          </w:rPr>
          <w:fldChar w:fldCharType="separate"/>
        </w:r>
        <w:r>
          <w:rPr>
            <w:noProof/>
            <w:webHidden/>
          </w:rPr>
          <w:t>45</w:t>
        </w:r>
        <w:r>
          <w:rPr>
            <w:noProof/>
            <w:webHidden/>
          </w:rPr>
          <w:fldChar w:fldCharType="end"/>
        </w:r>
      </w:hyperlink>
    </w:p>
    <w:p w14:paraId="7D7D6342" w14:textId="77777777" w:rsidR="00AF30BE" w:rsidRDefault="00AF30BE">
      <w:pPr>
        <w:pStyle w:val="TOC2"/>
        <w:tabs>
          <w:tab w:val="right" w:leader="dot" w:pos="9061"/>
        </w:tabs>
        <w:rPr>
          <w:noProof/>
        </w:rPr>
      </w:pPr>
      <w:hyperlink w:anchor="_Toc244335734" w:history="1">
        <w:r w:rsidRPr="00BE14F8">
          <w:rPr>
            <w:rStyle w:val="Hyperlink"/>
            <w:noProof/>
          </w:rPr>
          <w:t>Tài liệu tham khảo</w:t>
        </w:r>
        <w:r>
          <w:rPr>
            <w:noProof/>
            <w:webHidden/>
          </w:rPr>
          <w:tab/>
        </w:r>
        <w:r>
          <w:rPr>
            <w:noProof/>
            <w:webHidden/>
          </w:rPr>
          <w:fldChar w:fldCharType="begin"/>
        </w:r>
        <w:r>
          <w:rPr>
            <w:noProof/>
            <w:webHidden/>
          </w:rPr>
          <w:instrText xml:space="preserve"> PAGEREF _Toc244335734 \h </w:instrText>
        </w:r>
        <w:r>
          <w:rPr>
            <w:noProof/>
            <w:webHidden/>
          </w:rPr>
        </w:r>
        <w:r>
          <w:rPr>
            <w:noProof/>
            <w:webHidden/>
          </w:rPr>
          <w:fldChar w:fldCharType="separate"/>
        </w:r>
        <w:r>
          <w:rPr>
            <w:noProof/>
            <w:webHidden/>
          </w:rPr>
          <w:t>47</w:t>
        </w:r>
        <w:r>
          <w:rPr>
            <w:noProof/>
            <w:webHidden/>
          </w:rPr>
          <w:fldChar w:fldCharType="end"/>
        </w:r>
      </w:hyperlink>
    </w:p>
    <w:p w14:paraId="4E55C97F" w14:textId="77777777" w:rsidR="00AF30BE" w:rsidRDefault="00AF30BE">
      <w:pPr>
        <w:pStyle w:val="TOC1"/>
        <w:tabs>
          <w:tab w:val="right" w:leader="dot" w:pos="9061"/>
        </w:tabs>
        <w:rPr>
          <w:noProof/>
        </w:rPr>
      </w:pPr>
      <w:hyperlink w:anchor="_Toc244335735" w:history="1">
        <w:r w:rsidRPr="00BE14F8">
          <w:rPr>
            <w:rStyle w:val="Hyperlink"/>
            <w:noProof/>
          </w:rPr>
          <w:t>Chương 5. Xác thực, phân quyền và bảo mật web</w:t>
        </w:r>
        <w:r>
          <w:rPr>
            <w:noProof/>
            <w:webHidden/>
          </w:rPr>
          <w:tab/>
        </w:r>
        <w:r>
          <w:rPr>
            <w:noProof/>
            <w:webHidden/>
          </w:rPr>
          <w:fldChar w:fldCharType="begin"/>
        </w:r>
        <w:r>
          <w:rPr>
            <w:noProof/>
            <w:webHidden/>
          </w:rPr>
          <w:instrText xml:space="preserve"> PAGEREF _Toc244335735 \h </w:instrText>
        </w:r>
        <w:r>
          <w:rPr>
            <w:noProof/>
            <w:webHidden/>
          </w:rPr>
        </w:r>
        <w:r>
          <w:rPr>
            <w:noProof/>
            <w:webHidden/>
          </w:rPr>
          <w:fldChar w:fldCharType="separate"/>
        </w:r>
        <w:r>
          <w:rPr>
            <w:noProof/>
            <w:webHidden/>
          </w:rPr>
          <w:t>48</w:t>
        </w:r>
        <w:r>
          <w:rPr>
            <w:noProof/>
            <w:webHidden/>
          </w:rPr>
          <w:fldChar w:fldCharType="end"/>
        </w:r>
      </w:hyperlink>
    </w:p>
    <w:p w14:paraId="4C1FE3FA" w14:textId="77777777" w:rsidR="00AF30BE" w:rsidRDefault="00AF30BE">
      <w:pPr>
        <w:pStyle w:val="TOC2"/>
        <w:tabs>
          <w:tab w:val="right" w:leader="dot" w:pos="9061"/>
        </w:tabs>
        <w:rPr>
          <w:noProof/>
        </w:rPr>
      </w:pPr>
      <w:hyperlink w:anchor="_Toc244335736" w:history="1">
        <w:r w:rsidRPr="00BE14F8">
          <w:rPr>
            <w:rStyle w:val="Hyperlink"/>
            <w:noProof/>
          </w:rPr>
          <w:t>Mục tiêu chương</w:t>
        </w:r>
        <w:r>
          <w:rPr>
            <w:noProof/>
            <w:webHidden/>
          </w:rPr>
          <w:tab/>
        </w:r>
        <w:r>
          <w:rPr>
            <w:noProof/>
            <w:webHidden/>
          </w:rPr>
          <w:fldChar w:fldCharType="begin"/>
        </w:r>
        <w:r>
          <w:rPr>
            <w:noProof/>
            <w:webHidden/>
          </w:rPr>
          <w:instrText xml:space="preserve"> PAGEREF _Toc244335736 \h </w:instrText>
        </w:r>
        <w:r>
          <w:rPr>
            <w:noProof/>
            <w:webHidden/>
          </w:rPr>
        </w:r>
        <w:r>
          <w:rPr>
            <w:noProof/>
            <w:webHidden/>
          </w:rPr>
          <w:fldChar w:fldCharType="separate"/>
        </w:r>
        <w:r>
          <w:rPr>
            <w:noProof/>
            <w:webHidden/>
          </w:rPr>
          <w:t>48</w:t>
        </w:r>
        <w:r>
          <w:rPr>
            <w:noProof/>
            <w:webHidden/>
          </w:rPr>
          <w:fldChar w:fldCharType="end"/>
        </w:r>
      </w:hyperlink>
    </w:p>
    <w:p w14:paraId="7E79DBA9" w14:textId="77777777" w:rsidR="00AF30BE" w:rsidRDefault="00AF30BE">
      <w:pPr>
        <w:pStyle w:val="TOC2"/>
        <w:tabs>
          <w:tab w:val="right" w:leader="dot" w:pos="9061"/>
        </w:tabs>
        <w:rPr>
          <w:noProof/>
        </w:rPr>
      </w:pPr>
      <w:hyperlink w:anchor="_Toc244335737" w:history="1">
        <w:r w:rsidRPr="00BE14F8">
          <w:rPr>
            <w:rStyle w:val="Hyperlink"/>
            <w:noProof/>
          </w:rPr>
          <w:t>5.1. Xác thực và phân quyền</w:t>
        </w:r>
        <w:r>
          <w:rPr>
            <w:noProof/>
            <w:webHidden/>
          </w:rPr>
          <w:tab/>
        </w:r>
        <w:r>
          <w:rPr>
            <w:noProof/>
            <w:webHidden/>
          </w:rPr>
          <w:fldChar w:fldCharType="begin"/>
        </w:r>
        <w:r>
          <w:rPr>
            <w:noProof/>
            <w:webHidden/>
          </w:rPr>
          <w:instrText xml:space="preserve"> PAGEREF _Toc244335737 \h </w:instrText>
        </w:r>
        <w:r>
          <w:rPr>
            <w:noProof/>
            <w:webHidden/>
          </w:rPr>
        </w:r>
        <w:r>
          <w:rPr>
            <w:noProof/>
            <w:webHidden/>
          </w:rPr>
          <w:fldChar w:fldCharType="separate"/>
        </w:r>
        <w:r>
          <w:rPr>
            <w:noProof/>
            <w:webHidden/>
          </w:rPr>
          <w:t>48</w:t>
        </w:r>
        <w:r>
          <w:rPr>
            <w:noProof/>
            <w:webHidden/>
          </w:rPr>
          <w:fldChar w:fldCharType="end"/>
        </w:r>
      </w:hyperlink>
    </w:p>
    <w:p w14:paraId="23ECED8A" w14:textId="77777777" w:rsidR="00AF30BE" w:rsidRDefault="00AF30BE">
      <w:pPr>
        <w:pStyle w:val="TOC2"/>
        <w:tabs>
          <w:tab w:val="right" w:leader="dot" w:pos="9061"/>
        </w:tabs>
        <w:rPr>
          <w:noProof/>
        </w:rPr>
      </w:pPr>
      <w:hyperlink w:anchor="_Toc244335738" w:history="1">
        <w:r w:rsidRPr="00BE14F8">
          <w:rPr>
            <w:rStyle w:val="Hyperlink"/>
            <w:noProof/>
          </w:rPr>
          <w:t>5.2. Luồng xác thực trên web và cookie httpOnly</w:t>
        </w:r>
        <w:r>
          <w:rPr>
            <w:noProof/>
            <w:webHidden/>
          </w:rPr>
          <w:tab/>
        </w:r>
        <w:r>
          <w:rPr>
            <w:noProof/>
            <w:webHidden/>
          </w:rPr>
          <w:fldChar w:fldCharType="begin"/>
        </w:r>
        <w:r>
          <w:rPr>
            <w:noProof/>
            <w:webHidden/>
          </w:rPr>
          <w:instrText xml:space="preserve"> PAGEREF _Toc244335738 \h </w:instrText>
        </w:r>
        <w:r>
          <w:rPr>
            <w:noProof/>
            <w:webHidden/>
          </w:rPr>
        </w:r>
        <w:r>
          <w:rPr>
            <w:noProof/>
            <w:webHidden/>
          </w:rPr>
          <w:fldChar w:fldCharType="separate"/>
        </w:r>
        <w:r>
          <w:rPr>
            <w:noProof/>
            <w:webHidden/>
          </w:rPr>
          <w:t>48</w:t>
        </w:r>
        <w:r>
          <w:rPr>
            <w:noProof/>
            <w:webHidden/>
          </w:rPr>
          <w:fldChar w:fldCharType="end"/>
        </w:r>
      </w:hyperlink>
    </w:p>
    <w:p w14:paraId="53618672" w14:textId="77777777" w:rsidR="00AF30BE" w:rsidRDefault="00AF30BE">
      <w:pPr>
        <w:pStyle w:val="TOC2"/>
        <w:tabs>
          <w:tab w:val="right" w:leader="dot" w:pos="9061"/>
        </w:tabs>
        <w:rPr>
          <w:noProof/>
        </w:rPr>
      </w:pPr>
      <w:hyperlink w:anchor="_Toc244335739" w:history="1">
        <w:r w:rsidRPr="00BE14F8">
          <w:rPr>
            <w:rStyle w:val="Hyperlink"/>
            <w:noProof/>
          </w:rPr>
          <w:t>5.3. Phân tích phân quyền</w:t>
        </w:r>
        <w:r>
          <w:rPr>
            <w:noProof/>
            <w:webHidden/>
          </w:rPr>
          <w:tab/>
        </w:r>
        <w:r>
          <w:rPr>
            <w:noProof/>
            <w:webHidden/>
          </w:rPr>
          <w:fldChar w:fldCharType="begin"/>
        </w:r>
        <w:r>
          <w:rPr>
            <w:noProof/>
            <w:webHidden/>
          </w:rPr>
          <w:instrText xml:space="preserve"> PAGEREF _Toc244335739 \h </w:instrText>
        </w:r>
        <w:r>
          <w:rPr>
            <w:noProof/>
            <w:webHidden/>
          </w:rPr>
        </w:r>
        <w:r>
          <w:rPr>
            <w:noProof/>
            <w:webHidden/>
          </w:rPr>
          <w:fldChar w:fldCharType="separate"/>
        </w:r>
        <w:r>
          <w:rPr>
            <w:noProof/>
            <w:webHidden/>
          </w:rPr>
          <w:t>50</w:t>
        </w:r>
        <w:r>
          <w:rPr>
            <w:noProof/>
            <w:webHidden/>
          </w:rPr>
          <w:fldChar w:fldCharType="end"/>
        </w:r>
      </w:hyperlink>
    </w:p>
    <w:p w14:paraId="5F6FAFE9" w14:textId="77777777" w:rsidR="00AF30BE" w:rsidRDefault="00AF30BE">
      <w:pPr>
        <w:pStyle w:val="TOC2"/>
        <w:tabs>
          <w:tab w:val="right" w:leader="dot" w:pos="9061"/>
        </w:tabs>
        <w:rPr>
          <w:noProof/>
        </w:rPr>
      </w:pPr>
      <w:hyperlink w:anchor="_Toc244335740" w:history="1">
        <w:r w:rsidRPr="00BE14F8">
          <w:rPr>
            <w:rStyle w:val="Hyperlink"/>
            <w:noProof/>
          </w:rPr>
          <w:t>5.4. Bảo vệ route theo ba lớp</w:t>
        </w:r>
        <w:r>
          <w:rPr>
            <w:noProof/>
            <w:webHidden/>
          </w:rPr>
          <w:tab/>
        </w:r>
        <w:r>
          <w:rPr>
            <w:noProof/>
            <w:webHidden/>
          </w:rPr>
          <w:fldChar w:fldCharType="begin"/>
        </w:r>
        <w:r>
          <w:rPr>
            <w:noProof/>
            <w:webHidden/>
          </w:rPr>
          <w:instrText xml:space="preserve"> PAGEREF _Toc244335740 \h </w:instrText>
        </w:r>
        <w:r>
          <w:rPr>
            <w:noProof/>
            <w:webHidden/>
          </w:rPr>
        </w:r>
        <w:r>
          <w:rPr>
            <w:noProof/>
            <w:webHidden/>
          </w:rPr>
          <w:fldChar w:fldCharType="separate"/>
        </w:r>
        <w:r>
          <w:rPr>
            <w:noProof/>
            <w:webHidden/>
          </w:rPr>
          <w:t>51</w:t>
        </w:r>
        <w:r>
          <w:rPr>
            <w:noProof/>
            <w:webHidden/>
          </w:rPr>
          <w:fldChar w:fldCharType="end"/>
        </w:r>
      </w:hyperlink>
    </w:p>
    <w:p w14:paraId="5ABC5815" w14:textId="77777777" w:rsidR="00AF30BE" w:rsidRDefault="00AF30BE">
      <w:pPr>
        <w:pStyle w:val="TOC2"/>
        <w:tabs>
          <w:tab w:val="right" w:leader="dot" w:pos="9061"/>
        </w:tabs>
        <w:rPr>
          <w:noProof/>
        </w:rPr>
      </w:pPr>
      <w:hyperlink w:anchor="_Toc244335741" w:history="1">
        <w:r w:rsidRPr="00BE14F8">
          <w:rPr>
            <w:rStyle w:val="Hyperlink"/>
            <w:noProof/>
          </w:rPr>
          <w:t>5.5. Gọi API kèm token, làm mới token và đăng xuất</w:t>
        </w:r>
        <w:r>
          <w:rPr>
            <w:noProof/>
            <w:webHidden/>
          </w:rPr>
          <w:tab/>
        </w:r>
        <w:r>
          <w:rPr>
            <w:noProof/>
            <w:webHidden/>
          </w:rPr>
          <w:fldChar w:fldCharType="begin"/>
        </w:r>
        <w:r>
          <w:rPr>
            <w:noProof/>
            <w:webHidden/>
          </w:rPr>
          <w:instrText xml:space="preserve"> PAGEREF _Toc244335741 \h </w:instrText>
        </w:r>
        <w:r>
          <w:rPr>
            <w:noProof/>
            <w:webHidden/>
          </w:rPr>
        </w:r>
        <w:r>
          <w:rPr>
            <w:noProof/>
            <w:webHidden/>
          </w:rPr>
          <w:fldChar w:fldCharType="separate"/>
        </w:r>
        <w:r>
          <w:rPr>
            <w:noProof/>
            <w:webHidden/>
          </w:rPr>
          <w:t>53</w:t>
        </w:r>
        <w:r>
          <w:rPr>
            <w:noProof/>
            <w:webHidden/>
          </w:rPr>
          <w:fldChar w:fldCharType="end"/>
        </w:r>
      </w:hyperlink>
    </w:p>
    <w:p w14:paraId="068C00B0" w14:textId="77777777" w:rsidR="00AF30BE" w:rsidRDefault="00AF30BE">
      <w:pPr>
        <w:pStyle w:val="TOC2"/>
        <w:tabs>
          <w:tab w:val="right" w:leader="dot" w:pos="9061"/>
        </w:tabs>
        <w:rPr>
          <w:noProof/>
        </w:rPr>
      </w:pPr>
      <w:hyperlink w:anchor="_Toc244335742" w:history="1">
        <w:r w:rsidRPr="00BE14F8">
          <w:rPr>
            <w:rStyle w:val="Hyperlink"/>
            <w:noProof/>
          </w:rPr>
          <w:t>5.6. Rủi ro bảo mật web</w:t>
        </w:r>
        <w:r>
          <w:rPr>
            <w:noProof/>
            <w:webHidden/>
          </w:rPr>
          <w:tab/>
        </w:r>
        <w:r>
          <w:rPr>
            <w:noProof/>
            <w:webHidden/>
          </w:rPr>
          <w:fldChar w:fldCharType="begin"/>
        </w:r>
        <w:r>
          <w:rPr>
            <w:noProof/>
            <w:webHidden/>
          </w:rPr>
          <w:instrText xml:space="preserve"> PAGEREF _Toc244335742 \h </w:instrText>
        </w:r>
        <w:r>
          <w:rPr>
            <w:noProof/>
            <w:webHidden/>
          </w:rPr>
        </w:r>
        <w:r>
          <w:rPr>
            <w:noProof/>
            <w:webHidden/>
          </w:rPr>
          <w:fldChar w:fldCharType="separate"/>
        </w:r>
        <w:r>
          <w:rPr>
            <w:noProof/>
            <w:webHidden/>
          </w:rPr>
          <w:t>54</w:t>
        </w:r>
        <w:r>
          <w:rPr>
            <w:noProof/>
            <w:webHidden/>
          </w:rPr>
          <w:fldChar w:fldCharType="end"/>
        </w:r>
      </w:hyperlink>
    </w:p>
    <w:p w14:paraId="4403185C" w14:textId="77777777" w:rsidR="00AF30BE" w:rsidRDefault="00AF30BE">
      <w:pPr>
        <w:pStyle w:val="TOC2"/>
        <w:tabs>
          <w:tab w:val="right" w:leader="dot" w:pos="9061"/>
        </w:tabs>
        <w:rPr>
          <w:noProof/>
        </w:rPr>
      </w:pPr>
      <w:hyperlink w:anchor="_Toc244335743" w:history="1">
        <w:r w:rsidRPr="00BE14F8">
          <w:rPr>
            <w:rStyle w:val="Hyperlink"/>
            <w:noProof/>
          </w:rPr>
          <w:t>5.7. Test case phân quyền và bảo mật (CLO2)</w:t>
        </w:r>
        <w:r>
          <w:rPr>
            <w:noProof/>
            <w:webHidden/>
          </w:rPr>
          <w:tab/>
        </w:r>
        <w:r>
          <w:rPr>
            <w:noProof/>
            <w:webHidden/>
          </w:rPr>
          <w:fldChar w:fldCharType="begin"/>
        </w:r>
        <w:r>
          <w:rPr>
            <w:noProof/>
            <w:webHidden/>
          </w:rPr>
          <w:instrText xml:space="preserve"> PAGEREF _Toc244335743 \h </w:instrText>
        </w:r>
        <w:r>
          <w:rPr>
            <w:noProof/>
            <w:webHidden/>
          </w:rPr>
        </w:r>
        <w:r>
          <w:rPr>
            <w:noProof/>
            <w:webHidden/>
          </w:rPr>
          <w:fldChar w:fldCharType="separate"/>
        </w:r>
        <w:r>
          <w:rPr>
            <w:noProof/>
            <w:webHidden/>
          </w:rPr>
          <w:t>55</w:t>
        </w:r>
        <w:r>
          <w:rPr>
            <w:noProof/>
            <w:webHidden/>
          </w:rPr>
          <w:fldChar w:fldCharType="end"/>
        </w:r>
      </w:hyperlink>
    </w:p>
    <w:p w14:paraId="45CA52A5" w14:textId="77777777" w:rsidR="00AF30BE" w:rsidRDefault="00AF30BE">
      <w:pPr>
        <w:pStyle w:val="TOC2"/>
        <w:tabs>
          <w:tab w:val="right" w:leader="dot" w:pos="9061"/>
        </w:tabs>
        <w:rPr>
          <w:noProof/>
        </w:rPr>
      </w:pPr>
      <w:hyperlink w:anchor="_Toc244335744" w:history="1">
        <w:r w:rsidRPr="00BE14F8">
          <w:rPr>
            <w:rStyle w:val="Hyperlink"/>
            <w:noProof/>
          </w:rPr>
          <w:t>Tóm tắt chương</w:t>
        </w:r>
        <w:r>
          <w:rPr>
            <w:noProof/>
            <w:webHidden/>
          </w:rPr>
          <w:tab/>
        </w:r>
        <w:r>
          <w:rPr>
            <w:noProof/>
            <w:webHidden/>
          </w:rPr>
          <w:fldChar w:fldCharType="begin"/>
        </w:r>
        <w:r>
          <w:rPr>
            <w:noProof/>
            <w:webHidden/>
          </w:rPr>
          <w:instrText xml:space="preserve"> PAGEREF _Toc244335744 \h </w:instrText>
        </w:r>
        <w:r>
          <w:rPr>
            <w:noProof/>
            <w:webHidden/>
          </w:rPr>
        </w:r>
        <w:r>
          <w:rPr>
            <w:noProof/>
            <w:webHidden/>
          </w:rPr>
          <w:fldChar w:fldCharType="separate"/>
        </w:r>
        <w:r>
          <w:rPr>
            <w:noProof/>
            <w:webHidden/>
          </w:rPr>
          <w:t>55</w:t>
        </w:r>
        <w:r>
          <w:rPr>
            <w:noProof/>
            <w:webHidden/>
          </w:rPr>
          <w:fldChar w:fldCharType="end"/>
        </w:r>
      </w:hyperlink>
    </w:p>
    <w:p w14:paraId="7DD159E1" w14:textId="77777777" w:rsidR="00AF30BE" w:rsidRDefault="00AF30BE">
      <w:pPr>
        <w:pStyle w:val="TOC2"/>
        <w:tabs>
          <w:tab w:val="right" w:leader="dot" w:pos="9061"/>
        </w:tabs>
        <w:rPr>
          <w:noProof/>
        </w:rPr>
      </w:pPr>
      <w:hyperlink w:anchor="_Toc244335745" w:history="1">
        <w:r w:rsidRPr="00BE14F8">
          <w:rPr>
            <w:rStyle w:val="Hyperlink"/>
            <w:noProof/>
          </w:rPr>
          <w:t>Câu hỏi ôn tập</w:t>
        </w:r>
        <w:r>
          <w:rPr>
            <w:noProof/>
            <w:webHidden/>
          </w:rPr>
          <w:tab/>
        </w:r>
        <w:r>
          <w:rPr>
            <w:noProof/>
            <w:webHidden/>
          </w:rPr>
          <w:fldChar w:fldCharType="begin"/>
        </w:r>
        <w:r>
          <w:rPr>
            <w:noProof/>
            <w:webHidden/>
          </w:rPr>
          <w:instrText xml:space="preserve"> PAGEREF _Toc244335745 \h </w:instrText>
        </w:r>
        <w:r>
          <w:rPr>
            <w:noProof/>
            <w:webHidden/>
          </w:rPr>
        </w:r>
        <w:r>
          <w:rPr>
            <w:noProof/>
            <w:webHidden/>
          </w:rPr>
          <w:fldChar w:fldCharType="separate"/>
        </w:r>
        <w:r>
          <w:rPr>
            <w:noProof/>
            <w:webHidden/>
          </w:rPr>
          <w:t>56</w:t>
        </w:r>
        <w:r>
          <w:rPr>
            <w:noProof/>
            <w:webHidden/>
          </w:rPr>
          <w:fldChar w:fldCharType="end"/>
        </w:r>
      </w:hyperlink>
    </w:p>
    <w:p w14:paraId="63721A0D" w14:textId="77777777" w:rsidR="00AF30BE" w:rsidRDefault="00AF30BE">
      <w:pPr>
        <w:pStyle w:val="TOC2"/>
        <w:tabs>
          <w:tab w:val="right" w:leader="dot" w:pos="9061"/>
        </w:tabs>
        <w:rPr>
          <w:noProof/>
        </w:rPr>
      </w:pPr>
      <w:hyperlink w:anchor="_Toc244335746" w:history="1">
        <w:r w:rsidRPr="00BE14F8">
          <w:rPr>
            <w:rStyle w:val="Hyperlink"/>
            <w:noProof/>
          </w:rPr>
          <w:t>Bài tập</w:t>
        </w:r>
        <w:r>
          <w:rPr>
            <w:noProof/>
            <w:webHidden/>
          </w:rPr>
          <w:tab/>
        </w:r>
        <w:r>
          <w:rPr>
            <w:noProof/>
            <w:webHidden/>
          </w:rPr>
          <w:fldChar w:fldCharType="begin"/>
        </w:r>
        <w:r>
          <w:rPr>
            <w:noProof/>
            <w:webHidden/>
          </w:rPr>
          <w:instrText xml:space="preserve"> PAGEREF _Toc244335746 \h </w:instrText>
        </w:r>
        <w:r>
          <w:rPr>
            <w:noProof/>
            <w:webHidden/>
          </w:rPr>
        </w:r>
        <w:r>
          <w:rPr>
            <w:noProof/>
            <w:webHidden/>
          </w:rPr>
          <w:fldChar w:fldCharType="separate"/>
        </w:r>
        <w:r>
          <w:rPr>
            <w:noProof/>
            <w:webHidden/>
          </w:rPr>
          <w:t>56</w:t>
        </w:r>
        <w:r>
          <w:rPr>
            <w:noProof/>
            <w:webHidden/>
          </w:rPr>
          <w:fldChar w:fldCharType="end"/>
        </w:r>
      </w:hyperlink>
    </w:p>
    <w:p w14:paraId="2B5E54BE" w14:textId="77777777" w:rsidR="00AF30BE" w:rsidRDefault="00AF30BE">
      <w:pPr>
        <w:pStyle w:val="TOC2"/>
        <w:tabs>
          <w:tab w:val="right" w:leader="dot" w:pos="9061"/>
        </w:tabs>
        <w:rPr>
          <w:noProof/>
        </w:rPr>
      </w:pPr>
      <w:hyperlink w:anchor="_Toc244335747" w:history="1">
        <w:r w:rsidRPr="00BE14F8">
          <w:rPr>
            <w:rStyle w:val="Hyperlink"/>
            <w:noProof/>
          </w:rPr>
          <w:t>Bài tập hướng dẫn theo dự án LHU Food</w:t>
        </w:r>
        <w:r>
          <w:rPr>
            <w:noProof/>
            <w:webHidden/>
          </w:rPr>
          <w:tab/>
        </w:r>
        <w:r>
          <w:rPr>
            <w:noProof/>
            <w:webHidden/>
          </w:rPr>
          <w:fldChar w:fldCharType="begin"/>
        </w:r>
        <w:r>
          <w:rPr>
            <w:noProof/>
            <w:webHidden/>
          </w:rPr>
          <w:instrText xml:space="preserve"> PAGEREF _Toc244335747 \h </w:instrText>
        </w:r>
        <w:r>
          <w:rPr>
            <w:noProof/>
            <w:webHidden/>
          </w:rPr>
        </w:r>
        <w:r>
          <w:rPr>
            <w:noProof/>
            <w:webHidden/>
          </w:rPr>
          <w:fldChar w:fldCharType="separate"/>
        </w:r>
        <w:r>
          <w:rPr>
            <w:noProof/>
            <w:webHidden/>
          </w:rPr>
          <w:t>56</w:t>
        </w:r>
        <w:r>
          <w:rPr>
            <w:noProof/>
            <w:webHidden/>
          </w:rPr>
          <w:fldChar w:fldCharType="end"/>
        </w:r>
      </w:hyperlink>
    </w:p>
    <w:p w14:paraId="5CE5C5B4" w14:textId="77777777" w:rsidR="00AF30BE" w:rsidRDefault="00AF30BE">
      <w:pPr>
        <w:pStyle w:val="TOC2"/>
        <w:tabs>
          <w:tab w:val="right" w:leader="dot" w:pos="9061"/>
        </w:tabs>
        <w:rPr>
          <w:noProof/>
        </w:rPr>
      </w:pPr>
      <w:hyperlink w:anchor="_Toc244335748" w:history="1">
        <w:r w:rsidRPr="00BE14F8">
          <w:rPr>
            <w:rStyle w:val="Hyperlink"/>
            <w:noProof/>
          </w:rPr>
          <w:t>Tài liệu tham khảo</w:t>
        </w:r>
        <w:r>
          <w:rPr>
            <w:noProof/>
            <w:webHidden/>
          </w:rPr>
          <w:tab/>
        </w:r>
        <w:r>
          <w:rPr>
            <w:noProof/>
            <w:webHidden/>
          </w:rPr>
          <w:fldChar w:fldCharType="begin"/>
        </w:r>
        <w:r>
          <w:rPr>
            <w:noProof/>
            <w:webHidden/>
          </w:rPr>
          <w:instrText xml:space="preserve"> PAGEREF _Toc244335748 \h </w:instrText>
        </w:r>
        <w:r>
          <w:rPr>
            <w:noProof/>
            <w:webHidden/>
          </w:rPr>
        </w:r>
        <w:r>
          <w:rPr>
            <w:noProof/>
            <w:webHidden/>
          </w:rPr>
          <w:fldChar w:fldCharType="separate"/>
        </w:r>
        <w:r>
          <w:rPr>
            <w:noProof/>
            <w:webHidden/>
          </w:rPr>
          <w:t>58</w:t>
        </w:r>
        <w:r>
          <w:rPr>
            <w:noProof/>
            <w:webHidden/>
          </w:rPr>
          <w:fldChar w:fldCharType="end"/>
        </w:r>
      </w:hyperlink>
    </w:p>
    <w:p w14:paraId="75DE6B92" w14:textId="77777777" w:rsidR="00AF30BE" w:rsidRDefault="00AF30BE">
      <w:pPr>
        <w:pStyle w:val="TOC1"/>
        <w:tabs>
          <w:tab w:val="right" w:leader="dot" w:pos="9061"/>
        </w:tabs>
        <w:rPr>
          <w:noProof/>
        </w:rPr>
      </w:pPr>
      <w:hyperlink w:anchor="_Toc244335749" w:history="1">
        <w:r w:rsidRPr="00BE14F8">
          <w:rPr>
            <w:rStyle w:val="Hyperlink"/>
            <w:noProof/>
          </w:rPr>
          <w:t>Chương 6. Server Actions, bảng dữ liệu và màn hình quầy</w:t>
        </w:r>
        <w:r>
          <w:rPr>
            <w:noProof/>
            <w:webHidden/>
          </w:rPr>
          <w:tab/>
        </w:r>
        <w:r>
          <w:rPr>
            <w:noProof/>
            <w:webHidden/>
          </w:rPr>
          <w:fldChar w:fldCharType="begin"/>
        </w:r>
        <w:r>
          <w:rPr>
            <w:noProof/>
            <w:webHidden/>
          </w:rPr>
          <w:instrText xml:space="preserve"> PAGEREF _Toc244335749 \h </w:instrText>
        </w:r>
        <w:r>
          <w:rPr>
            <w:noProof/>
            <w:webHidden/>
          </w:rPr>
        </w:r>
        <w:r>
          <w:rPr>
            <w:noProof/>
            <w:webHidden/>
          </w:rPr>
          <w:fldChar w:fldCharType="separate"/>
        </w:r>
        <w:r>
          <w:rPr>
            <w:noProof/>
            <w:webHidden/>
          </w:rPr>
          <w:t>59</w:t>
        </w:r>
        <w:r>
          <w:rPr>
            <w:noProof/>
            <w:webHidden/>
          </w:rPr>
          <w:fldChar w:fldCharType="end"/>
        </w:r>
      </w:hyperlink>
    </w:p>
    <w:p w14:paraId="70D1B06E" w14:textId="77777777" w:rsidR="00AF30BE" w:rsidRDefault="00AF30BE">
      <w:pPr>
        <w:pStyle w:val="TOC2"/>
        <w:tabs>
          <w:tab w:val="right" w:leader="dot" w:pos="9061"/>
        </w:tabs>
        <w:rPr>
          <w:noProof/>
        </w:rPr>
      </w:pPr>
      <w:hyperlink w:anchor="_Toc244335750" w:history="1">
        <w:r w:rsidRPr="00BE14F8">
          <w:rPr>
            <w:rStyle w:val="Hyperlink"/>
            <w:noProof/>
          </w:rPr>
          <w:t>Mục tiêu chương</w:t>
        </w:r>
        <w:r>
          <w:rPr>
            <w:noProof/>
            <w:webHidden/>
          </w:rPr>
          <w:tab/>
        </w:r>
        <w:r>
          <w:rPr>
            <w:noProof/>
            <w:webHidden/>
          </w:rPr>
          <w:fldChar w:fldCharType="begin"/>
        </w:r>
        <w:r>
          <w:rPr>
            <w:noProof/>
            <w:webHidden/>
          </w:rPr>
          <w:instrText xml:space="preserve"> PAGEREF _Toc244335750 \h </w:instrText>
        </w:r>
        <w:r>
          <w:rPr>
            <w:noProof/>
            <w:webHidden/>
          </w:rPr>
        </w:r>
        <w:r>
          <w:rPr>
            <w:noProof/>
            <w:webHidden/>
          </w:rPr>
          <w:fldChar w:fldCharType="separate"/>
        </w:r>
        <w:r>
          <w:rPr>
            <w:noProof/>
            <w:webHidden/>
          </w:rPr>
          <w:t>59</w:t>
        </w:r>
        <w:r>
          <w:rPr>
            <w:noProof/>
            <w:webHidden/>
          </w:rPr>
          <w:fldChar w:fldCharType="end"/>
        </w:r>
      </w:hyperlink>
    </w:p>
    <w:p w14:paraId="376A577C" w14:textId="77777777" w:rsidR="00AF30BE" w:rsidRDefault="00AF30BE">
      <w:pPr>
        <w:pStyle w:val="TOC2"/>
        <w:tabs>
          <w:tab w:val="right" w:leader="dot" w:pos="9061"/>
        </w:tabs>
        <w:rPr>
          <w:noProof/>
        </w:rPr>
      </w:pPr>
      <w:hyperlink w:anchor="_Toc244335751" w:history="1">
        <w:r w:rsidRPr="00BE14F8">
          <w:rPr>
            <w:rStyle w:val="Hyperlink"/>
            <w:noProof/>
          </w:rPr>
          <w:t>6.1. Server Actions</w:t>
        </w:r>
        <w:r>
          <w:rPr>
            <w:noProof/>
            <w:webHidden/>
          </w:rPr>
          <w:tab/>
        </w:r>
        <w:r>
          <w:rPr>
            <w:noProof/>
            <w:webHidden/>
          </w:rPr>
          <w:fldChar w:fldCharType="begin"/>
        </w:r>
        <w:r>
          <w:rPr>
            <w:noProof/>
            <w:webHidden/>
          </w:rPr>
          <w:instrText xml:space="preserve"> PAGEREF _Toc244335751 \h </w:instrText>
        </w:r>
        <w:r>
          <w:rPr>
            <w:noProof/>
            <w:webHidden/>
          </w:rPr>
        </w:r>
        <w:r>
          <w:rPr>
            <w:noProof/>
            <w:webHidden/>
          </w:rPr>
          <w:fldChar w:fldCharType="separate"/>
        </w:r>
        <w:r>
          <w:rPr>
            <w:noProof/>
            <w:webHidden/>
          </w:rPr>
          <w:t>59</w:t>
        </w:r>
        <w:r>
          <w:rPr>
            <w:noProof/>
            <w:webHidden/>
          </w:rPr>
          <w:fldChar w:fldCharType="end"/>
        </w:r>
      </w:hyperlink>
    </w:p>
    <w:p w14:paraId="05AAFCB4" w14:textId="77777777" w:rsidR="00AF30BE" w:rsidRDefault="00AF30BE">
      <w:pPr>
        <w:pStyle w:val="TOC2"/>
        <w:tabs>
          <w:tab w:val="right" w:leader="dot" w:pos="9061"/>
        </w:tabs>
        <w:rPr>
          <w:noProof/>
        </w:rPr>
      </w:pPr>
      <w:hyperlink w:anchor="_Toc244335752" w:history="1">
        <w:r w:rsidRPr="00BE14F8">
          <w:rPr>
            <w:rStyle w:val="Hyperlink"/>
            <w:noProof/>
          </w:rPr>
          <w:t>6.2. Bảng dữ liệu với TanStack Table</w:t>
        </w:r>
        <w:r>
          <w:rPr>
            <w:noProof/>
            <w:webHidden/>
          </w:rPr>
          <w:tab/>
        </w:r>
        <w:r>
          <w:rPr>
            <w:noProof/>
            <w:webHidden/>
          </w:rPr>
          <w:fldChar w:fldCharType="begin"/>
        </w:r>
        <w:r>
          <w:rPr>
            <w:noProof/>
            <w:webHidden/>
          </w:rPr>
          <w:instrText xml:space="preserve"> PAGEREF _Toc244335752 \h </w:instrText>
        </w:r>
        <w:r>
          <w:rPr>
            <w:noProof/>
            <w:webHidden/>
          </w:rPr>
        </w:r>
        <w:r>
          <w:rPr>
            <w:noProof/>
            <w:webHidden/>
          </w:rPr>
          <w:fldChar w:fldCharType="separate"/>
        </w:r>
        <w:r>
          <w:rPr>
            <w:noProof/>
            <w:webHidden/>
          </w:rPr>
          <w:t>61</w:t>
        </w:r>
        <w:r>
          <w:rPr>
            <w:noProof/>
            <w:webHidden/>
          </w:rPr>
          <w:fldChar w:fldCharType="end"/>
        </w:r>
      </w:hyperlink>
    </w:p>
    <w:p w14:paraId="0BAD31E7" w14:textId="77777777" w:rsidR="00AF30BE" w:rsidRDefault="00AF30BE">
      <w:pPr>
        <w:pStyle w:val="TOC2"/>
        <w:tabs>
          <w:tab w:val="right" w:leader="dot" w:pos="9061"/>
        </w:tabs>
        <w:rPr>
          <w:noProof/>
        </w:rPr>
      </w:pPr>
      <w:hyperlink w:anchor="_Toc244335753" w:history="1">
        <w:r w:rsidRPr="00BE14F8">
          <w:rPr>
            <w:rStyle w:val="Hyperlink"/>
            <w:noProof/>
          </w:rPr>
          <w:t>6.3. Màn hình quầy</w:t>
        </w:r>
        <w:r>
          <w:rPr>
            <w:noProof/>
            <w:webHidden/>
          </w:rPr>
          <w:tab/>
        </w:r>
        <w:r>
          <w:rPr>
            <w:noProof/>
            <w:webHidden/>
          </w:rPr>
          <w:fldChar w:fldCharType="begin"/>
        </w:r>
        <w:r>
          <w:rPr>
            <w:noProof/>
            <w:webHidden/>
          </w:rPr>
          <w:instrText xml:space="preserve"> PAGEREF _Toc244335753 \h </w:instrText>
        </w:r>
        <w:r>
          <w:rPr>
            <w:noProof/>
            <w:webHidden/>
          </w:rPr>
        </w:r>
        <w:r>
          <w:rPr>
            <w:noProof/>
            <w:webHidden/>
          </w:rPr>
          <w:fldChar w:fldCharType="separate"/>
        </w:r>
        <w:r>
          <w:rPr>
            <w:noProof/>
            <w:webHidden/>
          </w:rPr>
          <w:t>62</w:t>
        </w:r>
        <w:r>
          <w:rPr>
            <w:noProof/>
            <w:webHidden/>
          </w:rPr>
          <w:fldChar w:fldCharType="end"/>
        </w:r>
      </w:hyperlink>
    </w:p>
    <w:p w14:paraId="0E601A5A" w14:textId="77777777" w:rsidR="00AF30BE" w:rsidRDefault="00AF30BE">
      <w:pPr>
        <w:pStyle w:val="TOC2"/>
        <w:tabs>
          <w:tab w:val="right" w:leader="dot" w:pos="9061"/>
        </w:tabs>
        <w:rPr>
          <w:noProof/>
        </w:rPr>
      </w:pPr>
      <w:hyperlink w:anchor="_Toc244335754" w:history="1">
        <w:r w:rsidRPr="00BE14F8">
          <w:rPr>
            <w:rStyle w:val="Hyperlink"/>
            <w:noProof/>
          </w:rPr>
          <w:t>6.4. Kiểm thử luồng nghiệp vụ và báo cáo Sprint 2</w:t>
        </w:r>
        <w:r>
          <w:rPr>
            <w:noProof/>
            <w:webHidden/>
          </w:rPr>
          <w:tab/>
        </w:r>
        <w:r>
          <w:rPr>
            <w:noProof/>
            <w:webHidden/>
          </w:rPr>
          <w:fldChar w:fldCharType="begin"/>
        </w:r>
        <w:r>
          <w:rPr>
            <w:noProof/>
            <w:webHidden/>
          </w:rPr>
          <w:instrText xml:space="preserve"> PAGEREF _Toc244335754 \h </w:instrText>
        </w:r>
        <w:r>
          <w:rPr>
            <w:noProof/>
            <w:webHidden/>
          </w:rPr>
        </w:r>
        <w:r>
          <w:rPr>
            <w:noProof/>
            <w:webHidden/>
          </w:rPr>
          <w:fldChar w:fldCharType="separate"/>
        </w:r>
        <w:r>
          <w:rPr>
            <w:noProof/>
            <w:webHidden/>
          </w:rPr>
          <w:t>63</w:t>
        </w:r>
        <w:r>
          <w:rPr>
            <w:noProof/>
            <w:webHidden/>
          </w:rPr>
          <w:fldChar w:fldCharType="end"/>
        </w:r>
      </w:hyperlink>
    </w:p>
    <w:p w14:paraId="17DFA15A" w14:textId="77777777" w:rsidR="00AF30BE" w:rsidRDefault="00AF30BE">
      <w:pPr>
        <w:pStyle w:val="TOC2"/>
        <w:tabs>
          <w:tab w:val="right" w:leader="dot" w:pos="9061"/>
        </w:tabs>
        <w:rPr>
          <w:noProof/>
        </w:rPr>
      </w:pPr>
      <w:hyperlink w:anchor="_Toc244335755" w:history="1">
        <w:r w:rsidRPr="00BE14F8">
          <w:rPr>
            <w:rStyle w:val="Hyperlink"/>
            <w:noProof/>
          </w:rPr>
          <w:t>Tóm tắt chương</w:t>
        </w:r>
        <w:r>
          <w:rPr>
            <w:noProof/>
            <w:webHidden/>
          </w:rPr>
          <w:tab/>
        </w:r>
        <w:r>
          <w:rPr>
            <w:noProof/>
            <w:webHidden/>
          </w:rPr>
          <w:fldChar w:fldCharType="begin"/>
        </w:r>
        <w:r>
          <w:rPr>
            <w:noProof/>
            <w:webHidden/>
          </w:rPr>
          <w:instrText xml:space="preserve"> PAGEREF _Toc244335755 \h </w:instrText>
        </w:r>
        <w:r>
          <w:rPr>
            <w:noProof/>
            <w:webHidden/>
          </w:rPr>
        </w:r>
        <w:r>
          <w:rPr>
            <w:noProof/>
            <w:webHidden/>
          </w:rPr>
          <w:fldChar w:fldCharType="separate"/>
        </w:r>
        <w:r>
          <w:rPr>
            <w:noProof/>
            <w:webHidden/>
          </w:rPr>
          <w:t>65</w:t>
        </w:r>
        <w:r>
          <w:rPr>
            <w:noProof/>
            <w:webHidden/>
          </w:rPr>
          <w:fldChar w:fldCharType="end"/>
        </w:r>
      </w:hyperlink>
    </w:p>
    <w:p w14:paraId="793DA513" w14:textId="77777777" w:rsidR="00AF30BE" w:rsidRDefault="00AF30BE">
      <w:pPr>
        <w:pStyle w:val="TOC2"/>
        <w:tabs>
          <w:tab w:val="right" w:leader="dot" w:pos="9061"/>
        </w:tabs>
        <w:rPr>
          <w:noProof/>
        </w:rPr>
      </w:pPr>
      <w:hyperlink w:anchor="_Toc244335756" w:history="1">
        <w:r w:rsidRPr="00BE14F8">
          <w:rPr>
            <w:rStyle w:val="Hyperlink"/>
            <w:noProof/>
          </w:rPr>
          <w:t>Câu hỏi ôn tập</w:t>
        </w:r>
        <w:r>
          <w:rPr>
            <w:noProof/>
            <w:webHidden/>
          </w:rPr>
          <w:tab/>
        </w:r>
        <w:r>
          <w:rPr>
            <w:noProof/>
            <w:webHidden/>
          </w:rPr>
          <w:fldChar w:fldCharType="begin"/>
        </w:r>
        <w:r>
          <w:rPr>
            <w:noProof/>
            <w:webHidden/>
          </w:rPr>
          <w:instrText xml:space="preserve"> PAGEREF _Toc244335756 \h </w:instrText>
        </w:r>
        <w:r>
          <w:rPr>
            <w:noProof/>
            <w:webHidden/>
          </w:rPr>
        </w:r>
        <w:r>
          <w:rPr>
            <w:noProof/>
            <w:webHidden/>
          </w:rPr>
          <w:fldChar w:fldCharType="separate"/>
        </w:r>
        <w:r>
          <w:rPr>
            <w:noProof/>
            <w:webHidden/>
          </w:rPr>
          <w:t>65</w:t>
        </w:r>
        <w:r>
          <w:rPr>
            <w:noProof/>
            <w:webHidden/>
          </w:rPr>
          <w:fldChar w:fldCharType="end"/>
        </w:r>
      </w:hyperlink>
    </w:p>
    <w:p w14:paraId="4CF2D09F" w14:textId="77777777" w:rsidR="00AF30BE" w:rsidRDefault="00AF30BE">
      <w:pPr>
        <w:pStyle w:val="TOC2"/>
        <w:tabs>
          <w:tab w:val="right" w:leader="dot" w:pos="9061"/>
        </w:tabs>
        <w:rPr>
          <w:noProof/>
        </w:rPr>
      </w:pPr>
      <w:hyperlink w:anchor="_Toc244335757" w:history="1">
        <w:r w:rsidRPr="00BE14F8">
          <w:rPr>
            <w:rStyle w:val="Hyperlink"/>
            <w:noProof/>
          </w:rPr>
          <w:t>Bài tập</w:t>
        </w:r>
        <w:r>
          <w:rPr>
            <w:noProof/>
            <w:webHidden/>
          </w:rPr>
          <w:tab/>
        </w:r>
        <w:r>
          <w:rPr>
            <w:noProof/>
            <w:webHidden/>
          </w:rPr>
          <w:fldChar w:fldCharType="begin"/>
        </w:r>
        <w:r>
          <w:rPr>
            <w:noProof/>
            <w:webHidden/>
          </w:rPr>
          <w:instrText xml:space="preserve"> PAGEREF _Toc244335757 \h </w:instrText>
        </w:r>
        <w:r>
          <w:rPr>
            <w:noProof/>
            <w:webHidden/>
          </w:rPr>
        </w:r>
        <w:r>
          <w:rPr>
            <w:noProof/>
            <w:webHidden/>
          </w:rPr>
          <w:fldChar w:fldCharType="separate"/>
        </w:r>
        <w:r>
          <w:rPr>
            <w:noProof/>
            <w:webHidden/>
          </w:rPr>
          <w:t>65</w:t>
        </w:r>
        <w:r>
          <w:rPr>
            <w:noProof/>
            <w:webHidden/>
          </w:rPr>
          <w:fldChar w:fldCharType="end"/>
        </w:r>
      </w:hyperlink>
    </w:p>
    <w:p w14:paraId="1A3A5462" w14:textId="77777777" w:rsidR="00AF30BE" w:rsidRDefault="00AF30BE">
      <w:pPr>
        <w:pStyle w:val="TOC2"/>
        <w:tabs>
          <w:tab w:val="right" w:leader="dot" w:pos="9061"/>
        </w:tabs>
        <w:rPr>
          <w:noProof/>
        </w:rPr>
      </w:pPr>
      <w:hyperlink w:anchor="_Toc244335758" w:history="1">
        <w:r w:rsidRPr="00BE14F8">
          <w:rPr>
            <w:rStyle w:val="Hyperlink"/>
            <w:noProof/>
          </w:rPr>
          <w:t>Bài tập hướng dẫn theo dự án LHU Food</w:t>
        </w:r>
        <w:r>
          <w:rPr>
            <w:noProof/>
            <w:webHidden/>
          </w:rPr>
          <w:tab/>
        </w:r>
        <w:r>
          <w:rPr>
            <w:noProof/>
            <w:webHidden/>
          </w:rPr>
          <w:fldChar w:fldCharType="begin"/>
        </w:r>
        <w:r>
          <w:rPr>
            <w:noProof/>
            <w:webHidden/>
          </w:rPr>
          <w:instrText xml:space="preserve"> PAGEREF _Toc244335758 \h </w:instrText>
        </w:r>
        <w:r>
          <w:rPr>
            <w:noProof/>
            <w:webHidden/>
          </w:rPr>
        </w:r>
        <w:r>
          <w:rPr>
            <w:noProof/>
            <w:webHidden/>
          </w:rPr>
          <w:fldChar w:fldCharType="separate"/>
        </w:r>
        <w:r>
          <w:rPr>
            <w:noProof/>
            <w:webHidden/>
          </w:rPr>
          <w:t>66</w:t>
        </w:r>
        <w:r>
          <w:rPr>
            <w:noProof/>
            <w:webHidden/>
          </w:rPr>
          <w:fldChar w:fldCharType="end"/>
        </w:r>
      </w:hyperlink>
    </w:p>
    <w:p w14:paraId="4AC3E74D" w14:textId="77777777" w:rsidR="00AF30BE" w:rsidRDefault="00AF30BE">
      <w:pPr>
        <w:pStyle w:val="TOC2"/>
        <w:tabs>
          <w:tab w:val="right" w:leader="dot" w:pos="9061"/>
        </w:tabs>
        <w:rPr>
          <w:noProof/>
        </w:rPr>
      </w:pPr>
      <w:hyperlink w:anchor="_Toc244335759" w:history="1">
        <w:r w:rsidRPr="00BE14F8">
          <w:rPr>
            <w:rStyle w:val="Hyperlink"/>
            <w:noProof/>
          </w:rPr>
          <w:t>Tài liệu tham khảo</w:t>
        </w:r>
        <w:r>
          <w:rPr>
            <w:noProof/>
            <w:webHidden/>
          </w:rPr>
          <w:tab/>
        </w:r>
        <w:r>
          <w:rPr>
            <w:noProof/>
            <w:webHidden/>
          </w:rPr>
          <w:fldChar w:fldCharType="begin"/>
        </w:r>
        <w:r>
          <w:rPr>
            <w:noProof/>
            <w:webHidden/>
          </w:rPr>
          <w:instrText xml:space="preserve"> PAGEREF _Toc244335759 \h </w:instrText>
        </w:r>
        <w:r>
          <w:rPr>
            <w:noProof/>
            <w:webHidden/>
          </w:rPr>
        </w:r>
        <w:r>
          <w:rPr>
            <w:noProof/>
            <w:webHidden/>
          </w:rPr>
          <w:fldChar w:fldCharType="separate"/>
        </w:r>
        <w:r>
          <w:rPr>
            <w:noProof/>
            <w:webHidden/>
          </w:rPr>
          <w:t>67</w:t>
        </w:r>
        <w:r>
          <w:rPr>
            <w:noProof/>
            <w:webHidden/>
          </w:rPr>
          <w:fldChar w:fldCharType="end"/>
        </w:r>
      </w:hyperlink>
    </w:p>
    <w:p w14:paraId="588D5B8C" w14:textId="77777777" w:rsidR="00AF30BE" w:rsidRDefault="00AF30BE">
      <w:pPr>
        <w:pStyle w:val="TOC1"/>
        <w:tabs>
          <w:tab w:val="right" w:leader="dot" w:pos="9061"/>
        </w:tabs>
        <w:rPr>
          <w:noProof/>
        </w:rPr>
      </w:pPr>
      <w:hyperlink w:anchor="_Toc244335760" w:history="1">
        <w:r w:rsidRPr="00BE14F8">
          <w:rPr>
            <w:rStyle w:val="Hyperlink"/>
            <w:noProof/>
          </w:rPr>
          <w:t>Chương 7. Module quản trị trên backend của nhóm</w:t>
        </w:r>
        <w:r>
          <w:rPr>
            <w:noProof/>
            <w:webHidden/>
          </w:rPr>
          <w:tab/>
        </w:r>
        <w:r>
          <w:rPr>
            <w:noProof/>
            <w:webHidden/>
          </w:rPr>
          <w:fldChar w:fldCharType="begin"/>
        </w:r>
        <w:r>
          <w:rPr>
            <w:noProof/>
            <w:webHidden/>
          </w:rPr>
          <w:instrText xml:space="preserve"> PAGEREF _Toc244335760 \h </w:instrText>
        </w:r>
        <w:r>
          <w:rPr>
            <w:noProof/>
            <w:webHidden/>
          </w:rPr>
        </w:r>
        <w:r>
          <w:rPr>
            <w:noProof/>
            <w:webHidden/>
          </w:rPr>
          <w:fldChar w:fldCharType="separate"/>
        </w:r>
        <w:r>
          <w:rPr>
            <w:noProof/>
            <w:webHidden/>
          </w:rPr>
          <w:t>68</w:t>
        </w:r>
        <w:r>
          <w:rPr>
            <w:noProof/>
            <w:webHidden/>
          </w:rPr>
          <w:fldChar w:fldCharType="end"/>
        </w:r>
      </w:hyperlink>
    </w:p>
    <w:p w14:paraId="41FDFD40" w14:textId="77777777" w:rsidR="00AF30BE" w:rsidRDefault="00AF30BE">
      <w:pPr>
        <w:pStyle w:val="TOC2"/>
        <w:tabs>
          <w:tab w:val="right" w:leader="dot" w:pos="9061"/>
        </w:tabs>
        <w:rPr>
          <w:noProof/>
        </w:rPr>
      </w:pPr>
      <w:hyperlink w:anchor="_Toc244335761" w:history="1">
        <w:r w:rsidRPr="00BE14F8">
          <w:rPr>
            <w:rStyle w:val="Hyperlink"/>
            <w:noProof/>
          </w:rPr>
          <w:t>Mục tiêu chương</w:t>
        </w:r>
        <w:r>
          <w:rPr>
            <w:noProof/>
            <w:webHidden/>
          </w:rPr>
          <w:tab/>
        </w:r>
        <w:r>
          <w:rPr>
            <w:noProof/>
            <w:webHidden/>
          </w:rPr>
          <w:fldChar w:fldCharType="begin"/>
        </w:r>
        <w:r>
          <w:rPr>
            <w:noProof/>
            <w:webHidden/>
          </w:rPr>
          <w:instrText xml:space="preserve"> PAGEREF _Toc244335761 \h </w:instrText>
        </w:r>
        <w:r>
          <w:rPr>
            <w:noProof/>
            <w:webHidden/>
          </w:rPr>
        </w:r>
        <w:r>
          <w:rPr>
            <w:noProof/>
            <w:webHidden/>
          </w:rPr>
          <w:fldChar w:fldCharType="separate"/>
        </w:r>
        <w:r>
          <w:rPr>
            <w:noProof/>
            <w:webHidden/>
          </w:rPr>
          <w:t>68</w:t>
        </w:r>
        <w:r>
          <w:rPr>
            <w:noProof/>
            <w:webHidden/>
          </w:rPr>
          <w:fldChar w:fldCharType="end"/>
        </w:r>
      </w:hyperlink>
    </w:p>
    <w:p w14:paraId="47E94F99" w14:textId="77777777" w:rsidR="00AF30BE" w:rsidRDefault="00AF30BE">
      <w:pPr>
        <w:pStyle w:val="TOC2"/>
        <w:tabs>
          <w:tab w:val="right" w:leader="dot" w:pos="9061"/>
        </w:tabs>
        <w:rPr>
          <w:noProof/>
        </w:rPr>
      </w:pPr>
      <w:hyperlink w:anchor="_Toc244335762" w:history="1">
        <w:r w:rsidRPr="00BE14F8">
          <w:rPr>
            <w:rStyle w:val="Hyperlink"/>
            <w:noProof/>
          </w:rPr>
          <w:t>7.1. Phân tích nghiệp vụ quản trị</w:t>
        </w:r>
        <w:r>
          <w:rPr>
            <w:noProof/>
            <w:webHidden/>
          </w:rPr>
          <w:tab/>
        </w:r>
        <w:r>
          <w:rPr>
            <w:noProof/>
            <w:webHidden/>
          </w:rPr>
          <w:fldChar w:fldCharType="begin"/>
        </w:r>
        <w:r>
          <w:rPr>
            <w:noProof/>
            <w:webHidden/>
          </w:rPr>
          <w:instrText xml:space="preserve"> PAGEREF _Toc244335762 \h </w:instrText>
        </w:r>
        <w:r>
          <w:rPr>
            <w:noProof/>
            <w:webHidden/>
          </w:rPr>
        </w:r>
        <w:r>
          <w:rPr>
            <w:noProof/>
            <w:webHidden/>
          </w:rPr>
          <w:fldChar w:fldCharType="separate"/>
        </w:r>
        <w:r>
          <w:rPr>
            <w:noProof/>
            <w:webHidden/>
          </w:rPr>
          <w:t>68</w:t>
        </w:r>
        <w:r>
          <w:rPr>
            <w:noProof/>
            <w:webHidden/>
          </w:rPr>
          <w:fldChar w:fldCharType="end"/>
        </w:r>
      </w:hyperlink>
    </w:p>
    <w:p w14:paraId="5C9F8822" w14:textId="77777777" w:rsidR="00AF30BE" w:rsidRDefault="00AF30BE">
      <w:pPr>
        <w:pStyle w:val="TOC2"/>
        <w:tabs>
          <w:tab w:val="right" w:leader="dot" w:pos="9061"/>
        </w:tabs>
        <w:rPr>
          <w:noProof/>
        </w:rPr>
      </w:pPr>
      <w:hyperlink w:anchor="_Toc244335763" w:history="1">
        <w:r w:rsidRPr="00BE14F8">
          <w:rPr>
            <w:rStyle w:val="Hyperlink"/>
            <w:noProof/>
          </w:rPr>
          <w:t>7.2. Script CSDL theo phiên bản</w:t>
        </w:r>
        <w:r>
          <w:rPr>
            <w:noProof/>
            <w:webHidden/>
          </w:rPr>
          <w:tab/>
        </w:r>
        <w:r>
          <w:rPr>
            <w:noProof/>
            <w:webHidden/>
          </w:rPr>
          <w:fldChar w:fldCharType="begin"/>
        </w:r>
        <w:r>
          <w:rPr>
            <w:noProof/>
            <w:webHidden/>
          </w:rPr>
          <w:instrText xml:space="preserve"> PAGEREF _Toc244335763 \h </w:instrText>
        </w:r>
        <w:r>
          <w:rPr>
            <w:noProof/>
            <w:webHidden/>
          </w:rPr>
        </w:r>
        <w:r>
          <w:rPr>
            <w:noProof/>
            <w:webHidden/>
          </w:rPr>
          <w:fldChar w:fldCharType="separate"/>
        </w:r>
        <w:r>
          <w:rPr>
            <w:noProof/>
            <w:webHidden/>
          </w:rPr>
          <w:t>69</w:t>
        </w:r>
        <w:r>
          <w:rPr>
            <w:noProof/>
            <w:webHidden/>
          </w:rPr>
          <w:fldChar w:fldCharType="end"/>
        </w:r>
      </w:hyperlink>
    </w:p>
    <w:p w14:paraId="6F365B3D" w14:textId="77777777" w:rsidR="00AF30BE" w:rsidRDefault="00AF30BE">
      <w:pPr>
        <w:pStyle w:val="TOC2"/>
        <w:tabs>
          <w:tab w:val="right" w:leader="dot" w:pos="9061"/>
        </w:tabs>
        <w:rPr>
          <w:noProof/>
        </w:rPr>
      </w:pPr>
      <w:hyperlink w:anchor="_Toc244335764" w:history="1">
        <w:r w:rsidRPr="00BE14F8">
          <w:rPr>
            <w:rStyle w:val="Hyperlink"/>
            <w:noProof/>
          </w:rPr>
          <w:t>7.3. Stored procedure quản trị</w:t>
        </w:r>
        <w:r>
          <w:rPr>
            <w:noProof/>
            <w:webHidden/>
          </w:rPr>
          <w:tab/>
        </w:r>
        <w:r>
          <w:rPr>
            <w:noProof/>
            <w:webHidden/>
          </w:rPr>
          <w:fldChar w:fldCharType="begin"/>
        </w:r>
        <w:r>
          <w:rPr>
            <w:noProof/>
            <w:webHidden/>
          </w:rPr>
          <w:instrText xml:space="preserve"> PAGEREF _Toc244335764 \h </w:instrText>
        </w:r>
        <w:r>
          <w:rPr>
            <w:noProof/>
            <w:webHidden/>
          </w:rPr>
        </w:r>
        <w:r>
          <w:rPr>
            <w:noProof/>
            <w:webHidden/>
          </w:rPr>
          <w:fldChar w:fldCharType="separate"/>
        </w:r>
        <w:r>
          <w:rPr>
            <w:noProof/>
            <w:webHidden/>
          </w:rPr>
          <w:t>70</w:t>
        </w:r>
        <w:r>
          <w:rPr>
            <w:noProof/>
            <w:webHidden/>
          </w:rPr>
          <w:fldChar w:fldCharType="end"/>
        </w:r>
      </w:hyperlink>
    </w:p>
    <w:p w14:paraId="135719AA" w14:textId="77777777" w:rsidR="00AF30BE" w:rsidRDefault="00AF30BE">
      <w:pPr>
        <w:pStyle w:val="TOC2"/>
        <w:tabs>
          <w:tab w:val="right" w:leader="dot" w:pos="9061"/>
        </w:tabs>
        <w:rPr>
          <w:noProof/>
        </w:rPr>
      </w:pPr>
      <w:hyperlink w:anchor="_Toc244335765" w:history="1">
        <w:r w:rsidRPr="00BE14F8">
          <w:rPr>
            <w:rStyle w:val="Hyperlink"/>
            <w:noProof/>
          </w:rPr>
          <w:t>7.4. API quản trị trên NestJS</w:t>
        </w:r>
        <w:r>
          <w:rPr>
            <w:noProof/>
            <w:webHidden/>
          </w:rPr>
          <w:tab/>
        </w:r>
        <w:r>
          <w:rPr>
            <w:noProof/>
            <w:webHidden/>
          </w:rPr>
          <w:fldChar w:fldCharType="begin"/>
        </w:r>
        <w:r>
          <w:rPr>
            <w:noProof/>
            <w:webHidden/>
          </w:rPr>
          <w:instrText xml:space="preserve"> PAGEREF _Toc244335765 \h </w:instrText>
        </w:r>
        <w:r>
          <w:rPr>
            <w:noProof/>
            <w:webHidden/>
          </w:rPr>
        </w:r>
        <w:r>
          <w:rPr>
            <w:noProof/>
            <w:webHidden/>
          </w:rPr>
          <w:fldChar w:fldCharType="separate"/>
        </w:r>
        <w:r>
          <w:rPr>
            <w:noProof/>
            <w:webHidden/>
          </w:rPr>
          <w:t>72</w:t>
        </w:r>
        <w:r>
          <w:rPr>
            <w:noProof/>
            <w:webHidden/>
          </w:rPr>
          <w:fldChar w:fldCharType="end"/>
        </w:r>
      </w:hyperlink>
    </w:p>
    <w:p w14:paraId="0F8054D2" w14:textId="77777777" w:rsidR="00AF30BE" w:rsidRDefault="00AF30BE">
      <w:pPr>
        <w:pStyle w:val="TOC2"/>
        <w:tabs>
          <w:tab w:val="right" w:leader="dot" w:pos="9061"/>
        </w:tabs>
        <w:rPr>
          <w:noProof/>
        </w:rPr>
      </w:pPr>
      <w:hyperlink w:anchor="_Toc244335766" w:history="1">
        <w:r w:rsidRPr="00BE14F8">
          <w:rPr>
            <w:rStyle w:val="Hyperlink"/>
            <w:noProof/>
          </w:rPr>
          <w:t>7.5. Chuyển web sang backend của nhóm</w:t>
        </w:r>
        <w:r>
          <w:rPr>
            <w:noProof/>
            <w:webHidden/>
          </w:rPr>
          <w:tab/>
        </w:r>
        <w:r>
          <w:rPr>
            <w:noProof/>
            <w:webHidden/>
          </w:rPr>
          <w:fldChar w:fldCharType="begin"/>
        </w:r>
        <w:r>
          <w:rPr>
            <w:noProof/>
            <w:webHidden/>
          </w:rPr>
          <w:instrText xml:space="preserve"> PAGEREF _Toc244335766 \h </w:instrText>
        </w:r>
        <w:r>
          <w:rPr>
            <w:noProof/>
            <w:webHidden/>
          </w:rPr>
        </w:r>
        <w:r>
          <w:rPr>
            <w:noProof/>
            <w:webHidden/>
          </w:rPr>
          <w:fldChar w:fldCharType="separate"/>
        </w:r>
        <w:r>
          <w:rPr>
            <w:noProof/>
            <w:webHidden/>
          </w:rPr>
          <w:t>73</w:t>
        </w:r>
        <w:r>
          <w:rPr>
            <w:noProof/>
            <w:webHidden/>
          </w:rPr>
          <w:fldChar w:fldCharType="end"/>
        </w:r>
      </w:hyperlink>
    </w:p>
    <w:p w14:paraId="4942A965" w14:textId="77777777" w:rsidR="00AF30BE" w:rsidRDefault="00AF30BE">
      <w:pPr>
        <w:pStyle w:val="TOC2"/>
        <w:tabs>
          <w:tab w:val="right" w:leader="dot" w:pos="9061"/>
        </w:tabs>
        <w:rPr>
          <w:noProof/>
        </w:rPr>
      </w:pPr>
      <w:hyperlink w:anchor="_Toc244335767" w:history="1">
        <w:r w:rsidRPr="00BE14F8">
          <w:rPr>
            <w:rStyle w:val="Hyperlink"/>
            <w:noProof/>
          </w:rPr>
          <w:t>Tóm tắt chương</w:t>
        </w:r>
        <w:r>
          <w:rPr>
            <w:noProof/>
            <w:webHidden/>
          </w:rPr>
          <w:tab/>
        </w:r>
        <w:r>
          <w:rPr>
            <w:noProof/>
            <w:webHidden/>
          </w:rPr>
          <w:fldChar w:fldCharType="begin"/>
        </w:r>
        <w:r>
          <w:rPr>
            <w:noProof/>
            <w:webHidden/>
          </w:rPr>
          <w:instrText xml:space="preserve"> PAGEREF _Toc244335767 \h </w:instrText>
        </w:r>
        <w:r>
          <w:rPr>
            <w:noProof/>
            <w:webHidden/>
          </w:rPr>
        </w:r>
        <w:r>
          <w:rPr>
            <w:noProof/>
            <w:webHidden/>
          </w:rPr>
          <w:fldChar w:fldCharType="separate"/>
        </w:r>
        <w:r>
          <w:rPr>
            <w:noProof/>
            <w:webHidden/>
          </w:rPr>
          <w:t>74</w:t>
        </w:r>
        <w:r>
          <w:rPr>
            <w:noProof/>
            <w:webHidden/>
          </w:rPr>
          <w:fldChar w:fldCharType="end"/>
        </w:r>
      </w:hyperlink>
    </w:p>
    <w:p w14:paraId="1D696EDF" w14:textId="77777777" w:rsidR="00AF30BE" w:rsidRDefault="00AF30BE">
      <w:pPr>
        <w:pStyle w:val="TOC2"/>
        <w:tabs>
          <w:tab w:val="right" w:leader="dot" w:pos="9061"/>
        </w:tabs>
        <w:rPr>
          <w:noProof/>
        </w:rPr>
      </w:pPr>
      <w:hyperlink w:anchor="_Toc244335768" w:history="1">
        <w:r w:rsidRPr="00BE14F8">
          <w:rPr>
            <w:rStyle w:val="Hyperlink"/>
            <w:noProof/>
          </w:rPr>
          <w:t>Câu hỏi ôn tập</w:t>
        </w:r>
        <w:r>
          <w:rPr>
            <w:noProof/>
            <w:webHidden/>
          </w:rPr>
          <w:tab/>
        </w:r>
        <w:r>
          <w:rPr>
            <w:noProof/>
            <w:webHidden/>
          </w:rPr>
          <w:fldChar w:fldCharType="begin"/>
        </w:r>
        <w:r>
          <w:rPr>
            <w:noProof/>
            <w:webHidden/>
          </w:rPr>
          <w:instrText xml:space="preserve"> PAGEREF _Toc244335768 \h </w:instrText>
        </w:r>
        <w:r>
          <w:rPr>
            <w:noProof/>
            <w:webHidden/>
          </w:rPr>
        </w:r>
        <w:r>
          <w:rPr>
            <w:noProof/>
            <w:webHidden/>
          </w:rPr>
          <w:fldChar w:fldCharType="separate"/>
        </w:r>
        <w:r>
          <w:rPr>
            <w:noProof/>
            <w:webHidden/>
          </w:rPr>
          <w:t>75</w:t>
        </w:r>
        <w:r>
          <w:rPr>
            <w:noProof/>
            <w:webHidden/>
          </w:rPr>
          <w:fldChar w:fldCharType="end"/>
        </w:r>
      </w:hyperlink>
    </w:p>
    <w:p w14:paraId="70CF190E" w14:textId="77777777" w:rsidR="00AF30BE" w:rsidRDefault="00AF30BE">
      <w:pPr>
        <w:pStyle w:val="TOC2"/>
        <w:tabs>
          <w:tab w:val="right" w:leader="dot" w:pos="9061"/>
        </w:tabs>
        <w:rPr>
          <w:noProof/>
        </w:rPr>
      </w:pPr>
      <w:hyperlink w:anchor="_Toc244335769" w:history="1">
        <w:r w:rsidRPr="00BE14F8">
          <w:rPr>
            <w:rStyle w:val="Hyperlink"/>
            <w:noProof/>
          </w:rPr>
          <w:t>Bài tập</w:t>
        </w:r>
        <w:r>
          <w:rPr>
            <w:noProof/>
            <w:webHidden/>
          </w:rPr>
          <w:tab/>
        </w:r>
        <w:r>
          <w:rPr>
            <w:noProof/>
            <w:webHidden/>
          </w:rPr>
          <w:fldChar w:fldCharType="begin"/>
        </w:r>
        <w:r>
          <w:rPr>
            <w:noProof/>
            <w:webHidden/>
          </w:rPr>
          <w:instrText xml:space="preserve"> PAGEREF _Toc244335769 \h </w:instrText>
        </w:r>
        <w:r>
          <w:rPr>
            <w:noProof/>
            <w:webHidden/>
          </w:rPr>
        </w:r>
        <w:r>
          <w:rPr>
            <w:noProof/>
            <w:webHidden/>
          </w:rPr>
          <w:fldChar w:fldCharType="separate"/>
        </w:r>
        <w:r>
          <w:rPr>
            <w:noProof/>
            <w:webHidden/>
          </w:rPr>
          <w:t>75</w:t>
        </w:r>
        <w:r>
          <w:rPr>
            <w:noProof/>
            <w:webHidden/>
          </w:rPr>
          <w:fldChar w:fldCharType="end"/>
        </w:r>
      </w:hyperlink>
    </w:p>
    <w:p w14:paraId="54012931" w14:textId="77777777" w:rsidR="00AF30BE" w:rsidRDefault="00AF30BE">
      <w:pPr>
        <w:pStyle w:val="TOC2"/>
        <w:tabs>
          <w:tab w:val="right" w:leader="dot" w:pos="9061"/>
        </w:tabs>
        <w:rPr>
          <w:noProof/>
        </w:rPr>
      </w:pPr>
      <w:hyperlink w:anchor="_Toc244335770" w:history="1">
        <w:r w:rsidRPr="00BE14F8">
          <w:rPr>
            <w:rStyle w:val="Hyperlink"/>
            <w:noProof/>
          </w:rPr>
          <w:t>Bài tập hướng dẫn theo dự án LHU Food</w:t>
        </w:r>
        <w:r>
          <w:rPr>
            <w:noProof/>
            <w:webHidden/>
          </w:rPr>
          <w:tab/>
        </w:r>
        <w:r>
          <w:rPr>
            <w:noProof/>
            <w:webHidden/>
          </w:rPr>
          <w:fldChar w:fldCharType="begin"/>
        </w:r>
        <w:r>
          <w:rPr>
            <w:noProof/>
            <w:webHidden/>
          </w:rPr>
          <w:instrText xml:space="preserve"> PAGEREF _Toc244335770 \h </w:instrText>
        </w:r>
        <w:r>
          <w:rPr>
            <w:noProof/>
            <w:webHidden/>
          </w:rPr>
        </w:r>
        <w:r>
          <w:rPr>
            <w:noProof/>
            <w:webHidden/>
          </w:rPr>
          <w:fldChar w:fldCharType="separate"/>
        </w:r>
        <w:r>
          <w:rPr>
            <w:noProof/>
            <w:webHidden/>
          </w:rPr>
          <w:t>75</w:t>
        </w:r>
        <w:r>
          <w:rPr>
            <w:noProof/>
            <w:webHidden/>
          </w:rPr>
          <w:fldChar w:fldCharType="end"/>
        </w:r>
      </w:hyperlink>
    </w:p>
    <w:p w14:paraId="4B96276C" w14:textId="77777777" w:rsidR="00AF30BE" w:rsidRDefault="00AF30BE">
      <w:pPr>
        <w:pStyle w:val="TOC2"/>
        <w:tabs>
          <w:tab w:val="right" w:leader="dot" w:pos="9061"/>
        </w:tabs>
        <w:rPr>
          <w:noProof/>
        </w:rPr>
      </w:pPr>
      <w:hyperlink w:anchor="_Toc244335771" w:history="1">
        <w:r w:rsidRPr="00BE14F8">
          <w:rPr>
            <w:rStyle w:val="Hyperlink"/>
            <w:noProof/>
          </w:rPr>
          <w:t>Tài liệu tham khảo</w:t>
        </w:r>
        <w:r>
          <w:rPr>
            <w:noProof/>
            <w:webHidden/>
          </w:rPr>
          <w:tab/>
        </w:r>
        <w:r>
          <w:rPr>
            <w:noProof/>
            <w:webHidden/>
          </w:rPr>
          <w:fldChar w:fldCharType="begin"/>
        </w:r>
        <w:r>
          <w:rPr>
            <w:noProof/>
            <w:webHidden/>
          </w:rPr>
          <w:instrText xml:space="preserve"> PAGEREF _Toc244335771 \h </w:instrText>
        </w:r>
        <w:r>
          <w:rPr>
            <w:noProof/>
            <w:webHidden/>
          </w:rPr>
        </w:r>
        <w:r>
          <w:rPr>
            <w:noProof/>
            <w:webHidden/>
          </w:rPr>
          <w:fldChar w:fldCharType="separate"/>
        </w:r>
        <w:r>
          <w:rPr>
            <w:noProof/>
            <w:webHidden/>
          </w:rPr>
          <w:t>77</w:t>
        </w:r>
        <w:r>
          <w:rPr>
            <w:noProof/>
            <w:webHidden/>
          </w:rPr>
          <w:fldChar w:fldCharType="end"/>
        </w:r>
      </w:hyperlink>
    </w:p>
    <w:p w14:paraId="5A734648" w14:textId="77777777" w:rsidR="00AF30BE" w:rsidRDefault="00AF30BE">
      <w:pPr>
        <w:pStyle w:val="TOC1"/>
        <w:tabs>
          <w:tab w:val="right" w:leader="dot" w:pos="9061"/>
        </w:tabs>
        <w:rPr>
          <w:noProof/>
        </w:rPr>
      </w:pPr>
      <w:hyperlink w:anchor="_Toc244335772" w:history="1">
        <w:r w:rsidRPr="00BE14F8">
          <w:rPr>
            <w:rStyle w:val="Hyperlink"/>
            <w:noProof/>
          </w:rPr>
          <w:t>Chương 8. Trang quản trị: CRUD, tải ảnh, báo cáo và biểu đồ</w:t>
        </w:r>
        <w:r>
          <w:rPr>
            <w:noProof/>
            <w:webHidden/>
          </w:rPr>
          <w:tab/>
        </w:r>
        <w:r>
          <w:rPr>
            <w:noProof/>
            <w:webHidden/>
          </w:rPr>
          <w:fldChar w:fldCharType="begin"/>
        </w:r>
        <w:r>
          <w:rPr>
            <w:noProof/>
            <w:webHidden/>
          </w:rPr>
          <w:instrText xml:space="preserve"> PAGEREF _Toc244335772 \h </w:instrText>
        </w:r>
        <w:r>
          <w:rPr>
            <w:noProof/>
            <w:webHidden/>
          </w:rPr>
        </w:r>
        <w:r>
          <w:rPr>
            <w:noProof/>
            <w:webHidden/>
          </w:rPr>
          <w:fldChar w:fldCharType="separate"/>
        </w:r>
        <w:r>
          <w:rPr>
            <w:noProof/>
            <w:webHidden/>
          </w:rPr>
          <w:t>78</w:t>
        </w:r>
        <w:r>
          <w:rPr>
            <w:noProof/>
            <w:webHidden/>
          </w:rPr>
          <w:fldChar w:fldCharType="end"/>
        </w:r>
      </w:hyperlink>
    </w:p>
    <w:p w14:paraId="135C0F27" w14:textId="77777777" w:rsidR="00AF30BE" w:rsidRDefault="00AF30BE">
      <w:pPr>
        <w:pStyle w:val="TOC2"/>
        <w:tabs>
          <w:tab w:val="right" w:leader="dot" w:pos="9061"/>
        </w:tabs>
        <w:rPr>
          <w:noProof/>
        </w:rPr>
      </w:pPr>
      <w:hyperlink w:anchor="_Toc244335773" w:history="1">
        <w:r w:rsidRPr="00BE14F8">
          <w:rPr>
            <w:rStyle w:val="Hyperlink"/>
            <w:noProof/>
          </w:rPr>
          <w:t>Mục tiêu chương</w:t>
        </w:r>
        <w:r>
          <w:rPr>
            <w:noProof/>
            <w:webHidden/>
          </w:rPr>
          <w:tab/>
        </w:r>
        <w:r>
          <w:rPr>
            <w:noProof/>
            <w:webHidden/>
          </w:rPr>
          <w:fldChar w:fldCharType="begin"/>
        </w:r>
        <w:r>
          <w:rPr>
            <w:noProof/>
            <w:webHidden/>
          </w:rPr>
          <w:instrText xml:space="preserve"> PAGEREF _Toc244335773 \h </w:instrText>
        </w:r>
        <w:r>
          <w:rPr>
            <w:noProof/>
            <w:webHidden/>
          </w:rPr>
        </w:r>
        <w:r>
          <w:rPr>
            <w:noProof/>
            <w:webHidden/>
          </w:rPr>
          <w:fldChar w:fldCharType="separate"/>
        </w:r>
        <w:r>
          <w:rPr>
            <w:noProof/>
            <w:webHidden/>
          </w:rPr>
          <w:t>78</w:t>
        </w:r>
        <w:r>
          <w:rPr>
            <w:noProof/>
            <w:webHidden/>
          </w:rPr>
          <w:fldChar w:fldCharType="end"/>
        </w:r>
      </w:hyperlink>
    </w:p>
    <w:p w14:paraId="4DBDFA39" w14:textId="77777777" w:rsidR="00AF30BE" w:rsidRDefault="00AF30BE">
      <w:pPr>
        <w:pStyle w:val="TOC2"/>
        <w:tabs>
          <w:tab w:val="right" w:leader="dot" w:pos="9061"/>
        </w:tabs>
        <w:rPr>
          <w:noProof/>
        </w:rPr>
      </w:pPr>
      <w:hyperlink w:anchor="_Toc244335774" w:history="1">
        <w:r w:rsidRPr="00BE14F8">
          <w:rPr>
            <w:rStyle w:val="Hyperlink"/>
            <w:noProof/>
          </w:rPr>
          <w:t>8.1. Mẫu trang CRUD</w:t>
        </w:r>
        <w:r>
          <w:rPr>
            <w:noProof/>
            <w:webHidden/>
          </w:rPr>
          <w:tab/>
        </w:r>
        <w:r>
          <w:rPr>
            <w:noProof/>
            <w:webHidden/>
          </w:rPr>
          <w:fldChar w:fldCharType="begin"/>
        </w:r>
        <w:r>
          <w:rPr>
            <w:noProof/>
            <w:webHidden/>
          </w:rPr>
          <w:instrText xml:space="preserve"> PAGEREF _Toc244335774 \h </w:instrText>
        </w:r>
        <w:r>
          <w:rPr>
            <w:noProof/>
            <w:webHidden/>
          </w:rPr>
        </w:r>
        <w:r>
          <w:rPr>
            <w:noProof/>
            <w:webHidden/>
          </w:rPr>
          <w:fldChar w:fldCharType="separate"/>
        </w:r>
        <w:r>
          <w:rPr>
            <w:noProof/>
            <w:webHidden/>
          </w:rPr>
          <w:t>78</w:t>
        </w:r>
        <w:r>
          <w:rPr>
            <w:noProof/>
            <w:webHidden/>
          </w:rPr>
          <w:fldChar w:fldCharType="end"/>
        </w:r>
      </w:hyperlink>
    </w:p>
    <w:p w14:paraId="0C35393F" w14:textId="77777777" w:rsidR="00AF30BE" w:rsidRDefault="00AF30BE">
      <w:pPr>
        <w:pStyle w:val="TOC2"/>
        <w:tabs>
          <w:tab w:val="right" w:leader="dot" w:pos="9061"/>
        </w:tabs>
        <w:rPr>
          <w:noProof/>
        </w:rPr>
      </w:pPr>
      <w:hyperlink w:anchor="_Toc244335775" w:history="1">
        <w:r w:rsidRPr="00BE14F8">
          <w:rPr>
            <w:rStyle w:val="Hyperlink"/>
            <w:noProof/>
          </w:rPr>
          <w:t>8.2. Tải ảnh món</w:t>
        </w:r>
        <w:r>
          <w:rPr>
            <w:noProof/>
            <w:webHidden/>
          </w:rPr>
          <w:tab/>
        </w:r>
        <w:r>
          <w:rPr>
            <w:noProof/>
            <w:webHidden/>
          </w:rPr>
          <w:fldChar w:fldCharType="begin"/>
        </w:r>
        <w:r>
          <w:rPr>
            <w:noProof/>
            <w:webHidden/>
          </w:rPr>
          <w:instrText xml:space="preserve"> PAGEREF _Toc244335775 \h </w:instrText>
        </w:r>
        <w:r>
          <w:rPr>
            <w:noProof/>
            <w:webHidden/>
          </w:rPr>
        </w:r>
        <w:r>
          <w:rPr>
            <w:noProof/>
            <w:webHidden/>
          </w:rPr>
          <w:fldChar w:fldCharType="separate"/>
        </w:r>
        <w:r>
          <w:rPr>
            <w:noProof/>
            <w:webHidden/>
          </w:rPr>
          <w:t>79</w:t>
        </w:r>
        <w:r>
          <w:rPr>
            <w:noProof/>
            <w:webHidden/>
          </w:rPr>
          <w:fldChar w:fldCharType="end"/>
        </w:r>
      </w:hyperlink>
    </w:p>
    <w:p w14:paraId="70E1E5DF" w14:textId="77777777" w:rsidR="00AF30BE" w:rsidRDefault="00AF30BE">
      <w:pPr>
        <w:pStyle w:val="TOC2"/>
        <w:tabs>
          <w:tab w:val="right" w:leader="dot" w:pos="9061"/>
        </w:tabs>
        <w:rPr>
          <w:noProof/>
        </w:rPr>
      </w:pPr>
      <w:hyperlink w:anchor="_Toc244335776" w:history="1">
        <w:r w:rsidRPr="00BE14F8">
          <w:rPr>
            <w:rStyle w:val="Hyperlink"/>
            <w:noProof/>
          </w:rPr>
          <w:t>8.3. Báo cáo và biểu đồ</w:t>
        </w:r>
        <w:r>
          <w:rPr>
            <w:noProof/>
            <w:webHidden/>
          </w:rPr>
          <w:tab/>
        </w:r>
        <w:r>
          <w:rPr>
            <w:noProof/>
            <w:webHidden/>
          </w:rPr>
          <w:fldChar w:fldCharType="begin"/>
        </w:r>
        <w:r>
          <w:rPr>
            <w:noProof/>
            <w:webHidden/>
          </w:rPr>
          <w:instrText xml:space="preserve"> PAGEREF _Toc244335776 \h </w:instrText>
        </w:r>
        <w:r>
          <w:rPr>
            <w:noProof/>
            <w:webHidden/>
          </w:rPr>
        </w:r>
        <w:r>
          <w:rPr>
            <w:noProof/>
            <w:webHidden/>
          </w:rPr>
          <w:fldChar w:fldCharType="separate"/>
        </w:r>
        <w:r>
          <w:rPr>
            <w:noProof/>
            <w:webHidden/>
          </w:rPr>
          <w:t>81</w:t>
        </w:r>
        <w:r>
          <w:rPr>
            <w:noProof/>
            <w:webHidden/>
          </w:rPr>
          <w:fldChar w:fldCharType="end"/>
        </w:r>
      </w:hyperlink>
    </w:p>
    <w:p w14:paraId="253CA0DD" w14:textId="77777777" w:rsidR="00AF30BE" w:rsidRDefault="00AF30BE">
      <w:pPr>
        <w:pStyle w:val="TOC2"/>
        <w:tabs>
          <w:tab w:val="right" w:leader="dot" w:pos="9061"/>
        </w:tabs>
        <w:rPr>
          <w:noProof/>
        </w:rPr>
      </w:pPr>
      <w:hyperlink w:anchor="_Toc244335777" w:history="1">
        <w:r w:rsidRPr="00BE14F8">
          <w:rPr>
            <w:rStyle w:val="Hyperlink"/>
            <w:noProof/>
          </w:rPr>
          <w:t>8.4. Xuất CSV</w:t>
        </w:r>
        <w:r>
          <w:rPr>
            <w:noProof/>
            <w:webHidden/>
          </w:rPr>
          <w:tab/>
        </w:r>
        <w:r>
          <w:rPr>
            <w:noProof/>
            <w:webHidden/>
          </w:rPr>
          <w:fldChar w:fldCharType="begin"/>
        </w:r>
        <w:r>
          <w:rPr>
            <w:noProof/>
            <w:webHidden/>
          </w:rPr>
          <w:instrText xml:space="preserve"> PAGEREF _Toc244335777 \h </w:instrText>
        </w:r>
        <w:r>
          <w:rPr>
            <w:noProof/>
            <w:webHidden/>
          </w:rPr>
        </w:r>
        <w:r>
          <w:rPr>
            <w:noProof/>
            <w:webHidden/>
          </w:rPr>
          <w:fldChar w:fldCharType="separate"/>
        </w:r>
        <w:r>
          <w:rPr>
            <w:noProof/>
            <w:webHidden/>
          </w:rPr>
          <w:t>82</w:t>
        </w:r>
        <w:r>
          <w:rPr>
            <w:noProof/>
            <w:webHidden/>
          </w:rPr>
          <w:fldChar w:fldCharType="end"/>
        </w:r>
      </w:hyperlink>
    </w:p>
    <w:p w14:paraId="21F3F3B6" w14:textId="77777777" w:rsidR="00AF30BE" w:rsidRDefault="00AF30BE">
      <w:pPr>
        <w:pStyle w:val="TOC2"/>
        <w:tabs>
          <w:tab w:val="right" w:leader="dot" w:pos="9061"/>
        </w:tabs>
        <w:rPr>
          <w:noProof/>
        </w:rPr>
      </w:pPr>
      <w:hyperlink w:anchor="_Toc244335778" w:history="1">
        <w:r w:rsidRPr="00BE14F8">
          <w:rPr>
            <w:rStyle w:val="Hyperlink"/>
            <w:noProof/>
          </w:rPr>
          <w:t>8.5. Tài khoản nhân viên và test case quản trị</w:t>
        </w:r>
        <w:r>
          <w:rPr>
            <w:noProof/>
            <w:webHidden/>
          </w:rPr>
          <w:tab/>
        </w:r>
        <w:r>
          <w:rPr>
            <w:noProof/>
            <w:webHidden/>
          </w:rPr>
          <w:fldChar w:fldCharType="begin"/>
        </w:r>
        <w:r>
          <w:rPr>
            <w:noProof/>
            <w:webHidden/>
          </w:rPr>
          <w:instrText xml:space="preserve"> PAGEREF _Toc244335778 \h </w:instrText>
        </w:r>
        <w:r>
          <w:rPr>
            <w:noProof/>
            <w:webHidden/>
          </w:rPr>
        </w:r>
        <w:r>
          <w:rPr>
            <w:noProof/>
            <w:webHidden/>
          </w:rPr>
          <w:fldChar w:fldCharType="separate"/>
        </w:r>
        <w:r>
          <w:rPr>
            <w:noProof/>
            <w:webHidden/>
          </w:rPr>
          <w:t>83</w:t>
        </w:r>
        <w:r>
          <w:rPr>
            <w:noProof/>
            <w:webHidden/>
          </w:rPr>
          <w:fldChar w:fldCharType="end"/>
        </w:r>
      </w:hyperlink>
    </w:p>
    <w:p w14:paraId="26D95427" w14:textId="77777777" w:rsidR="00AF30BE" w:rsidRDefault="00AF30BE">
      <w:pPr>
        <w:pStyle w:val="TOC2"/>
        <w:tabs>
          <w:tab w:val="right" w:leader="dot" w:pos="9061"/>
        </w:tabs>
        <w:rPr>
          <w:noProof/>
        </w:rPr>
      </w:pPr>
      <w:hyperlink w:anchor="_Toc244335779" w:history="1">
        <w:r w:rsidRPr="00BE14F8">
          <w:rPr>
            <w:rStyle w:val="Hyperlink"/>
            <w:noProof/>
          </w:rPr>
          <w:t>Tóm tắt chương</w:t>
        </w:r>
        <w:r>
          <w:rPr>
            <w:noProof/>
            <w:webHidden/>
          </w:rPr>
          <w:tab/>
        </w:r>
        <w:r>
          <w:rPr>
            <w:noProof/>
            <w:webHidden/>
          </w:rPr>
          <w:fldChar w:fldCharType="begin"/>
        </w:r>
        <w:r>
          <w:rPr>
            <w:noProof/>
            <w:webHidden/>
          </w:rPr>
          <w:instrText xml:space="preserve"> PAGEREF _Toc244335779 \h </w:instrText>
        </w:r>
        <w:r>
          <w:rPr>
            <w:noProof/>
            <w:webHidden/>
          </w:rPr>
        </w:r>
        <w:r>
          <w:rPr>
            <w:noProof/>
            <w:webHidden/>
          </w:rPr>
          <w:fldChar w:fldCharType="separate"/>
        </w:r>
        <w:r>
          <w:rPr>
            <w:noProof/>
            <w:webHidden/>
          </w:rPr>
          <w:t>84</w:t>
        </w:r>
        <w:r>
          <w:rPr>
            <w:noProof/>
            <w:webHidden/>
          </w:rPr>
          <w:fldChar w:fldCharType="end"/>
        </w:r>
      </w:hyperlink>
    </w:p>
    <w:p w14:paraId="7A7E1722" w14:textId="77777777" w:rsidR="00AF30BE" w:rsidRDefault="00AF30BE">
      <w:pPr>
        <w:pStyle w:val="TOC2"/>
        <w:tabs>
          <w:tab w:val="right" w:leader="dot" w:pos="9061"/>
        </w:tabs>
        <w:rPr>
          <w:noProof/>
        </w:rPr>
      </w:pPr>
      <w:hyperlink w:anchor="_Toc244335780" w:history="1">
        <w:r w:rsidRPr="00BE14F8">
          <w:rPr>
            <w:rStyle w:val="Hyperlink"/>
            <w:noProof/>
          </w:rPr>
          <w:t>Câu hỏi ôn tập</w:t>
        </w:r>
        <w:r>
          <w:rPr>
            <w:noProof/>
            <w:webHidden/>
          </w:rPr>
          <w:tab/>
        </w:r>
        <w:r>
          <w:rPr>
            <w:noProof/>
            <w:webHidden/>
          </w:rPr>
          <w:fldChar w:fldCharType="begin"/>
        </w:r>
        <w:r>
          <w:rPr>
            <w:noProof/>
            <w:webHidden/>
          </w:rPr>
          <w:instrText xml:space="preserve"> PAGEREF _Toc244335780 \h </w:instrText>
        </w:r>
        <w:r>
          <w:rPr>
            <w:noProof/>
            <w:webHidden/>
          </w:rPr>
        </w:r>
        <w:r>
          <w:rPr>
            <w:noProof/>
            <w:webHidden/>
          </w:rPr>
          <w:fldChar w:fldCharType="separate"/>
        </w:r>
        <w:r>
          <w:rPr>
            <w:noProof/>
            <w:webHidden/>
          </w:rPr>
          <w:t>84</w:t>
        </w:r>
        <w:r>
          <w:rPr>
            <w:noProof/>
            <w:webHidden/>
          </w:rPr>
          <w:fldChar w:fldCharType="end"/>
        </w:r>
      </w:hyperlink>
    </w:p>
    <w:p w14:paraId="524A71AE" w14:textId="77777777" w:rsidR="00AF30BE" w:rsidRDefault="00AF30BE">
      <w:pPr>
        <w:pStyle w:val="TOC2"/>
        <w:tabs>
          <w:tab w:val="right" w:leader="dot" w:pos="9061"/>
        </w:tabs>
        <w:rPr>
          <w:noProof/>
        </w:rPr>
      </w:pPr>
      <w:hyperlink w:anchor="_Toc244335781" w:history="1">
        <w:r w:rsidRPr="00BE14F8">
          <w:rPr>
            <w:rStyle w:val="Hyperlink"/>
            <w:noProof/>
          </w:rPr>
          <w:t>Bài tập</w:t>
        </w:r>
        <w:r>
          <w:rPr>
            <w:noProof/>
            <w:webHidden/>
          </w:rPr>
          <w:tab/>
        </w:r>
        <w:r>
          <w:rPr>
            <w:noProof/>
            <w:webHidden/>
          </w:rPr>
          <w:fldChar w:fldCharType="begin"/>
        </w:r>
        <w:r>
          <w:rPr>
            <w:noProof/>
            <w:webHidden/>
          </w:rPr>
          <w:instrText xml:space="preserve"> PAGEREF _Toc244335781 \h </w:instrText>
        </w:r>
        <w:r>
          <w:rPr>
            <w:noProof/>
            <w:webHidden/>
          </w:rPr>
        </w:r>
        <w:r>
          <w:rPr>
            <w:noProof/>
            <w:webHidden/>
          </w:rPr>
          <w:fldChar w:fldCharType="separate"/>
        </w:r>
        <w:r>
          <w:rPr>
            <w:noProof/>
            <w:webHidden/>
          </w:rPr>
          <w:t>84</w:t>
        </w:r>
        <w:r>
          <w:rPr>
            <w:noProof/>
            <w:webHidden/>
          </w:rPr>
          <w:fldChar w:fldCharType="end"/>
        </w:r>
      </w:hyperlink>
    </w:p>
    <w:p w14:paraId="0CF803A5" w14:textId="77777777" w:rsidR="00AF30BE" w:rsidRDefault="00AF30BE">
      <w:pPr>
        <w:pStyle w:val="TOC2"/>
        <w:tabs>
          <w:tab w:val="right" w:leader="dot" w:pos="9061"/>
        </w:tabs>
        <w:rPr>
          <w:noProof/>
        </w:rPr>
      </w:pPr>
      <w:hyperlink w:anchor="_Toc244335782" w:history="1">
        <w:r w:rsidRPr="00BE14F8">
          <w:rPr>
            <w:rStyle w:val="Hyperlink"/>
            <w:noProof/>
          </w:rPr>
          <w:t>Bài tập hướng dẫn theo dự án LHU Food</w:t>
        </w:r>
        <w:r>
          <w:rPr>
            <w:noProof/>
            <w:webHidden/>
          </w:rPr>
          <w:tab/>
        </w:r>
        <w:r>
          <w:rPr>
            <w:noProof/>
            <w:webHidden/>
          </w:rPr>
          <w:fldChar w:fldCharType="begin"/>
        </w:r>
        <w:r>
          <w:rPr>
            <w:noProof/>
            <w:webHidden/>
          </w:rPr>
          <w:instrText xml:space="preserve"> PAGEREF _Toc244335782 \h </w:instrText>
        </w:r>
        <w:r>
          <w:rPr>
            <w:noProof/>
            <w:webHidden/>
          </w:rPr>
        </w:r>
        <w:r>
          <w:rPr>
            <w:noProof/>
            <w:webHidden/>
          </w:rPr>
          <w:fldChar w:fldCharType="separate"/>
        </w:r>
        <w:r>
          <w:rPr>
            <w:noProof/>
            <w:webHidden/>
          </w:rPr>
          <w:t>85</w:t>
        </w:r>
        <w:r>
          <w:rPr>
            <w:noProof/>
            <w:webHidden/>
          </w:rPr>
          <w:fldChar w:fldCharType="end"/>
        </w:r>
      </w:hyperlink>
    </w:p>
    <w:p w14:paraId="21B085D8" w14:textId="77777777" w:rsidR="00AF30BE" w:rsidRDefault="00AF30BE">
      <w:pPr>
        <w:pStyle w:val="TOC2"/>
        <w:tabs>
          <w:tab w:val="right" w:leader="dot" w:pos="9061"/>
        </w:tabs>
        <w:rPr>
          <w:noProof/>
        </w:rPr>
      </w:pPr>
      <w:hyperlink w:anchor="_Toc244335783" w:history="1">
        <w:r w:rsidRPr="00BE14F8">
          <w:rPr>
            <w:rStyle w:val="Hyperlink"/>
            <w:noProof/>
          </w:rPr>
          <w:t>Tài liệu tham khảo</w:t>
        </w:r>
        <w:r>
          <w:rPr>
            <w:noProof/>
            <w:webHidden/>
          </w:rPr>
          <w:tab/>
        </w:r>
        <w:r>
          <w:rPr>
            <w:noProof/>
            <w:webHidden/>
          </w:rPr>
          <w:fldChar w:fldCharType="begin"/>
        </w:r>
        <w:r>
          <w:rPr>
            <w:noProof/>
            <w:webHidden/>
          </w:rPr>
          <w:instrText xml:space="preserve"> PAGEREF _Toc244335783 \h </w:instrText>
        </w:r>
        <w:r>
          <w:rPr>
            <w:noProof/>
            <w:webHidden/>
          </w:rPr>
        </w:r>
        <w:r>
          <w:rPr>
            <w:noProof/>
            <w:webHidden/>
          </w:rPr>
          <w:fldChar w:fldCharType="separate"/>
        </w:r>
        <w:r>
          <w:rPr>
            <w:noProof/>
            <w:webHidden/>
          </w:rPr>
          <w:t>86</w:t>
        </w:r>
        <w:r>
          <w:rPr>
            <w:noProof/>
            <w:webHidden/>
          </w:rPr>
          <w:fldChar w:fldCharType="end"/>
        </w:r>
      </w:hyperlink>
    </w:p>
    <w:p w14:paraId="0C0B6C17" w14:textId="77777777" w:rsidR="00AF30BE" w:rsidRDefault="00AF30BE">
      <w:pPr>
        <w:pStyle w:val="TOC1"/>
        <w:tabs>
          <w:tab w:val="right" w:leader="dot" w:pos="9061"/>
        </w:tabs>
        <w:rPr>
          <w:noProof/>
        </w:rPr>
      </w:pPr>
      <w:hyperlink w:anchor="_Toc244335784" w:history="1">
        <w:r w:rsidRPr="00BE14F8">
          <w:rPr>
            <w:rStyle w:val="Hyperlink"/>
            <w:noProof/>
          </w:rPr>
          <w:t>Chương 9. Màn hình quầy thời gian thực với Socket.IO</w:t>
        </w:r>
        <w:r>
          <w:rPr>
            <w:noProof/>
            <w:webHidden/>
          </w:rPr>
          <w:tab/>
        </w:r>
        <w:r>
          <w:rPr>
            <w:noProof/>
            <w:webHidden/>
          </w:rPr>
          <w:fldChar w:fldCharType="begin"/>
        </w:r>
        <w:r>
          <w:rPr>
            <w:noProof/>
            <w:webHidden/>
          </w:rPr>
          <w:instrText xml:space="preserve"> PAGEREF _Toc244335784 \h </w:instrText>
        </w:r>
        <w:r>
          <w:rPr>
            <w:noProof/>
            <w:webHidden/>
          </w:rPr>
        </w:r>
        <w:r>
          <w:rPr>
            <w:noProof/>
            <w:webHidden/>
          </w:rPr>
          <w:fldChar w:fldCharType="separate"/>
        </w:r>
        <w:r>
          <w:rPr>
            <w:noProof/>
            <w:webHidden/>
          </w:rPr>
          <w:t>88</w:t>
        </w:r>
        <w:r>
          <w:rPr>
            <w:noProof/>
            <w:webHidden/>
          </w:rPr>
          <w:fldChar w:fldCharType="end"/>
        </w:r>
      </w:hyperlink>
    </w:p>
    <w:p w14:paraId="2D3E5FCF" w14:textId="77777777" w:rsidR="00AF30BE" w:rsidRDefault="00AF30BE">
      <w:pPr>
        <w:pStyle w:val="TOC2"/>
        <w:tabs>
          <w:tab w:val="right" w:leader="dot" w:pos="9061"/>
        </w:tabs>
        <w:rPr>
          <w:noProof/>
        </w:rPr>
      </w:pPr>
      <w:hyperlink w:anchor="_Toc244335785" w:history="1">
        <w:r w:rsidRPr="00BE14F8">
          <w:rPr>
            <w:rStyle w:val="Hyperlink"/>
            <w:noProof/>
          </w:rPr>
          <w:t>Mục tiêu chương</w:t>
        </w:r>
        <w:r>
          <w:rPr>
            <w:noProof/>
            <w:webHidden/>
          </w:rPr>
          <w:tab/>
        </w:r>
        <w:r>
          <w:rPr>
            <w:noProof/>
            <w:webHidden/>
          </w:rPr>
          <w:fldChar w:fldCharType="begin"/>
        </w:r>
        <w:r>
          <w:rPr>
            <w:noProof/>
            <w:webHidden/>
          </w:rPr>
          <w:instrText xml:space="preserve"> PAGEREF _Toc244335785 \h </w:instrText>
        </w:r>
        <w:r>
          <w:rPr>
            <w:noProof/>
            <w:webHidden/>
          </w:rPr>
        </w:r>
        <w:r>
          <w:rPr>
            <w:noProof/>
            <w:webHidden/>
          </w:rPr>
          <w:fldChar w:fldCharType="separate"/>
        </w:r>
        <w:r>
          <w:rPr>
            <w:noProof/>
            <w:webHidden/>
          </w:rPr>
          <w:t>88</w:t>
        </w:r>
        <w:r>
          <w:rPr>
            <w:noProof/>
            <w:webHidden/>
          </w:rPr>
          <w:fldChar w:fldCharType="end"/>
        </w:r>
      </w:hyperlink>
    </w:p>
    <w:p w14:paraId="4CEE5D8B" w14:textId="77777777" w:rsidR="00AF30BE" w:rsidRDefault="00AF30BE">
      <w:pPr>
        <w:pStyle w:val="TOC2"/>
        <w:tabs>
          <w:tab w:val="right" w:leader="dot" w:pos="9061"/>
        </w:tabs>
        <w:rPr>
          <w:noProof/>
        </w:rPr>
      </w:pPr>
      <w:hyperlink w:anchor="_Toc244335786" w:history="1">
        <w:r w:rsidRPr="00BE14F8">
          <w:rPr>
            <w:rStyle w:val="Hyperlink"/>
            <w:noProof/>
          </w:rPr>
          <w:t>9.1. Từ làm mới định kỳ đến thời gian thực</w:t>
        </w:r>
        <w:r>
          <w:rPr>
            <w:noProof/>
            <w:webHidden/>
          </w:rPr>
          <w:tab/>
        </w:r>
        <w:r>
          <w:rPr>
            <w:noProof/>
            <w:webHidden/>
          </w:rPr>
          <w:fldChar w:fldCharType="begin"/>
        </w:r>
        <w:r>
          <w:rPr>
            <w:noProof/>
            <w:webHidden/>
          </w:rPr>
          <w:instrText xml:space="preserve"> PAGEREF _Toc244335786 \h </w:instrText>
        </w:r>
        <w:r>
          <w:rPr>
            <w:noProof/>
            <w:webHidden/>
          </w:rPr>
        </w:r>
        <w:r>
          <w:rPr>
            <w:noProof/>
            <w:webHidden/>
          </w:rPr>
          <w:fldChar w:fldCharType="separate"/>
        </w:r>
        <w:r>
          <w:rPr>
            <w:noProof/>
            <w:webHidden/>
          </w:rPr>
          <w:t>88</w:t>
        </w:r>
        <w:r>
          <w:rPr>
            <w:noProof/>
            <w:webHidden/>
          </w:rPr>
          <w:fldChar w:fldCharType="end"/>
        </w:r>
      </w:hyperlink>
    </w:p>
    <w:p w14:paraId="6F877310" w14:textId="77777777" w:rsidR="00AF30BE" w:rsidRDefault="00AF30BE">
      <w:pPr>
        <w:pStyle w:val="TOC2"/>
        <w:tabs>
          <w:tab w:val="right" w:leader="dot" w:pos="9061"/>
        </w:tabs>
        <w:rPr>
          <w:noProof/>
        </w:rPr>
      </w:pPr>
      <w:hyperlink w:anchor="_Toc244335787" w:history="1">
        <w:r w:rsidRPr="00BE14F8">
          <w:rPr>
            <w:rStyle w:val="Hyperlink"/>
            <w:noProof/>
          </w:rPr>
          <w:t>9.2. Socket.IO trong Next.js</w:t>
        </w:r>
        <w:r>
          <w:rPr>
            <w:noProof/>
            <w:webHidden/>
          </w:rPr>
          <w:tab/>
        </w:r>
        <w:r>
          <w:rPr>
            <w:noProof/>
            <w:webHidden/>
          </w:rPr>
          <w:fldChar w:fldCharType="begin"/>
        </w:r>
        <w:r>
          <w:rPr>
            <w:noProof/>
            <w:webHidden/>
          </w:rPr>
          <w:instrText xml:space="preserve"> PAGEREF _Toc244335787 \h </w:instrText>
        </w:r>
        <w:r>
          <w:rPr>
            <w:noProof/>
            <w:webHidden/>
          </w:rPr>
        </w:r>
        <w:r>
          <w:rPr>
            <w:noProof/>
            <w:webHidden/>
          </w:rPr>
          <w:fldChar w:fldCharType="separate"/>
        </w:r>
        <w:r>
          <w:rPr>
            <w:noProof/>
            <w:webHidden/>
          </w:rPr>
          <w:t>89</w:t>
        </w:r>
        <w:r>
          <w:rPr>
            <w:noProof/>
            <w:webHidden/>
          </w:rPr>
          <w:fldChar w:fldCharType="end"/>
        </w:r>
      </w:hyperlink>
    </w:p>
    <w:p w14:paraId="3A561749" w14:textId="77777777" w:rsidR="00AF30BE" w:rsidRDefault="00AF30BE">
      <w:pPr>
        <w:pStyle w:val="TOC2"/>
        <w:tabs>
          <w:tab w:val="right" w:leader="dot" w:pos="9061"/>
        </w:tabs>
        <w:rPr>
          <w:noProof/>
        </w:rPr>
      </w:pPr>
      <w:hyperlink w:anchor="_Toc244335788" w:history="1">
        <w:r w:rsidRPr="00BE14F8">
          <w:rPr>
            <w:rStyle w:val="Hyperlink"/>
            <w:noProof/>
          </w:rPr>
          <w:t>9.3. Màn hình quầy realtime</w:t>
        </w:r>
        <w:r>
          <w:rPr>
            <w:noProof/>
            <w:webHidden/>
          </w:rPr>
          <w:tab/>
        </w:r>
        <w:r>
          <w:rPr>
            <w:noProof/>
            <w:webHidden/>
          </w:rPr>
          <w:fldChar w:fldCharType="begin"/>
        </w:r>
        <w:r>
          <w:rPr>
            <w:noProof/>
            <w:webHidden/>
          </w:rPr>
          <w:instrText xml:space="preserve"> PAGEREF _Toc244335788 \h </w:instrText>
        </w:r>
        <w:r>
          <w:rPr>
            <w:noProof/>
            <w:webHidden/>
          </w:rPr>
        </w:r>
        <w:r>
          <w:rPr>
            <w:noProof/>
            <w:webHidden/>
          </w:rPr>
          <w:fldChar w:fldCharType="separate"/>
        </w:r>
        <w:r>
          <w:rPr>
            <w:noProof/>
            <w:webHidden/>
          </w:rPr>
          <w:t>90</w:t>
        </w:r>
        <w:r>
          <w:rPr>
            <w:noProof/>
            <w:webHidden/>
          </w:rPr>
          <w:fldChar w:fldCharType="end"/>
        </w:r>
      </w:hyperlink>
    </w:p>
    <w:p w14:paraId="13C829B5" w14:textId="77777777" w:rsidR="00AF30BE" w:rsidRDefault="00AF30BE">
      <w:pPr>
        <w:pStyle w:val="TOC2"/>
        <w:tabs>
          <w:tab w:val="right" w:leader="dot" w:pos="9061"/>
        </w:tabs>
        <w:rPr>
          <w:noProof/>
        </w:rPr>
      </w:pPr>
      <w:hyperlink w:anchor="_Toc244335789" w:history="1">
        <w:r w:rsidRPr="00BE14F8">
          <w:rPr>
            <w:rStyle w:val="Hyperlink"/>
            <w:noProof/>
          </w:rPr>
          <w:t>9.4. Sơ đồ tuần tự</w:t>
        </w:r>
        <w:r>
          <w:rPr>
            <w:noProof/>
            <w:webHidden/>
          </w:rPr>
          <w:tab/>
        </w:r>
        <w:r>
          <w:rPr>
            <w:noProof/>
            <w:webHidden/>
          </w:rPr>
          <w:fldChar w:fldCharType="begin"/>
        </w:r>
        <w:r>
          <w:rPr>
            <w:noProof/>
            <w:webHidden/>
          </w:rPr>
          <w:instrText xml:space="preserve"> PAGEREF _Toc244335789 \h </w:instrText>
        </w:r>
        <w:r>
          <w:rPr>
            <w:noProof/>
            <w:webHidden/>
          </w:rPr>
        </w:r>
        <w:r>
          <w:rPr>
            <w:noProof/>
            <w:webHidden/>
          </w:rPr>
          <w:fldChar w:fldCharType="separate"/>
        </w:r>
        <w:r>
          <w:rPr>
            <w:noProof/>
            <w:webHidden/>
          </w:rPr>
          <w:t>91</w:t>
        </w:r>
        <w:r>
          <w:rPr>
            <w:noProof/>
            <w:webHidden/>
          </w:rPr>
          <w:fldChar w:fldCharType="end"/>
        </w:r>
      </w:hyperlink>
    </w:p>
    <w:p w14:paraId="00F4C499" w14:textId="77777777" w:rsidR="00AF30BE" w:rsidRDefault="00AF30BE">
      <w:pPr>
        <w:pStyle w:val="TOC2"/>
        <w:tabs>
          <w:tab w:val="right" w:leader="dot" w:pos="9061"/>
        </w:tabs>
        <w:rPr>
          <w:noProof/>
        </w:rPr>
      </w:pPr>
      <w:hyperlink w:anchor="_Toc244335790" w:history="1">
        <w:r w:rsidRPr="00BE14F8">
          <w:rPr>
            <w:rStyle w:val="Hyperlink"/>
            <w:noProof/>
          </w:rPr>
          <w:t>9.5. Kiểm thử realtime và báo cáo Sprint 3</w:t>
        </w:r>
        <w:r>
          <w:rPr>
            <w:noProof/>
            <w:webHidden/>
          </w:rPr>
          <w:tab/>
        </w:r>
        <w:r>
          <w:rPr>
            <w:noProof/>
            <w:webHidden/>
          </w:rPr>
          <w:fldChar w:fldCharType="begin"/>
        </w:r>
        <w:r>
          <w:rPr>
            <w:noProof/>
            <w:webHidden/>
          </w:rPr>
          <w:instrText xml:space="preserve"> PAGEREF _Toc244335790 \h </w:instrText>
        </w:r>
        <w:r>
          <w:rPr>
            <w:noProof/>
            <w:webHidden/>
          </w:rPr>
        </w:r>
        <w:r>
          <w:rPr>
            <w:noProof/>
            <w:webHidden/>
          </w:rPr>
          <w:fldChar w:fldCharType="separate"/>
        </w:r>
        <w:r>
          <w:rPr>
            <w:noProof/>
            <w:webHidden/>
          </w:rPr>
          <w:t>91</w:t>
        </w:r>
        <w:r>
          <w:rPr>
            <w:noProof/>
            <w:webHidden/>
          </w:rPr>
          <w:fldChar w:fldCharType="end"/>
        </w:r>
      </w:hyperlink>
    </w:p>
    <w:p w14:paraId="4926CBC4" w14:textId="77777777" w:rsidR="00AF30BE" w:rsidRDefault="00AF30BE">
      <w:pPr>
        <w:pStyle w:val="TOC2"/>
        <w:tabs>
          <w:tab w:val="right" w:leader="dot" w:pos="9061"/>
        </w:tabs>
        <w:rPr>
          <w:noProof/>
        </w:rPr>
      </w:pPr>
      <w:hyperlink w:anchor="_Toc244335791" w:history="1">
        <w:r w:rsidRPr="00BE14F8">
          <w:rPr>
            <w:rStyle w:val="Hyperlink"/>
            <w:noProof/>
          </w:rPr>
          <w:t>Tóm tắt chương</w:t>
        </w:r>
        <w:r>
          <w:rPr>
            <w:noProof/>
            <w:webHidden/>
          </w:rPr>
          <w:tab/>
        </w:r>
        <w:r>
          <w:rPr>
            <w:noProof/>
            <w:webHidden/>
          </w:rPr>
          <w:fldChar w:fldCharType="begin"/>
        </w:r>
        <w:r>
          <w:rPr>
            <w:noProof/>
            <w:webHidden/>
          </w:rPr>
          <w:instrText xml:space="preserve"> PAGEREF _Toc244335791 \h </w:instrText>
        </w:r>
        <w:r>
          <w:rPr>
            <w:noProof/>
            <w:webHidden/>
          </w:rPr>
        </w:r>
        <w:r>
          <w:rPr>
            <w:noProof/>
            <w:webHidden/>
          </w:rPr>
          <w:fldChar w:fldCharType="separate"/>
        </w:r>
        <w:r>
          <w:rPr>
            <w:noProof/>
            <w:webHidden/>
          </w:rPr>
          <w:t>93</w:t>
        </w:r>
        <w:r>
          <w:rPr>
            <w:noProof/>
            <w:webHidden/>
          </w:rPr>
          <w:fldChar w:fldCharType="end"/>
        </w:r>
      </w:hyperlink>
    </w:p>
    <w:p w14:paraId="70640228" w14:textId="77777777" w:rsidR="00AF30BE" w:rsidRDefault="00AF30BE">
      <w:pPr>
        <w:pStyle w:val="TOC2"/>
        <w:tabs>
          <w:tab w:val="right" w:leader="dot" w:pos="9061"/>
        </w:tabs>
        <w:rPr>
          <w:noProof/>
        </w:rPr>
      </w:pPr>
      <w:hyperlink w:anchor="_Toc244335792" w:history="1">
        <w:r w:rsidRPr="00BE14F8">
          <w:rPr>
            <w:rStyle w:val="Hyperlink"/>
            <w:noProof/>
          </w:rPr>
          <w:t>Câu hỏi ôn tập</w:t>
        </w:r>
        <w:r>
          <w:rPr>
            <w:noProof/>
            <w:webHidden/>
          </w:rPr>
          <w:tab/>
        </w:r>
        <w:r>
          <w:rPr>
            <w:noProof/>
            <w:webHidden/>
          </w:rPr>
          <w:fldChar w:fldCharType="begin"/>
        </w:r>
        <w:r>
          <w:rPr>
            <w:noProof/>
            <w:webHidden/>
          </w:rPr>
          <w:instrText xml:space="preserve"> PAGEREF _Toc244335792 \h </w:instrText>
        </w:r>
        <w:r>
          <w:rPr>
            <w:noProof/>
            <w:webHidden/>
          </w:rPr>
        </w:r>
        <w:r>
          <w:rPr>
            <w:noProof/>
            <w:webHidden/>
          </w:rPr>
          <w:fldChar w:fldCharType="separate"/>
        </w:r>
        <w:r>
          <w:rPr>
            <w:noProof/>
            <w:webHidden/>
          </w:rPr>
          <w:t>93</w:t>
        </w:r>
        <w:r>
          <w:rPr>
            <w:noProof/>
            <w:webHidden/>
          </w:rPr>
          <w:fldChar w:fldCharType="end"/>
        </w:r>
      </w:hyperlink>
    </w:p>
    <w:p w14:paraId="47B3A9AC" w14:textId="77777777" w:rsidR="00AF30BE" w:rsidRDefault="00AF30BE">
      <w:pPr>
        <w:pStyle w:val="TOC2"/>
        <w:tabs>
          <w:tab w:val="right" w:leader="dot" w:pos="9061"/>
        </w:tabs>
        <w:rPr>
          <w:noProof/>
        </w:rPr>
      </w:pPr>
      <w:hyperlink w:anchor="_Toc244335793" w:history="1">
        <w:r w:rsidRPr="00BE14F8">
          <w:rPr>
            <w:rStyle w:val="Hyperlink"/>
            <w:noProof/>
          </w:rPr>
          <w:t>Bài tập</w:t>
        </w:r>
        <w:r>
          <w:rPr>
            <w:noProof/>
            <w:webHidden/>
          </w:rPr>
          <w:tab/>
        </w:r>
        <w:r>
          <w:rPr>
            <w:noProof/>
            <w:webHidden/>
          </w:rPr>
          <w:fldChar w:fldCharType="begin"/>
        </w:r>
        <w:r>
          <w:rPr>
            <w:noProof/>
            <w:webHidden/>
          </w:rPr>
          <w:instrText xml:space="preserve"> PAGEREF _Toc244335793 \h </w:instrText>
        </w:r>
        <w:r>
          <w:rPr>
            <w:noProof/>
            <w:webHidden/>
          </w:rPr>
        </w:r>
        <w:r>
          <w:rPr>
            <w:noProof/>
            <w:webHidden/>
          </w:rPr>
          <w:fldChar w:fldCharType="separate"/>
        </w:r>
        <w:r>
          <w:rPr>
            <w:noProof/>
            <w:webHidden/>
          </w:rPr>
          <w:t>93</w:t>
        </w:r>
        <w:r>
          <w:rPr>
            <w:noProof/>
            <w:webHidden/>
          </w:rPr>
          <w:fldChar w:fldCharType="end"/>
        </w:r>
      </w:hyperlink>
    </w:p>
    <w:p w14:paraId="5281101D" w14:textId="77777777" w:rsidR="00AF30BE" w:rsidRDefault="00AF30BE">
      <w:pPr>
        <w:pStyle w:val="TOC2"/>
        <w:tabs>
          <w:tab w:val="right" w:leader="dot" w:pos="9061"/>
        </w:tabs>
        <w:rPr>
          <w:noProof/>
        </w:rPr>
      </w:pPr>
      <w:hyperlink w:anchor="_Toc244335794" w:history="1">
        <w:r w:rsidRPr="00BE14F8">
          <w:rPr>
            <w:rStyle w:val="Hyperlink"/>
            <w:noProof/>
          </w:rPr>
          <w:t>Bài tập hướng dẫn theo dự án LHU Food</w:t>
        </w:r>
        <w:r>
          <w:rPr>
            <w:noProof/>
            <w:webHidden/>
          </w:rPr>
          <w:tab/>
        </w:r>
        <w:r>
          <w:rPr>
            <w:noProof/>
            <w:webHidden/>
          </w:rPr>
          <w:fldChar w:fldCharType="begin"/>
        </w:r>
        <w:r>
          <w:rPr>
            <w:noProof/>
            <w:webHidden/>
          </w:rPr>
          <w:instrText xml:space="preserve"> PAGEREF _Toc244335794 \h </w:instrText>
        </w:r>
        <w:r>
          <w:rPr>
            <w:noProof/>
            <w:webHidden/>
          </w:rPr>
        </w:r>
        <w:r>
          <w:rPr>
            <w:noProof/>
            <w:webHidden/>
          </w:rPr>
          <w:fldChar w:fldCharType="separate"/>
        </w:r>
        <w:r>
          <w:rPr>
            <w:noProof/>
            <w:webHidden/>
          </w:rPr>
          <w:t>93</w:t>
        </w:r>
        <w:r>
          <w:rPr>
            <w:noProof/>
            <w:webHidden/>
          </w:rPr>
          <w:fldChar w:fldCharType="end"/>
        </w:r>
      </w:hyperlink>
    </w:p>
    <w:p w14:paraId="3C540034" w14:textId="77777777" w:rsidR="00AF30BE" w:rsidRDefault="00AF30BE">
      <w:pPr>
        <w:pStyle w:val="TOC2"/>
        <w:tabs>
          <w:tab w:val="right" w:leader="dot" w:pos="9061"/>
        </w:tabs>
        <w:rPr>
          <w:noProof/>
        </w:rPr>
      </w:pPr>
      <w:hyperlink w:anchor="_Toc244335795" w:history="1">
        <w:r w:rsidRPr="00BE14F8">
          <w:rPr>
            <w:rStyle w:val="Hyperlink"/>
            <w:noProof/>
          </w:rPr>
          <w:t>Tài liệu tham khảo</w:t>
        </w:r>
        <w:r>
          <w:rPr>
            <w:noProof/>
            <w:webHidden/>
          </w:rPr>
          <w:tab/>
        </w:r>
        <w:r>
          <w:rPr>
            <w:noProof/>
            <w:webHidden/>
          </w:rPr>
          <w:fldChar w:fldCharType="begin"/>
        </w:r>
        <w:r>
          <w:rPr>
            <w:noProof/>
            <w:webHidden/>
          </w:rPr>
          <w:instrText xml:space="preserve"> PAGEREF _Toc244335795 \h </w:instrText>
        </w:r>
        <w:r>
          <w:rPr>
            <w:noProof/>
            <w:webHidden/>
          </w:rPr>
        </w:r>
        <w:r>
          <w:rPr>
            <w:noProof/>
            <w:webHidden/>
          </w:rPr>
          <w:fldChar w:fldCharType="separate"/>
        </w:r>
        <w:r>
          <w:rPr>
            <w:noProof/>
            <w:webHidden/>
          </w:rPr>
          <w:t>95</w:t>
        </w:r>
        <w:r>
          <w:rPr>
            <w:noProof/>
            <w:webHidden/>
          </w:rPr>
          <w:fldChar w:fldCharType="end"/>
        </w:r>
      </w:hyperlink>
    </w:p>
    <w:p w14:paraId="7D98924B" w14:textId="77777777" w:rsidR="00AF30BE" w:rsidRDefault="00AF30BE">
      <w:pPr>
        <w:pStyle w:val="TOC1"/>
        <w:tabs>
          <w:tab w:val="right" w:leader="dot" w:pos="9061"/>
        </w:tabs>
        <w:rPr>
          <w:noProof/>
        </w:rPr>
      </w:pPr>
      <w:hyperlink w:anchor="_Toc244335796" w:history="1">
        <w:r w:rsidRPr="00BE14F8">
          <w:rPr>
            <w:rStyle w:val="Hyperlink"/>
            <w:noProof/>
          </w:rPr>
          <w:t>Chương 10. Kiểm thử ứng dụng web, hiệu năng và accessibility</w:t>
        </w:r>
        <w:r>
          <w:rPr>
            <w:noProof/>
            <w:webHidden/>
          </w:rPr>
          <w:tab/>
        </w:r>
        <w:r>
          <w:rPr>
            <w:noProof/>
            <w:webHidden/>
          </w:rPr>
          <w:fldChar w:fldCharType="begin"/>
        </w:r>
        <w:r>
          <w:rPr>
            <w:noProof/>
            <w:webHidden/>
          </w:rPr>
          <w:instrText xml:space="preserve"> PAGEREF _Toc244335796 \h </w:instrText>
        </w:r>
        <w:r>
          <w:rPr>
            <w:noProof/>
            <w:webHidden/>
          </w:rPr>
        </w:r>
        <w:r>
          <w:rPr>
            <w:noProof/>
            <w:webHidden/>
          </w:rPr>
          <w:fldChar w:fldCharType="separate"/>
        </w:r>
        <w:r>
          <w:rPr>
            <w:noProof/>
            <w:webHidden/>
          </w:rPr>
          <w:t>96</w:t>
        </w:r>
        <w:r>
          <w:rPr>
            <w:noProof/>
            <w:webHidden/>
          </w:rPr>
          <w:fldChar w:fldCharType="end"/>
        </w:r>
      </w:hyperlink>
    </w:p>
    <w:p w14:paraId="61314B6B" w14:textId="77777777" w:rsidR="00AF30BE" w:rsidRDefault="00AF30BE">
      <w:pPr>
        <w:pStyle w:val="TOC2"/>
        <w:tabs>
          <w:tab w:val="right" w:leader="dot" w:pos="9061"/>
        </w:tabs>
        <w:rPr>
          <w:noProof/>
        </w:rPr>
      </w:pPr>
      <w:hyperlink w:anchor="_Toc244335797" w:history="1">
        <w:r w:rsidRPr="00BE14F8">
          <w:rPr>
            <w:rStyle w:val="Hyperlink"/>
            <w:noProof/>
          </w:rPr>
          <w:t>Mục tiêu chương</w:t>
        </w:r>
        <w:r>
          <w:rPr>
            <w:noProof/>
            <w:webHidden/>
          </w:rPr>
          <w:tab/>
        </w:r>
        <w:r>
          <w:rPr>
            <w:noProof/>
            <w:webHidden/>
          </w:rPr>
          <w:fldChar w:fldCharType="begin"/>
        </w:r>
        <w:r>
          <w:rPr>
            <w:noProof/>
            <w:webHidden/>
          </w:rPr>
          <w:instrText xml:space="preserve"> PAGEREF _Toc244335797 \h </w:instrText>
        </w:r>
        <w:r>
          <w:rPr>
            <w:noProof/>
            <w:webHidden/>
          </w:rPr>
        </w:r>
        <w:r>
          <w:rPr>
            <w:noProof/>
            <w:webHidden/>
          </w:rPr>
          <w:fldChar w:fldCharType="separate"/>
        </w:r>
        <w:r>
          <w:rPr>
            <w:noProof/>
            <w:webHidden/>
          </w:rPr>
          <w:t>96</w:t>
        </w:r>
        <w:r>
          <w:rPr>
            <w:noProof/>
            <w:webHidden/>
          </w:rPr>
          <w:fldChar w:fldCharType="end"/>
        </w:r>
      </w:hyperlink>
    </w:p>
    <w:p w14:paraId="3B273198" w14:textId="77777777" w:rsidR="00AF30BE" w:rsidRDefault="00AF30BE">
      <w:pPr>
        <w:pStyle w:val="TOC2"/>
        <w:tabs>
          <w:tab w:val="right" w:leader="dot" w:pos="9061"/>
        </w:tabs>
        <w:rPr>
          <w:noProof/>
        </w:rPr>
      </w:pPr>
      <w:hyperlink w:anchor="_Toc244335798" w:history="1">
        <w:r w:rsidRPr="00BE14F8">
          <w:rPr>
            <w:rStyle w:val="Hyperlink"/>
            <w:noProof/>
          </w:rPr>
          <w:t>10.1. Kế hoạch kiểm thử</w:t>
        </w:r>
        <w:r>
          <w:rPr>
            <w:noProof/>
            <w:webHidden/>
          </w:rPr>
          <w:tab/>
        </w:r>
        <w:r>
          <w:rPr>
            <w:noProof/>
            <w:webHidden/>
          </w:rPr>
          <w:fldChar w:fldCharType="begin"/>
        </w:r>
        <w:r>
          <w:rPr>
            <w:noProof/>
            <w:webHidden/>
          </w:rPr>
          <w:instrText xml:space="preserve"> PAGEREF _Toc244335798 \h </w:instrText>
        </w:r>
        <w:r>
          <w:rPr>
            <w:noProof/>
            <w:webHidden/>
          </w:rPr>
        </w:r>
        <w:r>
          <w:rPr>
            <w:noProof/>
            <w:webHidden/>
          </w:rPr>
          <w:fldChar w:fldCharType="separate"/>
        </w:r>
        <w:r>
          <w:rPr>
            <w:noProof/>
            <w:webHidden/>
          </w:rPr>
          <w:t>96</w:t>
        </w:r>
        <w:r>
          <w:rPr>
            <w:noProof/>
            <w:webHidden/>
          </w:rPr>
          <w:fldChar w:fldCharType="end"/>
        </w:r>
      </w:hyperlink>
    </w:p>
    <w:p w14:paraId="69A6795F" w14:textId="77777777" w:rsidR="00AF30BE" w:rsidRDefault="00AF30BE">
      <w:pPr>
        <w:pStyle w:val="TOC2"/>
        <w:tabs>
          <w:tab w:val="right" w:leader="dot" w:pos="9061"/>
        </w:tabs>
        <w:rPr>
          <w:noProof/>
        </w:rPr>
      </w:pPr>
      <w:hyperlink w:anchor="_Toc244335799" w:history="1">
        <w:r w:rsidRPr="00BE14F8">
          <w:rPr>
            <w:rStyle w:val="Hyperlink"/>
            <w:noProof/>
          </w:rPr>
          <w:t>10.2. Vitest và Testing Library</w:t>
        </w:r>
        <w:r>
          <w:rPr>
            <w:noProof/>
            <w:webHidden/>
          </w:rPr>
          <w:tab/>
        </w:r>
        <w:r>
          <w:rPr>
            <w:noProof/>
            <w:webHidden/>
          </w:rPr>
          <w:fldChar w:fldCharType="begin"/>
        </w:r>
        <w:r>
          <w:rPr>
            <w:noProof/>
            <w:webHidden/>
          </w:rPr>
          <w:instrText xml:space="preserve"> PAGEREF _Toc244335799 \h </w:instrText>
        </w:r>
        <w:r>
          <w:rPr>
            <w:noProof/>
            <w:webHidden/>
          </w:rPr>
        </w:r>
        <w:r>
          <w:rPr>
            <w:noProof/>
            <w:webHidden/>
          </w:rPr>
          <w:fldChar w:fldCharType="separate"/>
        </w:r>
        <w:r>
          <w:rPr>
            <w:noProof/>
            <w:webHidden/>
          </w:rPr>
          <w:t>97</w:t>
        </w:r>
        <w:r>
          <w:rPr>
            <w:noProof/>
            <w:webHidden/>
          </w:rPr>
          <w:fldChar w:fldCharType="end"/>
        </w:r>
      </w:hyperlink>
    </w:p>
    <w:p w14:paraId="328B1398" w14:textId="77777777" w:rsidR="00AF30BE" w:rsidRDefault="00AF30BE">
      <w:pPr>
        <w:pStyle w:val="TOC2"/>
        <w:tabs>
          <w:tab w:val="right" w:leader="dot" w:pos="9061"/>
        </w:tabs>
        <w:rPr>
          <w:noProof/>
        </w:rPr>
      </w:pPr>
      <w:hyperlink w:anchor="_Toc244335800" w:history="1">
        <w:r w:rsidRPr="00BE14F8">
          <w:rPr>
            <w:rStyle w:val="Hyperlink"/>
            <w:noProof/>
          </w:rPr>
          <w:t>10.3. Kiểm thử đầu-cuối với Playwright</w:t>
        </w:r>
        <w:r>
          <w:rPr>
            <w:noProof/>
            <w:webHidden/>
          </w:rPr>
          <w:tab/>
        </w:r>
        <w:r>
          <w:rPr>
            <w:noProof/>
            <w:webHidden/>
          </w:rPr>
          <w:fldChar w:fldCharType="begin"/>
        </w:r>
        <w:r>
          <w:rPr>
            <w:noProof/>
            <w:webHidden/>
          </w:rPr>
          <w:instrText xml:space="preserve"> PAGEREF _Toc244335800 \h </w:instrText>
        </w:r>
        <w:r>
          <w:rPr>
            <w:noProof/>
            <w:webHidden/>
          </w:rPr>
        </w:r>
        <w:r>
          <w:rPr>
            <w:noProof/>
            <w:webHidden/>
          </w:rPr>
          <w:fldChar w:fldCharType="separate"/>
        </w:r>
        <w:r>
          <w:rPr>
            <w:noProof/>
            <w:webHidden/>
          </w:rPr>
          <w:t>100</w:t>
        </w:r>
        <w:r>
          <w:rPr>
            <w:noProof/>
            <w:webHidden/>
          </w:rPr>
          <w:fldChar w:fldCharType="end"/>
        </w:r>
      </w:hyperlink>
    </w:p>
    <w:p w14:paraId="1C7B7F25" w14:textId="77777777" w:rsidR="00AF30BE" w:rsidRDefault="00AF30BE">
      <w:pPr>
        <w:pStyle w:val="TOC2"/>
        <w:tabs>
          <w:tab w:val="right" w:leader="dot" w:pos="9061"/>
        </w:tabs>
        <w:rPr>
          <w:noProof/>
        </w:rPr>
      </w:pPr>
      <w:hyperlink w:anchor="_Toc244335801" w:history="1">
        <w:r w:rsidRPr="00BE14F8">
          <w:rPr>
            <w:rStyle w:val="Hyperlink"/>
            <w:noProof/>
          </w:rPr>
          <w:t>10.4. Kiểm chứng test do AI sinh</w:t>
        </w:r>
        <w:r>
          <w:rPr>
            <w:noProof/>
            <w:webHidden/>
          </w:rPr>
          <w:tab/>
        </w:r>
        <w:r>
          <w:rPr>
            <w:noProof/>
            <w:webHidden/>
          </w:rPr>
          <w:fldChar w:fldCharType="begin"/>
        </w:r>
        <w:r>
          <w:rPr>
            <w:noProof/>
            <w:webHidden/>
          </w:rPr>
          <w:instrText xml:space="preserve"> PAGEREF _Toc244335801 \h </w:instrText>
        </w:r>
        <w:r>
          <w:rPr>
            <w:noProof/>
            <w:webHidden/>
          </w:rPr>
        </w:r>
        <w:r>
          <w:rPr>
            <w:noProof/>
            <w:webHidden/>
          </w:rPr>
          <w:fldChar w:fldCharType="separate"/>
        </w:r>
        <w:r>
          <w:rPr>
            <w:noProof/>
            <w:webHidden/>
          </w:rPr>
          <w:t>101</w:t>
        </w:r>
        <w:r>
          <w:rPr>
            <w:noProof/>
            <w:webHidden/>
          </w:rPr>
          <w:fldChar w:fldCharType="end"/>
        </w:r>
      </w:hyperlink>
    </w:p>
    <w:p w14:paraId="48C96883" w14:textId="77777777" w:rsidR="00AF30BE" w:rsidRDefault="00AF30BE">
      <w:pPr>
        <w:pStyle w:val="TOC2"/>
        <w:tabs>
          <w:tab w:val="right" w:leader="dot" w:pos="9061"/>
        </w:tabs>
        <w:rPr>
          <w:noProof/>
        </w:rPr>
      </w:pPr>
      <w:hyperlink w:anchor="_Toc244335802" w:history="1">
        <w:r w:rsidRPr="00BE14F8">
          <w:rPr>
            <w:rStyle w:val="Hyperlink"/>
            <w:noProof/>
          </w:rPr>
          <w:t>10.5. Hiệu năng, SEO và accessibility</w:t>
        </w:r>
        <w:r>
          <w:rPr>
            <w:noProof/>
            <w:webHidden/>
          </w:rPr>
          <w:tab/>
        </w:r>
        <w:r>
          <w:rPr>
            <w:noProof/>
            <w:webHidden/>
          </w:rPr>
          <w:fldChar w:fldCharType="begin"/>
        </w:r>
        <w:r>
          <w:rPr>
            <w:noProof/>
            <w:webHidden/>
          </w:rPr>
          <w:instrText xml:space="preserve"> PAGEREF _Toc244335802 \h </w:instrText>
        </w:r>
        <w:r>
          <w:rPr>
            <w:noProof/>
            <w:webHidden/>
          </w:rPr>
        </w:r>
        <w:r>
          <w:rPr>
            <w:noProof/>
            <w:webHidden/>
          </w:rPr>
          <w:fldChar w:fldCharType="separate"/>
        </w:r>
        <w:r>
          <w:rPr>
            <w:noProof/>
            <w:webHidden/>
          </w:rPr>
          <w:t>101</w:t>
        </w:r>
        <w:r>
          <w:rPr>
            <w:noProof/>
            <w:webHidden/>
          </w:rPr>
          <w:fldChar w:fldCharType="end"/>
        </w:r>
      </w:hyperlink>
    </w:p>
    <w:p w14:paraId="71BB3AA9" w14:textId="77777777" w:rsidR="00AF30BE" w:rsidRDefault="00AF30BE">
      <w:pPr>
        <w:pStyle w:val="TOC2"/>
        <w:tabs>
          <w:tab w:val="right" w:leader="dot" w:pos="9061"/>
        </w:tabs>
        <w:rPr>
          <w:noProof/>
        </w:rPr>
      </w:pPr>
      <w:hyperlink w:anchor="_Toc244335803" w:history="1">
        <w:r w:rsidRPr="00BE14F8">
          <w:rPr>
            <w:rStyle w:val="Hyperlink"/>
            <w:noProof/>
          </w:rPr>
          <w:t>10.6. Báo cáo kiểm thử (CLO2)</w:t>
        </w:r>
        <w:r>
          <w:rPr>
            <w:noProof/>
            <w:webHidden/>
          </w:rPr>
          <w:tab/>
        </w:r>
        <w:r>
          <w:rPr>
            <w:noProof/>
            <w:webHidden/>
          </w:rPr>
          <w:fldChar w:fldCharType="begin"/>
        </w:r>
        <w:r>
          <w:rPr>
            <w:noProof/>
            <w:webHidden/>
          </w:rPr>
          <w:instrText xml:space="preserve"> PAGEREF _Toc244335803 \h </w:instrText>
        </w:r>
        <w:r>
          <w:rPr>
            <w:noProof/>
            <w:webHidden/>
          </w:rPr>
        </w:r>
        <w:r>
          <w:rPr>
            <w:noProof/>
            <w:webHidden/>
          </w:rPr>
          <w:fldChar w:fldCharType="separate"/>
        </w:r>
        <w:r>
          <w:rPr>
            <w:noProof/>
            <w:webHidden/>
          </w:rPr>
          <w:t>103</w:t>
        </w:r>
        <w:r>
          <w:rPr>
            <w:noProof/>
            <w:webHidden/>
          </w:rPr>
          <w:fldChar w:fldCharType="end"/>
        </w:r>
      </w:hyperlink>
    </w:p>
    <w:p w14:paraId="36C653C4" w14:textId="77777777" w:rsidR="00AF30BE" w:rsidRDefault="00AF30BE">
      <w:pPr>
        <w:pStyle w:val="TOC2"/>
        <w:tabs>
          <w:tab w:val="right" w:leader="dot" w:pos="9061"/>
        </w:tabs>
        <w:rPr>
          <w:noProof/>
        </w:rPr>
      </w:pPr>
      <w:hyperlink w:anchor="_Toc244335804" w:history="1">
        <w:r w:rsidRPr="00BE14F8">
          <w:rPr>
            <w:rStyle w:val="Hyperlink"/>
            <w:noProof/>
          </w:rPr>
          <w:t>Tóm tắt chương</w:t>
        </w:r>
        <w:r>
          <w:rPr>
            <w:noProof/>
            <w:webHidden/>
          </w:rPr>
          <w:tab/>
        </w:r>
        <w:r>
          <w:rPr>
            <w:noProof/>
            <w:webHidden/>
          </w:rPr>
          <w:fldChar w:fldCharType="begin"/>
        </w:r>
        <w:r>
          <w:rPr>
            <w:noProof/>
            <w:webHidden/>
          </w:rPr>
          <w:instrText xml:space="preserve"> PAGEREF _Toc244335804 \h </w:instrText>
        </w:r>
        <w:r>
          <w:rPr>
            <w:noProof/>
            <w:webHidden/>
          </w:rPr>
        </w:r>
        <w:r>
          <w:rPr>
            <w:noProof/>
            <w:webHidden/>
          </w:rPr>
          <w:fldChar w:fldCharType="separate"/>
        </w:r>
        <w:r>
          <w:rPr>
            <w:noProof/>
            <w:webHidden/>
          </w:rPr>
          <w:t>103</w:t>
        </w:r>
        <w:r>
          <w:rPr>
            <w:noProof/>
            <w:webHidden/>
          </w:rPr>
          <w:fldChar w:fldCharType="end"/>
        </w:r>
      </w:hyperlink>
    </w:p>
    <w:p w14:paraId="71884F1B" w14:textId="77777777" w:rsidR="00AF30BE" w:rsidRDefault="00AF30BE">
      <w:pPr>
        <w:pStyle w:val="TOC2"/>
        <w:tabs>
          <w:tab w:val="right" w:leader="dot" w:pos="9061"/>
        </w:tabs>
        <w:rPr>
          <w:noProof/>
        </w:rPr>
      </w:pPr>
      <w:hyperlink w:anchor="_Toc244335805" w:history="1">
        <w:r w:rsidRPr="00BE14F8">
          <w:rPr>
            <w:rStyle w:val="Hyperlink"/>
            <w:noProof/>
          </w:rPr>
          <w:t>Câu hỏi ôn tập</w:t>
        </w:r>
        <w:r>
          <w:rPr>
            <w:noProof/>
            <w:webHidden/>
          </w:rPr>
          <w:tab/>
        </w:r>
        <w:r>
          <w:rPr>
            <w:noProof/>
            <w:webHidden/>
          </w:rPr>
          <w:fldChar w:fldCharType="begin"/>
        </w:r>
        <w:r>
          <w:rPr>
            <w:noProof/>
            <w:webHidden/>
          </w:rPr>
          <w:instrText xml:space="preserve"> PAGEREF _Toc244335805 \h </w:instrText>
        </w:r>
        <w:r>
          <w:rPr>
            <w:noProof/>
            <w:webHidden/>
          </w:rPr>
        </w:r>
        <w:r>
          <w:rPr>
            <w:noProof/>
            <w:webHidden/>
          </w:rPr>
          <w:fldChar w:fldCharType="separate"/>
        </w:r>
        <w:r>
          <w:rPr>
            <w:noProof/>
            <w:webHidden/>
          </w:rPr>
          <w:t>103</w:t>
        </w:r>
        <w:r>
          <w:rPr>
            <w:noProof/>
            <w:webHidden/>
          </w:rPr>
          <w:fldChar w:fldCharType="end"/>
        </w:r>
      </w:hyperlink>
    </w:p>
    <w:p w14:paraId="154FB4E6" w14:textId="77777777" w:rsidR="00AF30BE" w:rsidRDefault="00AF30BE">
      <w:pPr>
        <w:pStyle w:val="TOC2"/>
        <w:tabs>
          <w:tab w:val="right" w:leader="dot" w:pos="9061"/>
        </w:tabs>
        <w:rPr>
          <w:noProof/>
        </w:rPr>
      </w:pPr>
      <w:hyperlink w:anchor="_Toc244335806" w:history="1">
        <w:r w:rsidRPr="00BE14F8">
          <w:rPr>
            <w:rStyle w:val="Hyperlink"/>
            <w:noProof/>
          </w:rPr>
          <w:t>Bài tập</w:t>
        </w:r>
        <w:r>
          <w:rPr>
            <w:noProof/>
            <w:webHidden/>
          </w:rPr>
          <w:tab/>
        </w:r>
        <w:r>
          <w:rPr>
            <w:noProof/>
            <w:webHidden/>
          </w:rPr>
          <w:fldChar w:fldCharType="begin"/>
        </w:r>
        <w:r>
          <w:rPr>
            <w:noProof/>
            <w:webHidden/>
          </w:rPr>
          <w:instrText xml:space="preserve"> PAGEREF _Toc244335806 \h </w:instrText>
        </w:r>
        <w:r>
          <w:rPr>
            <w:noProof/>
            <w:webHidden/>
          </w:rPr>
        </w:r>
        <w:r>
          <w:rPr>
            <w:noProof/>
            <w:webHidden/>
          </w:rPr>
          <w:fldChar w:fldCharType="separate"/>
        </w:r>
        <w:r>
          <w:rPr>
            <w:noProof/>
            <w:webHidden/>
          </w:rPr>
          <w:t>104</w:t>
        </w:r>
        <w:r>
          <w:rPr>
            <w:noProof/>
            <w:webHidden/>
          </w:rPr>
          <w:fldChar w:fldCharType="end"/>
        </w:r>
      </w:hyperlink>
    </w:p>
    <w:p w14:paraId="2DDB9939" w14:textId="77777777" w:rsidR="00AF30BE" w:rsidRDefault="00AF30BE">
      <w:pPr>
        <w:pStyle w:val="TOC2"/>
        <w:tabs>
          <w:tab w:val="right" w:leader="dot" w:pos="9061"/>
        </w:tabs>
        <w:rPr>
          <w:noProof/>
        </w:rPr>
      </w:pPr>
      <w:hyperlink w:anchor="_Toc244335807" w:history="1">
        <w:r w:rsidRPr="00BE14F8">
          <w:rPr>
            <w:rStyle w:val="Hyperlink"/>
            <w:noProof/>
          </w:rPr>
          <w:t>Bài tập hướng dẫn theo dự án LHU Food</w:t>
        </w:r>
        <w:r>
          <w:rPr>
            <w:noProof/>
            <w:webHidden/>
          </w:rPr>
          <w:tab/>
        </w:r>
        <w:r>
          <w:rPr>
            <w:noProof/>
            <w:webHidden/>
          </w:rPr>
          <w:fldChar w:fldCharType="begin"/>
        </w:r>
        <w:r>
          <w:rPr>
            <w:noProof/>
            <w:webHidden/>
          </w:rPr>
          <w:instrText xml:space="preserve"> PAGEREF _Toc244335807 \h </w:instrText>
        </w:r>
        <w:r>
          <w:rPr>
            <w:noProof/>
            <w:webHidden/>
          </w:rPr>
        </w:r>
        <w:r>
          <w:rPr>
            <w:noProof/>
            <w:webHidden/>
          </w:rPr>
          <w:fldChar w:fldCharType="separate"/>
        </w:r>
        <w:r>
          <w:rPr>
            <w:noProof/>
            <w:webHidden/>
          </w:rPr>
          <w:t>104</w:t>
        </w:r>
        <w:r>
          <w:rPr>
            <w:noProof/>
            <w:webHidden/>
          </w:rPr>
          <w:fldChar w:fldCharType="end"/>
        </w:r>
      </w:hyperlink>
    </w:p>
    <w:p w14:paraId="5C91E5FD" w14:textId="77777777" w:rsidR="00AF30BE" w:rsidRDefault="00AF30BE">
      <w:pPr>
        <w:pStyle w:val="TOC2"/>
        <w:tabs>
          <w:tab w:val="right" w:leader="dot" w:pos="9061"/>
        </w:tabs>
        <w:rPr>
          <w:noProof/>
        </w:rPr>
      </w:pPr>
      <w:hyperlink w:anchor="_Toc244335808" w:history="1">
        <w:r w:rsidRPr="00BE14F8">
          <w:rPr>
            <w:rStyle w:val="Hyperlink"/>
            <w:noProof/>
          </w:rPr>
          <w:t>Tài liệu tham khảo</w:t>
        </w:r>
        <w:r>
          <w:rPr>
            <w:noProof/>
            <w:webHidden/>
          </w:rPr>
          <w:tab/>
        </w:r>
        <w:r>
          <w:rPr>
            <w:noProof/>
            <w:webHidden/>
          </w:rPr>
          <w:fldChar w:fldCharType="begin"/>
        </w:r>
        <w:r>
          <w:rPr>
            <w:noProof/>
            <w:webHidden/>
          </w:rPr>
          <w:instrText xml:space="preserve"> PAGEREF _Toc244335808 \h </w:instrText>
        </w:r>
        <w:r>
          <w:rPr>
            <w:noProof/>
            <w:webHidden/>
          </w:rPr>
        </w:r>
        <w:r>
          <w:rPr>
            <w:noProof/>
            <w:webHidden/>
          </w:rPr>
          <w:fldChar w:fldCharType="separate"/>
        </w:r>
        <w:r>
          <w:rPr>
            <w:noProof/>
            <w:webHidden/>
          </w:rPr>
          <w:t>105</w:t>
        </w:r>
        <w:r>
          <w:rPr>
            <w:noProof/>
            <w:webHidden/>
          </w:rPr>
          <w:fldChar w:fldCharType="end"/>
        </w:r>
      </w:hyperlink>
    </w:p>
    <w:p w14:paraId="64310349" w14:textId="77777777" w:rsidR="00AF30BE" w:rsidRDefault="00AF30BE">
      <w:pPr>
        <w:pStyle w:val="TOC1"/>
        <w:tabs>
          <w:tab w:val="right" w:leader="dot" w:pos="9061"/>
        </w:tabs>
        <w:rPr>
          <w:noProof/>
        </w:rPr>
      </w:pPr>
      <w:hyperlink w:anchor="_Toc244335809" w:history="1">
        <w:r w:rsidRPr="00BE14F8">
          <w:rPr>
            <w:rStyle w:val="Hyperlink"/>
            <w:noProof/>
          </w:rPr>
          <w:t>Chương 11. Triển khai lên Windows Server của Khoa và hoàn thiện báo cáo</w:t>
        </w:r>
        <w:r>
          <w:rPr>
            <w:noProof/>
            <w:webHidden/>
          </w:rPr>
          <w:tab/>
        </w:r>
        <w:r>
          <w:rPr>
            <w:noProof/>
            <w:webHidden/>
          </w:rPr>
          <w:fldChar w:fldCharType="begin"/>
        </w:r>
        <w:r>
          <w:rPr>
            <w:noProof/>
            <w:webHidden/>
          </w:rPr>
          <w:instrText xml:space="preserve"> PAGEREF _Toc244335809 \h </w:instrText>
        </w:r>
        <w:r>
          <w:rPr>
            <w:noProof/>
            <w:webHidden/>
          </w:rPr>
        </w:r>
        <w:r>
          <w:rPr>
            <w:noProof/>
            <w:webHidden/>
          </w:rPr>
          <w:fldChar w:fldCharType="separate"/>
        </w:r>
        <w:r>
          <w:rPr>
            <w:noProof/>
            <w:webHidden/>
          </w:rPr>
          <w:t>107</w:t>
        </w:r>
        <w:r>
          <w:rPr>
            <w:noProof/>
            <w:webHidden/>
          </w:rPr>
          <w:fldChar w:fldCharType="end"/>
        </w:r>
      </w:hyperlink>
    </w:p>
    <w:p w14:paraId="4757E255" w14:textId="77777777" w:rsidR="00AF30BE" w:rsidRDefault="00AF30BE">
      <w:pPr>
        <w:pStyle w:val="TOC2"/>
        <w:tabs>
          <w:tab w:val="right" w:leader="dot" w:pos="9061"/>
        </w:tabs>
        <w:rPr>
          <w:noProof/>
        </w:rPr>
      </w:pPr>
      <w:hyperlink w:anchor="_Toc244335810" w:history="1">
        <w:r w:rsidRPr="00BE14F8">
          <w:rPr>
            <w:rStyle w:val="Hyperlink"/>
            <w:noProof/>
          </w:rPr>
          <w:t>Mục tiêu chương</w:t>
        </w:r>
        <w:r>
          <w:rPr>
            <w:noProof/>
            <w:webHidden/>
          </w:rPr>
          <w:tab/>
        </w:r>
        <w:r>
          <w:rPr>
            <w:noProof/>
            <w:webHidden/>
          </w:rPr>
          <w:fldChar w:fldCharType="begin"/>
        </w:r>
        <w:r>
          <w:rPr>
            <w:noProof/>
            <w:webHidden/>
          </w:rPr>
          <w:instrText xml:space="preserve"> PAGEREF _Toc244335810 \h </w:instrText>
        </w:r>
        <w:r>
          <w:rPr>
            <w:noProof/>
            <w:webHidden/>
          </w:rPr>
        </w:r>
        <w:r>
          <w:rPr>
            <w:noProof/>
            <w:webHidden/>
          </w:rPr>
          <w:fldChar w:fldCharType="separate"/>
        </w:r>
        <w:r>
          <w:rPr>
            <w:noProof/>
            <w:webHidden/>
          </w:rPr>
          <w:t>107</w:t>
        </w:r>
        <w:r>
          <w:rPr>
            <w:noProof/>
            <w:webHidden/>
          </w:rPr>
          <w:fldChar w:fldCharType="end"/>
        </w:r>
      </w:hyperlink>
    </w:p>
    <w:p w14:paraId="1192B66A" w14:textId="77777777" w:rsidR="00AF30BE" w:rsidRDefault="00AF30BE">
      <w:pPr>
        <w:pStyle w:val="TOC2"/>
        <w:tabs>
          <w:tab w:val="right" w:leader="dot" w:pos="9061"/>
        </w:tabs>
        <w:rPr>
          <w:noProof/>
        </w:rPr>
      </w:pPr>
      <w:hyperlink w:anchor="_Toc244335811" w:history="1">
        <w:r w:rsidRPr="00BE14F8">
          <w:rPr>
            <w:rStyle w:val="Hyperlink"/>
            <w:noProof/>
          </w:rPr>
          <w:t>11.1. Từ máy phát triển đến server</w:t>
        </w:r>
        <w:r>
          <w:rPr>
            <w:noProof/>
            <w:webHidden/>
          </w:rPr>
          <w:tab/>
        </w:r>
        <w:r>
          <w:rPr>
            <w:noProof/>
            <w:webHidden/>
          </w:rPr>
          <w:fldChar w:fldCharType="begin"/>
        </w:r>
        <w:r>
          <w:rPr>
            <w:noProof/>
            <w:webHidden/>
          </w:rPr>
          <w:instrText xml:space="preserve"> PAGEREF _Toc244335811 \h </w:instrText>
        </w:r>
        <w:r>
          <w:rPr>
            <w:noProof/>
            <w:webHidden/>
          </w:rPr>
        </w:r>
        <w:r>
          <w:rPr>
            <w:noProof/>
            <w:webHidden/>
          </w:rPr>
          <w:fldChar w:fldCharType="separate"/>
        </w:r>
        <w:r>
          <w:rPr>
            <w:noProof/>
            <w:webHidden/>
          </w:rPr>
          <w:t>107</w:t>
        </w:r>
        <w:r>
          <w:rPr>
            <w:noProof/>
            <w:webHidden/>
          </w:rPr>
          <w:fldChar w:fldCharType="end"/>
        </w:r>
      </w:hyperlink>
    </w:p>
    <w:p w14:paraId="446CCAB0" w14:textId="77777777" w:rsidR="00AF30BE" w:rsidRDefault="00AF30BE">
      <w:pPr>
        <w:pStyle w:val="TOC2"/>
        <w:tabs>
          <w:tab w:val="right" w:leader="dot" w:pos="9061"/>
        </w:tabs>
        <w:rPr>
          <w:noProof/>
        </w:rPr>
      </w:pPr>
      <w:hyperlink w:anchor="_Toc244335812" w:history="1">
        <w:r w:rsidRPr="00BE14F8">
          <w:rPr>
            <w:rStyle w:val="Hyperlink"/>
            <w:noProof/>
          </w:rPr>
          <w:t>11.2. Build production</w:t>
        </w:r>
        <w:r>
          <w:rPr>
            <w:noProof/>
            <w:webHidden/>
          </w:rPr>
          <w:tab/>
        </w:r>
        <w:r>
          <w:rPr>
            <w:noProof/>
            <w:webHidden/>
          </w:rPr>
          <w:fldChar w:fldCharType="begin"/>
        </w:r>
        <w:r>
          <w:rPr>
            <w:noProof/>
            <w:webHidden/>
          </w:rPr>
          <w:instrText xml:space="preserve"> PAGEREF _Toc244335812 \h </w:instrText>
        </w:r>
        <w:r>
          <w:rPr>
            <w:noProof/>
            <w:webHidden/>
          </w:rPr>
        </w:r>
        <w:r>
          <w:rPr>
            <w:noProof/>
            <w:webHidden/>
          </w:rPr>
          <w:fldChar w:fldCharType="separate"/>
        </w:r>
        <w:r>
          <w:rPr>
            <w:noProof/>
            <w:webHidden/>
          </w:rPr>
          <w:t>108</w:t>
        </w:r>
        <w:r>
          <w:rPr>
            <w:noProof/>
            <w:webHidden/>
          </w:rPr>
          <w:fldChar w:fldCharType="end"/>
        </w:r>
      </w:hyperlink>
    </w:p>
    <w:p w14:paraId="1CA89509" w14:textId="77777777" w:rsidR="00AF30BE" w:rsidRDefault="00AF30BE">
      <w:pPr>
        <w:pStyle w:val="TOC2"/>
        <w:tabs>
          <w:tab w:val="right" w:leader="dot" w:pos="9061"/>
        </w:tabs>
        <w:rPr>
          <w:noProof/>
        </w:rPr>
      </w:pPr>
      <w:hyperlink w:anchor="_Toc244335813" w:history="1">
        <w:r w:rsidRPr="00BE14F8">
          <w:rPr>
            <w:rStyle w:val="Hyperlink"/>
            <w:noProof/>
          </w:rPr>
          <w:t>11.3. Chạy trên Windows Server</w:t>
        </w:r>
        <w:r>
          <w:rPr>
            <w:noProof/>
            <w:webHidden/>
          </w:rPr>
          <w:tab/>
        </w:r>
        <w:r>
          <w:rPr>
            <w:noProof/>
            <w:webHidden/>
          </w:rPr>
          <w:fldChar w:fldCharType="begin"/>
        </w:r>
        <w:r>
          <w:rPr>
            <w:noProof/>
            <w:webHidden/>
          </w:rPr>
          <w:instrText xml:space="preserve"> PAGEREF _Toc244335813 \h </w:instrText>
        </w:r>
        <w:r>
          <w:rPr>
            <w:noProof/>
            <w:webHidden/>
          </w:rPr>
        </w:r>
        <w:r>
          <w:rPr>
            <w:noProof/>
            <w:webHidden/>
          </w:rPr>
          <w:fldChar w:fldCharType="separate"/>
        </w:r>
        <w:r>
          <w:rPr>
            <w:noProof/>
            <w:webHidden/>
          </w:rPr>
          <w:t>109</w:t>
        </w:r>
        <w:r>
          <w:rPr>
            <w:noProof/>
            <w:webHidden/>
          </w:rPr>
          <w:fldChar w:fldCharType="end"/>
        </w:r>
      </w:hyperlink>
    </w:p>
    <w:p w14:paraId="0A6A3E9C" w14:textId="77777777" w:rsidR="00AF30BE" w:rsidRDefault="00AF30BE">
      <w:pPr>
        <w:pStyle w:val="TOC2"/>
        <w:tabs>
          <w:tab w:val="right" w:leader="dot" w:pos="9061"/>
        </w:tabs>
        <w:rPr>
          <w:noProof/>
        </w:rPr>
      </w:pPr>
      <w:hyperlink w:anchor="_Toc244335814" w:history="1">
        <w:r w:rsidRPr="00BE14F8">
          <w:rPr>
            <w:rStyle w:val="Hyperlink"/>
            <w:noProof/>
          </w:rPr>
          <w:t>11.4. Kiểm tra sau triển khai</w:t>
        </w:r>
        <w:r>
          <w:rPr>
            <w:noProof/>
            <w:webHidden/>
          </w:rPr>
          <w:tab/>
        </w:r>
        <w:r>
          <w:rPr>
            <w:noProof/>
            <w:webHidden/>
          </w:rPr>
          <w:fldChar w:fldCharType="begin"/>
        </w:r>
        <w:r>
          <w:rPr>
            <w:noProof/>
            <w:webHidden/>
          </w:rPr>
          <w:instrText xml:space="preserve"> PAGEREF _Toc244335814 \h </w:instrText>
        </w:r>
        <w:r>
          <w:rPr>
            <w:noProof/>
            <w:webHidden/>
          </w:rPr>
        </w:r>
        <w:r>
          <w:rPr>
            <w:noProof/>
            <w:webHidden/>
          </w:rPr>
          <w:fldChar w:fldCharType="separate"/>
        </w:r>
        <w:r>
          <w:rPr>
            <w:noProof/>
            <w:webHidden/>
          </w:rPr>
          <w:t>110</w:t>
        </w:r>
        <w:r>
          <w:rPr>
            <w:noProof/>
            <w:webHidden/>
          </w:rPr>
          <w:fldChar w:fldCharType="end"/>
        </w:r>
      </w:hyperlink>
    </w:p>
    <w:p w14:paraId="28F08CF6" w14:textId="77777777" w:rsidR="00AF30BE" w:rsidRDefault="00AF30BE">
      <w:pPr>
        <w:pStyle w:val="TOC2"/>
        <w:tabs>
          <w:tab w:val="right" w:leader="dot" w:pos="9061"/>
        </w:tabs>
        <w:rPr>
          <w:noProof/>
        </w:rPr>
      </w:pPr>
      <w:hyperlink w:anchor="_Toc244335815" w:history="1">
        <w:r w:rsidRPr="00BE14F8">
          <w:rPr>
            <w:rStyle w:val="Hyperlink"/>
            <w:noProof/>
          </w:rPr>
          <w:t>11.5. Viết báo cáo đồ án (CLO3)</w:t>
        </w:r>
        <w:r>
          <w:rPr>
            <w:noProof/>
            <w:webHidden/>
          </w:rPr>
          <w:tab/>
        </w:r>
        <w:r>
          <w:rPr>
            <w:noProof/>
            <w:webHidden/>
          </w:rPr>
          <w:fldChar w:fldCharType="begin"/>
        </w:r>
        <w:r>
          <w:rPr>
            <w:noProof/>
            <w:webHidden/>
          </w:rPr>
          <w:instrText xml:space="preserve"> PAGEREF _Toc244335815 \h </w:instrText>
        </w:r>
        <w:r>
          <w:rPr>
            <w:noProof/>
            <w:webHidden/>
          </w:rPr>
        </w:r>
        <w:r>
          <w:rPr>
            <w:noProof/>
            <w:webHidden/>
          </w:rPr>
          <w:fldChar w:fldCharType="separate"/>
        </w:r>
        <w:r>
          <w:rPr>
            <w:noProof/>
            <w:webHidden/>
          </w:rPr>
          <w:t>111</w:t>
        </w:r>
        <w:r>
          <w:rPr>
            <w:noProof/>
            <w:webHidden/>
          </w:rPr>
          <w:fldChar w:fldCharType="end"/>
        </w:r>
      </w:hyperlink>
    </w:p>
    <w:p w14:paraId="2F5C8C3D" w14:textId="77777777" w:rsidR="00AF30BE" w:rsidRDefault="00AF30BE">
      <w:pPr>
        <w:pStyle w:val="TOC2"/>
        <w:tabs>
          <w:tab w:val="right" w:leader="dot" w:pos="9061"/>
        </w:tabs>
        <w:rPr>
          <w:noProof/>
        </w:rPr>
      </w:pPr>
      <w:hyperlink w:anchor="_Toc244335816" w:history="1">
        <w:r w:rsidRPr="00BE14F8">
          <w:rPr>
            <w:rStyle w:val="Hyperlink"/>
            <w:noProof/>
          </w:rPr>
          <w:t>11.6. Tổng kết kế hoạch và tiến độ (CLO4)</w:t>
        </w:r>
        <w:r>
          <w:rPr>
            <w:noProof/>
            <w:webHidden/>
          </w:rPr>
          <w:tab/>
        </w:r>
        <w:r>
          <w:rPr>
            <w:noProof/>
            <w:webHidden/>
          </w:rPr>
          <w:fldChar w:fldCharType="begin"/>
        </w:r>
        <w:r>
          <w:rPr>
            <w:noProof/>
            <w:webHidden/>
          </w:rPr>
          <w:instrText xml:space="preserve"> PAGEREF _Toc244335816 \h </w:instrText>
        </w:r>
        <w:r>
          <w:rPr>
            <w:noProof/>
            <w:webHidden/>
          </w:rPr>
        </w:r>
        <w:r>
          <w:rPr>
            <w:noProof/>
            <w:webHidden/>
          </w:rPr>
          <w:fldChar w:fldCharType="separate"/>
        </w:r>
        <w:r>
          <w:rPr>
            <w:noProof/>
            <w:webHidden/>
          </w:rPr>
          <w:t>112</w:t>
        </w:r>
        <w:r>
          <w:rPr>
            <w:noProof/>
            <w:webHidden/>
          </w:rPr>
          <w:fldChar w:fldCharType="end"/>
        </w:r>
      </w:hyperlink>
    </w:p>
    <w:p w14:paraId="0C7CD5F5" w14:textId="77777777" w:rsidR="00AF30BE" w:rsidRDefault="00AF30BE">
      <w:pPr>
        <w:pStyle w:val="TOC2"/>
        <w:tabs>
          <w:tab w:val="right" w:leader="dot" w:pos="9061"/>
        </w:tabs>
        <w:rPr>
          <w:noProof/>
        </w:rPr>
      </w:pPr>
      <w:hyperlink w:anchor="_Toc244335817" w:history="1">
        <w:r w:rsidRPr="00BE14F8">
          <w:rPr>
            <w:rStyle w:val="Hyperlink"/>
            <w:noProof/>
          </w:rPr>
          <w:t>Tóm tắt chương</w:t>
        </w:r>
        <w:r>
          <w:rPr>
            <w:noProof/>
            <w:webHidden/>
          </w:rPr>
          <w:tab/>
        </w:r>
        <w:r>
          <w:rPr>
            <w:noProof/>
            <w:webHidden/>
          </w:rPr>
          <w:fldChar w:fldCharType="begin"/>
        </w:r>
        <w:r>
          <w:rPr>
            <w:noProof/>
            <w:webHidden/>
          </w:rPr>
          <w:instrText xml:space="preserve"> PAGEREF _Toc244335817 \h </w:instrText>
        </w:r>
        <w:r>
          <w:rPr>
            <w:noProof/>
            <w:webHidden/>
          </w:rPr>
        </w:r>
        <w:r>
          <w:rPr>
            <w:noProof/>
            <w:webHidden/>
          </w:rPr>
          <w:fldChar w:fldCharType="separate"/>
        </w:r>
        <w:r>
          <w:rPr>
            <w:noProof/>
            <w:webHidden/>
          </w:rPr>
          <w:t>112</w:t>
        </w:r>
        <w:r>
          <w:rPr>
            <w:noProof/>
            <w:webHidden/>
          </w:rPr>
          <w:fldChar w:fldCharType="end"/>
        </w:r>
      </w:hyperlink>
    </w:p>
    <w:p w14:paraId="2C28CAA8" w14:textId="77777777" w:rsidR="00AF30BE" w:rsidRDefault="00AF30BE">
      <w:pPr>
        <w:pStyle w:val="TOC2"/>
        <w:tabs>
          <w:tab w:val="right" w:leader="dot" w:pos="9061"/>
        </w:tabs>
        <w:rPr>
          <w:noProof/>
        </w:rPr>
      </w:pPr>
      <w:hyperlink w:anchor="_Toc244335818" w:history="1">
        <w:r w:rsidRPr="00BE14F8">
          <w:rPr>
            <w:rStyle w:val="Hyperlink"/>
            <w:noProof/>
          </w:rPr>
          <w:t>Câu hỏi ôn tập</w:t>
        </w:r>
        <w:r>
          <w:rPr>
            <w:noProof/>
            <w:webHidden/>
          </w:rPr>
          <w:tab/>
        </w:r>
        <w:r>
          <w:rPr>
            <w:noProof/>
            <w:webHidden/>
          </w:rPr>
          <w:fldChar w:fldCharType="begin"/>
        </w:r>
        <w:r>
          <w:rPr>
            <w:noProof/>
            <w:webHidden/>
          </w:rPr>
          <w:instrText xml:space="preserve"> PAGEREF _Toc244335818 \h </w:instrText>
        </w:r>
        <w:r>
          <w:rPr>
            <w:noProof/>
            <w:webHidden/>
          </w:rPr>
        </w:r>
        <w:r>
          <w:rPr>
            <w:noProof/>
            <w:webHidden/>
          </w:rPr>
          <w:fldChar w:fldCharType="separate"/>
        </w:r>
        <w:r>
          <w:rPr>
            <w:noProof/>
            <w:webHidden/>
          </w:rPr>
          <w:t>113</w:t>
        </w:r>
        <w:r>
          <w:rPr>
            <w:noProof/>
            <w:webHidden/>
          </w:rPr>
          <w:fldChar w:fldCharType="end"/>
        </w:r>
      </w:hyperlink>
    </w:p>
    <w:p w14:paraId="33F360C7" w14:textId="77777777" w:rsidR="00AF30BE" w:rsidRDefault="00AF30BE">
      <w:pPr>
        <w:pStyle w:val="TOC2"/>
        <w:tabs>
          <w:tab w:val="right" w:leader="dot" w:pos="9061"/>
        </w:tabs>
        <w:rPr>
          <w:noProof/>
        </w:rPr>
      </w:pPr>
      <w:hyperlink w:anchor="_Toc244335819" w:history="1">
        <w:r w:rsidRPr="00BE14F8">
          <w:rPr>
            <w:rStyle w:val="Hyperlink"/>
            <w:noProof/>
          </w:rPr>
          <w:t>Bài tập</w:t>
        </w:r>
        <w:r>
          <w:rPr>
            <w:noProof/>
            <w:webHidden/>
          </w:rPr>
          <w:tab/>
        </w:r>
        <w:r>
          <w:rPr>
            <w:noProof/>
            <w:webHidden/>
          </w:rPr>
          <w:fldChar w:fldCharType="begin"/>
        </w:r>
        <w:r>
          <w:rPr>
            <w:noProof/>
            <w:webHidden/>
          </w:rPr>
          <w:instrText xml:space="preserve"> PAGEREF _Toc244335819 \h </w:instrText>
        </w:r>
        <w:r>
          <w:rPr>
            <w:noProof/>
            <w:webHidden/>
          </w:rPr>
        </w:r>
        <w:r>
          <w:rPr>
            <w:noProof/>
            <w:webHidden/>
          </w:rPr>
          <w:fldChar w:fldCharType="separate"/>
        </w:r>
        <w:r>
          <w:rPr>
            <w:noProof/>
            <w:webHidden/>
          </w:rPr>
          <w:t>113</w:t>
        </w:r>
        <w:r>
          <w:rPr>
            <w:noProof/>
            <w:webHidden/>
          </w:rPr>
          <w:fldChar w:fldCharType="end"/>
        </w:r>
      </w:hyperlink>
    </w:p>
    <w:p w14:paraId="1AD492A7" w14:textId="77777777" w:rsidR="00AF30BE" w:rsidRDefault="00AF30BE">
      <w:pPr>
        <w:pStyle w:val="TOC2"/>
        <w:tabs>
          <w:tab w:val="right" w:leader="dot" w:pos="9061"/>
        </w:tabs>
        <w:rPr>
          <w:noProof/>
        </w:rPr>
      </w:pPr>
      <w:hyperlink w:anchor="_Toc244335820" w:history="1">
        <w:r w:rsidRPr="00BE14F8">
          <w:rPr>
            <w:rStyle w:val="Hyperlink"/>
            <w:noProof/>
          </w:rPr>
          <w:t>Bài tập hướng dẫn theo dự án LHU Food</w:t>
        </w:r>
        <w:r>
          <w:rPr>
            <w:noProof/>
            <w:webHidden/>
          </w:rPr>
          <w:tab/>
        </w:r>
        <w:r>
          <w:rPr>
            <w:noProof/>
            <w:webHidden/>
          </w:rPr>
          <w:fldChar w:fldCharType="begin"/>
        </w:r>
        <w:r>
          <w:rPr>
            <w:noProof/>
            <w:webHidden/>
          </w:rPr>
          <w:instrText xml:space="preserve"> PAGEREF _Toc244335820 \h </w:instrText>
        </w:r>
        <w:r>
          <w:rPr>
            <w:noProof/>
            <w:webHidden/>
          </w:rPr>
        </w:r>
        <w:r>
          <w:rPr>
            <w:noProof/>
            <w:webHidden/>
          </w:rPr>
          <w:fldChar w:fldCharType="separate"/>
        </w:r>
        <w:r>
          <w:rPr>
            <w:noProof/>
            <w:webHidden/>
          </w:rPr>
          <w:t>113</w:t>
        </w:r>
        <w:r>
          <w:rPr>
            <w:noProof/>
            <w:webHidden/>
          </w:rPr>
          <w:fldChar w:fldCharType="end"/>
        </w:r>
      </w:hyperlink>
    </w:p>
    <w:p w14:paraId="680ADAC5" w14:textId="77777777" w:rsidR="00AF30BE" w:rsidRDefault="00AF30BE">
      <w:pPr>
        <w:pStyle w:val="TOC2"/>
        <w:tabs>
          <w:tab w:val="right" w:leader="dot" w:pos="9061"/>
        </w:tabs>
        <w:rPr>
          <w:noProof/>
        </w:rPr>
      </w:pPr>
      <w:hyperlink w:anchor="_Toc244335821" w:history="1">
        <w:r w:rsidRPr="00BE14F8">
          <w:rPr>
            <w:rStyle w:val="Hyperlink"/>
            <w:noProof/>
          </w:rPr>
          <w:t>Tài liệu tham khảo</w:t>
        </w:r>
        <w:r>
          <w:rPr>
            <w:noProof/>
            <w:webHidden/>
          </w:rPr>
          <w:tab/>
        </w:r>
        <w:r>
          <w:rPr>
            <w:noProof/>
            <w:webHidden/>
          </w:rPr>
          <w:fldChar w:fldCharType="begin"/>
        </w:r>
        <w:r>
          <w:rPr>
            <w:noProof/>
            <w:webHidden/>
          </w:rPr>
          <w:instrText xml:space="preserve"> PAGEREF _Toc244335821 \h </w:instrText>
        </w:r>
        <w:r>
          <w:rPr>
            <w:noProof/>
            <w:webHidden/>
          </w:rPr>
        </w:r>
        <w:r>
          <w:rPr>
            <w:noProof/>
            <w:webHidden/>
          </w:rPr>
          <w:fldChar w:fldCharType="separate"/>
        </w:r>
        <w:r>
          <w:rPr>
            <w:noProof/>
            <w:webHidden/>
          </w:rPr>
          <w:t>115</w:t>
        </w:r>
        <w:r>
          <w:rPr>
            <w:noProof/>
            <w:webHidden/>
          </w:rPr>
          <w:fldChar w:fldCharType="end"/>
        </w:r>
      </w:hyperlink>
    </w:p>
    <w:p w14:paraId="0377AA10" w14:textId="77777777" w:rsidR="00AF30BE" w:rsidRDefault="00AF30BE">
      <w:pPr>
        <w:pStyle w:val="TOC1"/>
        <w:tabs>
          <w:tab w:val="right" w:leader="dot" w:pos="9061"/>
        </w:tabs>
        <w:rPr>
          <w:noProof/>
        </w:rPr>
      </w:pPr>
      <w:hyperlink w:anchor="_Toc244335822" w:history="1">
        <w:r w:rsidRPr="00BE14F8">
          <w:rPr>
            <w:rStyle w:val="Hyperlink"/>
            <w:noProof/>
          </w:rPr>
          <w:t>Chương 12. Demo Day chung và nộp báo cáo đồ án</w:t>
        </w:r>
        <w:r>
          <w:rPr>
            <w:noProof/>
            <w:webHidden/>
          </w:rPr>
          <w:tab/>
        </w:r>
        <w:r>
          <w:rPr>
            <w:noProof/>
            <w:webHidden/>
          </w:rPr>
          <w:fldChar w:fldCharType="begin"/>
        </w:r>
        <w:r>
          <w:rPr>
            <w:noProof/>
            <w:webHidden/>
          </w:rPr>
          <w:instrText xml:space="preserve"> PAGEREF _Toc244335822 \h </w:instrText>
        </w:r>
        <w:r>
          <w:rPr>
            <w:noProof/>
            <w:webHidden/>
          </w:rPr>
        </w:r>
        <w:r>
          <w:rPr>
            <w:noProof/>
            <w:webHidden/>
          </w:rPr>
          <w:fldChar w:fldCharType="separate"/>
        </w:r>
        <w:r>
          <w:rPr>
            <w:noProof/>
            <w:webHidden/>
          </w:rPr>
          <w:t>116</w:t>
        </w:r>
        <w:r>
          <w:rPr>
            <w:noProof/>
            <w:webHidden/>
          </w:rPr>
          <w:fldChar w:fldCharType="end"/>
        </w:r>
      </w:hyperlink>
    </w:p>
    <w:p w14:paraId="20C3C9E8" w14:textId="77777777" w:rsidR="00AF30BE" w:rsidRDefault="00AF30BE">
      <w:pPr>
        <w:pStyle w:val="TOC2"/>
        <w:tabs>
          <w:tab w:val="right" w:leader="dot" w:pos="9061"/>
        </w:tabs>
        <w:rPr>
          <w:noProof/>
        </w:rPr>
      </w:pPr>
      <w:hyperlink w:anchor="_Toc244335823" w:history="1">
        <w:r w:rsidRPr="00BE14F8">
          <w:rPr>
            <w:rStyle w:val="Hyperlink"/>
            <w:noProof/>
          </w:rPr>
          <w:t>Mục tiêu chương</w:t>
        </w:r>
        <w:r>
          <w:rPr>
            <w:noProof/>
            <w:webHidden/>
          </w:rPr>
          <w:tab/>
        </w:r>
        <w:r>
          <w:rPr>
            <w:noProof/>
            <w:webHidden/>
          </w:rPr>
          <w:fldChar w:fldCharType="begin"/>
        </w:r>
        <w:r>
          <w:rPr>
            <w:noProof/>
            <w:webHidden/>
          </w:rPr>
          <w:instrText xml:space="preserve"> PAGEREF _Toc244335823 \h </w:instrText>
        </w:r>
        <w:r>
          <w:rPr>
            <w:noProof/>
            <w:webHidden/>
          </w:rPr>
        </w:r>
        <w:r>
          <w:rPr>
            <w:noProof/>
            <w:webHidden/>
          </w:rPr>
          <w:fldChar w:fldCharType="separate"/>
        </w:r>
        <w:r>
          <w:rPr>
            <w:noProof/>
            <w:webHidden/>
          </w:rPr>
          <w:t>116</w:t>
        </w:r>
        <w:r>
          <w:rPr>
            <w:noProof/>
            <w:webHidden/>
          </w:rPr>
          <w:fldChar w:fldCharType="end"/>
        </w:r>
      </w:hyperlink>
    </w:p>
    <w:p w14:paraId="12259590" w14:textId="77777777" w:rsidR="00AF30BE" w:rsidRDefault="00AF30BE">
      <w:pPr>
        <w:pStyle w:val="TOC2"/>
        <w:tabs>
          <w:tab w:val="right" w:leader="dot" w:pos="9061"/>
        </w:tabs>
        <w:rPr>
          <w:noProof/>
        </w:rPr>
      </w:pPr>
      <w:hyperlink w:anchor="_Toc244335824" w:history="1">
        <w:r w:rsidRPr="00BE14F8">
          <w:rPr>
            <w:rStyle w:val="Hyperlink"/>
            <w:noProof/>
          </w:rPr>
          <w:t>12.1. Demo Day chung</w:t>
        </w:r>
        <w:r>
          <w:rPr>
            <w:noProof/>
            <w:webHidden/>
          </w:rPr>
          <w:tab/>
        </w:r>
        <w:r>
          <w:rPr>
            <w:noProof/>
            <w:webHidden/>
          </w:rPr>
          <w:fldChar w:fldCharType="begin"/>
        </w:r>
        <w:r>
          <w:rPr>
            <w:noProof/>
            <w:webHidden/>
          </w:rPr>
          <w:instrText xml:space="preserve"> PAGEREF _Toc244335824 \h </w:instrText>
        </w:r>
        <w:r>
          <w:rPr>
            <w:noProof/>
            <w:webHidden/>
          </w:rPr>
        </w:r>
        <w:r>
          <w:rPr>
            <w:noProof/>
            <w:webHidden/>
          </w:rPr>
          <w:fldChar w:fldCharType="separate"/>
        </w:r>
        <w:r>
          <w:rPr>
            <w:noProof/>
            <w:webHidden/>
          </w:rPr>
          <w:t>116</w:t>
        </w:r>
        <w:r>
          <w:rPr>
            <w:noProof/>
            <w:webHidden/>
          </w:rPr>
          <w:fldChar w:fldCharType="end"/>
        </w:r>
      </w:hyperlink>
    </w:p>
    <w:p w14:paraId="46E76557" w14:textId="77777777" w:rsidR="00AF30BE" w:rsidRDefault="00AF30BE">
      <w:pPr>
        <w:pStyle w:val="TOC2"/>
        <w:tabs>
          <w:tab w:val="right" w:leader="dot" w:pos="9061"/>
        </w:tabs>
        <w:rPr>
          <w:noProof/>
        </w:rPr>
      </w:pPr>
      <w:hyperlink w:anchor="_Toc244335825" w:history="1">
        <w:r w:rsidRPr="00BE14F8">
          <w:rPr>
            <w:rStyle w:val="Hyperlink"/>
            <w:noProof/>
          </w:rPr>
          <w:t>12.2. Đối chiếu báo cáo đồ án với rubric</w:t>
        </w:r>
        <w:r>
          <w:rPr>
            <w:noProof/>
            <w:webHidden/>
          </w:rPr>
          <w:tab/>
        </w:r>
        <w:r>
          <w:rPr>
            <w:noProof/>
            <w:webHidden/>
          </w:rPr>
          <w:fldChar w:fldCharType="begin"/>
        </w:r>
        <w:r>
          <w:rPr>
            <w:noProof/>
            <w:webHidden/>
          </w:rPr>
          <w:instrText xml:space="preserve"> PAGEREF _Toc244335825 \h </w:instrText>
        </w:r>
        <w:r>
          <w:rPr>
            <w:noProof/>
            <w:webHidden/>
          </w:rPr>
        </w:r>
        <w:r>
          <w:rPr>
            <w:noProof/>
            <w:webHidden/>
          </w:rPr>
          <w:fldChar w:fldCharType="separate"/>
        </w:r>
        <w:r>
          <w:rPr>
            <w:noProof/>
            <w:webHidden/>
          </w:rPr>
          <w:t>117</w:t>
        </w:r>
        <w:r>
          <w:rPr>
            <w:noProof/>
            <w:webHidden/>
          </w:rPr>
          <w:fldChar w:fldCharType="end"/>
        </w:r>
      </w:hyperlink>
    </w:p>
    <w:p w14:paraId="3627A501" w14:textId="77777777" w:rsidR="00AF30BE" w:rsidRDefault="00AF30BE">
      <w:pPr>
        <w:pStyle w:val="TOC2"/>
        <w:tabs>
          <w:tab w:val="right" w:leader="dot" w:pos="9061"/>
        </w:tabs>
        <w:rPr>
          <w:noProof/>
        </w:rPr>
      </w:pPr>
      <w:hyperlink w:anchor="_Toc244335826" w:history="1">
        <w:r w:rsidRPr="00BE14F8">
          <w:rPr>
            <w:rStyle w:val="Hyperlink"/>
            <w:noProof/>
          </w:rPr>
          <w:t>12.3. Bảo vệ kỹ thuật</w:t>
        </w:r>
        <w:r>
          <w:rPr>
            <w:noProof/>
            <w:webHidden/>
          </w:rPr>
          <w:tab/>
        </w:r>
        <w:r>
          <w:rPr>
            <w:noProof/>
            <w:webHidden/>
          </w:rPr>
          <w:fldChar w:fldCharType="begin"/>
        </w:r>
        <w:r>
          <w:rPr>
            <w:noProof/>
            <w:webHidden/>
          </w:rPr>
          <w:instrText xml:space="preserve"> PAGEREF _Toc244335826 \h </w:instrText>
        </w:r>
        <w:r>
          <w:rPr>
            <w:noProof/>
            <w:webHidden/>
          </w:rPr>
        </w:r>
        <w:r>
          <w:rPr>
            <w:noProof/>
            <w:webHidden/>
          </w:rPr>
          <w:fldChar w:fldCharType="separate"/>
        </w:r>
        <w:r>
          <w:rPr>
            <w:noProof/>
            <w:webHidden/>
          </w:rPr>
          <w:t>118</w:t>
        </w:r>
        <w:r>
          <w:rPr>
            <w:noProof/>
            <w:webHidden/>
          </w:rPr>
          <w:fldChar w:fldCharType="end"/>
        </w:r>
      </w:hyperlink>
    </w:p>
    <w:p w14:paraId="29F1EE82" w14:textId="77777777" w:rsidR="00AF30BE" w:rsidRDefault="00AF30BE">
      <w:pPr>
        <w:pStyle w:val="TOC2"/>
        <w:tabs>
          <w:tab w:val="right" w:leader="dot" w:pos="9061"/>
        </w:tabs>
        <w:rPr>
          <w:noProof/>
        </w:rPr>
      </w:pPr>
      <w:hyperlink w:anchor="_Toc244335827" w:history="1">
        <w:r w:rsidRPr="00BE14F8">
          <w:rPr>
            <w:rStyle w:val="Hyperlink"/>
            <w:noProof/>
          </w:rPr>
          <w:t>12.4. Sản phẩm nộp cuối kỳ</w:t>
        </w:r>
        <w:r>
          <w:rPr>
            <w:noProof/>
            <w:webHidden/>
          </w:rPr>
          <w:tab/>
        </w:r>
        <w:r>
          <w:rPr>
            <w:noProof/>
            <w:webHidden/>
          </w:rPr>
          <w:fldChar w:fldCharType="begin"/>
        </w:r>
        <w:r>
          <w:rPr>
            <w:noProof/>
            <w:webHidden/>
          </w:rPr>
          <w:instrText xml:space="preserve"> PAGEREF _Toc244335827 \h </w:instrText>
        </w:r>
        <w:r>
          <w:rPr>
            <w:noProof/>
            <w:webHidden/>
          </w:rPr>
        </w:r>
        <w:r>
          <w:rPr>
            <w:noProof/>
            <w:webHidden/>
          </w:rPr>
          <w:fldChar w:fldCharType="separate"/>
        </w:r>
        <w:r>
          <w:rPr>
            <w:noProof/>
            <w:webHidden/>
          </w:rPr>
          <w:t>119</w:t>
        </w:r>
        <w:r>
          <w:rPr>
            <w:noProof/>
            <w:webHidden/>
          </w:rPr>
          <w:fldChar w:fldCharType="end"/>
        </w:r>
      </w:hyperlink>
    </w:p>
    <w:p w14:paraId="4157AE38" w14:textId="77777777" w:rsidR="00AF30BE" w:rsidRDefault="00AF30BE">
      <w:pPr>
        <w:pStyle w:val="TOC2"/>
        <w:tabs>
          <w:tab w:val="right" w:leader="dot" w:pos="9061"/>
        </w:tabs>
        <w:rPr>
          <w:noProof/>
        </w:rPr>
      </w:pPr>
      <w:hyperlink w:anchor="_Toc244335828" w:history="1">
        <w:r w:rsidRPr="00BE14F8">
          <w:rPr>
            <w:rStyle w:val="Hyperlink"/>
            <w:noProof/>
          </w:rPr>
          <w:t>12.5. Review chéo và nhìn lại học phần</w:t>
        </w:r>
        <w:r>
          <w:rPr>
            <w:noProof/>
            <w:webHidden/>
          </w:rPr>
          <w:tab/>
        </w:r>
        <w:r>
          <w:rPr>
            <w:noProof/>
            <w:webHidden/>
          </w:rPr>
          <w:fldChar w:fldCharType="begin"/>
        </w:r>
        <w:r>
          <w:rPr>
            <w:noProof/>
            <w:webHidden/>
          </w:rPr>
          <w:instrText xml:space="preserve"> PAGEREF _Toc244335828 \h </w:instrText>
        </w:r>
        <w:r>
          <w:rPr>
            <w:noProof/>
            <w:webHidden/>
          </w:rPr>
        </w:r>
        <w:r>
          <w:rPr>
            <w:noProof/>
            <w:webHidden/>
          </w:rPr>
          <w:fldChar w:fldCharType="separate"/>
        </w:r>
        <w:r>
          <w:rPr>
            <w:noProof/>
            <w:webHidden/>
          </w:rPr>
          <w:t>119</w:t>
        </w:r>
        <w:r>
          <w:rPr>
            <w:noProof/>
            <w:webHidden/>
          </w:rPr>
          <w:fldChar w:fldCharType="end"/>
        </w:r>
      </w:hyperlink>
    </w:p>
    <w:p w14:paraId="5BC36EA3" w14:textId="77777777" w:rsidR="00AF30BE" w:rsidRDefault="00AF30BE">
      <w:pPr>
        <w:pStyle w:val="TOC2"/>
        <w:tabs>
          <w:tab w:val="right" w:leader="dot" w:pos="9061"/>
        </w:tabs>
        <w:rPr>
          <w:noProof/>
        </w:rPr>
      </w:pPr>
      <w:hyperlink w:anchor="_Toc244335829" w:history="1">
        <w:r w:rsidRPr="00BE14F8">
          <w:rPr>
            <w:rStyle w:val="Hyperlink"/>
            <w:noProof/>
          </w:rPr>
          <w:t>Tóm tắt chương</w:t>
        </w:r>
        <w:r>
          <w:rPr>
            <w:noProof/>
            <w:webHidden/>
          </w:rPr>
          <w:tab/>
        </w:r>
        <w:r>
          <w:rPr>
            <w:noProof/>
            <w:webHidden/>
          </w:rPr>
          <w:fldChar w:fldCharType="begin"/>
        </w:r>
        <w:r>
          <w:rPr>
            <w:noProof/>
            <w:webHidden/>
          </w:rPr>
          <w:instrText xml:space="preserve"> PAGEREF _Toc244335829 \h </w:instrText>
        </w:r>
        <w:r>
          <w:rPr>
            <w:noProof/>
            <w:webHidden/>
          </w:rPr>
        </w:r>
        <w:r>
          <w:rPr>
            <w:noProof/>
            <w:webHidden/>
          </w:rPr>
          <w:fldChar w:fldCharType="separate"/>
        </w:r>
        <w:r>
          <w:rPr>
            <w:noProof/>
            <w:webHidden/>
          </w:rPr>
          <w:t>120</w:t>
        </w:r>
        <w:r>
          <w:rPr>
            <w:noProof/>
            <w:webHidden/>
          </w:rPr>
          <w:fldChar w:fldCharType="end"/>
        </w:r>
      </w:hyperlink>
    </w:p>
    <w:p w14:paraId="73784A50" w14:textId="77777777" w:rsidR="00AF30BE" w:rsidRDefault="00AF30BE">
      <w:pPr>
        <w:pStyle w:val="TOC2"/>
        <w:tabs>
          <w:tab w:val="right" w:leader="dot" w:pos="9061"/>
        </w:tabs>
        <w:rPr>
          <w:noProof/>
        </w:rPr>
      </w:pPr>
      <w:hyperlink w:anchor="_Toc244335830" w:history="1">
        <w:r w:rsidRPr="00BE14F8">
          <w:rPr>
            <w:rStyle w:val="Hyperlink"/>
            <w:noProof/>
          </w:rPr>
          <w:t>Câu hỏi ôn tập</w:t>
        </w:r>
        <w:r>
          <w:rPr>
            <w:noProof/>
            <w:webHidden/>
          </w:rPr>
          <w:tab/>
        </w:r>
        <w:r>
          <w:rPr>
            <w:noProof/>
            <w:webHidden/>
          </w:rPr>
          <w:fldChar w:fldCharType="begin"/>
        </w:r>
        <w:r>
          <w:rPr>
            <w:noProof/>
            <w:webHidden/>
          </w:rPr>
          <w:instrText xml:space="preserve"> PAGEREF _Toc244335830 \h </w:instrText>
        </w:r>
        <w:r>
          <w:rPr>
            <w:noProof/>
            <w:webHidden/>
          </w:rPr>
        </w:r>
        <w:r>
          <w:rPr>
            <w:noProof/>
            <w:webHidden/>
          </w:rPr>
          <w:fldChar w:fldCharType="separate"/>
        </w:r>
        <w:r>
          <w:rPr>
            <w:noProof/>
            <w:webHidden/>
          </w:rPr>
          <w:t>120</w:t>
        </w:r>
        <w:r>
          <w:rPr>
            <w:noProof/>
            <w:webHidden/>
          </w:rPr>
          <w:fldChar w:fldCharType="end"/>
        </w:r>
      </w:hyperlink>
    </w:p>
    <w:p w14:paraId="68C7DCDD" w14:textId="77777777" w:rsidR="00AF30BE" w:rsidRDefault="00AF30BE">
      <w:pPr>
        <w:pStyle w:val="TOC2"/>
        <w:tabs>
          <w:tab w:val="right" w:leader="dot" w:pos="9061"/>
        </w:tabs>
        <w:rPr>
          <w:noProof/>
        </w:rPr>
      </w:pPr>
      <w:hyperlink w:anchor="_Toc244335831" w:history="1">
        <w:r w:rsidRPr="00BE14F8">
          <w:rPr>
            <w:rStyle w:val="Hyperlink"/>
            <w:noProof/>
          </w:rPr>
          <w:t>Bài tập</w:t>
        </w:r>
        <w:r>
          <w:rPr>
            <w:noProof/>
            <w:webHidden/>
          </w:rPr>
          <w:tab/>
        </w:r>
        <w:r>
          <w:rPr>
            <w:noProof/>
            <w:webHidden/>
          </w:rPr>
          <w:fldChar w:fldCharType="begin"/>
        </w:r>
        <w:r>
          <w:rPr>
            <w:noProof/>
            <w:webHidden/>
          </w:rPr>
          <w:instrText xml:space="preserve"> PAGEREF _Toc244335831 \h </w:instrText>
        </w:r>
        <w:r>
          <w:rPr>
            <w:noProof/>
            <w:webHidden/>
          </w:rPr>
        </w:r>
        <w:r>
          <w:rPr>
            <w:noProof/>
            <w:webHidden/>
          </w:rPr>
          <w:fldChar w:fldCharType="separate"/>
        </w:r>
        <w:r>
          <w:rPr>
            <w:noProof/>
            <w:webHidden/>
          </w:rPr>
          <w:t>120</w:t>
        </w:r>
        <w:r>
          <w:rPr>
            <w:noProof/>
            <w:webHidden/>
          </w:rPr>
          <w:fldChar w:fldCharType="end"/>
        </w:r>
      </w:hyperlink>
    </w:p>
    <w:p w14:paraId="56710996" w14:textId="77777777" w:rsidR="00AF30BE" w:rsidRDefault="00AF30BE">
      <w:pPr>
        <w:pStyle w:val="TOC2"/>
        <w:tabs>
          <w:tab w:val="right" w:leader="dot" w:pos="9061"/>
        </w:tabs>
        <w:rPr>
          <w:noProof/>
        </w:rPr>
      </w:pPr>
      <w:hyperlink w:anchor="_Toc244335832" w:history="1">
        <w:r w:rsidRPr="00BE14F8">
          <w:rPr>
            <w:rStyle w:val="Hyperlink"/>
            <w:noProof/>
          </w:rPr>
          <w:t>Bài tập hướng dẫn theo dự án LHU Food</w:t>
        </w:r>
        <w:r>
          <w:rPr>
            <w:noProof/>
            <w:webHidden/>
          </w:rPr>
          <w:tab/>
        </w:r>
        <w:r>
          <w:rPr>
            <w:noProof/>
            <w:webHidden/>
          </w:rPr>
          <w:fldChar w:fldCharType="begin"/>
        </w:r>
        <w:r>
          <w:rPr>
            <w:noProof/>
            <w:webHidden/>
          </w:rPr>
          <w:instrText xml:space="preserve"> PAGEREF _Toc244335832 \h </w:instrText>
        </w:r>
        <w:r>
          <w:rPr>
            <w:noProof/>
            <w:webHidden/>
          </w:rPr>
        </w:r>
        <w:r>
          <w:rPr>
            <w:noProof/>
            <w:webHidden/>
          </w:rPr>
          <w:fldChar w:fldCharType="separate"/>
        </w:r>
        <w:r>
          <w:rPr>
            <w:noProof/>
            <w:webHidden/>
          </w:rPr>
          <w:t>120</w:t>
        </w:r>
        <w:r>
          <w:rPr>
            <w:noProof/>
            <w:webHidden/>
          </w:rPr>
          <w:fldChar w:fldCharType="end"/>
        </w:r>
      </w:hyperlink>
    </w:p>
    <w:p w14:paraId="4989B0A2" w14:textId="77777777" w:rsidR="00AF30BE" w:rsidRDefault="00AF30BE">
      <w:pPr>
        <w:pStyle w:val="TOC2"/>
        <w:tabs>
          <w:tab w:val="right" w:leader="dot" w:pos="9061"/>
        </w:tabs>
        <w:rPr>
          <w:noProof/>
        </w:rPr>
      </w:pPr>
      <w:hyperlink w:anchor="_Toc244335833" w:history="1">
        <w:r w:rsidRPr="00BE14F8">
          <w:rPr>
            <w:rStyle w:val="Hyperlink"/>
            <w:noProof/>
          </w:rPr>
          <w:t>Tài liệu tham khảo</w:t>
        </w:r>
        <w:r>
          <w:rPr>
            <w:noProof/>
            <w:webHidden/>
          </w:rPr>
          <w:tab/>
        </w:r>
        <w:r>
          <w:rPr>
            <w:noProof/>
            <w:webHidden/>
          </w:rPr>
          <w:fldChar w:fldCharType="begin"/>
        </w:r>
        <w:r>
          <w:rPr>
            <w:noProof/>
            <w:webHidden/>
          </w:rPr>
          <w:instrText xml:space="preserve"> PAGEREF _Toc244335833 \h </w:instrText>
        </w:r>
        <w:r>
          <w:rPr>
            <w:noProof/>
            <w:webHidden/>
          </w:rPr>
        </w:r>
        <w:r>
          <w:rPr>
            <w:noProof/>
            <w:webHidden/>
          </w:rPr>
          <w:fldChar w:fldCharType="separate"/>
        </w:r>
        <w:r>
          <w:rPr>
            <w:noProof/>
            <w:webHidden/>
          </w:rPr>
          <w:t>122</w:t>
        </w:r>
        <w:r>
          <w:rPr>
            <w:noProof/>
            <w:webHidden/>
          </w:rPr>
          <w:fldChar w:fldCharType="end"/>
        </w:r>
      </w:hyperlink>
    </w:p>
    <w:p w14:paraId="424A1B55" w14:textId="77777777" w:rsidR="00AF30BE" w:rsidRDefault="00AF30BE">
      <w:pPr>
        <w:pStyle w:val="TOC1"/>
        <w:tabs>
          <w:tab w:val="right" w:leader="dot" w:pos="9061"/>
        </w:tabs>
        <w:rPr>
          <w:noProof/>
        </w:rPr>
      </w:pPr>
      <w:hyperlink w:anchor="_Toc244335834" w:history="1">
        <w:r w:rsidRPr="00BE14F8">
          <w:rPr>
            <w:rStyle w:val="Hyperlink"/>
            <w:noProof/>
          </w:rPr>
          <w:t>Phụ lục A. Mã nguồn đầy đủ</w:t>
        </w:r>
        <w:r>
          <w:rPr>
            <w:noProof/>
            <w:webHidden/>
          </w:rPr>
          <w:tab/>
        </w:r>
        <w:r>
          <w:rPr>
            <w:noProof/>
            <w:webHidden/>
          </w:rPr>
          <w:fldChar w:fldCharType="begin"/>
        </w:r>
        <w:r>
          <w:rPr>
            <w:noProof/>
            <w:webHidden/>
          </w:rPr>
          <w:instrText xml:space="preserve"> PAGEREF _Toc244335834 \h </w:instrText>
        </w:r>
        <w:r>
          <w:rPr>
            <w:noProof/>
            <w:webHidden/>
          </w:rPr>
        </w:r>
        <w:r>
          <w:rPr>
            <w:noProof/>
            <w:webHidden/>
          </w:rPr>
          <w:fldChar w:fldCharType="separate"/>
        </w:r>
        <w:r>
          <w:rPr>
            <w:noProof/>
            <w:webHidden/>
          </w:rPr>
          <w:t>123</w:t>
        </w:r>
        <w:r>
          <w:rPr>
            <w:noProof/>
            <w:webHidden/>
          </w:rPr>
          <w:fldChar w:fldCharType="end"/>
        </w:r>
      </w:hyperlink>
    </w:p>
    <w:p w14:paraId="3007559C" w14:textId="77777777" w:rsidR="00AF30BE" w:rsidRDefault="00AF30BE">
      <w:pPr>
        <w:pStyle w:val="TOC2"/>
        <w:tabs>
          <w:tab w:val="right" w:leader="dot" w:pos="9061"/>
        </w:tabs>
        <w:rPr>
          <w:noProof/>
        </w:rPr>
      </w:pPr>
      <w:hyperlink w:anchor="_Toc244335835" w:history="1">
        <w:r w:rsidRPr="00BE14F8">
          <w:rPr>
            <w:rStyle w:val="Hyperlink"/>
            <w:noProof/>
          </w:rPr>
          <w:t>A.1. 3.2.3. Trang thực đơn (Chương 3)</w:t>
        </w:r>
        <w:r>
          <w:rPr>
            <w:noProof/>
            <w:webHidden/>
          </w:rPr>
          <w:tab/>
        </w:r>
        <w:r>
          <w:rPr>
            <w:noProof/>
            <w:webHidden/>
          </w:rPr>
          <w:fldChar w:fldCharType="begin"/>
        </w:r>
        <w:r>
          <w:rPr>
            <w:noProof/>
            <w:webHidden/>
          </w:rPr>
          <w:instrText xml:space="preserve"> PAGEREF _Toc244335835 \h </w:instrText>
        </w:r>
        <w:r>
          <w:rPr>
            <w:noProof/>
            <w:webHidden/>
          </w:rPr>
        </w:r>
        <w:r>
          <w:rPr>
            <w:noProof/>
            <w:webHidden/>
          </w:rPr>
          <w:fldChar w:fldCharType="separate"/>
        </w:r>
        <w:r>
          <w:rPr>
            <w:noProof/>
            <w:webHidden/>
          </w:rPr>
          <w:t>123</w:t>
        </w:r>
        <w:r>
          <w:rPr>
            <w:noProof/>
            <w:webHidden/>
          </w:rPr>
          <w:fldChar w:fldCharType="end"/>
        </w:r>
      </w:hyperlink>
    </w:p>
    <w:p w14:paraId="246C1153" w14:textId="77777777" w:rsidR="00AF30BE" w:rsidRDefault="00AF30BE">
      <w:pPr>
        <w:pStyle w:val="TOC2"/>
        <w:tabs>
          <w:tab w:val="right" w:leader="dot" w:pos="9061"/>
        </w:tabs>
        <w:rPr>
          <w:noProof/>
        </w:rPr>
      </w:pPr>
      <w:hyperlink w:anchor="_Toc244335836" w:history="1">
        <w:r w:rsidRPr="00BE14F8">
          <w:rPr>
            <w:rStyle w:val="Hyperlink"/>
            <w:noProof/>
          </w:rPr>
          <w:t>A.2. 5.4.1. Lớp 1: proxy.ts (Chương 5)</w:t>
        </w:r>
        <w:r>
          <w:rPr>
            <w:noProof/>
            <w:webHidden/>
          </w:rPr>
          <w:tab/>
        </w:r>
        <w:r>
          <w:rPr>
            <w:noProof/>
            <w:webHidden/>
          </w:rPr>
          <w:fldChar w:fldCharType="begin"/>
        </w:r>
        <w:r>
          <w:rPr>
            <w:noProof/>
            <w:webHidden/>
          </w:rPr>
          <w:instrText xml:space="preserve"> PAGEREF _Toc244335836 \h </w:instrText>
        </w:r>
        <w:r>
          <w:rPr>
            <w:noProof/>
            <w:webHidden/>
          </w:rPr>
        </w:r>
        <w:r>
          <w:rPr>
            <w:noProof/>
            <w:webHidden/>
          </w:rPr>
          <w:fldChar w:fldCharType="separate"/>
        </w:r>
        <w:r>
          <w:rPr>
            <w:noProof/>
            <w:webHidden/>
          </w:rPr>
          <w:t>124</w:t>
        </w:r>
        <w:r>
          <w:rPr>
            <w:noProof/>
            <w:webHidden/>
          </w:rPr>
          <w:fldChar w:fldCharType="end"/>
        </w:r>
      </w:hyperlink>
    </w:p>
    <w:p w14:paraId="60E153D9" w14:textId="77777777" w:rsidR="00AF30BE" w:rsidRDefault="00AF30BE">
      <w:pPr>
        <w:pStyle w:val="TOC2"/>
        <w:tabs>
          <w:tab w:val="right" w:leader="dot" w:pos="9061"/>
        </w:tabs>
        <w:rPr>
          <w:noProof/>
        </w:rPr>
      </w:pPr>
      <w:hyperlink w:anchor="_Toc244335837" w:history="1">
        <w:r w:rsidRPr="00BE14F8">
          <w:rPr>
            <w:rStyle w:val="Hyperlink"/>
            <w:noProof/>
          </w:rPr>
          <w:t>A.3. 6.1.2. Server Action của màn hình quầy (Chương 6)</w:t>
        </w:r>
        <w:r>
          <w:rPr>
            <w:noProof/>
            <w:webHidden/>
          </w:rPr>
          <w:tab/>
        </w:r>
        <w:r>
          <w:rPr>
            <w:noProof/>
            <w:webHidden/>
          </w:rPr>
          <w:fldChar w:fldCharType="begin"/>
        </w:r>
        <w:r>
          <w:rPr>
            <w:noProof/>
            <w:webHidden/>
          </w:rPr>
          <w:instrText xml:space="preserve"> PAGEREF _Toc244335837 \h </w:instrText>
        </w:r>
        <w:r>
          <w:rPr>
            <w:noProof/>
            <w:webHidden/>
          </w:rPr>
        </w:r>
        <w:r>
          <w:rPr>
            <w:noProof/>
            <w:webHidden/>
          </w:rPr>
          <w:fldChar w:fldCharType="separate"/>
        </w:r>
        <w:r>
          <w:rPr>
            <w:noProof/>
            <w:webHidden/>
          </w:rPr>
          <w:t>125</w:t>
        </w:r>
        <w:r>
          <w:rPr>
            <w:noProof/>
            <w:webHidden/>
          </w:rPr>
          <w:fldChar w:fldCharType="end"/>
        </w:r>
      </w:hyperlink>
    </w:p>
    <w:p w14:paraId="3F5A9C99" w14:textId="77777777" w:rsidR="00AF30BE" w:rsidRDefault="00AF30BE">
      <w:pPr>
        <w:pStyle w:val="TOC2"/>
        <w:tabs>
          <w:tab w:val="right" w:leader="dot" w:pos="9061"/>
        </w:tabs>
        <w:rPr>
          <w:noProof/>
        </w:rPr>
      </w:pPr>
      <w:hyperlink w:anchor="_Toc244335838" w:history="1">
        <w:r w:rsidRPr="00BE14F8">
          <w:rPr>
            <w:rStyle w:val="Hyperlink"/>
            <w:noProof/>
          </w:rPr>
          <w:t>A.4. 6.2.3. Client Component hiển thị bảng (Chương 6)</w:t>
        </w:r>
        <w:r>
          <w:rPr>
            <w:noProof/>
            <w:webHidden/>
          </w:rPr>
          <w:tab/>
        </w:r>
        <w:r>
          <w:rPr>
            <w:noProof/>
            <w:webHidden/>
          </w:rPr>
          <w:fldChar w:fldCharType="begin"/>
        </w:r>
        <w:r>
          <w:rPr>
            <w:noProof/>
            <w:webHidden/>
          </w:rPr>
          <w:instrText xml:space="preserve"> PAGEREF _Toc244335838 \h </w:instrText>
        </w:r>
        <w:r>
          <w:rPr>
            <w:noProof/>
            <w:webHidden/>
          </w:rPr>
        </w:r>
        <w:r>
          <w:rPr>
            <w:noProof/>
            <w:webHidden/>
          </w:rPr>
          <w:fldChar w:fldCharType="separate"/>
        </w:r>
        <w:r>
          <w:rPr>
            <w:noProof/>
            <w:webHidden/>
          </w:rPr>
          <w:t>125</w:t>
        </w:r>
        <w:r>
          <w:rPr>
            <w:noProof/>
            <w:webHidden/>
          </w:rPr>
          <w:fldChar w:fldCharType="end"/>
        </w:r>
      </w:hyperlink>
    </w:p>
    <w:p w14:paraId="12368196" w14:textId="77777777" w:rsidR="00AF30BE" w:rsidRDefault="00AF30BE">
      <w:pPr>
        <w:pStyle w:val="TOC2"/>
        <w:tabs>
          <w:tab w:val="right" w:leader="dot" w:pos="9061"/>
        </w:tabs>
        <w:rPr>
          <w:noProof/>
        </w:rPr>
      </w:pPr>
      <w:hyperlink w:anchor="_Toc244335839" w:history="1">
        <w:r w:rsidRPr="00BE14F8">
          <w:rPr>
            <w:rStyle w:val="Hyperlink"/>
            <w:noProof/>
          </w:rPr>
          <w:t>A.5. 6.3.3. Thẻ đơn với cập nhật lạc quan (Chương 6)</w:t>
        </w:r>
        <w:r>
          <w:rPr>
            <w:noProof/>
            <w:webHidden/>
          </w:rPr>
          <w:tab/>
        </w:r>
        <w:r>
          <w:rPr>
            <w:noProof/>
            <w:webHidden/>
          </w:rPr>
          <w:fldChar w:fldCharType="begin"/>
        </w:r>
        <w:r>
          <w:rPr>
            <w:noProof/>
            <w:webHidden/>
          </w:rPr>
          <w:instrText xml:space="preserve"> PAGEREF _Toc244335839 \h </w:instrText>
        </w:r>
        <w:r>
          <w:rPr>
            <w:noProof/>
            <w:webHidden/>
          </w:rPr>
        </w:r>
        <w:r>
          <w:rPr>
            <w:noProof/>
            <w:webHidden/>
          </w:rPr>
          <w:fldChar w:fldCharType="separate"/>
        </w:r>
        <w:r>
          <w:rPr>
            <w:noProof/>
            <w:webHidden/>
          </w:rPr>
          <w:t>126</w:t>
        </w:r>
        <w:r>
          <w:rPr>
            <w:noProof/>
            <w:webHidden/>
          </w:rPr>
          <w:fldChar w:fldCharType="end"/>
        </w:r>
      </w:hyperlink>
    </w:p>
    <w:p w14:paraId="50160F77" w14:textId="77777777" w:rsidR="00AF30BE" w:rsidRDefault="00AF30BE">
      <w:pPr>
        <w:pStyle w:val="TOC2"/>
        <w:tabs>
          <w:tab w:val="right" w:leader="dot" w:pos="9061"/>
        </w:tabs>
        <w:rPr>
          <w:noProof/>
        </w:rPr>
      </w:pPr>
      <w:hyperlink w:anchor="_Toc244335840" w:history="1">
        <w:r w:rsidRPr="00BE14F8">
          <w:rPr>
            <w:rStyle w:val="Hyperlink"/>
            <w:noProof/>
          </w:rPr>
          <w:t>A.6. 9.3.1. Socket là chuông báo (Chương 9)</w:t>
        </w:r>
        <w:r>
          <w:rPr>
            <w:noProof/>
            <w:webHidden/>
          </w:rPr>
          <w:tab/>
        </w:r>
        <w:r>
          <w:rPr>
            <w:noProof/>
            <w:webHidden/>
          </w:rPr>
          <w:fldChar w:fldCharType="begin"/>
        </w:r>
        <w:r>
          <w:rPr>
            <w:noProof/>
            <w:webHidden/>
          </w:rPr>
          <w:instrText xml:space="preserve"> PAGEREF _Toc244335840 \h </w:instrText>
        </w:r>
        <w:r>
          <w:rPr>
            <w:noProof/>
            <w:webHidden/>
          </w:rPr>
        </w:r>
        <w:r>
          <w:rPr>
            <w:noProof/>
            <w:webHidden/>
          </w:rPr>
          <w:fldChar w:fldCharType="separate"/>
        </w:r>
        <w:r>
          <w:rPr>
            <w:noProof/>
            <w:webHidden/>
          </w:rPr>
          <w:t>127</w:t>
        </w:r>
        <w:r>
          <w:rPr>
            <w:noProof/>
            <w:webHidden/>
          </w:rPr>
          <w:fldChar w:fldCharType="end"/>
        </w:r>
      </w:hyperlink>
    </w:p>
    <w:p w14:paraId="795C1601" w14:textId="77777777" w:rsidR="003226C3" w:rsidRDefault="00000000">
      <w:r>
        <w:fldChar w:fldCharType="end"/>
      </w:r>
    </w:p>
    <w:p w14:paraId="5CC51308" w14:textId="77777777" w:rsidR="003226C3" w:rsidRDefault="003226C3">
      <w:pPr>
        <w:sectPr w:rsidR="003226C3">
          <w:headerReference w:type="default" r:id="rId8"/>
          <w:pgSz w:w="11906" w:h="16838"/>
          <w:pgMar w:top="1417" w:right="1134" w:bottom="1417" w:left="1701" w:header="720" w:footer="720" w:gutter="0"/>
          <w:cols w:space="720"/>
          <w:docGrid w:linePitch="360"/>
        </w:sectPr>
      </w:pPr>
    </w:p>
    <w:p w14:paraId="0F77FEB0" w14:textId="77777777" w:rsidR="003226C3" w:rsidRDefault="00000000">
      <w:pPr>
        <w:pStyle w:val="Heading1"/>
      </w:pPr>
      <w:bookmarkStart w:id="0" w:name="_Toc244335678"/>
      <w:r>
        <w:lastRenderedPageBreak/>
        <w:t>Lời nói đầu</w:t>
      </w:r>
      <w:bookmarkEnd w:id="0"/>
    </w:p>
    <w:p w14:paraId="0972652E" w14:textId="77777777" w:rsidR="003226C3" w:rsidRDefault="00000000">
      <w:r>
        <w:t xml:space="preserve">Giáo trình </w:t>
      </w:r>
      <w:r>
        <w:rPr>
          <w:i/>
        </w:rPr>
        <w:t>Lập trình ứng dụng web</w:t>
      </w:r>
      <w:r>
        <w:t xml:space="preserve"> được biên soạn cho học phần cùng tên (mã 111102) của Khoa Công nghệ Thông tin, Trường Đại học Lạc Hồng, dành cho sinh viên học kỳ 6. Người học đã hoàn thành các học phần Thiết kế UI/UX, Thiết kế Web (HTML, CSS, JavaScript), Lập trình Frontend (React) và Lập trình Backend (Node.js/NestJS, SQL Server). Giáo trình không dạy lại những kiến thức đó. Nó chỉ ra cách dùng chúng để </w:t>
      </w:r>
      <w:r>
        <w:rPr>
          <w:b/>
        </w:rPr>
        <w:t>phân tích, xây dựng, kiểm thử và triển khai</w:t>
      </w:r>
      <w:r>
        <w:t xml:space="preserve"> một ứng dụng web hoàn chỉnh, rồi trình bày kết quả bằng một báo cáo kỹ thuật đúng quy định.</w:t>
      </w:r>
    </w:p>
    <w:p w14:paraId="04A054E1" w14:textId="77777777" w:rsidR="003226C3" w:rsidRDefault="00000000">
      <w:r>
        <w:t xml:space="preserve">Nội dung được tổng hợp từ </w:t>
      </w:r>
      <w:r>
        <w:rPr>
          <w:b/>
        </w:rPr>
        <w:t>tài liệu chính thức</w:t>
      </w:r>
      <w:r>
        <w:t xml:space="preserve"> của Next.js, React, Tailwind CSS, shadcn/ui, NestJS, Socket.IO, Vitest, Playwright, OWASP và Microsoft SQL Server, sắp xếp lại theo trình tự 12 buổi học. Khi một API hay câu lệnh có thể thay đổi theo phiên bản, giáo trình ghi rõ nguồn để người học tra lại tài liệu gốc.</w:t>
      </w:r>
    </w:p>
    <w:p w14:paraId="15E4F3F0" w14:textId="77777777" w:rsidR="003226C3" w:rsidRDefault="00000000">
      <w:pPr>
        <w:pStyle w:val="Heading2"/>
      </w:pPr>
      <w:bookmarkStart w:id="1" w:name="_Toc244335679"/>
      <w:r>
        <w:t>Cách trích dẫn giáo trình</w:t>
      </w:r>
      <w:bookmarkEnd w:id="1"/>
    </w:p>
    <w:p w14:paraId="0B6EFA82" w14:textId="77777777" w:rsidR="003226C3" w:rsidRDefault="00000000">
      <w:r>
        <w:t xml:space="preserve">Khoa Công nghệ Thông tin, Trường Đại học Lạc Hồng, </w:t>
      </w:r>
      <w:r>
        <w:rPr>
          <w:i/>
        </w:rPr>
        <w:t>Giáo trình Lập trình ứng dụng web</w:t>
      </w:r>
      <w:r>
        <w:t>, Bản thảo lưu hành nội bộ. Đồng Nai, Việt Nam, 2026.</w:t>
      </w:r>
    </w:p>
    <w:p w14:paraId="3B8D092B" w14:textId="77777777" w:rsidR="003226C3" w:rsidRDefault="00000000">
      <w:r>
        <w:t xml:space="preserve">Khi trích dẫn một nội dung kỹ thuật (API, câu lệnh, cấu hình), hãy dẫn </w:t>
      </w:r>
      <w:r>
        <w:rPr>
          <w:b/>
        </w:rPr>
        <w:t>tài liệu chính thức</w:t>
      </w:r>
      <w:r>
        <w:t xml:space="preserve"> được ghi ở cuối chương tương ứng, vì tài liệu gốc được cập nhật theo phiên bản còn giáo trình thì không.</w:t>
      </w:r>
    </w:p>
    <w:p w14:paraId="2CA59C73" w14:textId="77777777" w:rsidR="003226C3" w:rsidRDefault="00000000">
      <w:pPr>
        <w:pStyle w:val="Heading2"/>
      </w:pPr>
      <w:bookmarkStart w:id="2" w:name="_Toc244335680"/>
      <w:r>
        <w:t>Học phần song hành với Lập trình ứng dụng di động</w:t>
      </w:r>
      <w:bookmarkEnd w:id="2"/>
    </w:p>
    <w:p w14:paraId="686FBBD8" w14:textId="77777777" w:rsidR="003226C3" w:rsidRDefault="00000000">
      <w:r>
        <w:t xml:space="preserve">Học phần học cùng học kỳ với </w:t>
      </w:r>
      <w:r>
        <w:rPr>
          <w:i/>
        </w:rPr>
        <w:t>Lập trình ứng dụng di động</w:t>
      </w:r>
      <w:r>
        <w:t xml:space="preserve"> (111114) và dùng chung đề tài </w:t>
      </w:r>
      <w:r>
        <w:rPr>
          <w:b/>
        </w:rPr>
        <w:t>LHU Food</w:t>
      </w:r>
      <w:r>
        <w:t xml:space="preserve"> (đặt món căn tin trường). Hai học phần chia nhau một hệ thống:</w:t>
      </w:r>
    </w:p>
    <w:p w14:paraId="21864608" w14:textId="77777777" w:rsidR="003226C3" w:rsidRDefault="00000000">
      <w:pPr>
        <w:tabs>
          <w:tab w:val="left" w:pos="454"/>
        </w:tabs>
        <w:spacing w:after="60"/>
        <w:ind w:left="454" w:hanging="340"/>
      </w:pPr>
      <w:r>
        <w:t>•</w:t>
      </w:r>
      <w:r>
        <w:tab/>
        <w:t>Ứng dụng di động (React Native, Expo) dành cho khách hàng đặt món.</w:t>
      </w:r>
    </w:p>
    <w:p w14:paraId="37395E59" w14:textId="77777777" w:rsidR="003226C3" w:rsidRDefault="00000000">
      <w:pPr>
        <w:tabs>
          <w:tab w:val="left" w:pos="454"/>
        </w:tabs>
        <w:spacing w:after="60"/>
        <w:ind w:left="454" w:hanging="340"/>
      </w:pPr>
      <w:r>
        <w:t>•</w:t>
      </w:r>
      <w:r>
        <w:tab/>
        <w:t xml:space="preserve">Ứng dụng web (Next.js) dành cho </w:t>
      </w:r>
      <w:r>
        <w:rPr>
          <w:b/>
        </w:rPr>
        <w:t>quản lý căn tin</w:t>
      </w:r>
      <w:r>
        <w:t xml:space="preserve"> (trang quản trị), </w:t>
      </w:r>
      <w:r>
        <w:rPr>
          <w:b/>
        </w:rPr>
        <w:t>nhân viên</w:t>
      </w:r>
      <w:r>
        <w:t xml:space="preserve"> (màn hình quầy thời gian thực) và web đặt món cơ bản cho khách.</w:t>
      </w:r>
    </w:p>
    <w:p w14:paraId="2EE55413" w14:textId="77777777" w:rsidR="003226C3" w:rsidRDefault="00000000">
      <w:pPr>
        <w:tabs>
          <w:tab w:val="left" w:pos="454"/>
        </w:tabs>
        <w:spacing w:after="60"/>
        <w:ind w:left="454" w:hanging="340"/>
      </w:pPr>
      <w:r>
        <w:t>•</w:t>
      </w:r>
      <w:r>
        <w:tab/>
        <w:t>Một backend NestJS, một cơ sở dữ liệu Microsoft SQL Server cho cả hai.</w:t>
      </w:r>
    </w:p>
    <w:p w14:paraId="2ED72B47" w14:textId="77777777" w:rsidR="003226C3" w:rsidRDefault="00000000">
      <w:r>
        <w:t xml:space="preserve">Tài liệu </w:t>
      </w:r>
      <w:r>
        <w:rPr>
          <w:b/>
        </w:rPr>
        <w:t>Đặc tả yêu cầu phần mềm (SRS) dự án LHU Food</w:t>
      </w:r>
      <w:r>
        <w:t xml:space="preserve"> và </w:t>
      </w:r>
      <w:r>
        <w:rPr>
          <w:b/>
        </w:rPr>
        <w:t>Kế hoạch Agile &amp; Product Backlog</w:t>
      </w:r>
      <w:r>
        <w:t xml:space="preserve"> dùng chung cho hai học phần. Giáo trình này dẫn chiếu tới SRS theo số mục (ví dụ "SRS mục 4.7" là tiêu chí chấp nhận của các user story). Phần backend dùng lại quy ước của giáo trình </w:t>
      </w:r>
      <w:r>
        <w:rPr>
          <w:i/>
        </w:rPr>
        <w:t>Lập trình ứng dụng di động</w:t>
      </w:r>
      <w:r>
        <w:t xml:space="preserve"> (DatabaseService, RolesGuard, script CSDL theo phiên bản) và chỉ trình bày thêm phần dành riêng cho web.</w:t>
      </w:r>
    </w:p>
    <w:p w14:paraId="0FA41C7C" w14:textId="77777777" w:rsidR="003226C3" w:rsidRDefault="00000000">
      <w:pPr>
        <w:pStyle w:val="Heading2"/>
      </w:pPr>
      <w:bookmarkStart w:id="3" w:name="_Toc244335681"/>
      <w:r>
        <w:lastRenderedPageBreak/>
        <w:t>Cách tổ chức giáo trình</w:t>
      </w:r>
      <w:bookmarkEnd w:id="3"/>
    </w:p>
    <w:p w14:paraId="25E584C9" w14:textId="77777777" w:rsidR="003226C3" w:rsidRDefault="00000000">
      <w:r>
        <w:t>Mỗi chương tương ứng một buổi học và gồm:</w:t>
      </w:r>
    </w:p>
    <w:p w14:paraId="7123CE49" w14:textId="77777777" w:rsidR="003226C3" w:rsidRDefault="00000000">
      <w:pPr>
        <w:tabs>
          <w:tab w:val="left" w:pos="454"/>
        </w:tabs>
        <w:spacing w:after="60"/>
        <w:ind w:left="454" w:hanging="340"/>
      </w:pPr>
      <w:r>
        <w:t>•</w:t>
      </w:r>
      <w:r>
        <w:tab/>
      </w:r>
      <w:r>
        <w:rPr>
          <w:b/>
        </w:rPr>
        <w:t>Mục tiêu chương:</w:t>
      </w:r>
      <w:r>
        <w:t xml:space="preserve"> những gì bạn làm được sau khi học xong.</w:t>
      </w:r>
    </w:p>
    <w:p w14:paraId="05ADBA5D" w14:textId="77777777" w:rsidR="003226C3" w:rsidRDefault="00000000">
      <w:pPr>
        <w:tabs>
          <w:tab w:val="left" w:pos="454"/>
        </w:tabs>
        <w:spacing w:after="60"/>
        <w:ind w:left="454" w:hanging="340"/>
      </w:pPr>
      <w:r>
        <w:t>•</w:t>
      </w:r>
      <w:r>
        <w:tab/>
      </w:r>
      <w:r>
        <w:rPr>
          <w:b/>
        </w:rPr>
        <w:t>Nội dung lý thuyết:</w:t>
      </w:r>
      <w:r>
        <w:t xml:space="preserve"> giải thích khái niệm, kèm mã nguồn ví dụ trên web LHU Food.</w:t>
      </w:r>
    </w:p>
    <w:p w14:paraId="74D32E5D" w14:textId="77777777" w:rsidR="003226C3" w:rsidRDefault="00000000">
      <w:pPr>
        <w:tabs>
          <w:tab w:val="left" w:pos="454"/>
        </w:tabs>
        <w:spacing w:after="60"/>
        <w:ind w:left="454" w:hanging="340"/>
      </w:pPr>
      <w:r>
        <w:t>•</w:t>
      </w:r>
      <w:r>
        <w:tab/>
      </w:r>
      <w:r>
        <w:rPr>
          <w:b/>
        </w:rPr>
        <w:t>Tóm tắt, câu hỏi ôn tập và bài tập:</w:t>
      </w:r>
      <w:r>
        <w:t xml:space="preserve"> dùng để tự kiểm tra trước buổi học sau.</w:t>
      </w:r>
    </w:p>
    <w:p w14:paraId="64A6A8E8" w14:textId="77777777" w:rsidR="003226C3" w:rsidRDefault="00000000">
      <w:pPr>
        <w:tabs>
          <w:tab w:val="left" w:pos="454"/>
        </w:tabs>
        <w:spacing w:after="60"/>
        <w:ind w:left="454" w:hanging="340"/>
      </w:pPr>
      <w:r>
        <w:t>•</w:t>
      </w:r>
      <w:r>
        <w:tab/>
      </w:r>
      <w:r>
        <w:rPr>
          <w:b/>
        </w:rPr>
        <w:t>Bài tập hướng dẫn theo dự án LHU Food:</w:t>
      </w:r>
      <w:r>
        <w:t xml:space="preserve"> nhiệm vụ của buổi học gắn với user story trong SRS, gồm chuẩn bị môi trường, các bước triển khai, cách vibe coding (prompt mẫu và cách kiểm tra mã do AI sinh) và tiêu chí hoàn thành.</w:t>
      </w:r>
    </w:p>
    <w:p w14:paraId="68AAC7B0" w14:textId="77777777" w:rsidR="003226C3" w:rsidRDefault="00000000">
      <w:pPr>
        <w:tabs>
          <w:tab w:val="left" w:pos="454"/>
        </w:tabs>
        <w:spacing w:after="60"/>
        <w:ind w:left="454" w:hanging="340"/>
      </w:pPr>
      <w:r>
        <w:t>•</w:t>
      </w:r>
      <w:r>
        <w:tab/>
      </w:r>
      <w:r>
        <w:rPr>
          <w:b/>
        </w:rPr>
        <w:t>Tài liệu tham khảo:</w:t>
      </w:r>
      <w:r>
        <w:t xml:space="preserve"> trình bày theo chuẩn IEEE, được trích dẫn bằng số trong ngoặc vuông tại đúng mục sử dụng.</w:t>
      </w:r>
    </w:p>
    <w:p w14:paraId="7ABB8AFE" w14:textId="77777777" w:rsidR="003226C3" w:rsidRDefault="00000000">
      <w:pPr>
        <w:tabs>
          <w:tab w:val="left" w:pos="454"/>
        </w:tabs>
        <w:spacing w:after="60"/>
        <w:ind w:left="454" w:hanging="340"/>
      </w:pPr>
      <w:r>
        <w:t>•</w:t>
      </w:r>
      <w:r>
        <w:tab/>
      </w:r>
      <w:r>
        <w:rPr>
          <w:b/>
        </w:rPr>
        <w:t>Phụ lục A. Mã nguồn đầy đủ:</w:t>
      </w:r>
      <w:r>
        <w:t xml:space="preserve"> các đoạn mã dài hơn 40 dòng; trong chương chỉ trích phần đầu và ghi số mục phụ lục.</w:t>
      </w:r>
    </w:p>
    <w:p w14:paraId="07D02D3C" w14:textId="77777777" w:rsidR="003226C3" w:rsidRDefault="00000000">
      <w:r>
        <w:t xml:space="preserve">Giáo trình gồm </w:t>
      </w:r>
      <w:r>
        <w:rPr>
          <w:b/>
        </w:rPr>
        <w:t>12 chương</w:t>
      </w:r>
      <w:r>
        <w:t xml:space="preserve"> theo 4 sprint: Chương 1–3 (Sprint 1: nền tảng và giao diện, dùng API mẫu), Chương 4–6 (Sprint 2: người dùng và tương tác, dùng API mẫu), Chương 7–9 (Sprint 3: quản trị và realtime, chuyển sang backend của nhóm), Chương 10–12 (Sprint 4: chất lượng, triển khai, báo cáo và Demo Day chung).</w:t>
      </w:r>
    </w:p>
    <w:p w14:paraId="58640D1E" w14:textId="77777777" w:rsidR="003226C3" w:rsidRDefault="00000000">
      <w:pPr>
        <w:pStyle w:val="Heading2"/>
      </w:pPr>
      <w:bookmarkStart w:id="4" w:name="_Toc244335682"/>
      <w:r>
        <w:t>Bốn chuẩn đầu ra và cách giáo trình rèn luyện</w:t>
      </w:r>
      <w:bookmarkEnd w:id="4"/>
    </w:p>
    <w:tbl>
      <w:tblPr>
        <w:tblStyle w:val="TableGrid"/>
        <w:tblW w:w="0" w:type="auto"/>
        <w:jc w:val="center"/>
        <w:tblLayout w:type="fixed"/>
        <w:tblLook w:val="04A0" w:firstRow="1" w:lastRow="0" w:firstColumn="1" w:lastColumn="0" w:noHBand="0" w:noVBand="1"/>
      </w:tblPr>
      <w:tblGrid>
        <w:gridCol w:w="932"/>
        <w:gridCol w:w="3593"/>
        <w:gridCol w:w="4546"/>
      </w:tblGrid>
      <w:tr w:rsidR="003226C3" w14:paraId="01C2D406" w14:textId="77777777">
        <w:trPr>
          <w:jc w:val="center"/>
        </w:trPr>
        <w:tc>
          <w:tcPr>
            <w:tcW w:w="932" w:type="dxa"/>
            <w:shd w:val="clear" w:color="auto" w:fill="E7F1FF"/>
          </w:tcPr>
          <w:p w14:paraId="11582C31" w14:textId="77777777" w:rsidR="003226C3" w:rsidRDefault="00000000">
            <w:pPr>
              <w:spacing w:after="0"/>
            </w:pPr>
            <w:r>
              <w:rPr>
                <w:b/>
                <w:sz w:val="22"/>
              </w:rPr>
              <w:t>CLO</w:t>
            </w:r>
          </w:p>
        </w:tc>
        <w:tc>
          <w:tcPr>
            <w:tcW w:w="3593" w:type="dxa"/>
            <w:shd w:val="clear" w:color="auto" w:fill="E7F1FF"/>
          </w:tcPr>
          <w:p w14:paraId="7EA403AD" w14:textId="77777777" w:rsidR="003226C3" w:rsidRDefault="00000000">
            <w:pPr>
              <w:spacing w:after="0"/>
            </w:pPr>
            <w:r>
              <w:rPr>
                <w:b/>
                <w:sz w:val="22"/>
              </w:rPr>
              <w:t>Nội dung</w:t>
            </w:r>
          </w:p>
        </w:tc>
        <w:tc>
          <w:tcPr>
            <w:tcW w:w="4546" w:type="dxa"/>
            <w:shd w:val="clear" w:color="auto" w:fill="E7F1FF"/>
          </w:tcPr>
          <w:p w14:paraId="752E06AB" w14:textId="77777777" w:rsidR="003226C3" w:rsidRDefault="00000000">
            <w:pPr>
              <w:spacing w:after="0"/>
            </w:pPr>
            <w:r>
              <w:rPr>
                <w:b/>
                <w:sz w:val="22"/>
              </w:rPr>
              <w:t>Rèn luyện ở</w:t>
            </w:r>
          </w:p>
        </w:tc>
      </w:tr>
      <w:tr w:rsidR="003226C3" w14:paraId="2BC0DE01" w14:textId="77777777">
        <w:trPr>
          <w:jc w:val="center"/>
        </w:trPr>
        <w:tc>
          <w:tcPr>
            <w:tcW w:w="932" w:type="dxa"/>
          </w:tcPr>
          <w:p w14:paraId="2A4C8E12" w14:textId="77777777" w:rsidR="003226C3" w:rsidRDefault="00000000">
            <w:pPr>
              <w:spacing w:after="0"/>
            </w:pPr>
            <w:r>
              <w:rPr>
                <w:sz w:val="22"/>
              </w:rPr>
              <w:t>CLO1</w:t>
            </w:r>
          </w:p>
        </w:tc>
        <w:tc>
          <w:tcPr>
            <w:tcW w:w="3593" w:type="dxa"/>
          </w:tcPr>
          <w:p w14:paraId="55F3229B" w14:textId="77777777" w:rsidR="003226C3" w:rsidRDefault="00000000">
            <w:pPr>
              <w:spacing w:after="0"/>
            </w:pPr>
            <w:r>
              <w:rPr>
                <w:sz w:val="22"/>
              </w:rPr>
              <w:t>Phân tích các thành phần chức năng của ứng dụng web phù hợp với mô hình đã phân tích</w:t>
            </w:r>
          </w:p>
        </w:tc>
        <w:tc>
          <w:tcPr>
            <w:tcW w:w="4546" w:type="dxa"/>
          </w:tcPr>
          <w:p w14:paraId="6B836B86" w14:textId="77777777" w:rsidR="003226C3" w:rsidRDefault="00000000">
            <w:pPr>
              <w:spacing w:after="0"/>
            </w:pPr>
            <w:r>
              <w:rPr>
                <w:sz w:val="22"/>
              </w:rPr>
              <w:t>Sitemap, ánh xạ route (Chương 2), ranh giới Server/Client (Chương 3–4), ma trận phân quyền (Chương 5), module quản trị (Chương 7), sơ đồ tuần tự (Chương 9)</w:t>
            </w:r>
          </w:p>
        </w:tc>
      </w:tr>
      <w:tr w:rsidR="003226C3" w14:paraId="0C1200AA" w14:textId="77777777">
        <w:trPr>
          <w:jc w:val="center"/>
        </w:trPr>
        <w:tc>
          <w:tcPr>
            <w:tcW w:w="932" w:type="dxa"/>
          </w:tcPr>
          <w:p w14:paraId="21119C9D" w14:textId="77777777" w:rsidR="003226C3" w:rsidRDefault="00000000">
            <w:pPr>
              <w:spacing w:after="0"/>
            </w:pPr>
            <w:r>
              <w:rPr>
                <w:sz w:val="22"/>
              </w:rPr>
              <w:t>CLO2</w:t>
            </w:r>
          </w:p>
        </w:tc>
        <w:tc>
          <w:tcPr>
            <w:tcW w:w="3593" w:type="dxa"/>
          </w:tcPr>
          <w:p w14:paraId="3BB1FB1E" w14:textId="77777777" w:rsidR="003226C3" w:rsidRDefault="00000000">
            <w:pPr>
              <w:spacing w:after="0"/>
            </w:pPr>
            <w:r>
              <w:rPr>
                <w:sz w:val="22"/>
              </w:rPr>
              <w:t>Thực hiện các bài kiểm thử để kiểm tra các yêu cầu chức năng phù hợp với các mục tiêu dự án</w:t>
            </w:r>
          </w:p>
        </w:tc>
        <w:tc>
          <w:tcPr>
            <w:tcW w:w="4546" w:type="dxa"/>
          </w:tcPr>
          <w:p w14:paraId="35FB7DB3" w14:textId="77777777" w:rsidR="003226C3" w:rsidRDefault="00000000">
            <w:pPr>
              <w:spacing w:after="0"/>
            </w:pPr>
            <w:r>
              <w:rPr>
                <w:sz w:val="22"/>
              </w:rPr>
              <w:t>Test case từ tiêu chí chấp nhận (Chương 3), giá trị biên (Chương 4), truy cập trái phép (Chương 5), luồng nghiệp vụ (Chương 6), kiểm thử tự động (Chương 10)</w:t>
            </w:r>
          </w:p>
        </w:tc>
      </w:tr>
      <w:tr w:rsidR="003226C3" w14:paraId="68D66583" w14:textId="77777777">
        <w:trPr>
          <w:jc w:val="center"/>
        </w:trPr>
        <w:tc>
          <w:tcPr>
            <w:tcW w:w="932" w:type="dxa"/>
          </w:tcPr>
          <w:p w14:paraId="29B03BEC" w14:textId="77777777" w:rsidR="003226C3" w:rsidRDefault="00000000">
            <w:pPr>
              <w:spacing w:after="0"/>
            </w:pPr>
            <w:r>
              <w:rPr>
                <w:sz w:val="22"/>
              </w:rPr>
              <w:t>CLO3</w:t>
            </w:r>
          </w:p>
        </w:tc>
        <w:tc>
          <w:tcPr>
            <w:tcW w:w="3593" w:type="dxa"/>
          </w:tcPr>
          <w:p w14:paraId="68F78F1E" w14:textId="77777777" w:rsidR="003226C3" w:rsidRDefault="00000000">
            <w:pPr>
              <w:spacing w:after="0"/>
            </w:pPr>
            <w:r>
              <w:rPr>
                <w:sz w:val="22"/>
              </w:rPr>
              <w:t>Viết báo cáo trình bày công việc đã thực hiện hợp lý và đúng quy định về định dạng</w:t>
            </w:r>
          </w:p>
        </w:tc>
        <w:tc>
          <w:tcPr>
            <w:tcW w:w="4546" w:type="dxa"/>
          </w:tcPr>
          <w:p w14:paraId="7C3A6F8D" w14:textId="77777777" w:rsidR="003226C3" w:rsidRDefault="00000000">
            <w:pPr>
              <w:spacing w:after="0"/>
            </w:pPr>
            <w:r>
              <w:rPr>
                <w:sz w:val="22"/>
              </w:rPr>
              <w:t>Báo cáo sprint (Chương 3, 6, 9), báo cáo đồ án (Chương 11)</w:t>
            </w:r>
          </w:p>
        </w:tc>
      </w:tr>
      <w:tr w:rsidR="003226C3" w14:paraId="5559CC41" w14:textId="77777777">
        <w:trPr>
          <w:jc w:val="center"/>
        </w:trPr>
        <w:tc>
          <w:tcPr>
            <w:tcW w:w="932" w:type="dxa"/>
          </w:tcPr>
          <w:p w14:paraId="04014502" w14:textId="77777777" w:rsidR="003226C3" w:rsidRDefault="00000000">
            <w:pPr>
              <w:spacing w:after="0"/>
            </w:pPr>
            <w:r>
              <w:rPr>
                <w:sz w:val="22"/>
              </w:rPr>
              <w:t>CLO4</w:t>
            </w:r>
          </w:p>
        </w:tc>
        <w:tc>
          <w:tcPr>
            <w:tcW w:w="3593" w:type="dxa"/>
          </w:tcPr>
          <w:p w14:paraId="3FC11F37" w14:textId="77777777" w:rsidR="003226C3" w:rsidRDefault="00000000">
            <w:pPr>
              <w:spacing w:after="0"/>
            </w:pPr>
            <w:r>
              <w:rPr>
                <w:sz w:val="22"/>
              </w:rPr>
              <w:t>Sắp xếp công việc cá nhân hoặc nhóm phù hợp với mục tiêu đề ra</w:t>
            </w:r>
          </w:p>
        </w:tc>
        <w:tc>
          <w:tcPr>
            <w:tcW w:w="4546" w:type="dxa"/>
          </w:tcPr>
          <w:p w14:paraId="6ED75160" w14:textId="77777777" w:rsidR="003226C3" w:rsidRDefault="00000000">
            <w:pPr>
              <w:spacing w:after="0"/>
            </w:pPr>
            <w:r>
              <w:rPr>
                <w:sz w:val="22"/>
              </w:rPr>
              <w:t>Kế hoạch sprint (Chương 1), velocity (Chương 6), kế hoạch Sprint 4 (Chương 9), tổng kết tiến độ (Chương 11)</w:t>
            </w:r>
          </w:p>
        </w:tc>
      </w:tr>
    </w:tbl>
    <w:p w14:paraId="70FDC788" w14:textId="77777777" w:rsidR="003226C3" w:rsidRDefault="003226C3">
      <w:pPr>
        <w:spacing w:after="0"/>
      </w:pPr>
    </w:p>
    <w:p w14:paraId="52DC9827" w14:textId="77777777" w:rsidR="003226C3" w:rsidRDefault="00000000">
      <w:pPr>
        <w:pStyle w:val="Heading2"/>
      </w:pPr>
      <w:bookmarkStart w:id="5" w:name="_Toc244335683"/>
      <w:r>
        <w:lastRenderedPageBreak/>
        <w:t>Học liệu đi kèm</w:t>
      </w:r>
      <w:bookmarkEnd w:id="5"/>
    </w:p>
    <w:p w14:paraId="73C5F1CC" w14:textId="77777777" w:rsidR="003226C3" w:rsidRDefault="00000000">
      <w:pPr>
        <w:tabs>
          <w:tab w:val="left" w:pos="454"/>
        </w:tabs>
        <w:spacing w:after="60"/>
        <w:ind w:left="454" w:hanging="340"/>
      </w:pPr>
      <w:r>
        <w:t>•</w:t>
      </w:r>
      <w:r>
        <w:tab/>
      </w:r>
      <w:r>
        <w:rPr>
          <w:b/>
        </w:rPr>
        <w:t>Bài học trên LMS</w:t>
      </w:r>
      <w:r>
        <w:t xml:space="preserve"> (</w:t>
      </w:r>
      <w:r>
        <w:rPr>
          <w:rFonts w:ascii="Consolas" w:eastAsia="Consolas" w:hAnsi="Consolas"/>
          <w:sz w:val="22"/>
        </w:rPr>
        <w:t>bai-XX</w:t>
      </w:r>
      <w:r>
        <w:t>): mỗi buổi một trang gồm mục tiêu, nội dung, hoạt động và bài luyện tập; nội dung khớp với chương cùng số.</w:t>
      </w:r>
    </w:p>
    <w:p w14:paraId="0BDA12F4" w14:textId="77777777" w:rsidR="003226C3" w:rsidRDefault="00000000">
      <w:pPr>
        <w:tabs>
          <w:tab w:val="left" w:pos="454"/>
        </w:tabs>
        <w:spacing w:after="60"/>
        <w:ind w:left="454" w:hanging="340"/>
      </w:pPr>
      <w:r>
        <w:t>•</w:t>
      </w:r>
      <w:r>
        <w:tab/>
      </w:r>
      <w:r>
        <w:rPr>
          <w:b/>
        </w:rPr>
        <w:t>Slide bài giảng</w:t>
      </w:r>
      <w:r>
        <w:t xml:space="preserve"> (</w:t>
      </w:r>
      <w:r>
        <w:rPr>
          <w:rFonts w:ascii="Consolas" w:eastAsia="Consolas" w:hAnsi="Consolas"/>
          <w:sz w:val="22"/>
        </w:rPr>
        <w:t>Slides/bai-XX.pptx</w:t>
      </w:r>
      <w:r>
        <w:t>): dùng trên lớp, có ghi chú giảng viên.</w:t>
      </w:r>
    </w:p>
    <w:p w14:paraId="4815C739" w14:textId="77777777" w:rsidR="003226C3" w:rsidRDefault="00000000">
      <w:pPr>
        <w:tabs>
          <w:tab w:val="left" w:pos="454"/>
        </w:tabs>
        <w:spacing w:after="60"/>
        <w:ind w:left="454" w:hanging="340"/>
      </w:pPr>
      <w:r>
        <w:t>•</w:t>
      </w:r>
      <w:r>
        <w:tab/>
      </w:r>
      <w:r>
        <w:rPr>
          <w:b/>
        </w:rPr>
        <w:t>Ngân hàng câu hỏi trắc nghiệm</w:t>
      </w:r>
      <w:r>
        <w:t xml:space="preserve"> (</w:t>
      </w:r>
      <w:r>
        <w:rPr>
          <w:rFonts w:ascii="Consolas" w:eastAsia="Consolas" w:hAnsi="Consolas"/>
          <w:sz w:val="22"/>
        </w:rPr>
        <w:t>quiz/</w:t>
      </w:r>
      <w:r>
        <w:t>): luyện tập cuối mỗi bài trên web và import vào Moodle.</w:t>
      </w:r>
    </w:p>
    <w:p w14:paraId="0688B279" w14:textId="77777777" w:rsidR="003226C3" w:rsidRDefault="00000000">
      <w:pPr>
        <w:tabs>
          <w:tab w:val="left" w:pos="454"/>
        </w:tabs>
        <w:spacing w:after="60"/>
        <w:ind w:left="454" w:hanging="340"/>
      </w:pPr>
      <w:r>
        <w:t>•</w:t>
      </w:r>
      <w:r>
        <w:tab/>
      </w:r>
      <w:r>
        <w:rPr>
          <w:b/>
        </w:rPr>
        <w:t>Thông tin học phần, trang đánh giá và rubric chấm điểm theo CLO</w:t>
      </w:r>
      <w:r>
        <w:t xml:space="preserve"> (</w:t>
      </w:r>
      <w:r>
        <w:rPr>
          <w:rFonts w:ascii="Consolas" w:eastAsia="Consolas" w:hAnsi="Consolas"/>
          <w:sz w:val="22"/>
        </w:rPr>
        <w:t>rubric/</w:t>
      </w:r>
      <w:r>
        <w:t>).</w:t>
      </w:r>
    </w:p>
    <w:p w14:paraId="45337A7D" w14:textId="77777777" w:rsidR="003226C3" w:rsidRDefault="00000000">
      <w:pPr>
        <w:tabs>
          <w:tab w:val="left" w:pos="454"/>
        </w:tabs>
        <w:spacing w:after="60"/>
        <w:ind w:left="454" w:hanging="340"/>
      </w:pPr>
      <w:r>
        <w:t>•</w:t>
      </w:r>
      <w:r>
        <w:tab/>
      </w:r>
      <w:r>
        <w:rPr>
          <w:b/>
        </w:rPr>
        <w:t>Đặc tả yêu cầu (SRS) và Kế hoạch Agile &amp; Product Backlog dự án LHU Food:</w:t>
      </w:r>
      <w:r>
        <w:t xml:space="preserve"> dùng chung với học phần Lập trình ứng dụng di động.</w:t>
      </w:r>
    </w:p>
    <w:p w14:paraId="62EEDF88" w14:textId="77777777" w:rsidR="003226C3" w:rsidRDefault="00000000">
      <w:pPr>
        <w:pStyle w:val="Heading2"/>
      </w:pPr>
      <w:bookmarkStart w:id="6" w:name="_Toc244335684"/>
      <w:r>
        <w:t>Ba nguyên tắc xuyên suốt</w:t>
      </w:r>
      <w:bookmarkEnd w:id="6"/>
    </w:p>
    <w:p w14:paraId="0102413F" w14:textId="77777777" w:rsidR="003226C3" w:rsidRDefault="00000000">
      <w:pPr>
        <w:tabs>
          <w:tab w:val="left" w:pos="454"/>
        </w:tabs>
        <w:spacing w:after="60"/>
        <w:ind w:left="454" w:hanging="340"/>
      </w:pPr>
      <w:r>
        <w:t>1.</w:t>
      </w:r>
      <w:r>
        <w:tab/>
      </w:r>
      <w:r>
        <w:rPr>
          <w:b/>
        </w:rPr>
        <w:t>Vibe coding có kiểm soát.</w:t>
      </w:r>
      <w:r>
        <w:t xml:space="preserve"> Bạn được dùng Google Antigravity và GitHub Copilot Chat để sinh mã, nhưng phải hiểu, kiểm tra và giải thích được mọi dòng mã mình nộp. Prompt chính được ghi lại trong </w:t>
      </w:r>
      <w:r>
        <w:rPr>
          <w:rFonts w:ascii="Consolas" w:eastAsia="Consolas" w:hAnsi="Consolas"/>
          <w:sz w:val="22"/>
        </w:rPr>
        <w:t>PROMPTS.md</w:t>
      </w:r>
      <w:r>
        <w:t>. Không hiểu thì không merge.</w:t>
      </w:r>
    </w:p>
    <w:p w14:paraId="4E8DC363" w14:textId="77777777" w:rsidR="003226C3" w:rsidRDefault="00000000">
      <w:pPr>
        <w:tabs>
          <w:tab w:val="left" w:pos="454"/>
        </w:tabs>
        <w:spacing w:after="60"/>
        <w:ind w:left="454" w:hanging="340"/>
      </w:pPr>
      <w:r>
        <w:t>2.</w:t>
      </w:r>
      <w:r>
        <w:tab/>
      </w:r>
      <w:r>
        <w:rPr>
          <w:b/>
        </w:rPr>
        <w:t>Next.js không kết nối cơ sở dữ liệu.</w:t>
      </w:r>
      <w:r>
        <w:t xml:space="preserve"> Mọi dữ liệu đi qua backend API; backend chỉ truy cập Microsoft SQL Server qua </w:t>
      </w:r>
      <w:r>
        <w:rPr>
          <w:b/>
        </w:rPr>
        <w:t>stored procedure</w:t>
      </w:r>
      <w:r>
        <w:t xml:space="preserve"> có tham số.</w:t>
      </w:r>
    </w:p>
    <w:p w14:paraId="2F8D7AF8" w14:textId="77777777" w:rsidR="003226C3" w:rsidRDefault="00000000">
      <w:pPr>
        <w:tabs>
          <w:tab w:val="left" w:pos="454"/>
        </w:tabs>
        <w:spacing w:after="60"/>
        <w:ind w:left="454" w:hanging="340"/>
      </w:pPr>
      <w:r>
        <w:t>3.</w:t>
      </w:r>
      <w:r>
        <w:tab/>
      </w:r>
      <w:r>
        <w:rPr>
          <w:b/>
        </w:rPr>
        <w:t>Phân tích trước, mã sau, kiểm thử để chứng minh.</w:t>
      </w:r>
      <w:r>
        <w:t xml:space="preserve"> Mỗi trang truy vết được tới một user story; mỗi tiêu chí chấp nhận có ít nhất một test case có kết quả.</w:t>
      </w:r>
    </w:p>
    <w:p w14:paraId="61B33E67" w14:textId="77777777" w:rsidR="003226C3" w:rsidRDefault="00000000">
      <w:pPr>
        <w:pStyle w:val="Heading2"/>
      </w:pPr>
      <w:bookmarkStart w:id="7" w:name="_Toc244335685"/>
      <w:r>
        <w:t>Quy ước dùng AI</w:t>
      </w:r>
      <w:bookmarkEnd w:id="7"/>
    </w:p>
    <w:p w14:paraId="346DEC1B" w14:textId="77777777" w:rsidR="003226C3" w:rsidRDefault="00000000">
      <w:r>
        <w:t xml:space="preserve">Ngoài nguyên tắc vibe coding có kiểm soát ở trên: ghi prompt chính vào </w:t>
      </w:r>
      <w:r>
        <w:rPr>
          <w:rFonts w:ascii="Consolas" w:eastAsia="Consolas" w:hAnsi="Consolas"/>
          <w:sz w:val="22"/>
        </w:rPr>
        <w:t>PROMPTS.md</w:t>
      </w:r>
      <w:r>
        <w:t>, chạy thử và giải thích được mã AI sinh trước khi merge, không đưa khóa bí mật hay dữ liệu cá nhân thật vào prompt.</w:t>
      </w:r>
    </w:p>
    <w:p w14:paraId="780796DB" w14:textId="77777777" w:rsidR="003226C3" w:rsidRDefault="00000000">
      <w:r>
        <w:rPr>
          <w:b/>
        </w:rPr>
        <w:t>AI trong quá trình biên soạn.</w:t>
      </w:r>
      <w:r>
        <w:t xml:space="preserve"> Bản thảo giáo trình được soạn với sự hỗ trợ của trợ lý AI ở các khâu: lập dàn ý, diễn đạt, viết mã nguồn ví dụ, vẽ sơ đồ và rà soát định dạng. Nội dung chuyên môn được đối chiếu với tài liệu tham khảo ghi ở cuối mỗi chương; người biên soạn chịu trách nhiệm về tính chính xác, bản quyền và toàn bộ nội dung của giáo trình.</w:t>
      </w:r>
    </w:p>
    <w:p w14:paraId="56334199" w14:textId="77777777" w:rsidR="003226C3" w:rsidRDefault="00000000">
      <w:pPr>
        <w:pStyle w:val="Heading2"/>
      </w:pPr>
      <w:bookmarkStart w:id="8" w:name="_Toc244335686"/>
      <w:r>
        <w:t>Quy ước trình bày</w:t>
      </w:r>
      <w:bookmarkEnd w:id="8"/>
    </w:p>
    <w:p w14:paraId="0768761C" w14:textId="77777777" w:rsidR="003226C3" w:rsidRDefault="00000000">
      <w:pPr>
        <w:tabs>
          <w:tab w:val="left" w:pos="454"/>
        </w:tabs>
        <w:spacing w:after="60"/>
        <w:ind w:left="454" w:hanging="340"/>
      </w:pPr>
      <w:r>
        <w:t>•</w:t>
      </w:r>
      <w:r>
        <w:tab/>
      </w:r>
      <w:r>
        <w:rPr>
          <w:rFonts w:ascii="Consolas" w:eastAsia="Consolas" w:hAnsi="Consolas"/>
          <w:sz w:val="22"/>
        </w:rPr>
        <w:t>Chữ đơn cách</w:t>
      </w:r>
      <w:r>
        <w:t xml:space="preserve"> dùng cho tên file, lệnh, tên hàm và mã nguồn.</w:t>
      </w:r>
    </w:p>
    <w:p w14:paraId="4D87B663" w14:textId="77777777" w:rsidR="003226C3" w:rsidRDefault="00000000">
      <w:pPr>
        <w:tabs>
          <w:tab w:val="left" w:pos="454"/>
        </w:tabs>
        <w:spacing w:after="60"/>
        <w:ind w:left="454" w:hanging="340"/>
      </w:pPr>
      <w:r>
        <w:t>•</w:t>
      </w:r>
      <w:r>
        <w:tab/>
        <w:t>Lệnh terminal chạy tại thư mục gốc của dự án web (</w:t>
      </w:r>
      <w:r>
        <w:rPr>
          <w:rFonts w:ascii="Consolas" w:eastAsia="Consolas" w:hAnsi="Consolas"/>
          <w:sz w:val="22"/>
        </w:rPr>
        <w:t>lhu-food-web</w:t>
      </w:r>
      <w:r>
        <w:t>), trừ khi có ghi chú khác.</w:t>
      </w:r>
    </w:p>
    <w:p w14:paraId="6A6CBFDD" w14:textId="77777777" w:rsidR="003226C3" w:rsidRDefault="00000000">
      <w:pPr>
        <w:tabs>
          <w:tab w:val="left" w:pos="454"/>
        </w:tabs>
        <w:spacing w:after="60"/>
        <w:ind w:left="454" w:hanging="340"/>
      </w:pPr>
      <w:r>
        <w:t>•</w:t>
      </w:r>
      <w:r>
        <w:tab/>
        <w:t>Mã nguồn dùng TypeScript cho Next.js và NestJS; T-SQL cho SQL Server.</w:t>
      </w:r>
    </w:p>
    <w:p w14:paraId="6909818F" w14:textId="77777777" w:rsidR="003226C3" w:rsidRDefault="00000000">
      <w:pPr>
        <w:tabs>
          <w:tab w:val="left" w:pos="454"/>
        </w:tabs>
        <w:spacing w:after="60"/>
        <w:ind w:left="454" w:hanging="340"/>
      </w:pPr>
      <w:r>
        <w:lastRenderedPageBreak/>
        <w:t>•</w:t>
      </w:r>
      <w:r>
        <w:tab/>
        <w:t xml:space="preserve">Giáo trình viết theo Next.js 15 trở lên. Những điểm khác nhau giữa các phiên bản (ví dụ </w:t>
      </w:r>
      <w:r>
        <w:rPr>
          <w:rFonts w:ascii="Consolas" w:eastAsia="Consolas" w:hAnsi="Consolas"/>
          <w:sz w:val="22"/>
        </w:rPr>
        <w:t>middleware.ts</w:t>
      </w:r>
      <w:r>
        <w:t xml:space="preserve"> đổi tên thành </w:t>
      </w:r>
      <w:r>
        <w:rPr>
          <w:rFonts w:ascii="Consolas" w:eastAsia="Consolas" w:hAnsi="Consolas"/>
          <w:sz w:val="22"/>
        </w:rPr>
        <w:t>proxy.ts</w:t>
      </w:r>
      <w:r>
        <w:t xml:space="preserve"> từ Next.js 16) được ghi chú tại chỗ. Kiểm tra phiên bản bằng </w:t>
      </w:r>
      <w:r>
        <w:rPr>
          <w:rFonts w:ascii="Consolas" w:eastAsia="Consolas" w:hAnsi="Consolas"/>
          <w:sz w:val="22"/>
        </w:rPr>
        <w:t>npx next --version</w:t>
      </w:r>
      <w:r>
        <w:t>.</w:t>
      </w:r>
    </w:p>
    <w:p w14:paraId="2CBC49F4" w14:textId="77777777" w:rsidR="003226C3" w:rsidRDefault="00000000">
      <w:r>
        <w:rPr>
          <w:i/>
        </w:rPr>
        <w:t>Bản thảo lưu hành nội bộ, Khoa Công nghệ Thông tin - Trường Đại học Lạc Hồng, 2026.</w:t>
      </w:r>
    </w:p>
    <w:p w14:paraId="4E6DEAE9" w14:textId="77777777" w:rsidR="003226C3" w:rsidRDefault="00000000">
      <w:pPr>
        <w:pStyle w:val="Heading1"/>
        <w:pageBreakBefore/>
      </w:pPr>
      <w:bookmarkStart w:id="9" w:name="_Toc244335687"/>
      <w:r>
        <w:lastRenderedPageBreak/>
        <w:t>Chương 1. Ứng dụng web hiện đại với Next.js và khởi động dự án</w:t>
      </w:r>
      <w:bookmarkEnd w:id="9"/>
    </w:p>
    <w:p w14:paraId="69D9BB3E" w14:textId="77777777" w:rsidR="003226C3" w:rsidRDefault="00000000">
      <w:pPr>
        <w:pStyle w:val="Heading2"/>
      </w:pPr>
      <w:bookmarkStart w:id="10" w:name="_Toc244335688"/>
      <w:r>
        <w:t>Mục tiêu chương</w:t>
      </w:r>
      <w:bookmarkEnd w:id="10"/>
    </w:p>
    <w:p w14:paraId="60F1281E" w14:textId="77777777" w:rsidR="003226C3" w:rsidRDefault="00000000">
      <w:r>
        <w:t>Sau khi học xong chương này, bạn có thể:</w:t>
      </w:r>
    </w:p>
    <w:p w14:paraId="1E9CE4A3" w14:textId="77777777" w:rsidR="003226C3" w:rsidRDefault="00000000">
      <w:pPr>
        <w:tabs>
          <w:tab w:val="left" w:pos="454"/>
        </w:tabs>
        <w:spacing w:after="60"/>
        <w:ind w:left="454" w:hanging="340"/>
      </w:pPr>
      <w:r>
        <w:t>•</w:t>
      </w:r>
      <w:r>
        <w:tab/>
        <w:t>So sánh các mô hình render web: CSR, SSR, SSG/ISR và React Server Components.</w:t>
      </w:r>
    </w:p>
    <w:p w14:paraId="03FBFD9C" w14:textId="77777777" w:rsidR="003226C3" w:rsidRDefault="00000000">
      <w:pPr>
        <w:tabs>
          <w:tab w:val="left" w:pos="454"/>
        </w:tabs>
        <w:spacing w:after="60"/>
        <w:ind w:left="454" w:hanging="340"/>
      </w:pPr>
      <w:r>
        <w:t>•</w:t>
      </w:r>
      <w:r>
        <w:tab/>
        <w:t xml:space="preserve">Giải thích vai trò của Next.js App Router và cấu trúc thư mục </w:t>
      </w:r>
      <w:r>
        <w:rPr>
          <w:rFonts w:ascii="Consolas" w:eastAsia="Consolas" w:hAnsi="Consolas"/>
          <w:sz w:val="22"/>
        </w:rPr>
        <w:t>app/</w:t>
      </w:r>
      <w:r>
        <w:t>.</w:t>
      </w:r>
    </w:p>
    <w:p w14:paraId="753D0C94" w14:textId="77777777" w:rsidR="003226C3" w:rsidRDefault="00000000">
      <w:pPr>
        <w:tabs>
          <w:tab w:val="left" w:pos="454"/>
        </w:tabs>
        <w:spacing w:after="60"/>
        <w:ind w:left="454" w:hanging="340"/>
      </w:pPr>
      <w:r>
        <w:t>•</w:t>
      </w:r>
      <w:r>
        <w:tab/>
        <w:t>Tạo dự án Next.js với TypeScript, Tailwind CSS và ESLint.</w:t>
      </w:r>
    </w:p>
    <w:p w14:paraId="421891D6" w14:textId="77777777" w:rsidR="003226C3" w:rsidRDefault="00000000">
      <w:pPr>
        <w:tabs>
          <w:tab w:val="left" w:pos="454"/>
        </w:tabs>
        <w:spacing w:after="60"/>
        <w:ind w:left="454" w:hanging="340"/>
      </w:pPr>
      <w:r>
        <w:t>•</w:t>
      </w:r>
      <w:r>
        <w:tab/>
        <w:t>Phân tích phạm vi web của LHU Food từ SRS và truy vết trang tới user story.</w:t>
      </w:r>
    </w:p>
    <w:p w14:paraId="439F9330" w14:textId="77777777" w:rsidR="003226C3" w:rsidRDefault="00000000">
      <w:pPr>
        <w:tabs>
          <w:tab w:val="left" w:pos="454"/>
        </w:tabs>
        <w:spacing w:after="60"/>
        <w:ind w:left="454" w:hanging="340"/>
      </w:pPr>
      <w:r>
        <w:t>•</w:t>
      </w:r>
      <w:r>
        <w:tab/>
        <w:t>Lập kế hoạch Sprint 1, tổ chức board công việc và viết file quy ước cho trợ lý AI.</w:t>
      </w:r>
    </w:p>
    <w:p w14:paraId="5BDE671C" w14:textId="77777777" w:rsidR="003226C3" w:rsidRDefault="00000000">
      <w:pPr>
        <w:pStyle w:val="Heading2"/>
      </w:pPr>
      <w:bookmarkStart w:id="11" w:name="_Toc244335689"/>
      <w:r>
        <w:t>1.1. Từ trang web đến ứng dụng web</w:t>
      </w:r>
      <w:bookmarkEnd w:id="11"/>
    </w:p>
    <w:p w14:paraId="7E2692BB" w14:textId="77777777" w:rsidR="003226C3" w:rsidRDefault="00000000">
      <w:pPr>
        <w:pStyle w:val="Heading3"/>
      </w:pPr>
      <w:r>
        <w:t>1.1.1. Ứng dụng web khác trang web ở đâu</w:t>
      </w:r>
    </w:p>
    <w:p w14:paraId="28D80FEA" w14:textId="77777777" w:rsidR="003226C3" w:rsidRDefault="00000000">
      <w:r>
        <w:t xml:space="preserve">Một </w:t>
      </w:r>
      <w:r>
        <w:rPr>
          <w:b/>
        </w:rPr>
        <w:t>trang web</w:t>
      </w:r>
      <w:r>
        <w:t xml:space="preserve"> chủ yếu trình bày nội dung: người đọc mở, đọc, chuyển trang. Một </w:t>
      </w:r>
      <w:r>
        <w:rPr>
          <w:b/>
        </w:rPr>
        <w:t>ứng dụng web</w:t>
      </w:r>
      <w:r>
        <w:t xml:space="preserve"> cho phép người dùng làm việc: đăng nhập, thêm dữ liệu, thay đổi trạng thái, nhìn thấy dữ liệu của người khác cập nhật. Với LHU Food, cùng một hệ thống phải phục vụ ba kiểu người dùng rất khác nhau:</w:t>
      </w:r>
    </w:p>
    <w:p w14:paraId="03E740C7" w14:textId="77777777" w:rsidR="003226C3" w:rsidRDefault="00000000">
      <w:pPr>
        <w:tabs>
          <w:tab w:val="left" w:pos="454"/>
        </w:tabs>
        <w:spacing w:after="60"/>
        <w:ind w:left="454" w:hanging="340"/>
      </w:pPr>
      <w:r>
        <w:t>•</w:t>
      </w:r>
      <w:r>
        <w:tab/>
      </w:r>
      <w:r>
        <w:rPr>
          <w:b/>
        </w:rPr>
        <w:t>Khách</w:t>
      </w:r>
      <w:r>
        <w:t xml:space="preserve"> xem thực đơn: cần trang hiện nhanh trên điện thoại, được công cụ tìm kiếm tìm thấy.</w:t>
      </w:r>
    </w:p>
    <w:p w14:paraId="59ACD1AE" w14:textId="77777777" w:rsidR="003226C3" w:rsidRDefault="00000000">
      <w:pPr>
        <w:tabs>
          <w:tab w:val="left" w:pos="454"/>
        </w:tabs>
        <w:spacing w:after="60"/>
        <w:ind w:left="454" w:hanging="340"/>
      </w:pPr>
      <w:r>
        <w:t>•</w:t>
      </w:r>
      <w:r>
        <w:tab/>
      </w:r>
      <w:r>
        <w:rPr>
          <w:b/>
        </w:rPr>
        <w:t>Nhân viên căn tin</w:t>
      </w:r>
      <w:r>
        <w:t xml:space="preserve"> đứng ở quầy: cần danh sách đơn tự cập nhật, bấm một nút là đổi trạng thái.</w:t>
      </w:r>
    </w:p>
    <w:p w14:paraId="55F4F3AD" w14:textId="77777777" w:rsidR="003226C3" w:rsidRDefault="00000000">
      <w:pPr>
        <w:tabs>
          <w:tab w:val="left" w:pos="454"/>
        </w:tabs>
        <w:spacing w:after="60"/>
        <w:ind w:left="454" w:hanging="340"/>
      </w:pPr>
      <w:r>
        <w:t>•</w:t>
      </w:r>
      <w:r>
        <w:tab/>
      </w:r>
      <w:r>
        <w:rPr>
          <w:b/>
        </w:rPr>
        <w:t>Quản lý căn tin</w:t>
      </w:r>
      <w:r>
        <w:t>: cần thêm món, xem báo cáo doanh thu, quản lý tài khoản nhân viên.</w:t>
      </w:r>
    </w:p>
    <w:p w14:paraId="31350A2B" w14:textId="77777777" w:rsidR="003226C3" w:rsidRDefault="00000000">
      <w:r>
        <w:t>Không có một cách render nào tốt nhất cho cả ba. Đó là lý do học phần chọn một framework kết hợp được nhiều mô hình trong cùng một ứng dụng.</w:t>
      </w:r>
    </w:p>
    <w:p w14:paraId="5AD3D0B0" w14:textId="77777777" w:rsidR="003226C3" w:rsidRDefault="00000000">
      <w:pPr>
        <w:pStyle w:val="Heading3"/>
      </w:pPr>
      <w:r>
        <w:t>1.1.2. Các mô hình render</w:t>
      </w:r>
    </w:p>
    <w:p w14:paraId="0AF9CB34" w14:textId="77777777" w:rsidR="003226C3" w:rsidRDefault="00000000">
      <w:r>
        <w:t xml:space="preserve">"Render" là quá trình biến dữ liệu và component thành HTML mà trình duyệt hiển thị. Câu hỏi quan trọng là HTML được tạo </w:t>
      </w:r>
      <w:r>
        <w:rPr>
          <w:b/>
        </w:rPr>
        <w:t>ở đâu</w:t>
      </w:r>
      <w:r>
        <w:t xml:space="preserve"> và </w:t>
      </w:r>
      <w:r>
        <w:rPr>
          <w:b/>
        </w:rPr>
        <w:t>khi nào</w:t>
      </w:r>
      <w:r>
        <w:t xml:space="preserve"> [1]:</w:t>
      </w:r>
    </w:p>
    <w:tbl>
      <w:tblPr>
        <w:tblStyle w:val="TableGrid"/>
        <w:tblW w:w="0" w:type="auto"/>
        <w:jc w:val="center"/>
        <w:tblLayout w:type="fixed"/>
        <w:tblLook w:val="04A0" w:firstRow="1" w:lastRow="0" w:firstColumn="1" w:lastColumn="0" w:noHBand="0" w:noVBand="1"/>
      </w:tblPr>
      <w:tblGrid>
        <w:gridCol w:w="2018"/>
        <w:gridCol w:w="2154"/>
        <w:gridCol w:w="1973"/>
        <w:gridCol w:w="1639"/>
        <w:gridCol w:w="1286"/>
      </w:tblGrid>
      <w:tr w:rsidR="003226C3" w14:paraId="2B5D1982" w14:textId="77777777">
        <w:trPr>
          <w:jc w:val="center"/>
        </w:trPr>
        <w:tc>
          <w:tcPr>
            <w:tcW w:w="2018" w:type="dxa"/>
            <w:shd w:val="clear" w:color="auto" w:fill="E7F1FF"/>
          </w:tcPr>
          <w:p w14:paraId="2BF54682" w14:textId="77777777" w:rsidR="003226C3" w:rsidRDefault="00000000">
            <w:pPr>
              <w:spacing w:after="0"/>
            </w:pPr>
            <w:r>
              <w:rPr>
                <w:b/>
                <w:sz w:val="22"/>
              </w:rPr>
              <w:t>Mô hình</w:t>
            </w:r>
          </w:p>
        </w:tc>
        <w:tc>
          <w:tcPr>
            <w:tcW w:w="2154" w:type="dxa"/>
            <w:shd w:val="clear" w:color="auto" w:fill="E7F1FF"/>
          </w:tcPr>
          <w:p w14:paraId="7B9EC10A" w14:textId="77777777" w:rsidR="003226C3" w:rsidRDefault="00000000">
            <w:pPr>
              <w:spacing w:after="0"/>
            </w:pPr>
            <w:r>
              <w:rPr>
                <w:b/>
                <w:sz w:val="22"/>
              </w:rPr>
              <w:t>HTML được tạo ở đâu, khi nào</w:t>
            </w:r>
          </w:p>
        </w:tc>
        <w:tc>
          <w:tcPr>
            <w:tcW w:w="1973" w:type="dxa"/>
            <w:shd w:val="clear" w:color="auto" w:fill="E7F1FF"/>
          </w:tcPr>
          <w:p w14:paraId="14609858" w14:textId="77777777" w:rsidR="003226C3" w:rsidRDefault="00000000">
            <w:pPr>
              <w:spacing w:after="0"/>
            </w:pPr>
            <w:r>
              <w:rPr>
                <w:b/>
                <w:sz w:val="22"/>
              </w:rPr>
              <w:t>Ưu điểm</w:t>
            </w:r>
          </w:p>
        </w:tc>
        <w:tc>
          <w:tcPr>
            <w:tcW w:w="1639" w:type="dxa"/>
            <w:shd w:val="clear" w:color="auto" w:fill="E7F1FF"/>
          </w:tcPr>
          <w:p w14:paraId="58C1173F" w14:textId="77777777" w:rsidR="003226C3" w:rsidRDefault="00000000">
            <w:pPr>
              <w:spacing w:after="0"/>
            </w:pPr>
            <w:r>
              <w:rPr>
                <w:b/>
                <w:sz w:val="22"/>
              </w:rPr>
              <w:t>Hạn chế</w:t>
            </w:r>
          </w:p>
        </w:tc>
        <w:tc>
          <w:tcPr>
            <w:tcW w:w="1286" w:type="dxa"/>
            <w:shd w:val="clear" w:color="auto" w:fill="E7F1FF"/>
          </w:tcPr>
          <w:p w14:paraId="02A5BD55" w14:textId="77777777" w:rsidR="003226C3" w:rsidRDefault="00000000">
            <w:pPr>
              <w:spacing w:after="0"/>
            </w:pPr>
            <w:r>
              <w:rPr>
                <w:b/>
                <w:sz w:val="22"/>
              </w:rPr>
              <w:t>Phù hợp trong LHU Food</w:t>
            </w:r>
          </w:p>
        </w:tc>
      </w:tr>
      <w:tr w:rsidR="003226C3" w14:paraId="25D738BA" w14:textId="77777777">
        <w:trPr>
          <w:jc w:val="center"/>
        </w:trPr>
        <w:tc>
          <w:tcPr>
            <w:tcW w:w="2018" w:type="dxa"/>
          </w:tcPr>
          <w:p w14:paraId="2DA8497A" w14:textId="77777777" w:rsidR="003226C3" w:rsidRDefault="00000000">
            <w:pPr>
              <w:spacing w:after="0"/>
            </w:pPr>
            <w:r>
              <w:rPr>
                <w:sz w:val="22"/>
              </w:rPr>
              <w:t>CSR (Client-Side Rendering)</w:t>
            </w:r>
          </w:p>
        </w:tc>
        <w:tc>
          <w:tcPr>
            <w:tcW w:w="2154" w:type="dxa"/>
          </w:tcPr>
          <w:p w14:paraId="2C178F1C" w14:textId="77777777" w:rsidR="003226C3" w:rsidRDefault="00000000">
            <w:pPr>
              <w:spacing w:after="0"/>
            </w:pPr>
            <w:r>
              <w:rPr>
                <w:sz w:val="22"/>
              </w:rPr>
              <w:t xml:space="preserve">Trình duyệt tải JavaScript rồi mới vẽ </w:t>
            </w:r>
            <w:r>
              <w:rPr>
                <w:sz w:val="22"/>
              </w:rPr>
              <w:lastRenderedPageBreak/>
              <w:t>giao diện</w:t>
            </w:r>
          </w:p>
        </w:tc>
        <w:tc>
          <w:tcPr>
            <w:tcW w:w="1973" w:type="dxa"/>
          </w:tcPr>
          <w:p w14:paraId="1ED9EB15" w14:textId="77777777" w:rsidR="003226C3" w:rsidRDefault="00000000">
            <w:pPr>
              <w:spacing w:after="0"/>
            </w:pPr>
            <w:r>
              <w:rPr>
                <w:sz w:val="22"/>
              </w:rPr>
              <w:lastRenderedPageBreak/>
              <w:t>Tương tác mượt sau khi tải xong</w:t>
            </w:r>
          </w:p>
        </w:tc>
        <w:tc>
          <w:tcPr>
            <w:tcW w:w="1639" w:type="dxa"/>
          </w:tcPr>
          <w:p w14:paraId="291C4A2A" w14:textId="77777777" w:rsidR="003226C3" w:rsidRDefault="00000000">
            <w:pPr>
              <w:spacing w:after="0"/>
            </w:pPr>
            <w:r>
              <w:rPr>
                <w:sz w:val="22"/>
              </w:rPr>
              <w:t xml:space="preserve">Trang trắng lúc đầu; công cụ </w:t>
            </w:r>
            <w:r>
              <w:rPr>
                <w:sz w:val="22"/>
              </w:rPr>
              <w:lastRenderedPageBreak/>
              <w:t>tìm kiếm khó đọc</w:t>
            </w:r>
          </w:p>
        </w:tc>
        <w:tc>
          <w:tcPr>
            <w:tcW w:w="1286" w:type="dxa"/>
          </w:tcPr>
          <w:p w14:paraId="3D55F650" w14:textId="77777777" w:rsidR="003226C3" w:rsidRDefault="00000000">
            <w:pPr>
              <w:spacing w:after="0"/>
            </w:pPr>
            <w:r>
              <w:rPr>
                <w:sz w:val="22"/>
              </w:rPr>
              <w:lastRenderedPageBreak/>
              <w:t xml:space="preserve">Giỏ hàng, màn hình </w:t>
            </w:r>
            <w:r>
              <w:rPr>
                <w:sz w:val="22"/>
              </w:rPr>
              <w:lastRenderedPageBreak/>
              <w:t>quầy</w:t>
            </w:r>
          </w:p>
        </w:tc>
      </w:tr>
      <w:tr w:rsidR="003226C3" w14:paraId="4DF82AAE" w14:textId="77777777">
        <w:trPr>
          <w:jc w:val="center"/>
        </w:trPr>
        <w:tc>
          <w:tcPr>
            <w:tcW w:w="2018" w:type="dxa"/>
          </w:tcPr>
          <w:p w14:paraId="4CA7ECFE" w14:textId="77777777" w:rsidR="003226C3" w:rsidRDefault="00000000">
            <w:pPr>
              <w:spacing w:after="0"/>
            </w:pPr>
            <w:r>
              <w:rPr>
                <w:sz w:val="22"/>
              </w:rPr>
              <w:lastRenderedPageBreak/>
              <w:t>SSR (Server-Side Rendering)</w:t>
            </w:r>
          </w:p>
        </w:tc>
        <w:tc>
          <w:tcPr>
            <w:tcW w:w="2154" w:type="dxa"/>
          </w:tcPr>
          <w:p w14:paraId="613BB9AB" w14:textId="77777777" w:rsidR="003226C3" w:rsidRDefault="00000000">
            <w:pPr>
              <w:spacing w:after="0"/>
            </w:pPr>
            <w:r>
              <w:rPr>
                <w:sz w:val="22"/>
              </w:rPr>
              <w:t>Server tạo HTML cho từng request</w:t>
            </w:r>
          </w:p>
        </w:tc>
        <w:tc>
          <w:tcPr>
            <w:tcW w:w="1973" w:type="dxa"/>
          </w:tcPr>
          <w:p w14:paraId="4B4EB674" w14:textId="77777777" w:rsidR="003226C3" w:rsidRDefault="00000000">
            <w:pPr>
              <w:spacing w:after="0"/>
            </w:pPr>
            <w:r>
              <w:rPr>
                <w:sz w:val="22"/>
              </w:rPr>
              <w:t>Có dữ liệu mới nhất, hiện nội dung ngay</w:t>
            </w:r>
          </w:p>
        </w:tc>
        <w:tc>
          <w:tcPr>
            <w:tcW w:w="1639" w:type="dxa"/>
          </w:tcPr>
          <w:p w14:paraId="25BA581C" w14:textId="77777777" w:rsidR="003226C3" w:rsidRDefault="00000000">
            <w:pPr>
              <w:spacing w:after="0"/>
            </w:pPr>
            <w:r>
              <w:rPr>
                <w:sz w:val="22"/>
              </w:rPr>
              <w:t>Mỗi request tốn tài nguyên server</w:t>
            </w:r>
          </w:p>
        </w:tc>
        <w:tc>
          <w:tcPr>
            <w:tcW w:w="1286" w:type="dxa"/>
          </w:tcPr>
          <w:p w14:paraId="78D2E716" w14:textId="77777777" w:rsidR="003226C3" w:rsidRDefault="00000000">
            <w:pPr>
              <w:spacing w:after="0"/>
            </w:pPr>
            <w:r>
              <w:rPr>
                <w:sz w:val="22"/>
              </w:rPr>
              <w:t>Trang "Đơn của tôi"</w:t>
            </w:r>
          </w:p>
        </w:tc>
      </w:tr>
      <w:tr w:rsidR="003226C3" w14:paraId="3059B256" w14:textId="77777777">
        <w:trPr>
          <w:jc w:val="center"/>
        </w:trPr>
        <w:tc>
          <w:tcPr>
            <w:tcW w:w="2018" w:type="dxa"/>
          </w:tcPr>
          <w:p w14:paraId="448A406F" w14:textId="77777777" w:rsidR="003226C3" w:rsidRDefault="00000000">
            <w:pPr>
              <w:spacing w:after="0"/>
            </w:pPr>
            <w:r>
              <w:rPr>
                <w:sz w:val="22"/>
              </w:rPr>
              <w:t>SSG / ISR</w:t>
            </w:r>
          </w:p>
        </w:tc>
        <w:tc>
          <w:tcPr>
            <w:tcW w:w="2154" w:type="dxa"/>
          </w:tcPr>
          <w:p w14:paraId="06D6B965" w14:textId="77777777" w:rsidR="003226C3" w:rsidRDefault="00000000">
            <w:pPr>
              <w:spacing w:after="0"/>
            </w:pPr>
            <w:r>
              <w:rPr>
                <w:sz w:val="22"/>
              </w:rPr>
              <w:t>Tạo sẵn HTML lúc build; ISR làm mới định kỳ</w:t>
            </w:r>
          </w:p>
        </w:tc>
        <w:tc>
          <w:tcPr>
            <w:tcW w:w="1973" w:type="dxa"/>
          </w:tcPr>
          <w:p w14:paraId="76930DB6" w14:textId="77777777" w:rsidR="003226C3" w:rsidRDefault="00000000">
            <w:pPr>
              <w:spacing w:after="0"/>
            </w:pPr>
            <w:r>
              <w:rPr>
                <w:sz w:val="22"/>
              </w:rPr>
              <w:t>Rất nhanh, rẻ</w:t>
            </w:r>
          </w:p>
        </w:tc>
        <w:tc>
          <w:tcPr>
            <w:tcW w:w="1639" w:type="dxa"/>
          </w:tcPr>
          <w:p w14:paraId="0281FDE6" w14:textId="77777777" w:rsidR="003226C3" w:rsidRDefault="00000000">
            <w:pPr>
              <w:spacing w:after="0"/>
            </w:pPr>
            <w:r>
              <w:rPr>
                <w:sz w:val="22"/>
              </w:rPr>
              <w:t>Dữ liệu có thể cũ trong một khoảng thời gian</w:t>
            </w:r>
          </w:p>
        </w:tc>
        <w:tc>
          <w:tcPr>
            <w:tcW w:w="1286" w:type="dxa"/>
          </w:tcPr>
          <w:p w14:paraId="4FF620EB" w14:textId="77777777" w:rsidR="003226C3" w:rsidRDefault="00000000">
            <w:pPr>
              <w:spacing w:after="0"/>
            </w:pPr>
            <w:r>
              <w:rPr>
                <w:sz w:val="22"/>
              </w:rPr>
              <w:t>Thực đơn làm mới vài chục giây một lần</w:t>
            </w:r>
          </w:p>
        </w:tc>
      </w:tr>
      <w:tr w:rsidR="003226C3" w14:paraId="69C50550" w14:textId="77777777">
        <w:trPr>
          <w:jc w:val="center"/>
        </w:trPr>
        <w:tc>
          <w:tcPr>
            <w:tcW w:w="2018" w:type="dxa"/>
          </w:tcPr>
          <w:p w14:paraId="7C1B6B59" w14:textId="77777777" w:rsidR="003226C3" w:rsidRDefault="00000000">
            <w:pPr>
              <w:spacing w:after="0"/>
            </w:pPr>
            <w:r>
              <w:rPr>
                <w:sz w:val="22"/>
              </w:rPr>
              <w:t>React Server Components</w:t>
            </w:r>
          </w:p>
        </w:tc>
        <w:tc>
          <w:tcPr>
            <w:tcW w:w="2154" w:type="dxa"/>
          </w:tcPr>
          <w:p w14:paraId="42F23AEE" w14:textId="77777777" w:rsidR="003226C3" w:rsidRDefault="00000000">
            <w:pPr>
              <w:spacing w:after="0"/>
            </w:pPr>
            <w:r>
              <w:rPr>
                <w:sz w:val="22"/>
              </w:rPr>
              <w:t>Component chạy trên server, chỉ gửi kết quả, không gửi mã</w:t>
            </w:r>
          </w:p>
        </w:tc>
        <w:tc>
          <w:tcPr>
            <w:tcW w:w="1973" w:type="dxa"/>
          </w:tcPr>
          <w:p w14:paraId="61CB9134" w14:textId="77777777" w:rsidR="003226C3" w:rsidRDefault="00000000">
            <w:pPr>
              <w:spacing w:after="0"/>
            </w:pPr>
            <w:r>
              <w:rPr>
                <w:sz w:val="22"/>
              </w:rPr>
              <w:t>Ít JavaScript ở trình duyệt; đọc dữ liệu trực tiếp trên server</w:t>
            </w:r>
          </w:p>
        </w:tc>
        <w:tc>
          <w:tcPr>
            <w:tcW w:w="1639" w:type="dxa"/>
          </w:tcPr>
          <w:p w14:paraId="598E6270" w14:textId="77777777" w:rsidR="003226C3" w:rsidRDefault="00000000">
            <w:pPr>
              <w:spacing w:after="0"/>
            </w:pPr>
            <w:r>
              <w:rPr>
                <w:sz w:val="22"/>
              </w:rPr>
              <w:t>Không dùng được state, sự kiện</w:t>
            </w:r>
          </w:p>
        </w:tc>
        <w:tc>
          <w:tcPr>
            <w:tcW w:w="1286" w:type="dxa"/>
          </w:tcPr>
          <w:p w14:paraId="466347C4" w14:textId="77777777" w:rsidR="003226C3" w:rsidRDefault="00000000">
            <w:pPr>
              <w:spacing w:after="0"/>
            </w:pPr>
            <w:r>
              <w:rPr>
                <w:sz w:val="22"/>
              </w:rPr>
              <w:t>Mặc định cho mọi trang</w:t>
            </w:r>
          </w:p>
        </w:tc>
      </w:tr>
    </w:tbl>
    <w:p w14:paraId="4669C978" w14:textId="77777777" w:rsidR="003226C3" w:rsidRDefault="003226C3">
      <w:pPr>
        <w:spacing w:after="0"/>
      </w:pPr>
    </w:p>
    <w:p w14:paraId="6362E0A6" w14:textId="77777777" w:rsidR="003226C3" w:rsidRDefault="00000000">
      <w:r>
        <w:t>Ứng dụng React SPA bạn đã làm ở học phần Lập trình Frontend là CSR thuần: trình duyệt nhận một file HTML gần như rỗng và một gói JavaScript lớn. Next.js cho phép mỗi phần của trang chọn cách render phù hợp: trang thực đơn render trên server, còn nút "Thêm vào giỏ" là một "đảo" tương tác chạy ở trình duyệt.</w:t>
      </w:r>
    </w:p>
    <w:p w14:paraId="63513B43" w14:textId="77777777" w:rsidR="003226C3" w:rsidRDefault="00000000">
      <w:pPr>
        <w:pStyle w:val="Heading3"/>
      </w:pPr>
      <w:r>
        <w:t>1.1.3. React Server Components</w:t>
      </w:r>
    </w:p>
    <w:p w14:paraId="3E5B55F4" w14:textId="77777777" w:rsidR="003226C3" w:rsidRDefault="00000000">
      <w:r>
        <w:t xml:space="preserve">React Server Components (RSC) là mô hình component mới của React, được Next.js App Router dùng làm mặc định [2]. Một </w:t>
      </w:r>
      <w:r>
        <w:rPr>
          <w:b/>
        </w:rPr>
        <w:t>Server Component</w:t>
      </w:r>
      <w:r>
        <w:t>:</w:t>
      </w:r>
    </w:p>
    <w:p w14:paraId="50FD3899" w14:textId="77777777" w:rsidR="003226C3" w:rsidRDefault="00000000">
      <w:pPr>
        <w:tabs>
          <w:tab w:val="left" w:pos="454"/>
        </w:tabs>
        <w:spacing w:after="60"/>
        <w:ind w:left="454" w:hanging="340"/>
      </w:pPr>
      <w:r>
        <w:t>•</w:t>
      </w:r>
      <w:r>
        <w:tab/>
        <w:t xml:space="preserve">Chạy trên server (lúc build hoặc khi có request), có thể là hàm </w:t>
      </w:r>
      <w:r>
        <w:rPr>
          <w:rFonts w:ascii="Consolas" w:eastAsia="Consolas" w:hAnsi="Consolas"/>
          <w:sz w:val="22"/>
        </w:rPr>
        <w:t>async</w:t>
      </w:r>
      <w:r>
        <w:t xml:space="preserve"> và </w:t>
      </w:r>
      <w:r>
        <w:rPr>
          <w:rFonts w:ascii="Consolas" w:eastAsia="Consolas" w:hAnsi="Consolas"/>
          <w:sz w:val="22"/>
        </w:rPr>
        <w:t>await</w:t>
      </w:r>
      <w:r>
        <w:t xml:space="preserve"> dữ liệu.</w:t>
      </w:r>
    </w:p>
    <w:p w14:paraId="1D711FF3" w14:textId="77777777" w:rsidR="003226C3" w:rsidRDefault="00000000">
      <w:pPr>
        <w:tabs>
          <w:tab w:val="left" w:pos="454"/>
        </w:tabs>
        <w:spacing w:after="60"/>
        <w:ind w:left="454" w:hanging="340"/>
      </w:pPr>
      <w:r>
        <w:t>•</w:t>
      </w:r>
      <w:r>
        <w:tab/>
        <w:t>Đọc được biến môi trường bí mật, gọi API nội bộ mà trình duyệt không thấy.</w:t>
      </w:r>
    </w:p>
    <w:p w14:paraId="17E36301" w14:textId="77777777" w:rsidR="003226C3" w:rsidRDefault="00000000">
      <w:pPr>
        <w:tabs>
          <w:tab w:val="left" w:pos="454"/>
        </w:tabs>
        <w:spacing w:after="60"/>
        <w:ind w:left="454" w:hanging="340"/>
      </w:pPr>
      <w:r>
        <w:t>•</w:t>
      </w:r>
      <w:r>
        <w:tab/>
        <w:t>Chỉ gửi kết quả render xuống trình duyệt, không gửi mã của component.</w:t>
      </w:r>
    </w:p>
    <w:p w14:paraId="0959D9E9" w14:textId="77777777" w:rsidR="003226C3" w:rsidRDefault="00000000">
      <w:r>
        <w:t xml:space="preserve">Một </w:t>
      </w:r>
      <w:r>
        <w:rPr>
          <w:b/>
        </w:rPr>
        <w:t>Client Component</w:t>
      </w:r>
      <w:r>
        <w:t xml:space="preserve"> bắt đầu bằng chỉ thị </w:t>
      </w:r>
      <w:r>
        <w:rPr>
          <w:rFonts w:ascii="Consolas" w:eastAsia="Consolas" w:hAnsi="Consolas"/>
          <w:sz w:val="22"/>
        </w:rPr>
        <w:t>"use client"</w:t>
      </w:r>
      <w:r>
        <w:t xml:space="preserve">, dùng được </w:t>
      </w:r>
      <w:r>
        <w:rPr>
          <w:rFonts w:ascii="Consolas" w:eastAsia="Consolas" w:hAnsi="Consolas"/>
          <w:sz w:val="22"/>
        </w:rPr>
        <w:t>useState</w:t>
      </w:r>
      <w:r>
        <w:t xml:space="preserve">, </w:t>
      </w:r>
      <w:r>
        <w:rPr>
          <w:rFonts w:ascii="Consolas" w:eastAsia="Consolas" w:hAnsi="Consolas"/>
          <w:sz w:val="22"/>
        </w:rPr>
        <w:t>useEffect</w:t>
      </w:r>
      <w:r>
        <w:t xml:space="preserve">, sự kiện </w:t>
      </w:r>
      <w:r>
        <w:rPr>
          <w:rFonts w:ascii="Consolas" w:eastAsia="Consolas" w:hAnsi="Consolas"/>
          <w:sz w:val="22"/>
        </w:rPr>
        <w:t>onClick</w:t>
      </w:r>
      <w:r>
        <w:t xml:space="preserve"> và API trình duyệt. Mã của nó được gửi xuống trình duyệt. Quy tắc của học phần: trang để là Server Component, chỉ tách phần nhỏ cần tương tác thành Client Component. Chương 3 và Chương 4 phân tích ranh giới này kỹ hơn.</w:t>
      </w:r>
    </w:p>
    <w:p w14:paraId="57096A21" w14:textId="77777777" w:rsidR="003226C3" w:rsidRDefault="00000000">
      <w:pPr>
        <w:pStyle w:val="Heading2"/>
      </w:pPr>
      <w:bookmarkStart w:id="12" w:name="_Toc244335690"/>
      <w:r>
        <w:t>1.2. Next.js App Router</w:t>
      </w:r>
      <w:bookmarkEnd w:id="12"/>
    </w:p>
    <w:p w14:paraId="1F394D74" w14:textId="77777777" w:rsidR="003226C3" w:rsidRDefault="00000000">
      <w:pPr>
        <w:pStyle w:val="Heading3"/>
      </w:pPr>
      <w:r>
        <w:t>1.2.1. Tạo dự án</w:t>
      </w:r>
    </w:p>
    <w:p w14:paraId="745D3055" w14:textId="77777777" w:rsidR="003226C3" w:rsidRDefault="00000000">
      <w:r>
        <w:t>Next.js yêu cầu Node.js bản LTS. Tạo dự án bằng công cụ chính thức [3]:</w:t>
      </w:r>
    </w:p>
    <w:p w14:paraId="36141AE0" w14:textId="77777777" w:rsidR="003226C3" w:rsidRDefault="00000000">
      <w:pPr>
        <w:keepNext/>
        <w:shd w:val="clear" w:color="auto" w:fill="F1F3F5"/>
        <w:spacing w:before="80" w:after="0" w:line="240" w:lineRule="auto"/>
        <w:ind w:left="170"/>
      </w:pPr>
      <w:r>
        <w:rPr>
          <w:rFonts w:ascii="Consolas" w:eastAsia="Consolas" w:hAnsi="Consolas"/>
          <w:sz w:val="19"/>
        </w:rPr>
        <w:t>npx create-next-app@latest lhu-food-web --ts --tailwind --eslint --app --import-alias "@/*"</w:t>
      </w:r>
    </w:p>
    <w:p w14:paraId="3C57CFBA" w14:textId="77777777" w:rsidR="003226C3" w:rsidRDefault="00000000">
      <w:pPr>
        <w:keepNext/>
        <w:shd w:val="clear" w:color="auto" w:fill="F1F3F5"/>
        <w:spacing w:after="0" w:line="240" w:lineRule="auto"/>
        <w:ind w:left="170"/>
      </w:pPr>
      <w:r>
        <w:rPr>
          <w:rFonts w:ascii="Consolas" w:eastAsia="Consolas" w:hAnsi="Consolas"/>
          <w:sz w:val="19"/>
        </w:rPr>
        <w:t>cd lhu-food-web</w:t>
      </w:r>
    </w:p>
    <w:p w14:paraId="0FC8EFEF" w14:textId="77777777" w:rsidR="003226C3" w:rsidRDefault="00000000">
      <w:pPr>
        <w:keepNext/>
        <w:shd w:val="clear" w:color="auto" w:fill="F1F3F5"/>
        <w:spacing w:after="0" w:line="240" w:lineRule="auto"/>
        <w:ind w:left="170"/>
      </w:pPr>
      <w:r>
        <w:rPr>
          <w:rFonts w:ascii="Consolas" w:eastAsia="Consolas" w:hAnsi="Consolas"/>
          <w:sz w:val="19"/>
        </w:rPr>
        <w:t>npm run dev          # mở http://localhost:3000</w:t>
      </w:r>
    </w:p>
    <w:p w14:paraId="2AA963BD" w14:textId="77777777" w:rsidR="003226C3" w:rsidRDefault="00000000">
      <w:pPr>
        <w:shd w:val="clear" w:color="auto" w:fill="F1F3F5"/>
        <w:spacing w:after="80" w:line="240" w:lineRule="auto"/>
        <w:ind w:left="170"/>
      </w:pPr>
      <w:r>
        <w:rPr>
          <w:rFonts w:ascii="Consolas" w:eastAsia="Consolas" w:hAnsi="Consolas"/>
          <w:sz w:val="19"/>
        </w:rPr>
        <w:t>npx next --version   # ghi phiên bản vào README của nhóm</w:t>
      </w:r>
    </w:p>
    <w:p w14:paraId="3F64212D" w14:textId="77777777" w:rsidR="003226C3" w:rsidRDefault="00000000">
      <w:r>
        <w:lastRenderedPageBreak/>
        <w:t xml:space="preserve">Các tùy chọn: </w:t>
      </w:r>
      <w:r>
        <w:rPr>
          <w:rFonts w:ascii="Consolas" w:eastAsia="Consolas" w:hAnsi="Consolas"/>
          <w:sz w:val="22"/>
        </w:rPr>
        <w:t>--ts</w:t>
      </w:r>
      <w:r>
        <w:t xml:space="preserve"> dùng TypeScript, </w:t>
      </w:r>
      <w:r>
        <w:rPr>
          <w:rFonts w:ascii="Consolas" w:eastAsia="Consolas" w:hAnsi="Consolas"/>
          <w:sz w:val="22"/>
        </w:rPr>
        <w:t>--tailwind</w:t>
      </w:r>
      <w:r>
        <w:t xml:space="preserve"> cài sẵn Tailwind CSS, </w:t>
      </w:r>
      <w:r>
        <w:rPr>
          <w:rFonts w:ascii="Consolas" w:eastAsia="Consolas" w:hAnsi="Consolas"/>
          <w:sz w:val="22"/>
        </w:rPr>
        <w:t>--eslint</w:t>
      </w:r>
      <w:r>
        <w:t xml:space="preserve"> kiểm tra mã, </w:t>
      </w:r>
      <w:r>
        <w:rPr>
          <w:rFonts w:ascii="Consolas" w:eastAsia="Consolas" w:hAnsi="Consolas"/>
          <w:sz w:val="22"/>
        </w:rPr>
        <w:t>--app</w:t>
      </w:r>
      <w:r>
        <w:t xml:space="preserve"> dùng App Router, </w:t>
      </w:r>
      <w:r>
        <w:rPr>
          <w:rFonts w:ascii="Consolas" w:eastAsia="Consolas" w:hAnsi="Consolas"/>
          <w:sz w:val="22"/>
        </w:rPr>
        <w:t>--import-alias "@/*"</w:t>
      </w:r>
      <w:r>
        <w:t xml:space="preserve"> cho phép viết </w:t>
      </w:r>
      <w:r>
        <w:rPr>
          <w:rFonts w:ascii="Consolas" w:eastAsia="Consolas" w:hAnsi="Consolas"/>
          <w:sz w:val="22"/>
        </w:rPr>
        <w:t>import ... from '@/lib/api'</w:t>
      </w:r>
      <w:r>
        <w:t xml:space="preserve"> thay cho đường dẫn tương đối dài.</w:t>
      </w:r>
    </w:p>
    <w:p w14:paraId="7F599B2D" w14:textId="77777777" w:rsidR="003226C3" w:rsidRDefault="00000000">
      <w:pPr>
        <w:pStyle w:val="Heading3"/>
      </w:pPr>
      <w:r>
        <w:t>1.2.2. Điều hướng theo thư mục</w:t>
      </w:r>
    </w:p>
    <w:p w14:paraId="2BA319C4" w14:textId="77777777" w:rsidR="003226C3" w:rsidRDefault="00000000">
      <w:r>
        <w:t xml:space="preserve">App Router dùng </w:t>
      </w:r>
      <w:r>
        <w:rPr>
          <w:b/>
        </w:rPr>
        <w:t>cấu trúc thư mục app/ làm bản đồ đường dẫn</w:t>
      </w:r>
      <w:r>
        <w:t xml:space="preserve"> [4]:</w:t>
      </w:r>
    </w:p>
    <w:p w14:paraId="2B2036F7" w14:textId="77777777" w:rsidR="003226C3" w:rsidRDefault="00000000">
      <w:pPr>
        <w:tabs>
          <w:tab w:val="left" w:pos="454"/>
        </w:tabs>
        <w:spacing w:after="60"/>
        <w:ind w:left="454" w:hanging="340"/>
      </w:pPr>
      <w:r>
        <w:t>•</w:t>
      </w:r>
      <w:r>
        <w:tab/>
        <w:t>Mỗi thư mục là một đoạn đường dẫn (segment).</w:t>
      </w:r>
    </w:p>
    <w:p w14:paraId="0DE97581" w14:textId="77777777" w:rsidR="003226C3" w:rsidRDefault="00000000">
      <w:pPr>
        <w:tabs>
          <w:tab w:val="left" w:pos="454"/>
        </w:tabs>
        <w:spacing w:after="60"/>
        <w:ind w:left="454" w:hanging="340"/>
      </w:pPr>
      <w:r>
        <w:t>•</w:t>
      </w:r>
      <w:r>
        <w:tab/>
        <w:t xml:space="preserve">File </w:t>
      </w:r>
      <w:r>
        <w:rPr>
          <w:rFonts w:ascii="Consolas" w:eastAsia="Consolas" w:hAnsi="Consolas"/>
          <w:sz w:val="22"/>
        </w:rPr>
        <w:t>page.tsx</w:t>
      </w:r>
      <w:r>
        <w:t xml:space="preserve"> trong thư mục là trang hiển thị tại đường dẫn đó.</w:t>
      </w:r>
    </w:p>
    <w:p w14:paraId="504D8C30" w14:textId="77777777" w:rsidR="003226C3" w:rsidRDefault="00000000">
      <w:pPr>
        <w:tabs>
          <w:tab w:val="left" w:pos="454"/>
        </w:tabs>
        <w:spacing w:after="60"/>
        <w:ind w:left="454" w:hanging="340"/>
      </w:pPr>
      <w:r>
        <w:t>•</w:t>
      </w:r>
      <w:r>
        <w:tab/>
        <w:t xml:space="preserve">File </w:t>
      </w:r>
      <w:r>
        <w:rPr>
          <w:rFonts w:ascii="Consolas" w:eastAsia="Consolas" w:hAnsi="Consolas"/>
          <w:sz w:val="22"/>
        </w:rPr>
        <w:t>layout.tsx</w:t>
      </w:r>
      <w:r>
        <w:t xml:space="preserve"> bọc mọi trang con, giữ nguyên khi chuyển giữa các trang con.</w:t>
      </w:r>
    </w:p>
    <w:p w14:paraId="4A07DB5D" w14:textId="77777777" w:rsidR="003226C3" w:rsidRDefault="00000000">
      <w:pPr>
        <w:keepNext/>
        <w:shd w:val="clear" w:color="auto" w:fill="F1F3F5"/>
        <w:spacing w:before="80" w:after="0" w:line="240" w:lineRule="auto"/>
        <w:ind w:left="170"/>
      </w:pPr>
      <w:r>
        <w:rPr>
          <w:rFonts w:ascii="Consolas" w:eastAsia="Consolas" w:hAnsi="Consolas"/>
          <w:sz w:val="19"/>
        </w:rPr>
        <w:t>app/</w:t>
      </w:r>
    </w:p>
    <w:p w14:paraId="2A775507" w14:textId="77777777" w:rsidR="003226C3" w:rsidRDefault="00000000">
      <w:pPr>
        <w:keepNext/>
        <w:shd w:val="clear" w:color="auto" w:fill="F1F3F5"/>
        <w:spacing w:after="0" w:line="240" w:lineRule="auto"/>
        <w:ind w:left="170"/>
      </w:pPr>
      <w:r>
        <w:rPr>
          <w:rFonts w:ascii="Consolas" w:eastAsia="Consolas" w:hAnsi="Consolas"/>
          <w:sz w:val="19"/>
        </w:rPr>
        <w:t>├── layout.tsx        bố cục gốc (thẻ &lt;html&gt;, &lt;body&gt;)</w:t>
      </w:r>
    </w:p>
    <w:p w14:paraId="3F05CA01" w14:textId="77777777" w:rsidR="003226C3" w:rsidRDefault="00000000">
      <w:pPr>
        <w:keepNext/>
        <w:shd w:val="clear" w:color="auto" w:fill="F1F3F5"/>
        <w:spacing w:after="0" w:line="240" w:lineRule="auto"/>
        <w:ind w:left="170"/>
      </w:pPr>
      <w:r>
        <w:rPr>
          <w:rFonts w:ascii="Consolas" w:eastAsia="Consolas" w:hAnsi="Consolas"/>
          <w:sz w:val="19"/>
        </w:rPr>
        <w:t>├── page.tsx          /</w:t>
      </w:r>
    </w:p>
    <w:p w14:paraId="5C2367BF" w14:textId="77777777" w:rsidR="003226C3" w:rsidRDefault="00000000">
      <w:pPr>
        <w:keepNext/>
        <w:shd w:val="clear" w:color="auto" w:fill="F1F3F5"/>
        <w:spacing w:after="0" w:line="240" w:lineRule="auto"/>
        <w:ind w:left="170"/>
      </w:pPr>
      <w:r>
        <w:rPr>
          <w:rFonts w:ascii="Consolas" w:eastAsia="Consolas" w:hAnsi="Consolas"/>
          <w:sz w:val="19"/>
        </w:rPr>
        <w:t>├── menu/</w:t>
      </w:r>
    </w:p>
    <w:p w14:paraId="554FECFE" w14:textId="77777777" w:rsidR="003226C3" w:rsidRDefault="00000000">
      <w:pPr>
        <w:keepNext/>
        <w:shd w:val="clear" w:color="auto" w:fill="F1F3F5"/>
        <w:spacing w:after="0" w:line="240" w:lineRule="auto"/>
        <w:ind w:left="170"/>
      </w:pPr>
      <w:r>
        <w:rPr>
          <w:rFonts w:ascii="Consolas" w:eastAsia="Consolas" w:hAnsi="Consolas"/>
          <w:sz w:val="19"/>
        </w:rPr>
        <w:t>│   └── page.tsx      /menu</w:t>
      </w:r>
    </w:p>
    <w:p w14:paraId="7643A79C" w14:textId="77777777" w:rsidR="003226C3" w:rsidRDefault="00000000">
      <w:pPr>
        <w:keepNext/>
        <w:shd w:val="clear" w:color="auto" w:fill="F1F3F5"/>
        <w:spacing w:after="0" w:line="240" w:lineRule="auto"/>
        <w:ind w:left="170"/>
      </w:pPr>
      <w:r>
        <w:rPr>
          <w:rFonts w:ascii="Consolas" w:eastAsia="Consolas" w:hAnsi="Consolas"/>
          <w:sz w:val="19"/>
        </w:rPr>
        <w:t>└── admin/</w:t>
      </w:r>
    </w:p>
    <w:p w14:paraId="1C81F59F" w14:textId="77777777" w:rsidR="003226C3" w:rsidRDefault="00000000">
      <w:pPr>
        <w:shd w:val="clear" w:color="auto" w:fill="F1F3F5"/>
        <w:spacing w:after="80" w:line="240" w:lineRule="auto"/>
        <w:ind w:left="170"/>
      </w:pPr>
      <w:r>
        <w:rPr>
          <w:rFonts w:ascii="Consolas" w:eastAsia="Consolas" w:hAnsi="Consolas"/>
          <w:sz w:val="19"/>
        </w:rPr>
        <w:t xml:space="preserve">    └── page.tsx      /admin</w:t>
      </w:r>
    </w:p>
    <w:p w14:paraId="40B8A89B" w14:textId="77777777" w:rsidR="003226C3" w:rsidRDefault="00000000">
      <w:pPr>
        <w:keepNext/>
        <w:shd w:val="clear" w:color="auto" w:fill="F1F3F5"/>
        <w:spacing w:before="80" w:after="0" w:line="240" w:lineRule="auto"/>
        <w:ind w:left="170"/>
      </w:pPr>
      <w:r>
        <w:rPr>
          <w:rFonts w:ascii="Consolas" w:eastAsia="Consolas" w:hAnsi="Consolas"/>
          <w:sz w:val="19"/>
        </w:rPr>
        <w:t>// app/page.tsx: Server Component (mặc định), chạy trên server</w:t>
      </w:r>
    </w:p>
    <w:p w14:paraId="072925F8" w14:textId="77777777" w:rsidR="003226C3" w:rsidRDefault="00000000">
      <w:pPr>
        <w:keepNext/>
        <w:shd w:val="clear" w:color="auto" w:fill="F1F3F5"/>
        <w:spacing w:after="0" w:line="240" w:lineRule="auto"/>
        <w:ind w:left="170"/>
      </w:pPr>
      <w:r>
        <w:rPr>
          <w:rFonts w:ascii="Consolas" w:eastAsia="Consolas" w:hAnsi="Consolas"/>
          <w:sz w:val="19"/>
        </w:rPr>
        <w:t>export default function HomePage() {</w:t>
      </w:r>
    </w:p>
    <w:p w14:paraId="50A23E89" w14:textId="77777777" w:rsidR="003226C3" w:rsidRDefault="00000000">
      <w:pPr>
        <w:keepNext/>
        <w:shd w:val="clear" w:color="auto" w:fill="F1F3F5"/>
        <w:spacing w:after="0" w:line="240" w:lineRule="auto"/>
        <w:ind w:left="170"/>
      </w:pPr>
      <w:r>
        <w:rPr>
          <w:rFonts w:ascii="Consolas" w:eastAsia="Consolas" w:hAnsi="Consolas"/>
          <w:sz w:val="19"/>
        </w:rPr>
        <w:t xml:space="preserve">  return (</w:t>
      </w:r>
    </w:p>
    <w:p w14:paraId="7B45E462" w14:textId="77777777" w:rsidR="003226C3" w:rsidRDefault="00000000">
      <w:pPr>
        <w:keepNext/>
        <w:shd w:val="clear" w:color="auto" w:fill="F1F3F5"/>
        <w:spacing w:after="0" w:line="240" w:lineRule="auto"/>
        <w:ind w:left="170"/>
      </w:pPr>
      <w:r>
        <w:rPr>
          <w:rFonts w:ascii="Consolas" w:eastAsia="Consolas" w:hAnsi="Consolas"/>
          <w:sz w:val="19"/>
        </w:rPr>
        <w:t xml:space="preserve">    &lt;main className="mx-auto max-w-4xl p-6"&gt;</w:t>
      </w:r>
    </w:p>
    <w:p w14:paraId="435782E8" w14:textId="77777777" w:rsidR="003226C3" w:rsidRDefault="00000000">
      <w:pPr>
        <w:keepNext/>
        <w:shd w:val="clear" w:color="auto" w:fill="F1F3F5"/>
        <w:spacing w:after="0" w:line="240" w:lineRule="auto"/>
        <w:ind w:left="170"/>
      </w:pPr>
      <w:r>
        <w:rPr>
          <w:rFonts w:ascii="Consolas" w:eastAsia="Consolas" w:hAnsi="Consolas"/>
          <w:sz w:val="19"/>
        </w:rPr>
        <w:t xml:space="preserve">      &lt;h1 className="text-3xl font-bold text-blue-900"&gt;LHU Food&lt;/h1&gt;</w:t>
      </w:r>
    </w:p>
    <w:p w14:paraId="0F45C923" w14:textId="77777777" w:rsidR="003226C3" w:rsidRDefault="00000000">
      <w:pPr>
        <w:keepNext/>
        <w:shd w:val="clear" w:color="auto" w:fill="F1F3F5"/>
        <w:spacing w:after="0" w:line="240" w:lineRule="auto"/>
        <w:ind w:left="170"/>
      </w:pPr>
      <w:r>
        <w:rPr>
          <w:rFonts w:ascii="Consolas" w:eastAsia="Consolas" w:hAnsi="Consolas"/>
          <w:sz w:val="19"/>
        </w:rPr>
        <w:t xml:space="preserve">      &lt;p className="mt-2 text-slate-600"&gt;Đặt món căn tin, nhận món không cần xếp hàng.&lt;/p&gt;</w:t>
      </w:r>
    </w:p>
    <w:p w14:paraId="034208CE" w14:textId="77777777" w:rsidR="003226C3" w:rsidRDefault="00000000">
      <w:pPr>
        <w:keepNext/>
        <w:shd w:val="clear" w:color="auto" w:fill="F1F3F5"/>
        <w:spacing w:after="0" w:line="240" w:lineRule="auto"/>
        <w:ind w:left="170"/>
      </w:pPr>
      <w:r>
        <w:rPr>
          <w:rFonts w:ascii="Consolas" w:eastAsia="Consolas" w:hAnsi="Consolas"/>
          <w:sz w:val="19"/>
        </w:rPr>
        <w:t xml:space="preserve">    &lt;/main&gt;</w:t>
      </w:r>
    </w:p>
    <w:p w14:paraId="17586615"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355103A8" w14:textId="77777777" w:rsidR="003226C3" w:rsidRDefault="00000000">
      <w:pPr>
        <w:shd w:val="clear" w:color="auto" w:fill="F1F3F5"/>
        <w:spacing w:after="80" w:line="240" w:lineRule="auto"/>
        <w:ind w:left="170"/>
      </w:pPr>
      <w:r>
        <w:rPr>
          <w:rFonts w:ascii="Consolas" w:eastAsia="Consolas" w:hAnsi="Consolas"/>
          <w:sz w:val="19"/>
        </w:rPr>
        <w:t>}</w:t>
      </w:r>
    </w:p>
    <w:p w14:paraId="00060E37" w14:textId="77777777" w:rsidR="003226C3" w:rsidRDefault="00000000">
      <w:pPr>
        <w:keepNext/>
        <w:shd w:val="clear" w:color="auto" w:fill="F1F3F5"/>
        <w:spacing w:before="80" w:after="0" w:line="240" w:lineRule="auto"/>
        <w:ind w:left="170"/>
      </w:pPr>
      <w:r>
        <w:rPr>
          <w:rFonts w:ascii="Consolas" w:eastAsia="Consolas" w:hAnsi="Consolas"/>
          <w:sz w:val="19"/>
        </w:rPr>
        <w:t>// app/layout.tsx: bố cục gốc, bắt buộc có &lt;html&gt; và &lt;body&gt;</w:t>
      </w:r>
    </w:p>
    <w:p w14:paraId="035C00B7" w14:textId="77777777" w:rsidR="003226C3" w:rsidRDefault="00000000">
      <w:pPr>
        <w:keepNext/>
        <w:shd w:val="clear" w:color="auto" w:fill="F1F3F5"/>
        <w:spacing w:after="0" w:line="240" w:lineRule="auto"/>
        <w:ind w:left="170"/>
      </w:pPr>
      <w:r>
        <w:rPr>
          <w:rFonts w:ascii="Consolas" w:eastAsia="Consolas" w:hAnsi="Consolas"/>
          <w:sz w:val="19"/>
        </w:rPr>
        <w:t>import type { Metadata } from 'next';</w:t>
      </w:r>
    </w:p>
    <w:p w14:paraId="7B9430D0" w14:textId="77777777" w:rsidR="003226C3" w:rsidRDefault="00000000">
      <w:pPr>
        <w:keepNext/>
        <w:shd w:val="clear" w:color="auto" w:fill="F1F3F5"/>
        <w:spacing w:after="0" w:line="240" w:lineRule="auto"/>
        <w:ind w:left="170"/>
      </w:pPr>
      <w:r>
        <w:rPr>
          <w:rFonts w:ascii="Consolas" w:eastAsia="Consolas" w:hAnsi="Consolas"/>
          <w:sz w:val="19"/>
        </w:rPr>
        <w:t>import './globals.css';</w:t>
      </w:r>
    </w:p>
    <w:p w14:paraId="7F219C3B"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47737733" w14:textId="77777777" w:rsidR="003226C3" w:rsidRDefault="00000000">
      <w:pPr>
        <w:keepNext/>
        <w:shd w:val="clear" w:color="auto" w:fill="F1F3F5"/>
        <w:spacing w:after="0" w:line="240" w:lineRule="auto"/>
        <w:ind w:left="170"/>
      </w:pPr>
      <w:r>
        <w:rPr>
          <w:rFonts w:ascii="Consolas" w:eastAsia="Consolas" w:hAnsi="Consolas"/>
          <w:sz w:val="19"/>
        </w:rPr>
        <w:t>export const metadata: Metadata = { title: 'LHU Food', description: 'Đặt món căn tin Đại học Lạc Hồng' };</w:t>
      </w:r>
    </w:p>
    <w:p w14:paraId="33B0AB6E"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1BAD74E1" w14:textId="77777777" w:rsidR="003226C3" w:rsidRDefault="00000000">
      <w:pPr>
        <w:keepNext/>
        <w:shd w:val="clear" w:color="auto" w:fill="F1F3F5"/>
        <w:spacing w:after="0" w:line="240" w:lineRule="auto"/>
        <w:ind w:left="170"/>
      </w:pPr>
      <w:r>
        <w:rPr>
          <w:rFonts w:ascii="Consolas" w:eastAsia="Consolas" w:hAnsi="Consolas"/>
          <w:sz w:val="19"/>
        </w:rPr>
        <w:t>export default function RootLayout({ children }: { children: React.ReactNode }) {</w:t>
      </w:r>
    </w:p>
    <w:p w14:paraId="68698E03" w14:textId="77777777" w:rsidR="003226C3" w:rsidRDefault="00000000">
      <w:pPr>
        <w:keepNext/>
        <w:shd w:val="clear" w:color="auto" w:fill="F1F3F5"/>
        <w:spacing w:after="0" w:line="240" w:lineRule="auto"/>
        <w:ind w:left="170"/>
      </w:pPr>
      <w:r>
        <w:rPr>
          <w:rFonts w:ascii="Consolas" w:eastAsia="Consolas" w:hAnsi="Consolas"/>
          <w:sz w:val="19"/>
        </w:rPr>
        <w:t xml:space="preserve">  return (</w:t>
      </w:r>
    </w:p>
    <w:p w14:paraId="347A04B9" w14:textId="77777777" w:rsidR="003226C3" w:rsidRDefault="00000000">
      <w:pPr>
        <w:keepNext/>
        <w:shd w:val="clear" w:color="auto" w:fill="F1F3F5"/>
        <w:spacing w:after="0" w:line="240" w:lineRule="auto"/>
        <w:ind w:left="170"/>
      </w:pPr>
      <w:r>
        <w:rPr>
          <w:rFonts w:ascii="Consolas" w:eastAsia="Consolas" w:hAnsi="Consolas"/>
          <w:sz w:val="19"/>
        </w:rPr>
        <w:t xml:space="preserve">    &lt;html lang="vi"&gt;</w:t>
      </w:r>
    </w:p>
    <w:p w14:paraId="4813FBCF" w14:textId="77777777" w:rsidR="003226C3" w:rsidRDefault="00000000">
      <w:pPr>
        <w:keepNext/>
        <w:shd w:val="clear" w:color="auto" w:fill="F1F3F5"/>
        <w:spacing w:after="0" w:line="240" w:lineRule="auto"/>
        <w:ind w:left="170"/>
      </w:pPr>
      <w:r>
        <w:rPr>
          <w:rFonts w:ascii="Consolas" w:eastAsia="Consolas" w:hAnsi="Consolas"/>
          <w:sz w:val="19"/>
        </w:rPr>
        <w:t xml:space="preserve">      &lt;body className="bg-slate-50 text-slate-900"&gt;{children}&lt;/body&gt;</w:t>
      </w:r>
    </w:p>
    <w:p w14:paraId="41AFFC6E" w14:textId="77777777" w:rsidR="003226C3" w:rsidRDefault="00000000">
      <w:pPr>
        <w:keepNext/>
        <w:shd w:val="clear" w:color="auto" w:fill="F1F3F5"/>
        <w:spacing w:after="0" w:line="240" w:lineRule="auto"/>
        <w:ind w:left="170"/>
      </w:pPr>
      <w:r>
        <w:rPr>
          <w:rFonts w:ascii="Consolas" w:eastAsia="Consolas" w:hAnsi="Consolas"/>
          <w:sz w:val="19"/>
        </w:rPr>
        <w:t xml:space="preserve">    &lt;/html&gt;</w:t>
      </w:r>
    </w:p>
    <w:p w14:paraId="1773E5B3"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543FC06B" w14:textId="77777777" w:rsidR="003226C3" w:rsidRDefault="00000000">
      <w:pPr>
        <w:shd w:val="clear" w:color="auto" w:fill="F1F3F5"/>
        <w:spacing w:after="80" w:line="240" w:lineRule="auto"/>
        <w:ind w:left="170"/>
      </w:pPr>
      <w:r>
        <w:rPr>
          <w:rFonts w:ascii="Consolas" w:eastAsia="Consolas" w:hAnsi="Consolas"/>
          <w:sz w:val="19"/>
        </w:rPr>
        <w:t>}</w:t>
      </w:r>
    </w:p>
    <w:p w14:paraId="2CC5B226" w14:textId="77777777" w:rsidR="003226C3" w:rsidRDefault="00000000">
      <w:r>
        <w:t xml:space="preserve">Đặt </w:t>
      </w:r>
      <w:r>
        <w:rPr>
          <w:rFonts w:ascii="Consolas" w:eastAsia="Consolas" w:hAnsi="Consolas"/>
          <w:sz w:val="22"/>
        </w:rPr>
        <w:t>lang="vi"</w:t>
      </w:r>
      <w:r>
        <w:t xml:space="preserve"> để trình đọc màn hình đọc đúng tiếng Việt (Chương 10). </w:t>
      </w:r>
      <w:r>
        <w:rPr>
          <w:rFonts w:ascii="Consolas" w:eastAsia="Consolas" w:hAnsi="Consolas"/>
          <w:sz w:val="22"/>
        </w:rPr>
        <w:t>metadata</w:t>
      </w:r>
      <w:r>
        <w:t xml:space="preserve"> là tiêu đề và mô tả của trang, dùng cho tab trình duyệt và công cụ tìm kiếm.</w:t>
      </w:r>
    </w:p>
    <w:p w14:paraId="37501726" w14:textId="77777777" w:rsidR="003226C3" w:rsidRDefault="00000000">
      <w:pPr>
        <w:pStyle w:val="Heading3"/>
      </w:pPr>
      <w:r>
        <w:t>1.2.3. App Router và Pages Router</w:t>
      </w:r>
    </w:p>
    <w:p w14:paraId="1694E140" w14:textId="77777777" w:rsidR="003226C3" w:rsidRDefault="00000000">
      <w:r>
        <w:t xml:space="preserve">Next.js có hai bộ định tuyến: </w:t>
      </w:r>
      <w:r>
        <w:rPr>
          <w:b/>
        </w:rPr>
        <w:t>Pages Router</w:t>
      </w:r>
      <w:r>
        <w:t xml:space="preserve"> (thư mục </w:t>
      </w:r>
      <w:r>
        <w:rPr>
          <w:rFonts w:ascii="Consolas" w:eastAsia="Consolas" w:hAnsi="Consolas"/>
          <w:sz w:val="22"/>
        </w:rPr>
        <w:t>pages/</w:t>
      </w:r>
      <w:r>
        <w:t xml:space="preserve">, hàm </w:t>
      </w:r>
      <w:r>
        <w:rPr>
          <w:rFonts w:ascii="Consolas" w:eastAsia="Consolas" w:hAnsi="Consolas"/>
          <w:sz w:val="22"/>
        </w:rPr>
        <w:t>getServerSideProps</w:t>
      </w:r>
      <w:r>
        <w:t xml:space="preserve">, </w:t>
      </w:r>
      <w:r>
        <w:rPr>
          <w:rFonts w:ascii="Consolas" w:eastAsia="Consolas" w:hAnsi="Consolas"/>
          <w:sz w:val="22"/>
        </w:rPr>
        <w:t>getStaticProps</w:t>
      </w:r>
      <w:r>
        <w:t xml:space="preserve">) là cách cũ; </w:t>
      </w:r>
      <w:r>
        <w:rPr>
          <w:b/>
        </w:rPr>
        <w:t>App Router</w:t>
      </w:r>
      <w:r>
        <w:t xml:space="preserve"> (thư mục </w:t>
      </w:r>
      <w:r>
        <w:rPr>
          <w:rFonts w:ascii="Consolas" w:eastAsia="Consolas" w:hAnsi="Consolas"/>
          <w:sz w:val="22"/>
        </w:rPr>
        <w:t>app/</w:t>
      </w:r>
      <w:r>
        <w:t>) là cách hiện tại, hỗ trợ Server Components [4]. Học phần chỉ dùng App Router. Rất nhiều ví dụ trên mạng và mã do AI sinh vẫn dùng Pages Router; trộn hai kiểu trong một dự án gây lỗi khó hiểu.</w:t>
      </w:r>
    </w:p>
    <w:p w14:paraId="689222EC" w14:textId="77777777" w:rsidR="003226C3" w:rsidRDefault="00000000">
      <w:pPr>
        <w:pStyle w:val="Heading3"/>
      </w:pPr>
      <w:r>
        <w:lastRenderedPageBreak/>
        <w:t>1.2.4. Next.js thay đổi theo phiên bản</w:t>
      </w:r>
    </w:p>
    <w:p w14:paraId="4952AD4C" w14:textId="77777777" w:rsidR="003226C3" w:rsidRDefault="00000000">
      <w:r>
        <w:t>Next.js phát hành phiên bản lớn khá thường xuyên. Một số thay đổi ảnh hưởng trực tiếp tới mã trong giáo trình:</w:t>
      </w:r>
    </w:p>
    <w:p w14:paraId="03CF163A" w14:textId="77777777" w:rsidR="003226C3" w:rsidRDefault="00000000">
      <w:pPr>
        <w:tabs>
          <w:tab w:val="left" w:pos="454"/>
        </w:tabs>
        <w:spacing w:after="60"/>
        <w:ind w:left="454" w:hanging="340"/>
      </w:pPr>
      <w:r>
        <w:t>•</w:t>
      </w:r>
      <w:r>
        <w:tab/>
        <w:t xml:space="preserve">Từ Next.js 15, </w:t>
      </w:r>
      <w:r>
        <w:rPr>
          <w:rFonts w:ascii="Consolas" w:eastAsia="Consolas" w:hAnsi="Consolas"/>
          <w:sz w:val="22"/>
        </w:rPr>
        <w:t>params</w:t>
      </w:r>
      <w:r>
        <w:t xml:space="preserve"> và </w:t>
      </w:r>
      <w:r>
        <w:rPr>
          <w:rFonts w:ascii="Consolas" w:eastAsia="Consolas" w:hAnsi="Consolas"/>
          <w:sz w:val="22"/>
        </w:rPr>
        <w:t>searchParams</w:t>
      </w:r>
      <w:r>
        <w:t xml:space="preserve"> của trang là </w:t>
      </w:r>
      <w:r>
        <w:rPr>
          <w:rFonts w:ascii="Consolas" w:eastAsia="Consolas" w:hAnsi="Consolas"/>
          <w:sz w:val="22"/>
        </w:rPr>
        <w:t>Promise</w:t>
      </w:r>
      <w:r>
        <w:t xml:space="preserve">, phải </w:t>
      </w:r>
      <w:r>
        <w:rPr>
          <w:rFonts w:ascii="Consolas" w:eastAsia="Consolas" w:hAnsi="Consolas"/>
          <w:sz w:val="22"/>
        </w:rPr>
        <w:t>await</w:t>
      </w:r>
      <w:r>
        <w:t xml:space="preserve"> trước khi dùng (Chương 2).</w:t>
      </w:r>
    </w:p>
    <w:p w14:paraId="3A946BD6" w14:textId="77777777" w:rsidR="003226C3" w:rsidRDefault="00000000">
      <w:pPr>
        <w:tabs>
          <w:tab w:val="left" w:pos="454"/>
        </w:tabs>
        <w:spacing w:after="60"/>
        <w:ind w:left="454" w:hanging="340"/>
      </w:pPr>
      <w:r>
        <w:t>•</w:t>
      </w:r>
      <w:r>
        <w:tab/>
        <w:t xml:space="preserve">Từ Next.js 15, </w:t>
      </w:r>
      <w:r>
        <w:rPr>
          <w:rFonts w:ascii="Consolas" w:eastAsia="Consolas" w:hAnsi="Consolas"/>
          <w:sz w:val="22"/>
        </w:rPr>
        <w:t>fetch</w:t>
      </w:r>
      <w:r>
        <w:t xml:space="preserve"> không tự cache; muốn cache phải khai báo (Chương 3).</w:t>
      </w:r>
    </w:p>
    <w:p w14:paraId="6AF9D67E" w14:textId="77777777" w:rsidR="003226C3" w:rsidRDefault="00000000">
      <w:pPr>
        <w:tabs>
          <w:tab w:val="left" w:pos="454"/>
        </w:tabs>
        <w:spacing w:after="60"/>
        <w:ind w:left="454" w:hanging="340"/>
      </w:pPr>
      <w:r>
        <w:t>•</w:t>
      </w:r>
      <w:r>
        <w:tab/>
        <w:t xml:space="preserve">Từ Next.js 16, file </w:t>
      </w:r>
      <w:r>
        <w:rPr>
          <w:rFonts w:ascii="Consolas" w:eastAsia="Consolas" w:hAnsi="Consolas"/>
          <w:sz w:val="22"/>
        </w:rPr>
        <w:t>middleware.ts</w:t>
      </w:r>
      <w:r>
        <w:t xml:space="preserve"> đổi tên thành </w:t>
      </w:r>
      <w:r>
        <w:rPr>
          <w:rFonts w:ascii="Consolas" w:eastAsia="Consolas" w:hAnsi="Consolas"/>
          <w:sz w:val="22"/>
        </w:rPr>
        <w:t>proxy.ts</w:t>
      </w:r>
      <w:r>
        <w:t xml:space="preserve"> (Chương 5).</w:t>
      </w:r>
    </w:p>
    <w:p w14:paraId="0DA6933E" w14:textId="77777777" w:rsidR="003226C3" w:rsidRDefault="00000000">
      <w:r>
        <w:t>Luôn ghi phiên bản Next.js của nhóm vào README và đọc tài liệu đúng phiên bản trên nextjs.org.</w:t>
      </w:r>
    </w:p>
    <w:p w14:paraId="4A6B618D" w14:textId="77777777" w:rsidR="003226C3" w:rsidRDefault="00000000">
      <w:pPr>
        <w:pStyle w:val="Heading2"/>
      </w:pPr>
      <w:bookmarkStart w:id="13" w:name="_Toc244335691"/>
      <w:r>
        <w:t>1.3. Phân tích phạm vi web của LHU Food</w:t>
      </w:r>
      <w:bookmarkEnd w:id="13"/>
    </w:p>
    <w:p w14:paraId="148A48A0" w14:textId="77777777" w:rsidR="003226C3" w:rsidRDefault="00000000">
      <w:pPr>
        <w:pStyle w:val="Heading3"/>
      </w:pPr>
      <w:r>
        <w:t>1.3.1. Kiến trúc tổng thể</w:t>
      </w:r>
    </w:p>
    <w:p w14:paraId="1810D2E8" w14:textId="77777777" w:rsidR="003226C3" w:rsidRDefault="00000000">
      <w:r>
        <w:t>SRS mục 2.3 mô tả kiến trúc chung của LHU Food. Phần web nằm ở vị trí sau:</w:t>
      </w:r>
    </w:p>
    <w:p w14:paraId="5877CB46" w14:textId="77777777" w:rsidR="003226C3" w:rsidRDefault="00000000">
      <w:pPr>
        <w:keepNext/>
        <w:shd w:val="clear" w:color="auto" w:fill="F1F3F5"/>
        <w:spacing w:before="80" w:after="0" w:line="240" w:lineRule="auto"/>
        <w:ind w:left="170"/>
      </w:pPr>
      <w:r>
        <w:rPr>
          <w:rFonts w:ascii="Consolas" w:eastAsia="Consolas" w:hAnsi="Consolas"/>
          <w:sz w:val="19"/>
        </w:rPr>
        <w:t>Trình duyệt ──▶ Next.js (lhu-food-web) ──HTTP──▶ API (NestJS) ──▶ SQL Server</w:t>
      </w:r>
    </w:p>
    <w:p w14:paraId="06BE10BA" w14:textId="77777777" w:rsidR="003226C3" w:rsidRDefault="00000000">
      <w:pPr>
        <w:keepNext/>
        <w:shd w:val="clear" w:color="auto" w:fill="F1F3F5"/>
        <w:spacing w:after="0" w:line="240" w:lineRule="auto"/>
        <w:ind w:left="170"/>
      </w:pPr>
      <w:r>
        <w:rPr>
          <w:rFonts w:ascii="Consolas" w:eastAsia="Consolas" w:hAnsi="Consolas"/>
          <w:sz w:val="19"/>
        </w:rPr>
        <w:t xml:space="preserve">                Server/Client Components          chỉ gọi stored procedure</w:t>
      </w:r>
    </w:p>
    <w:p w14:paraId="4494704F" w14:textId="77777777" w:rsidR="003226C3" w:rsidRDefault="00000000">
      <w:pPr>
        <w:keepNext/>
        <w:shd w:val="clear" w:color="auto" w:fill="F1F3F5"/>
        <w:spacing w:after="0" w:line="240" w:lineRule="auto"/>
        <w:ind w:left="170"/>
      </w:pPr>
      <w:r>
        <w:rPr>
          <w:rFonts w:ascii="Consolas" w:eastAsia="Consolas" w:hAnsi="Consolas"/>
          <w:sz w:val="19"/>
        </w:rPr>
        <w:t xml:space="preserve">                KHÔNG kết nối CSDL trực tiếp</w:t>
      </w:r>
    </w:p>
    <w:p w14:paraId="0DA55E25" w14:textId="77777777" w:rsidR="003226C3" w:rsidRDefault="00000000">
      <w:pPr>
        <w:shd w:val="clear" w:color="auto" w:fill="F1F3F5"/>
        <w:spacing w:after="80" w:line="240" w:lineRule="auto"/>
        <w:ind w:left="170"/>
      </w:pPr>
      <w:r>
        <w:rPr>
          <w:rFonts w:ascii="Consolas" w:eastAsia="Consolas" w:hAnsi="Consolas"/>
          <w:sz w:val="19"/>
        </w:rPr>
        <w:t>App di động ──────────────────────────────────▶ cùng API</w:t>
      </w:r>
    </w:p>
    <w:p w14:paraId="1C1963F2" w14:textId="77777777" w:rsidR="003226C3" w:rsidRDefault="00000000">
      <w:r>
        <w:t xml:space="preserve">Next.js là một </w:t>
      </w:r>
      <w:r>
        <w:rPr>
          <w:b/>
        </w:rPr>
        <w:t>client của API</w:t>
      </w:r>
      <w:r>
        <w:t>, giống ứng dụng di động. Việc giữ Next.js không kết nối CSDL có ba lý do: mọi quy tắc nghiệp vụ nằm một chỗ (stored procedure), web và mobile luôn nhất quán, và tài khoản CSDL không bao giờ nằm trong mã frontend.</w:t>
      </w:r>
    </w:p>
    <w:p w14:paraId="151BFEBA" w14:textId="77777777" w:rsidR="003226C3" w:rsidRDefault="00000000">
      <w:pPr>
        <w:pStyle w:val="Heading3"/>
      </w:pPr>
      <w:r>
        <w:t>1.3.2. Phân vai giữa web và mobile</w:t>
      </w:r>
    </w:p>
    <w:p w14:paraId="6E07E7CE" w14:textId="77777777" w:rsidR="003226C3" w:rsidRDefault="00000000">
      <w:r>
        <w:t xml:space="preserve">SRS mục 2.4 và mục 10.2 phân vai: các story đánh dấu </w:t>
      </w:r>
      <w:r>
        <w:rPr>
          <w:b/>
        </w:rPr>
        <w:t>W</w:t>
      </w:r>
      <w:r>
        <w:t xml:space="preserve"> chỉ làm trên web, </w:t>
      </w:r>
      <w:r>
        <w:rPr>
          <w:b/>
        </w:rPr>
        <w:t>M+W</w:t>
      </w:r>
      <w:r>
        <w:t xml:space="preserve"> làm trên cả hai. Từ đó, phạm vi web của học phần:</w:t>
      </w:r>
    </w:p>
    <w:tbl>
      <w:tblPr>
        <w:tblStyle w:val="TableGrid"/>
        <w:tblW w:w="0" w:type="auto"/>
        <w:jc w:val="center"/>
        <w:tblLayout w:type="fixed"/>
        <w:tblLook w:val="04A0" w:firstRow="1" w:lastRow="0" w:firstColumn="1" w:lastColumn="0" w:noHBand="0" w:noVBand="1"/>
      </w:tblPr>
      <w:tblGrid>
        <w:gridCol w:w="1562"/>
        <w:gridCol w:w="1645"/>
        <w:gridCol w:w="4756"/>
        <w:gridCol w:w="1108"/>
      </w:tblGrid>
      <w:tr w:rsidR="003226C3" w14:paraId="4A2A81E3" w14:textId="77777777">
        <w:trPr>
          <w:jc w:val="center"/>
        </w:trPr>
        <w:tc>
          <w:tcPr>
            <w:tcW w:w="1562" w:type="dxa"/>
            <w:shd w:val="clear" w:color="auto" w:fill="E7F1FF"/>
          </w:tcPr>
          <w:p w14:paraId="4054B98E" w14:textId="77777777" w:rsidR="003226C3" w:rsidRDefault="00000000">
            <w:pPr>
              <w:spacing w:after="0"/>
            </w:pPr>
            <w:r>
              <w:rPr>
                <w:b/>
                <w:sz w:val="22"/>
              </w:rPr>
              <w:t>Khu vực web</w:t>
            </w:r>
          </w:p>
        </w:tc>
        <w:tc>
          <w:tcPr>
            <w:tcW w:w="1645" w:type="dxa"/>
            <w:shd w:val="clear" w:color="auto" w:fill="E7F1FF"/>
          </w:tcPr>
          <w:p w14:paraId="0D5F4FD6" w14:textId="77777777" w:rsidR="003226C3" w:rsidRDefault="00000000">
            <w:pPr>
              <w:spacing w:after="0"/>
            </w:pPr>
            <w:r>
              <w:rPr>
                <w:b/>
                <w:sz w:val="22"/>
              </w:rPr>
              <w:t>Actor</w:t>
            </w:r>
          </w:p>
        </w:tc>
        <w:tc>
          <w:tcPr>
            <w:tcW w:w="4756" w:type="dxa"/>
            <w:shd w:val="clear" w:color="auto" w:fill="E7F1FF"/>
          </w:tcPr>
          <w:p w14:paraId="1C8670A7" w14:textId="77777777" w:rsidR="003226C3" w:rsidRDefault="00000000">
            <w:pPr>
              <w:spacing w:after="0"/>
            </w:pPr>
            <w:r>
              <w:rPr>
                <w:b/>
                <w:sz w:val="22"/>
              </w:rPr>
              <w:t>User story (SRS mục 4)</w:t>
            </w:r>
          </w:p>
        </w:tc>
        <w:tc>
          <w:tcPr>
            <w:tcW w:w="1108" w:type="dxa"/>
            <w:shd w:val="clear" w:color="auto" w:fill="E7F1FF"/>
          </w:tcPr>
          <w:p w14:paraId="6C9C7B13" w14:textId="77777777" w:rsidR="003226C3" w:rsidRDefault="00000000">
            <w:pPr>
              <w:spacing w:after="0"/>
            </w:pPr>
            <w:r>
              <w:rPr>
                <w:b/>
                <w:sz w:val="22"/>
              </w:rPr>
              <w:t>Mức</w:t>
            </w:r>
          </w:p>
        </w:tc>
      </w:tr>
      <w:tr w:rsidR="003226C3" w14:paraId="26E218C5" w14:textId="77777777">
        <w:trPr>
          <w:jc w:val="center"/>
        </w:trPr>
        <w:tc>
          <w:tcPr>
            <w:tcW w:w="1562" w:type="dxa"/>
          </w:tcPr>
          <w:p w14:paraId="5BC5B037" w14:textId="77777777" w:rsidR="003226C3" w:rsidRDefault="00000000">
            <w:pPr>
              <w:spacing w:after="0"/>
            </w:pPr>
            <w:r>
              <w:rPr>
                <w:sz w:val="22"/>
              </w:rPr>
              <w:t>Trang quản trị</w:t>
            </w:r>
          </w:p>
        </w:tc>
        <w:tc>
          <w:tcPr>
            <w:tcW w:w="1645" w:type="dxa"/>
          </w:tcPr>
          <w:p w14:paraId="4A060426" w14:textId="77777777" w:rsidR="003226C3" w:rsidRDefault="00000000">
            <w:pPr>
              <w:spacing w:after="0"/>
            </w:pPr>
            <w:r>
              <w:rPr>
                <w:sz w:val="22"/>
              </w:rPr>
              <w:t>Quản lý căn tin</w:t>
            </w:r>
          </w:p>
        </w:tc>
        <w:tc>
          <w:tcPr>
            <w:tcW w:w="4756" w:type="dxa"/>
          </w:tcPr>
          <w:p w14:paraId="63D9FB4C" w14:textId="77777777" w:rsidR="003226C3" w:rsidRDefault="00000000">
            <w:pPr>
              <w:spacing w:after="0"/>
            </w:pPr>
            <w:r>
              <w:rPr>
                <w:sz w:val="22"/>
              </w:rPr>
              <w:t>US-A01…A07: danh mục, món, quầy, nhân viên, báo cáo, tình trạng hệ thống</w:t>
            </w:r>
          </w:p>
        </w:tc>
        <w:tc>
          <w:tcPr>
            <w:tcW w:w="1108" w:type="dxa"/>
          </w:tcPr>
          <w:p w14:paraId="3C8A761D" w14:textId="77777777" w:rsidR="003226C3" w:rsidRDefault="00000000">
            <w:pPr>
              <w:spacing w:after="0"/>
            </w:pPr>
            <w:r>
              <w:rPr>
                <w:sz w:val="22"/>
              </w:rPr>
              <w:t>Bắt buộc</w:t>
            </w:r>
          </w:p>
        </w:tc>
      </w:tr>
      <w:tr w:rsidR="003226C3" w14:paraId="0EA8E368" w14:textId="77777777">
        <w:trPr>
          <w:jc w:val="center"/>
        </w:trPr>
        <w:tc>
          <w:tcPr>
            <w:tcW w:w="1562" w:type="dxa"/>
          </w:tcPr>
          <w:p w14:paraId="4ADCF610" w14:textId="77777777" w:rsidR="003226C3" w:rsidRDefault="00000000">
            <w:pPr>
              <w:spacing w:after="0"/>
            </w:pPr>
            <w:r>
              <w:rPr>
                <w:sz w:val="22"/>
              </w:rPr>
              <w:t>Màn hình quầy</w:t>
            </w:r>
          </w:p>
        </w:tc>
        <w:tc>
          <w:tcPr>
            <w:tcW w:w="1645" w:type="dxa"/>
          </w:tcPr>
          <w:p w14:paraId="19D89C01" w14:textId="77777777" w:rsidR="003226C3" w:rsidRDefault="00000000">
            <w:pPr>
              <w:spacing w:after="0"/>
            </w:pPr>
            <w:r>
              <w:rPr>
                <w:sz w:val="22"/>
              </w:rPr>
              <w:t>Nhân viên</w:t>
            </w:r>
          </w:p>
        </w:tc>
        <w:tc>
          <w:tcPr>
            <w:tcW w:w="4756" w:type="dxa"/>
          </w:tcPr>
          <w:p w14:paraId="25E5A430" w14:textId="77777777" w:rsidR="003226C3" w:rsidRDefault="00000000">
            <w:pPr>
              <w:spacing w:after="0"/>
            </w:pPr>
            <w:r>
              <w:rPr>
                <w:sz w:val="22"/>
              </w:rPr>
              <w:t>US-S02, S03, S05, S06, S07: đơn mới realtime, đổi trạng thái, tồn kho, lọc, hủy có lý do</w:t>
            </w:r>
          </w:p>
        </w:tc>
        <w:tc>
          <w:tcPr>
            <w:tcW w:w="1108" w:type="dxa"/>
          </w:tcPr>
          <w:p w14:paraId="75D88666" w14:textId="77777777" w:rsidR="003226C3" w:rsidRDefault="00000000">
            <w:pPr>
              <w:spacing w:after="0"/>
            </w:pPr>
            <w:r>
              <w:rPr>
                <w:sz w:val="22"/>
              </w:rPr>
              <w:t>Bắt buộc</w:t>
            </w:r>
          </w:p>
        </w:tc>
      </w:tr>
      <w:tr w:rsidR="003226C3" w14:paraId="73C7A8CE" w14:textId="77777777">
        <w:trPr>
          <w:jc w:val="center"/>
        </w:trPr>
        <w:tc>
          <w:tcPr>
            <w:tcW w:w="1562" w:type="dxa"/>
          </w:tcPr>
          <w:p w14:paraId="0028B313" w14:textId="77777777" w:rsidR="003226C3" w:rsidRDefault="00000000">
            <w:pPr>
              <w:spacing w:after="0"/>
            </w:pPr>
            <w:r>
              <w:rPr>
                <w:sz w:val="22"/>
              </w:rPr>
              <w:t>Web đặt món</w:t>
            </w:r>
          </w:p>
        </w:tc>
        <w:tc>
          <w:tcPr>
            <w:tcW w:w="1645" w:type="dxa"/>
          </w:tcPr>
          <w:p w14:paraId="346A8C69" w14:textId="77777777" w:rsidR="003226C3" w:rsidRDefault="00000000">
            <w:pPr>
              <w:spacing w:after="0"/>
            </w:pPr>
            <w:r>
              <w:rPr>
                <w:sz w:val="22"/>
              </w:rPr>
              <w:t>Khách vãng lai, khách hàng</w:t>
            </w:r>
          </w:p>
        </w:tc>
        <w:tc>
          <w:tcPr>
            <w:tcW w:w="4756" w:type="dxa"/>
          </w:tcPr>
          <w:p w14:paraId="76996DF0" w14:textId="77777777" w:rsidR="003226C3" w:rsidRDefault="00000000">
            <w:pPr>
              <w:spacing w:after="0"/>
            </w:pPr>
            <w:r>
              <w:rPr>
                <w:sz w:val="22"/>
              </w:rPr>
              <w:t>US-G01…G05, C01, C02, C04, C06, C07, C08, C13</w:t>
            </w:r>
          </w:p>
        </w:tc>
        <w:tc>
          <w:tcPr>
            <w:tcW w:w="1108" w:type="dxa"/>
          </w:tcPr>
          <w:p w14:paraId="771B7796" w14:textId="77777777" w:rsidR="003226C3" w:rsidRDefault="00000000">
            <w:pPr>
              <w:spacing w:after="0"/>
            </w:pPr>
            <w:r>
              <w:rPr>
                <w:sz w:val="22"/>
              </w:rPr>
              <w:t>Cơ bản</w:t>
            </w:r>
          </w:p>
        </w:tc>
      </w:tr>
    </w:tbl>
    <w:p w14:paraId="4DA3D5A8" w14:textId="77777777" w:rsidR="003226C3" w:rsidRDefault="003226C3">
      <w:pPr>
        <w:spacing w:after="0"/>
      </w:pPr>
    </w:p>
    <w:p w14:paraId="21485A63" w14:textId="77777777" w:rsidR="003226C3" w:rsidRDefault="00000000">
      <w:pPr>
        <w:pStyle w:val="Heading3"/>
      </w:pPr>
      <w:r>
        <w:t>1.3.3. Truy vết trang tới user story</w:t>
      </w:r>
    </w:p>
    <w:p w14:paraId="6FC03EF6" w14:textId="77777777" w:rsidR="003226C3" w:rsidRDefault="00000000">
      <w:r>
        <w:t xml:space="preserve">Phân tích phạm vi là bước đầu tiên của CLO1. Mỗi trang nhóm làm ra phải trả lời được câu hỏi: </w:t>
      </w:r>
      <w:r>
        <w:rPr>
          <w:i/>
        </w:rPr>
        <w:t>trang này phục vụ user story nào?</w:t>
      </w:r>
      <w:r>
        <w:t xml:space="preserve"> Một trang không truy vết được tới story nào là phần việc ngoài phạm vi; một story không có trang nào là phần việc còn thiếu. Bảng truy vết đơn giản ở Sprint 1:</w:t>
      </w:r>
    </w:p>
    <w:tbl>
      <w:tblPr>
        <w:tblStyle w:val="TableGrid"/>
        <w:tblW w:w="0" w:type="auto"/>
        <w:jc w:val="center"/>
        <w:tblLayout w:type="fixed"/>
        <w:tblLook w:val="04A0" w:firstRow="1" w:lastRow="0" w:firstColumn="1" w:lastColumn="0" w:noHBand="0" w:noVBand="1"/>
      </w:tblPr>
      <w:tblGrid>
        <w:gridCol w:w="3473"/>
        <w:gridCol w:w="2306"/>
        <w:gridCol w:w="2044"/>
        <w:gridCol w:w="1248"/>
      </w:tblGrid>
      <w:tr w:rsidR="003226C3" w14:paraId="63DA916C" w14:textId="77777777">
        <w:trPr>
          <w:jc w:val="center"/>
        </w:trPr>
        <w:tc>
          <w:tcPr>
            <w:tcW w:w="3473" w:type="dxa"/>
            <w:shd w:val="clear" w:color="auto" w:fill="E7F1FF"/>
          </w:tcPr>
          <w:p w14:paraId="3D3C49A5" w14:textId="77777777" w:rsidR="003226C3" w:rsidRDefault="00000000">
            <w:pPr>
              <w:spacing w:after="0"/>
            </w:pPr>
            <w:r>
              <w:rPr>
                <w:b/>
                <w:sz w:val="22"/>
              </w:rPr>
              <w:lastRenderedPageBreak/>
              <w:t>Trang dự kiến</w:t>
            </w:r>
          </w:p>
        </w:tc>
        <w:tc>
          <w:tcPr>
            <w:tcW w:w="2306" w:type="dxa"/>
            <w:shd w:val="clear" w:color="auto" w:fill="E7F1FF"/>
          </w:tcPr>
          <w:p w14:paraId="4CE21688" w14:textId="77777777" w:rsidR="003226C3" w:rsidRDefault="00000000">
            <w:pPr>
              <w:spacing w:after="0"/>
            </w:pPr>
            <w:r>
              <w:rPr>
                <w:b/>
                <w:sz w:val="22"/>
              </w:rPr>
              <w:t>User story</w:t>
            </w:r>
          </w:p>
        </w:tc>
        <w:tc>
          <w:tcPr>
            <w:tcW w:w="2044" w:type="dxa"/>
            <w:shd w:val="clear" w:color="auto" w:fill="E7F1FF"/>
          </w:tcPr>
          <w:p w14:paraId="18874636" w14:textId="77777777" w:rsidR="003226C3" w:rsidRDefault="00000000">
            <w:pPr>
              <w:spacing w:after="0"/>
            </w:pPr>
            <w:r>
              <w:rPr>
                <w:b/>
                <w:sz w:val="22"/>
              </w:rPr>
              <w:t>Actor</w:t>
            </w:r>
          </w:p>
        </w:tc>
        <w:tc>
          <w:tcPr>
            <w:tcW w:w="1248" w:type="dxa"/>
            <w:shd w:val="clear" w:color="auto" w:fill="E7F1FF"/>
          </w:tcPr>
          <w:p w14:paraId="189D4130" w14:textId="77777777" w:rsidR="003226C3" w:rsidRDefault="00000000">
            <w:pPr>
              <w:spacing w:after="0"/>
            </w:pPr>
            <w:r>
              <w:rPr>
                <w:b/>
                <w:sz w:val="22"/>
              </w:rPr>
              <w:t>Sprint</w:t>
            </w:r>
          </w:p>
        </w:tc>
      </w:tr>
      <w:tr w:rsidR="003226C3" w14:paraId="07CA2C46" w14:textId="77777777">
        <w:trPr>
          <w:jc w:val="center"/>
        </w:trPr>
        <w:tc>
          <w:tcPr>
            <w:tcW w:w="3473" w:type="dxa"/>
          </w:tcPr>
          <w:p w14:paraId="5309C4E9" w14:textId="77777777" w:rsidR="003226C3" w:rsidRDefault="00000000">
            <w:pPr>
              <w:spacing w:after="0"/>
            </w:pPr>
            <w:r>
              <w:rPr>
                <w:rFonts w:ascii="Consolas" w:eastAsia="Consolas" w:hAnsi="Consolas"/>
                <w:sz w:val="18"/>
              </w:rPr>
              <w:t>/menu</w:t>
            </w:r>
          </w:p>
        </w:tc>
        <w:tc>
          <w:tcPr>
            <w:tcW w:w="2306" w:type="dxa"/>
          </w:tcPr>
          <w:p w14:paraId="38D3EEF8" w14:textId="77777777" w:rsidR="003226C3" w:rsidRDefault="00000000">
            <w:pPr>
              <w:spacing w:after="0"/>
            </w:pPr>
            <w:r>
              <w:rPr>
                <w:sz w:val="22"/>
              </w:rPr>
              <w:t>US-G01, US-G02</w:t>
            </w:r>
          </w:p>
        </w:tc>
        <w:tc>
          <w:tcPr>
            <w:tcW w:w="2044" w:type="dxa"/>
          </w:tcPr>
          <w:p w14:paraId="35836F25" w14:textId="77777777" w:rsidR="003226C3" w:rsidRDefault="00000000">
            <w:pPr>
              <w:spacing w:after="0"/>
            </w:pPr>
            <w:r>
              <w:rPr>
                <w:sz w:val="22"/>
              </w:rPr>
              <w:t>Khách vãng lai</w:t>
            </w:r>
          </w:p>
        </w:tc>
        <w:tc>
          <w:tcPr>
            <w:tcW w:w="1248" w:type="dxa"/>
          </w:tcPr>
          <w:p w14:paraId="0E4BAA1F" w14:textId="77777777" w:rsidR="003226C3" w:rsidRDefault="00000000">
            <w:pPr>
              <w:spacing w:after="0"/>
            </w:pPr>
            <w:r>
              <w:rPr>
                <w:sz w:val="22"/>
              </w:rPr>
              <w:t>1</w:t>
            </w:r>
          </w:p>
        </w:tc>
      </w:tr>
      <w:tr w:rsidR="003226C3" w14:paraId="444F13FA" w14:textId="77777777">
        <w:trPr>
          <w:jc w:val="center"/>
        </w:trPr>
        <w:tc>
          <w:tcPr>
            <w:tcW w:w="3473" w:type="dxa"/>
          </w:tcPr>
          <w:p w14:paraId="72113811" w14:textId="77777777" w:rsidR="003226C3" w:rsidRDefault="00000000">
            <w:pPr>
              <w:spacing w:after="0"/>
            </w:pPr>
            <w:r>
              <w:rPr>
                <w:rFonts w:ascii="Consolas" w:eastAsia="Consolas" w:hAnsi="Consolas"/>
                <w:sz w:val="18"/>
              </w:rPr>
              <w:t>/product/[id]</w:t>
            </w:r>
          </w:p>
        </w:tc>
        <w:tc>
          <w:tcPr>
            <w:tcW w:w="2306" w:type="dxa"/>
          </w:tcPr>
          <w:p w14:paraId="19A0DEB0" w14:textId="77777777" w:rsidR="003226C3" w:rsidRDefault="00000000">
            <w:pPr>
              <w:spacing w:after="0"/>
            </w:pPr>
            <w:r>
              <w:rPr>
                <w:sz w:val="22"/>
              </w:rPr>
              <w:t>US-G03</w:t>
            </w:r>
          </w:p>
        </w:tc>
        <w:tc>
          <w:tcPr>
            <w:tcW w:w="2044" w:type="dxa"/>
          </w:tcPr>
          <w:p w14:paraId="4B8BB8D0" w14:textId="77777777" w:rsidR="003226C3" w:rsidRDefault="00000000">
            <w:pPr>
              <w:spacing w:after="0"/>
            </w:pPr>
            <w:r>
              <w:rPr>
                <w:sz w:val="22"/>
              </w:rPr>
              <w:t>Khách vãng lai</w:t>
            </w:r>
          </w:p>
        </w:tc>
        <w:tc>
          <w:tcPr>
            <w:tcW w:w="1248" w:type="dxa"/>
          </w:tcPr>
          <w:p w14:paraId="4A3DEA37" w14:textId="77777777" w:rsidR="003226C3" w:rsidRDefault="00000000">
            <w:pPr>
              <w:spacing w:after="0"/>
            </w:pPr>
            <w:r>
              <w:rPr>
                <w:sz w:val="22"/>
              </w:rPr>
              <w:t>1</w:t>
            </w:r>
          </w:p>
        </w:tc>
      </w:tr>
      <w:tr w:rsidR="003226C3" w14:paraId="0120B1B8" w14:textId="77777777">
        <w:trPr>
          <w:jc w:val="center"/>
        </w:trPr>
        <w:tc>
          <w:tcPr>
            <w:tcW w:w="3473" w:type="dxa"/>
          </w:tcPr>
          <w:p w14:paraId="28BE290D" w14:textId="77777777" w:rsidR="003226C3" w:rsidRDefault="00000000">
            <w:pPr>
              <w:spacing w:after="0"/>
            </w:pPr>
            <w:r>
              <w:rPr>
                <w:rFonts w:ascii="Consolas" w:eastAsia="Consolas" w:hAnsi="Consolas"/>
                <w:sz w:val="18"/>
              </w:rPr>
              <w:t>/admin/products</w:t>
            </w:r>
          </w:p>
        </w:tc>
        <w:tc>
          <w:tcPr>
            <w:tcW w:w="2306" w:type="dxa"/>
          </w:tcPr>
          <w:p w14:paraId="22399949" w14:textId="77777777" w:rsidR="003226C3" w:rsidRDefault="00000000">
            <w:pPr>
              <w:spacing w:after="0"/>
            </w:pPr>
            <w:r>
              <w:rPr>
                <w:sz w:val="22"/>
              </w:rPr>
              <w:t>US-A02</w:t>
            </w:r>
          </w:p>
        </w:tc>
        <w:tc>
          <w:tcPr>
            <w:tcW w:w="2044" w:type="dxa"/>
          </w:tcPr>
          <w:p w14:paraId="16BA5CE4" w14:textId="77777777" w:rsidR="003226C3" w:rsidRDefault="00000000">
            <w:pPr>
              <w:spacing w:after="0"/>
            </w:pPr>
            <w:r>
              <w:rPr>
                <w:sz w:val="22"/>
              </w:rPr>
              <w:t>Quản lý</w:t>
            </w:r>
          </w:p>
        </w:tc>
        <w:tc>
          <w:tcPr>
            <w:tcW w:w="1248" w:type="dxa"/>
          </w:tcPr>
          <w:p w14:paraId="068A425E" w14:textId="77777777" w:rsidR="003226C3" w:rsidRDefault="00000000">
            <w:pPr>
              <w:spacing w:after="0"/>
            </w:pPr>
            <w:r>
              <w:rPr>
                <w:sz w:val="22"/>
              </w:rPr>
              <w:t>3</w:t>
            </w:r>
          </w:p>
        </w:tc>
      </w:tr>
      <w:tr w:rsidR="003226C3" w14:paraId="5FB762C3" w14:textId="77777777">
        <w:trPr>
          <w:jc w:val="center"/>
        </w:trPr>
        <w:tc>
          <w:tcPr>
            <w:tcW w:w="3473" w:type="dxa"/>
          </w:tcPr>
          <w:p w14:paraId="5E4EA1B4" w14:textId="77777777" w:rsidR="003226C3" w:rsidRDefault="00000000">
            <w:pPr>
              <w:spacing w:after="0"/>
            </w:pPr>
            <w:r>
              <w:rPr>
                <w:rFonts w:ascii="Consolas" w:eastAsia="Consolas" w:hAnsi="Consolas"/>
                <w:sz w:val="18"/>
              </w:rPr>
              <w:t>/admin/orders</w:t>
            </w:r>
          </w:p>
        </w:tc>
        <w:tc>
          <w:tcPr>
            <w:tcW w:w="2306" w:type="dxa"/>
          </w:tcPr>
          <w:p w14:paraId="099E69A3" w14:textId="77777777" w:rsidR="003226C3" w:rsidRDefault="00000000">
            <w:pPr>
              <w:spacing w:after="0"/>
            </w:pPr>
            <w:r>
              <w:rPr>
                <w:sz w:val="22"/>
              </w:rPr>
              <w:t>US-S02, US-S03</w:t>
            </w:r>
          </w:p>
        </w:tc>
        <w:tc>
          <w:tcPr>
            <w:tcW w:w="2044" w:type="dxa"/>
          </w:tcPr>
          <w:p w14:paraId="1D4738BB" w14:textId="77777777" w:rsidR="003226C3" w:rsidRDefault="00000000">
            <w:pPr>
              <w:spacing w:after="0"/>
            </w:pPr>
            <w:r>
              <w:rPr>
                <w:sz w:val="22"/>
              </w:rPr>
              <w:t>Nhân viên</w:t>
            </w:r>
          </w:p>
        </w:tc>
        <w:tc>
          <w:tcPr>
            <w:tcW w:w="1248" w:type="dxa"/>
          </w:tcPr>
          <w:p w14:paraId="50581F58" w14:textId="77777777" w:rsidR="003226C3" w:rsidRDefault="00000000">
            <w:pPr>
              <w:spacing w:after="0"/>
            </w:pPr>
            <w:r>
              <w:rPr>
                <w:sz w:val="22"/>
              </w:rPr>
              <w:t>2</w:t>
            </w:r>
          </w:p>
        </w:tc>
      </w:tr>
    </w:tbl>
    <w:p w14:paraId="1954ACFB" w14:textId="77777777" w:rsidR="003226C3" w:rsidRDefault="003226C3">
      <w:pPr>
        <w:spacing w:after="0"/>
      </w:pPr>
    </w:p>
    <w:p w14:paraId="607CE05D" w14:textId="77777777" w:rsidR="003226C3" w:rsidRDefault="00000000">
      <w:r>
        <w:t>Chương 2 mở rộng bảng này thành bảng ánh xạ route – chức năng – vai trò – API.</w:t>
      </w:r>
    </w:p>
    <w:p w14:paraId="31B83F0E" w14:textId="77777777" w:rsidR="003226C3" w:rsidRDefault="00000000">
      <w:pPr>
        <w:pStyle w:val="Heading3"/>
      </w:pPr>
      <w:r>
        <w:t>1.3.4. Backend theo từng sprint</w:t>
      </w:r>
    </w:p>
    <w:p w14:paraId="0457CBD0" w14:textId="77777777" w:rsidR="003226C3" w:rsidRDefault="00000000">
      <w:pPr>
        <w:tabs>
          <w:tab w:val="left" w:pos="454"/>
        </w:tabs>
        <w:spacing w:after="60"/>
        <w:ind w:left="454" w:hanging="340"/>
      </w:pPr>
      <w:r>
        <w:t>•</w:t>
      </w:r>
      <w:r>
        <w:tab/>
      </w:r>
      <w:r>
        <w:rPr>
          <w:b/>
        </w:rPr>
        <w:t>Sprint 1–2:</w:t>
      </w:r>
      <w:r>
        <w:t xml:space="preserve"> nhóm dùng </w:t>
      </w:r>
      <w:r>
        <w:rPr>
          <w:b/>
        </w:rPr>
        <w:t>API mẫu</w:t>
      </w:r>
      <w:r>
        <w:t xml:space="preserve"> do giảng viên cung cấp. Địa chỉ API và tài khoản thử được thông báo trên Moodle; tài liệu Swagger ở đường dẫn </w:t>
      </w:r>
      <w:r>
        <w:rPr>
          <w:rFonts w:ascii="Consolas" w:eastAsia="Consolas" w:hAnsi="Consolas"/>
          <w:sz w:val="22"/>
        </w:rPr>
        <w:t>/docs</w:t>
      </w:r>
      <w:r>
        <w:t>. Nhờ vậy nhóm tập trung vào phần web mà không phải chờ backend.</w:t>
      </w:r>
    </w:p>
    <w:p w14:paraId="3732A83B" w14:textId="77777777" w:rsidR="003226C3" w:rsidRDefault="00000000">
      <w:pPr>
        <w:tabs>
          <w:tab w:val="left" w:pos="454"/>
        </w:tabs>
        <w:spacing w:after="60"/>
        <w:ind w:left="454" w:hanging="340"/>
      </w:pPr>
      <w:r>
        <w:t>•</w:t>
      </w:r>
      <w:r>
        <w:tab/>
      </w:r>
      <w:r>
        <w:rPr>
          <w:b/>
        </w:rPr>
        <w:t>Sprint 3–4:</w:t>
      </w:r>
      <w:r>
        <w:t xml:space="preserve"> nhóm tự xây </w:t>
      </w:r>
      <w:r>
        <w:rPr>
          <w:b/>
        </w:rPr>
        <w:t>module quản trị</w:t>
      </w:r>
      <w:r>
        <w:t xml:space="preserve"> trên backend của nhóm. Học phần khuyến khích dùng chung backend NestJS với đồ án di động, nhưng không bắt buộc. Backend khác vẫn phải gọi stored procedure và có Swagger.</w:t>
      </w:r>
    </w:p>
    <w:p w14:paraId="2D6CA5B8" w14:textId="77777777" w:rsidR="003226C3" w:rsidRDefault="00000000">
      <w:pPr>
        <w:pStyle w:val="Heading2"/>
      </w:pPr>
      <w:bookmarkStart w:id="14" w:name="_Toc244335692"/>
      <w:r>
        <w:t>1.4. Lập kế hoạch dự án</w:t>
      </w:r>
      <w:bookmarkEnd w:id="14"/>
    </w:p>
    <w:p w14:paraId="3C1E45DB" w14:textId="77777777" w:rsidR="003226C3" w:rsidRDefault="00000000">
      <w:pPr>
        <w:pStyle w:val="Heading3"/>
      </w:pPr>
      <w:r>
        <w:t>1.4.1. Product Backlog dùng chung</w:t>
      </w:r>
    </w:p>
    <w:p w14:paraId="706ABD5E" w14:textId="77777777" w:rsidR="003226C3" w:rsidRDefault="00000000">
      <w:r>
        <w:t xml:space="preserve">Tài liệu </w:t>
      </w:r>
      <w:r>
        <w:rPr>
          <w:i/>
        </w:rPr>
        <w:t>Kế hoạch Agile &amp; Product Backlog</w:t>
      </w:r>
      <w:r>
        <w:t xml:space="preserve"> của LHU Food liệt kê các Epic và user story, mỗi story có tiêu chí chấp nhận dạng Given–When–Then, story point theo dãy Fibonacci (1, 2, 3, 5, 8, 13) và mức ưu tiên MoSCoW (Must, Should, Could, Won't). Nhóm không viết backlog từ đầu mà </w:t>
      </w:r>
      <w:r>
        <w:rPr>
          <w:b/>
        </w:rPr>
        <w:t>chọn các story web</w:t>
      </w:r>
      <w:r>
        <w:t xml:space="preserve"> từ backlog dùng chung, rồi bổ sung story riêng nếu làm đề tài khác.</w:t>
      </w:r>
    </w:p>
    <w:p w14:paraId="49EFC50C" w14:textId="77777777" w:rsidR="003226C3" w:rsidRDefault="00000000">
      <w:pPr>
        <w:pStyle w:val="Heading3"/>
      </w:pPr>
      <w:r>
        <w:t>1.4.2. Kế hoạch Sprint 1 (CLO4)</w:t>
      </w:r>
    </w:p>
    <w:p w14:paraId="0E67279E" w14:textId="77777777" w:rsidR="003226C3" w:rsidRDefault="00000000">
      <w:r>
        <w:t>Sắp xếp công việc là một chuẩn đầu ra của học phần. Các bước lập kế hoạch sprint:</w:t>
      </w:r>
    </w:p>
    <w:p w14:paraId="26678C1A" w14:textId="77777777" w:rsidR="003226C3" w:rsidRDefault="00000000">
      <w:pPr>
        <w:tabs>
          <w:tab w:val="left" w:pos="454"/>
        </w:tabs>
        <w:spacing w:after="60"/>
        <w:ind w:left="454" w:hanging="340"/>
      </w:pPr>
      <w:r>
        <w:t>1.</w:t>
      </w:r>
      <w:r>
        <w:tab/>
      </w:r>
      <w:r>
        <w:rPr>
          <w:b/>
        </w:rPr>
        <w:t>Đặt Sprint Goal:</w:t>
      </w:r>
      <w:r>
        <w:t xml:space="preserve"> một câu mô tả giá trị đạt được cuối sprint. Ví dụ Sprint 1: "Khách xem được thực đơn thật từ API trên điện thoại và máy tính; khung trang quản trị sẵn sàng".</w:t>
      </w:r>
    </w:p>
    <w:p w14:paraId="6D7681A8" w14:textId="77777777" w:rsidR="003226C3" w:rsidRDefault="00000000">
      <w:pPr>
        <w:tabs>
          <w:tab w:val="left" w:pos="454"/>
        </w:tabs>
        <w:spacing w:after="60"/>
        <w:ind w:left="454" w:hanging="340"/>
      </w:pPr>
      <w:r>
        <w:t>2.</w:t>
      </w:r>
      <w:r>
        <w:tab/>
      </w:r>
      <w:r>
        <w:rPr>
          <w:b/>
        </w:rPr>
        <w:t>Chọn story:</w:t>
      </w:r>
      <w:r>
        <w:t xml:space="preserve"> ưu tiên story Must, tổng story point vừa với năng lực của nhóm. Sprint đầu chưa có số liệu, nên cam kết thận trọng.</w:t>
      </w:r>
    </w:p>
    <w:p w14:paraId="7658FD6B" w14:textId="77777777" w:rsidR="003226C3" w:rsidRDefault="00000000">
      <w:pPr>
        <w:tabs>
          <w:tab w:val="left" w:pos="454"/>
        </w:tabs>
        <w:spacing w:after="60"/>
        <w:ind w:left="454" w:hanging="340"/>
      </w:pPr>
      <w:r>
        <w:t>3.</w:t>
      </w:r>
      <w:r>
        <w:tab/>
      </w:r>
      <w:r>
        <w:rPr>
          <w:b/>
        </w:rPr>
        <w:t>Chia việc:</w:t>
      </w:r>
      <w:r>
        <w:t xml:space="preserve"> mỗi story tách thành các thẻ nhỏ (giao diện, gọi API, test case), mỗi thẻ làm được trong một đến hai ngày.</w:t>
      </w:r>
    </w:p>
    <w:p w14:paraId="4EFEE795" w14:textId="77777777" w:rsidR="003226C3" w:rsidRDefault="00000000">
      <w:pPr>
        <w:tabs>
          <w:tab w:val="left" w:pos="454"/>
        </w:tabs>
        <w:spacing w:after="60"/>
        <w:ind w:left="454" w:hanging="340"/>
      </w:pPr>
      <w:r>
        <w:t>4.</w:t>
      </w:r>
      <w:r>
        <w:tab/>
      </w:r>
      <w:r>
        <w:rPr>
          <w:b/>
        </w:rPr>
        <w:t>Đưa lên board:</w:t>
      </w:r>
      <w:r>
        <w:t xml:space="preserve"> GitHub Projects hoặc Jira với các cột </w:t>
      </w:r>
      <w:r>
        <w:rPr>
          <w:i/>
        </w:rPr>
        <w:t>Cần làm → Đang làm → Chờ review → Xong</w:t>
      </w:r>
      <w:r>
        <w:t>. Mỗi thẻ có người phụ trách và liên kết tới Pull Request.</w:t>
      </w:r>
    </w:p>
    <w:p w14:paraId="240726C2" w14:textId="77777777" w:rsidR="003226C3" w:rsidRDefault="00000000">
      <w:pPr>
        <w:pStyle w:val="Heading3"/>
      </w:pPr>
      <w:r>
        <w:lastRenderedPageBreak/>
        <w:t>1.4.3. Phân vai và quy trình Git</w:t>
      </w:r>
    </w:p>
    <w:p w14:paraId="41669BF8" w14:textId="77777777" w:rsidR="003226C3" w:rsidRDefault="00000000">
      <w:r>
        <w:t>Nhóm 4–5 sinh viên phân vai theo khu vực (web khách, quản trị, màn hình quầy, kiểm thử và tài liệu), nhưng mọi thành viên đều phải viết mã và giải thích được phần mình làm. Quy trình làm việc:</w:t>
      </w:r>
    </w:p>
    <w:p w14:paraId="187A5B7A" w14:textId="77777777" w:rsidR="003226C3" w:rsidRDefault="00000000">
      <w:pPr>
        <w:tabs>
          <w:tab w:val="left" w:pos="454"/>
        </w:tabs>
        <w:spacing w:after="60"/>
        <w:ind w:left="454" w:hanging="340"/>
      </w:pPr>
      <w:r>
        <w:t>•</w:t>
      </w:r>
      <w:r>
        <w:tab/>
        <w:t>Mỗi tính năng một nhánh (</w:t>
      </w:r>
      <w:r>
        <w:rPr>
          <w:rFonts w:ascii="Consolas" w:eastAsia="Consolas" w:hAnsi="Consolas"/>
          <w:sz w:val="22"/>
        </w:rPr>
        <w:t>feature/menu-page</w:t>
      </w:r>
      <w:r>
        <w:t>), commit nhỏ, thông điệp rõ ràng.</w:t>
      </w:r>
    </w:p>
    <w:p w14:paraId="29141DC1" w14:textId="77777777" w:rsidR="003226C3" w:rsidRDefault="00000000">
      <w:pPr>
        <w:tabs>
          <w:tab w:val="left" w:pos="454"/>
        </w:tabs>
        <w:spacing w:after="60"/>
        <w:ind w:left="454" w:hanging="340"/>
      </w:pPr>
      <w:r>
        <w:t>•</w:t>
      </w:r>
      <w:r>
        <w:tab/>
        <w:t>Mở Pull Request, ít nhất một thành viên khác review trước khi merge.</w:t>
      </w:r>
    </w:p>
    <w:p w14:paraId="03C64511" w14:textId="77777777" w:rsidR="003226C3" w:rsidRDefault="00000000">
      <w:pPr>
        <w:tabs>
          <w:tab w:val="left" w:pos="454"/>
        </w:tabs>
        <w:spacing w:after="60"/>
        <w:ind w:left="454" w:hanging="340"/>
      </w:pPr>
      <w:r>
        <w:t>•</w:t>
      </w:r>
      <w:r>
        <w:tab/>
        <w:t xml:space="preserve">Không commit </w:t>
      </w:r>
      <w:r>
        <w:rPr>
          <w:rFonts w:ascii="Consolas" w:eastAsia="Consolas" w:hAnsi="Consolas"/>
          <w:sz w:val="22"/>
        </w:rPr>
        <w:t>.env.local</w:t>
      </w:r>
      <w:r>
        <w:t>, mật khẩu, token.</w:t>
      </w:r>
    </w:p>
    <w:p w14:paraId="68544962" w14:textId="77777777" w:rsidR="003226C3" w:rsidRDefault="00000000">
      <w:pPr>
        <w:pStyle w:val="Heading2"/>
      </w:pPr>
      <w:bookmarkStart w:id="15" w:name="_Toc244335693"/>
      <w:r>
        <w:t>1.5. Vibe coding với Next.js</w:t>
      </w:r>
      <w:bookmarkEnd w:id="15"/>
    </w:p>
    <w:p w14:paraId="049014E3" w14:textId="77777777" w:rsidR="003226C3" w:rsidRDefault="00000000">
      <w:pPr>
        <w:pStyle w:val="Heading3"/>
      </w:pPr>
      <w:r>
        <w:t>1.5.1. File quy ước cho trợ lý AI</w:t>
      </w:r>
    </w:p>
    <w:p w14:paraId="267E0B9A" w14:textId="77777777" w:rsidR="003226C3" w:rsidRDefault="00000000">
      <w:r>
        <w:t xml:space="preserve">Trợ lý AI sinh mã tốt hơn nhiều khi biết quy ước của dự án. Đặt file </w:t>
      </w:r>
      <w:r>
        <w:rPr>
          <w:rFonts w:ascii="Consolas" w:eastAsia="Consolas" w:hAnsi="Consolas"/>
          <w:sz w:val="22"/>
        </w:rPr>
        <w:t>AGENTS.md</w:t>
      </w:r>
      <w:r>
        <w:t xml:space="preserve"> ở gốc dự án (chép sang </w:t>
      </w:r>
      <w:r>
        <w:rPr>
          <w:rFonts w:ascii="Consolas" w:eastAsia="Consolas" w:hAnsi="Consolas"/>
          <w:sz w:val="22"/>
        </w:rPr>
        <w:t>.github/copilot-instructions.md</w:t>
      </w:r>
      <w:r>
        <w:t xml:space="preserve"> cho GitHub Copilot):</w:t>
      </w:r>
    </w:p>
    <w:p w14:paraId="4C8FE331" w14:textId="77777777" w:rsidR="003226C3" w:rsidRDefault="00000000">
      <w:pPr>
        <w:keepNext/>
        <w:shd w:val="clear" w:color="auto" w:fill="F1F3F5"/>
        <w:spacing w:before="80" w:after="0" w:line="240" w:lineRule="auto"/>
        <w:ind w:left="170"/>
      </w:pPr>
      <w:r>
        <w:rPr>
          <w:rFonts w:ascii="Consolas" w:eastAsia="Consolas" w:hAnsi="Consolas"/>
          <w:sz w:val="19"/>
        </w:rPr>
        <w:t># LHU Food Web - Quy ước dự án</w:t>
      </w:r>
    </w:p>
    <w:p w14:paraId="470BBD3F"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2867E9B0" w14:textId="77777777" w:rsidR="003226C3" w:rsidRDefault="00000000">
      <w:pPr>
        <w:keepNext/>
        <w:shd w:val="clear" w:color="auto" w:fill="F1F3F5"/>
        <w:spacing w:after="0" w:line="240" w:lineRule="auto"/>
        <w:ind w:left="170"/>
      </w:pPr>
      <w:r>
        <w:rPr>
          <w:rFonts w:ascii="Consolas" w:eastAsia="Consolas" w:hAnsi="Consolas"/>
          <w:sz w:val="19"/>
        </w:rPr>
        <w:t>## Công nghệ</w:t>
      </w:r>
    </w:p>
    <w:p w14:paraId="357CC993" w14:textId="77777777" w:rsidR="003226C3" w:rsidRDefault="00000000">
      <w:pPr>
        <w:keepNext/>
        <w:shd w:val="clear" w:color="auto" w:fill="F1F3F5"/>
        <w:spacing w:after="0" w:line="240" w:lineRule="auto"/>
        <w:ind w:left="170"/>
      </w:pPr>
      <w:r>
        <w:rPr>
          <w:rFonts w:ascii="Consolas" w:eastAsia="Consolas" w:hAnsi="Consolas"/>
          <w:sz w:val="19"/>
        </w:rPr>
        <w:t>- Next.js App Router (thư mục app/), TypeScript, Tailwind CSS + shadcn/ui.</w:t>
      </w:r>
    </w:p>
    <w:p w14:paraId="0F4DCE91" w14:textId="77777777" w:rsidR="003226C3" w:rsidRDefault="00000000">
      <w:pPr>
        <w:keepNext/>
        <w:shd w:val="clear" w:color="auto" w:fill="F1F3F5"/>
        <w:spacing w:after="0" w:line="240" w:lineRule="auto"/>
        <w:ind w:left="170"/>
      </w:pPr>
      <w:r>
        <w:rPr>
          <w:rFonts w:ascii="Consolas" w:eastAsia="Consolas" w:hAnsi="Consolas"/>
          <w:sz w:val="19"/>
        </w:rPr>
        <w:t>- KHÔNG dùng Pages Router, KHÔNG kết nối SQL Server; dữ liệu lấy qua API (biến API_URL).</w:t>
      </w:r>
    </w:p>
    <w:p w14:paraId="36FA5310"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3C51641B" w14:textId="77777777" w:rsidR="003226C3" w:rsidRDefault="00000000">
      <w:pPr>
        <w:keepNext/>
        <w:shd w:val="clear" w:color="auto" w:fill="F1F3F5"/>
        <w:spacing w:after="0" w:line="240" w:lineRule="auto"/>
        <w:ind w:left="170"/>
      </w:pPr>
      <w:r>
        <w:rPr>
          <w:rFonts w:ascii="Consolas" w:eastAsia="Consolas" w:hAnsi="Consolas"/>
          <w:sz w:val="19"/>
        </w:rPr>
        <w:t>## Quy ước</w:t>
      </w:r>
    </w:p>
    <w:p w14:paraId="197A2ABD" w14:textId="77777777" w:rsidR="003226C3" w:rsidRDefault="00000000">
      <w:pPr>
        <w:keepNext/>
        <w:shd w:val="clear" w:color="auto" w:fill="F1F3F5"/>
        <w:spacing w:after="0" w:line="240" w:lineRule="auto"/>
        <w:ind w:left="170"/>
      </w:pPr>
      <w:r>
        <w:rPr>
          <w:rFonts w:ascii="Consolas" w:eastAsia="Consolas" w:hAnsi="Consolas"/>
          <w:sz w:val="19"/>
        </w:rPr>
        <w:t>- Server Component mặc định; chỉ thêm "use client" khi cần state hoặc sự kiện.</w:t>
      </w:r>
    </w:p>
    <w:p w14:paraId="7EC660B5" w14:textId="77777777" w:rsidR="003226C3" w:rsidRDefault="00000000">
      <w:pPr>
        <w:keepNext/>
        <w:shd w:val="clear" w:color="auto" w:fill="F1F3F5"/>
        <w:spacing w:after="0" w:line="240" w:lineRule="auto"/>
        <w:ind w:left="170"/>
      </w:pPr>
      <w:r>
        <w:rPr>
          <w:rFonts w:ascii="Consolas" w:eastAsia="Consolas" w:hAnsi="Consolas"/>
          <w:sz w:val="19"/>
        </w:rPr>
        <w:t>- Gọi API tập trung trong lib/api.ts; kiểu dữ liệu trong lib/types.ts.</w:t>
      </w:r>
    </w:p>
    <w:p w14:paraId="1B790DF8" w14:textId="77777777" w:rsidR="003226C3" w:rsidRDefault="00000000">
      <w:pPr>
        <w:shd w:val="clear" w:color="auto" w:fill="F1F3F5"/>
        <w:spacing w:after="80" w:line="240" w:lineRule="auto"/>
        <w:ind w:left="170"/>
      </w:pPr>
      <w:r>
        <w:rPr>
          <w:rFonts w:ascii="Consolas" w:eastAsia="Consolas" w:hAnsi="Consolas"/>
          <w:sz w:val="19"/>
        </w:rPr>
        <w:t>- Chuỗi hiển thị tiếng Việt có dấu; không thêm thư viện khi nhóm chưa đồng ý.</w:t>
      </w:r>
    </w:p>
    <w:p w14:paraId="0E19B3A5" w14:textId="77777777" w:rsidR="003226C3" w:rsidRDefault="00000000">
      <w:pPr>
        <w:pStyle w:val="Heading3"/>
      </w:pPr>
      <w:r>
        <w:t>1.5.2. Lỗi AI hay mắc với Next.js</w:t>
      </w:r>
    </w:p>
    <w:p w14:paraId="0B0D7E89" w14:textId="77777777" w:rsidR="003226C3" w:rsidRDefault="00000000">
      <w:pPr>
        <w:tabs>
          <w:tab w:val="left" w:pos="454"/>
        </w:tabs>
        <w:spacing w:after="60"/>
        <w:ind w:left="454" w:hanging="340"/>
      </w:pPr>
      <w:r>
        <w:t>•</w:t>
      </w:r>
      <w:r>
        <w:tab/>
        <w:t>Sinh mã Pages Router (</w:t>
      </w:r>
      <w:r>
        <w:rPr>
          <w:rFonts w:ascii="Consolas" w:eastAsia="Consolas" w:hAnsi="Consolas"/>
          <w:sz w:val="22"/>
        </w:rPr>
        <w:t>getServerSideProps</w:t>
      </w:r>
      <w:r>
        <w:t xml:space="preserve">, thư mục </w:t>
      </w:r>
      <w:r>
        <w:rPr>
          <w:rFonts w:ascii="Consolas" w:eastAsia="Consolas" w:hAnsi="Consolas"/>
          <w:sz w:val="22"/>
        </w:rPr>
        <w:t>pages/</w:t>
      </w:r>
      <w:r>
        <w:t>) trong dự án App Router.</w:t>
      </w:r>
    </w:p>
    <w:p w14:paraId="1FBC0D16" w14:textId="77777777" w:rsidR="003226C3" w:rsidRDefault="00000000">
      <w:pPr>
        <w:tabs>
          <w:tab w:val="left" w:pos="454"/>
        </w:tabs>
        <w:spacing w:after="60"/>
        <w:ind w:left="454" w:hanging="340"/>
      </w:pPr>
      <w:r>
        <w:t>•</w:t>
      </w:r>
      <w:r>
        <w:tab/>
        <w:t xml:space="preserve">Dùng </w:t>
      </w:r>
      <w:r>
        <w:rPr>
          <w:rFonts w:ascii="Consolas" w:eastAsia="Consolas" w:hAnsi="Consolas"/>
          <w:sz w:val="22"/>
        </w:rPr>
        <w:t>useState</w:t>
      </w:r>
      <w:r>
        <w:t xml:space="preserve"> hoặc </w:t>
      </w:r>
      <w:r>
        <w:rPr>
          <w:rFonts w:ascii="Consolas" w:eastAsia="Consolas" w:hAnsi="Consolas"/>
          <w:sz w:val="22"/>
        </w:rPr>
        <w:t>onClick</w:t>
      </w:r>
      <w:r>
        <w:t xml:space="preserve"> trong Server Component, gây lỗi lúc build.</w:t>
      </w:r>
    </w:p>
    <w:p w14:paraId="0C4ECB21" w14:textId="77777777" w:rsidR="003226C3" w:rsidRDefault="00000000">
      <w:pPr>
        <w:tabs>
          <w:tab w:val="left" w:pos="454"/>
        </w:tabs>
        <w:spacing w:after="60"/>
        <w:ind w:left="454" w:hanging="340"/>
      </w:pPr>
      <w:r>
        <w:t>•</w:t>
      </w:r>
      <w:r>
        <w:tab/>
        <w:t xml:space="preserve">Thêm </w:t>
      </w:r>
      <w:r>
        <w:rPr>
          <w:rFonts w:ascii="Consolas" w:eastAsia="Consolas" w:hAnsi="Consolas"/>
          <w:sz w:val="22"/>
        </w:rPr>
        <w:t>"use client"</w:t>
      </w:r>
      <w:r>
        <w:t xml:space="preserve"> tràn lan để "chữa" lỗi, làm mất lợi ích của Server Component.</w:t>
      </w:r>
    </w:p>
    <w:p w14:paraId="45D36510" w14:textId="77777777" w:rsidR="003226C3" w:rsidRDefault="00000000">
      <w:pPr>
        <w:tabs>
          <w:tab w:val="left" w:pos="454"/>
        </w:tabs>
        <w:spacing w:after="60"/>
        <w:ind w:left="454" w:hanging="340"/>
      </w:pPr>
      <w:r>
        <w:t>•</w:t>
      </w:r>
      <w:r>
        <w:tab/>
        <w:t>Gọi thẳng CSDL từ Next.js bằng thư viện ORM, vi phạm kiến trúc của học phần.</w:t>
      </w:r>
    </w:p>
    <w:p w14:paraId="59D8F9DE" w14:textId="77777777" w:rsidR="003226C3" w:rsidRDefault="00000000">
      <w:r>
        <w:t xml:space="preserve">Mỗi đoạn mã AI sinh phải được bạn đọc, chạy thử và giải thích được. Prompt chính ghi vào </w:t>
      </w:r>
      <w:r>
        <w:rPr>
          <w:rFonts w:ascii="Consolas" w:eastAsia="Consolas" w:hAnsi="Consolas"/>
          <w:sz w:val="22"/>
        </w:rPr>
        <w:t>PROMPTS.md</w:t>
      </w:r>
      <w:r>
        <w:t xml:space="preserve"> kèm ghi chú bạn đã sửa gì. Nguyên tắc chung của học phần: </w:t>
      </w:r>
      <w:r>
        <w:rPr>
          <w:b/>
        </w:rPr>
        <w:t>không hiểu thì không merge</w:t>
      </w:r>
      <w:r>
        <w:t>.</w:t>
      </w:r>
    </w:p>
    <w:p w14:paraId="73F6986E" w14:textId="77777777" w:rsidR="003226C3" w:rsidRDefault="00000000">
      <w:pPr>
        <w:pStyle w:val="Heading2"/>
      </w:pPr>
      <w:bookmarkStart w:id="16" w:name="_Toc244335694"/>
      <w:r>
        <w:t>Tóm tắt chương</w:t>
      </w:r>
      <w:bookmarkEnd w:id="16"/>
    </w:p>
    <w:p w14:paraId="5642AB8C" w14:textId="77777777" w:rsidR="003226C3" w:rsidRDefault="00000000">
      <w:pPr>
        <w:tabs>
          <w:tab w:val="left" w:pos="454"/>
        </w:tabs>
        <w:spacing w:after="60"/>
        <w:ind w:left="454" w:hanging="340"/>
      </w:pPr>
      <w:r>
        <w:t>•</w:t>
      </w:r>
      <w:r>
        <w:tab/>
        <w:t>CSR, SSR, SSG/ISR và Server Components khác nhau ở nơi và thời điểm tạo HTML; Next.js kết hợp được tất cả trong một ứng dụng.</w:t>
      </w:r>
    </w:p>
    <w:p w14:paraId="56BBEFCD" w14:textId="77777777" w:rsidR="003226C3" w:rsidRDefault="00000000">
      <w:pPr>
        <w:tabs>
          <w:tab w:val="left" w:pos="454"/>
        </w:tabs>
        <w:spacing w:after="60"/>
        <w:ind w:left="454" w:hanging="340"/>
      </w:pPr>
      <w:r>
        <w:lastRenderedPageBreak/>
        <w:t>•</w:t>
      </w:r>
      <w:r>
        <w:tab/>
        <w:t xml:space="preserve">App Router: thư mục là đường dẫn, </w:t>
      </w:r>
      <w:r>
        <w:rPr>
          <w:rFonts w:ascii="Consolas" w:eastAsia="Consolas" w:hAnsi="Consolas"/>
          <w:sz w:val="22"/>
        </w:rPr>
        <w:t>page.tsx</w:t>
      </w:r>
      <w:r>
        <w:t xml:space="preserve"> là trang, </w:t>
      </w:r>
      <w:r>
        <w:rPr>
          <w:rFonts w:ascii="Consolas" w:eastAsia="Consolas" w:hAnsi="Consolas"/>
          <w:sz w:val="22"/>
        </w:rPr>
        <w:t>layout.tsx</w:t>
      </w:r>
      <w:r>
        <w:t xml:space="preserve"> bọc trang con; Server Component là mặc định.</w:t>
      </w:r>
    </w:p>
    <w:p w14:paraId="02EB726E" w14:textId="77777777" w:rsidR="003226C3" w:rsidRDefault="00000000">
      <w:pPr>
        <w:tabs>
          <w:tab w:val="left" w:pos="454"/>
        </w:tabs>
        <w:spacing w:after="60"/>
        <w:ind w:left="454" w:hanging="340"/>
      </w:pPr>
      <w:r>
        <w:t>•</w:t>
      </w:r>
      <w:r>
        <w:tab/>
        <w:t>Next.js là client của API; không kết nối CSDL trực tiếp.</w:t>
      </w:r>
    </w:p>
    <w:p w14:paraId="1D91891B" w14:textId="77777777" w:rsidR="003226C3" w:rsidRDefault="00000000">
      <w:pPr>
        <w:tabs>
          <w:tab w:val="left" w:pos="454"/>
        </w:tabs>
        <w:spacing w:after="60"/>
        <w:ind w:left="454" w:hanging="340"/>
      </w:pPr>
      <w:r>
        <w:t>•</w:t>
      </w:r>
      <w:r>
        <w:tab/>
        <w:t>Phạm vi web: trang quản trị và màn hình quầy (bắt buộc), web đặt món (cơ bản); mỗi trang truy vết tới một user story.</w:t>
      </w:r>
    </w:p>
    <w:p w14:paraId="73458B8D" w14:textId="77777777" w:rsidR="003226C3" w:rsidRDefault="00000000">
      <w:pPr>
        <w:tabs>
          <w:tab w:val="left" w:pos="454"/>
        </w:tabs>
        <w:spacing w:after="60"/>
        <w:ind w:left="454" w:hanging="340"/>
      </w:pPr>
      <w:r>
        <w:t>•</w:t>
      </w:r>
      <w:r>
        <w:tab/>
        <w:t>Kế hoạch sprint: Sprint Goal, chọn story theo năng lực, chia thẻ nhỏ, theo dõi trên board.</w:t>
      </w:r>
    </w:p>
    <w:p w14:paraId="4E07A0A6" w14:textId="77777777" w:rsidR="003226C3" w:rsidRDefault="00000000">
      <w:pPr>
        <w:pStyle w:val="Heading2"/>
      </w:pPr>
      <w:bookmarkStart w:id="17" w:name="_Toc244335695"/>
      <w:r>
        <w:t>Câu hỏi ôn tập</w:t>
      </w:r>
      <w:bookmarkEnd w:id="17"/>
    </w:p>
    <w:p w14:paraId="15AAE709" w14:textId="77777777" w:rsidR="003226C3" w:rsidRDefault="00000000">
      <w:pPr>
        <w:tabs>
          <w:tab w:val="left" w:pos="454"/>
        </w:tabs>
        <w:spacing w:after="60"/>
        <w:ind w:left="454" w:hanging="340"/>
      </w:pPr>
      <w:r>
        <w:t>1.</w:t>
      </w:r>
      <w:r>
        <w:tab/>
        <w:t>Vì sao một ứng dụng React SPA thuần (CSR) không phù hợp cho trang thực đơn cần được tìm thấy trên công cụ tìm kiếm?</w:t>
      </w:r>
    </w:p>
    <w:p w14:paraId="586DF8DE" w14:textId="77777777" w:rsidR="003226C3" w:rsidRDefault="00000000">
      <w:pPr>
        <w:tabs>
          <w:tab w:val="left" w:pos="454"/>
        </w:tabs>
        <w:spacing w:after="60"/>
        <w:ind w:left="454" w:hanging="340"/>
      </w:pPr>
      <w:r>
        <w:t>2.</w:t>
      </w:r>
      <w:r>
        <w:tab/>
        <w:t>Phân biệt Server Component và Client Component theo ba tiêu chí: chạy ở đâu, dùng được gì, gửi gì xuống trình duyệt.</w:t>
      </w:r>
    </w:p>
    <w:p w14:paraId="0DF14A1F" w14:textId="77777777" w:rsidR="003226C3" w:rsidRDefault="00000000">
      <w:pPr>
        <w:tabs>
          <w:tab w:val="left" w:pos="454"/>
        </w:tabs>
        <w:spacing w:after="60"/>
        <w:ind w:left="454" w:hanging="340"/>
      </w:pPr>
      <w:r>
        <w:t>3.</w:t>
      </w:r>
      <w:r>
        <w:tab/>
        <w:t xml:space="preserve">File </w:t>
      </w:r>
      <w:r>
        <w:rPr>
          <w:rFonts w:ascii="Consolas" w:eastAsia="Consolas" w:hAnsi="Consolas"/>
          <w:sz w:val="22"/>
        </w:rPr>
        <w:t>app/admin/orders/page.tsx</w:t>
      </w:r>
      <w:r>
        <w:t xml:space="preserve"> hiển thị ở đường dẫn nào?</w:t>
      </w:r>
    </w:p>
    <w:p w14:paraId="7CB54932" w14:textId="77777777" w:rsidR="003226C3" w:rsidRDefault="00000000">
      <w:pPr>
        <w:tabs>
          <w:tab w:val="left" w:pos="454"/>
        </w:tabs>
        <w:spacing w:after="60"/>
        <w:ind w:left="454" w:hanging="340"/>
      </w:pPr>
      <w:r>
        <w:t>4.</w:t>
      </w:r>
      <w:r>
        <w:tab/>
        <w:t>Nêu ba lý do học phần không cho Next.js kết nối SQL Server trực tiếp.</w:t>
      </w:r>
    </w:p>
    <w:p w14:paraId="51C5FD5F" w14:textId="77777777" w:rsidR="003226C3" w:rsidRDefault="00000000">
      <w:pPr>
        <w:tabs>
          <w:tab w:val="left" w:pos="454"/>
        </w:tabs>
        <w:spacing w:after="60"/>
        <w:ind w:left="454" w:hanging="340"/>
      </w:pPr>
      <w:r>
        <w:t>5.</w:t>
      </w:r>
      <w:r>
        <w:tab/>
        <w:t xml:space="preserve">Story US-S07 đánh dấu nền tảng </w:t>
      </w:r>
      <w:r>
        <w:rPr>
          <w:b/>
        </w:rPr>
        <w:t>W</w:t>
      </w:r>
      <w:r>
        <w:t>. Điều đó có ý nghĩa gì với nhóm làm web?</w:t>
      </w:r>
    </w:p>
    <w:p w14:paraId="3396093E" w14:textId="77777777" w:rsidR="003226C3" w:rsidRDefault="00000000">
      <w:pPr>
        <w:tabs>
          <w:tab w:val="left" w:pos="454"/>
        </w:tabs>
        <w:spacing w:after="60"/>
        <w:ind w:left="454" w:hanging="340"/>
      </w:pPr>
      <w:r>
        <w:t>6.</w:t>
      </w:r>
      <w:r>
        <w:tab/>
        <w:t>Một Sprint Goal tốt khác một danh sách công việc ở điểm nào?</w:t>
      </w:r>
    </w:p>
    <w:p w14:paraId="1DED604C" w14:textId="77777777" w:rsidR="003226C3" w:rsidRDefault="00000000">
      <w:pPr>
        <w:pStyle w:val="Heading2"/>
      </w:pPr>
      <w:bookmarkStart w:id="18" w:name="_Toc244335696"/>
      <w:r>
        <w:t>Bài tập</w:t>
      </w:r>
      <w:bookmarkEnd w:id="18"/>
    </w:p>
    <w:p w14:paraId="3694161B" w14:textId="77777777" w:rsidR="003226C3" w:rsidRDefault="00000000">
      <w:pPr>
        <w:tabs>
          <w:tab w:val="left" w:pos="454"/>
        </w:tabs>
        <w:spacing w:after="60"/>
        <w:ind w:left="454" w:hanging="340"/>
      </w:pPr>
      <w:r>
        <w:t>1.</w:t>
      </w:r>
      <w:r>
        <w:tab/>
      </w:r>
      <w:r>
        <w:rPr>
          <w:b/>
        </w:rPr>
        <w:t>Khảo sát mô hình render.</w:t>
      </w:r>
      <w:r>
        <w:t xml:space="preserve"> Với mỗi trang trong bảng mục 1.3.3, chọn mô hình render phù hợp và giải thích trong 2–3 câu.</w:t>
      </w:r>
    </w:p>
    <w:p w14:paraId="6A20E31F" w14:textId="77777777" w:rsidR="003226C3" w:rsidRDefault="00000000">
      <w:pPr>
        <w:tabs>
          <w:tab w:val="left" w:pos="454"/>
        </w:tabs>
        <w:spacing w:after="60"/>
        <w:ind w:left="454" w:hanging="340"/>
      </w:pPr>
      <w:r>
        <w:t>2.</w:t>
      </w:r>
      <w:r>
        <w:tab/>
      </w:r>
      <w:r>
        <w:rPr>
          <w:b/>
        </w:rPr>
        <w:t>Truy vết phạm vi.</w:t>
      </w:r>
      <w:r>
        <w:t xml:space="preserve"> Đọc SRS mục 4.4 và 4.5, lập bảng truy vết đầy đủ các trang cho actor Nhân viên và Quản lý.</w:t>
      </w:r>
    </w:p>
    <w:p w14:paraId="0AB609E3" w14:textId="77777777" w:rsidR="003226C3" w:rsidRDefault="00000000">
      <w:pPr>
        <w:tabs>
          <w:tab w:val="left" w:pos="454"/>
        </w:tabs>
        <w:spacing w:after="60"/>
        <w:ind w:left="454" w:hanging="340"/>
      </w:pPr>
      <w:r>
        <w:t>3.</w:t>
      </w:r>
      <w:r>
        <w:tab/>
      </w:r>
      <w:r>
        <w:rPr>
          <w:b/>
        </w:rPr>
        <w:t>Kế hoạch Sprint 1.</w:t>
      </w:r>
      <w:r>
        <w:t xml:space="preserve"> Viết Sprint Goal, chọn story, ước lượng story point và đưa lên board của nhóm.</w:t>
      </w:r>
    </w:p>
    <w:p w14:paraId="04A5F2FB" w14:textId="77777777" w:rsidR="003226C3" w:rsidRDefault="00000000">
      <w:pPr>
        <w:pStyle w:val="Heading2"/>
      </w:pPr>
      <w:bookmarkStart w:id="19" w:name="_Toc244335697"/>
      <w:r>
        <w:t>Bài tập hướng dẫn theo dự án LHU Food</w:t>
      </w:r>
      <w:bookmarkEnd w:id="19"/>
    </w:p>
    <w:p w14:paraId="6D672C6C" w14:textId="77777777" w:rsidR="003226C3" w:rsidRDefault="00000000">
      <w:r>
        <w:rPr>
          <w:b/>
        </w:rPr>
        <w:t>Nhiệm vụ:</w:t>
      </w:r>
      <w:r>
        <w:t xml:space="preserve"> khởi tạo dự án web LHU Food, kết nối thử API mẫu, lập phạm vi web và kế hoạch Sprint 1 của nhóm.</w:t>
      </w:r>
    </w:p>
    <w:p w14:paraId="2A200FA4" w14:textId="77777777" w:rsidR="003226C3" w:rsidRDefault="00000000">
      <w:pPr>
        <w:tabs>
          <w:tab w:val="left" w:pos="454"/>
        </w:tabs>
        <w:spacing w:after="60"/>
        <w:ind w:left="454" w:hanging="340"/>
      </w:pPr>
      <w:r>
        <w:t>•</w:t>
      </w:r>
      <w:r>
        <w:tab/>
      </w:r>
      <w:r>
        <w:rPr>
          <w:b/>
        </w:rPr>
        <w:t>Tài liệu dùng kèm:</w:t>
      </w:r>
      <w:r>
        <w:t xml:space="preserve"> SRS mục 2.3 (kiến trúc), 2.4 và 10.2 (phân vai web/mobile), 4.2–4.5 (user story); Kế hoạch Agile (Product Backlog, Definition of Done).</w:t>
      </w:r>
    </w:p>
    <w:p w14:paraId="2B04C957" w14:textId="77777777" w:rsidR="003226C3" w:rsidRDefault="00000000">
      <w:pPr>
        <w:tabs>
          <w:tab w:val="left" w:pos="454"/>
        </w:tabs>
        <w:spacing w:after="60"/>
        <w:ind w:left="454" w:hanging="340"/>
      </w:pPr>
      <w:r>
        <w:t>•</w:t>
      </w:r>
      <w:r>
        <w:tab/>
      </w:r>
      <w:r>
        <w:rPr>
          <w:b/>
        </w:rPr>
        <w:t>User story:</w:t>
      </w:r>
      <w:r>
        <w:t xml:space="preserve"> chuẩn bị cho US-G01, US-G03; phân tích phạm vi US-A01…A07, US-S02…S07.</w:t>
      </w:r>
    </w:p>
    <w:p w14:paraId="71ACE25F" w14:textId="77777777" w:rsidR="003226C3" w:rsidRDefault="00000000">
      <w:pPr>
        <w:tabs>
          <w:tab w:val="left" w:pos="454"/>
        </w:tabs>
        <w:spacing w:after="60"/>
        <w:ind w:left="454" w:hanging="340"/>
      </w:pPr>
      <w:r>
        <w:t>•</w:t>
      </w:r>
      <w:r>
        <w:tab/>
      </w:r>
      <w:r>
        <w:rPr>
          <w:b/>
        </w:rPr>
        <w:t>Thời lượng gợi ý:</w:t>
      </w:r>
      <w:r>
        <w:t xml:space="preserve"> 1,5 tiết trên lớp, phần kế hoạch hoàn thành ở nhà.</w:t>
      </w:r>
    </w:p>
    <w:p w14:paraId="10755991" w14:textId="77777777" w:rsidR="003226C3" w:rsidRDefault="00000000">
      <w:pPr>
        <w:pStyle w:val="Heading3"/>
      </w:pPr>
      <w:r>
        <w:lastRenderedPageBreak/>
        <w:t>Chuẩn bị môi trường</w:t>
      </w:r>
    </w:p>
    <w:p w14:paraId="00F9B751" w14:textId="77777777" w:rsidR="003226C3" w:rsidRDefault="00000000">
      <w:pPr>
        <w:tabs>
          <w:tab w:val="left" w:pos="454"/>
        </w:tabs>
        <w:spacing w:after="60"/>
        <w:ind w:left="454" w:hanging="340"/>
      </w:pPr>
      <w:r>
        <w:t>•</w:t>
      </w:r>
      <w:r>
        <w:tab/>
        <w:t>Node.js bản LTS (</w:t>
      </w:r>
      <w:r>
        <w:rPr>
          <w:rFonts w:ascii="Consolas" w:eastAsia="Consolas" w:hAnsi="Consolas"/>
          <w:sz w:val="22"/>
        </w:rPr>
        <w:t>node -v</w:t>
      </w:r>
      <w:r>
        <w:t>), Git, Visual Studio Code, trình duyệt Chrome hoặc Edge.</w:t>
      </w:r>
    </w:p>
    <w:p w14:paraId="06FA5547" w14:textId="77777777" w:rsidR="003226C3" w:rsidRDefault="00000000">
      <w:pPr>
        <w:tabs>
          <w:tab w:val="left" w:pos="454"/>
        </w:tabs>
        <w:spacing w:after="60"/>
        <w:ind w:left="454" w:hanging="340"/>
      </w:pPr>
      <w:r>
        <w:t>•</w:t>
      </w:r>
      <w:r>
        <w:tab/>
        <w:t>Tài khoản GitHub của mỗi thành viên; một repo chung cho web của nhóm.</w:t>
      </w:r>
    </w:p>
    <w:p w14:paraId="4CA636C5" w14:textId="77777777" w:rsidR="003226C3" w:rsidRDefault="00000000">
      <w:pPr>
        <w:tabs>
          <w:tab w:val="left" w:pos="454"/>
        </w:tabs>
        <w:spacing w:after="60"/>
        <w:ind w:left="454" w:hanging="340"/>
      </w:pPr>
      <w:r>
        <w:t>•</w:t>
      </w:r>
      <w:r>
        <w:tab/>
        <w:t>Google Antigravity hoặc GitHub Copilot Chat đã đăng nhập.</w:t>
      </w:r>
    </w:p>
    <w:p w14:paraId="1F900ED4" w14:textId="77777777" w:rsidR="003226C3" w:rsidRDefault="00000000">
      <w:pPr>
        <w:tabs>
          <w:tab w:val="left" w:pos="454"/>
        </w:tabs>
        <w:spacing w:after="60"/>
        <w:ind w:left="454" w:hanging="340"/>
      </w:pPr>
      <w:r>
        <w:t>•</w:t>
      </w:r>
      <w:r>
        <w:tab/>
        <w:t>Địa chỉ API mẫu và tài khoản thử (thông báo trên Moodle).</w:t>
      </w:r>
    </w:p>
    <w:p w14:paraId="7495A258" w14:textId="77777777" w:rsidR="003226C3" w:rsidRDefault="00000000">
      <w:pPr>
        <w:keepNext/>
        <w:shd w:val="clear" w:color="auto" w:fill="F1F3F5"/>
        <w:spacing w:before="80" w:after="0" w:line="240" w:lineRule="auto"/>
        <w:ind w:left="170"/>
      </w:pPr>
      <w:r>
        <w:rPr>
          <w:rFonts w:ascii="Consolas" w:eastAsia="Consolas" w:hAnsi="Consolas"/>
          <w:sz w:val="19"/>
        </w:rPr>
        <w:t>npx create-next-app@latest lhu-food-web --ts --tailwind --eslint --app --import-alias "@/*"</w:t>
      </w:r>
    </w:p>
    <w:p w14:paraId="2B82072D" w14:textId="77777777" w:rsidR="003226C3" w:rsidRDefault="00000000">
      <w:pPr>
        <w:keepNext/>
        <w:shd w:val="clear" w:color="auto" w:fill="F1F3F5"/>
        <w:spacing w:after="0" w:line="240" w:lineRule="auto"/>
        <w:ind w:left="170"/>
      </w:pPr>
      <w:r>
        <w:rPr>
          <w:rFonts w:ascii="Consolas" w:eastAsia="Consolas" w:hAnsi="Consolas"/>
          <w:sz w:val="19"/>
        </w:rPr>
        <w:t>cd lhu-food-web</w:t>
      </w:r>
    </w:p>
    <w:p w14:paraId="365A10E8" w14:textId="77777777" w:rsidR="003226C3" w:rsidRDefault="00000000">
      <w:pPr>
        <w:keepNext/>
        <w:shd w:val="clear" w:color="auto" w:fill="F1F3F5"/>
        <w:spacing w:after="0" w:line="240" w:lineRule="auto"/>
        <w:ind w:left="170"/>
      </w:pPr>
      <w:r>
        <w:rPr>
          <w:rFonts w:ascii="Consolas" w:eastAsia="Consolas" w:hAnsi="Consolas"/>
          <w:sz w:val="19"/>
        </w:rPr>
        <w:t>git init &amp;&amp; git add . &amp;&amp; git commit -m "Khởi tạo dự án Next.js"</w:t>
      </w:r>
    </w:p>
    <w:p w14:paraId="384759AA" w14:textId="77777777" w:rsidR="003226C3" w:rsidRDefault="00000000">
      <w:pPr>
        <w:keepNext/>
        <w:shd w:val="clear" w:color="auto" w:fill="F1F3F5"/>
        <w:spacing w:after="0" w:line="240" w:lineRule="auto"/>
        <w:ind w:left="170"/>
      </w:pPr>
      <w:r>
        <w:rPr>
          <w:rFonts w:ascii="Consolas" w:eastAsia="Consolas" w:hAnsi="Consolas"/>
          <w:sz w:val="19"/>
        </w:rPr>
        <w:t>git branch -M main</w:t>
      </w:r>
    </w:p>
    <w:p w14:paraId="2447B03E" w14:textId="77777777" w:rsidR="003226C3" w:rsidRDefault="00000000">
      <w:pPr>
        <w:keepNext/>
        <w:shd w:val="clear" w:color="auto" w:fill="F1F3F5"/>
        <w:spacing w:after="0" w:line="240" w:lineRule="auto"/>
        <w:ind w:left="170"/>
      </w:pPr>
      <w:r>
        <w:rPr>
          <w:rFonts w:ascii="Consolas" w:eastAsia="Consolas" w:hAnsi="Consolas"/>
          <w:sz w:val="19"/>
        </w:rPr>
        <w:t>git remote add origin &lt;url-repo-của-nhóm&gt;</w:t>
      </w:r>
    </w:p>
    <w:p w14:paraId="6D40FA0F" w14:textId="77777777" w:rsidR="003226C3" w:rsidRDefault="00000000">
      <w:pPr>
        <w:shd w:val="clear" w:color="auto" w:fill="F1F3F5"/>
        <w:spacing w:after="80" w:line="240" w:lineRule="auto"/>
        <w:ind w:left="170"/>
      </w:pPr>
      <w:r>
        <w:rPr>
          <w:rFonts w:ascii="Consolas" w:eastAsia="Consolas" w:hAnsi="Consolas"/>
          <w:sz w:val="19"/>
        </w:rPr>
        <w:t>git push -u origin main</w:t>
      </w:r>
    </w:p>
    <w:p w14:paraId="70C612D9" w14:textId="77777777" w:rsidR="003226C3" w:rsidRDefault="00000000">
      <w:pPr>
        <w:pStyle w:val="Heading3"/>
      </w:pPr>
      <w:r>
        <w:t>Các bước triển khai</w:t>
      </w:r>
    </w:p>
    <w:p w14:paraId="79CE0358" w14:textId="77777777" w:rsidR="003226C3" w:rsidRDefault="00000000">
      <w:r>
        <w:rPr>
          <w:b/>
        </w:rPr>
        <w:t>Bước 1. Chạy dự án.</w:t>
      </w:r>
      <w:r>
        <w:t xml:space="preserve"> </w:t>
      </w:r>
      <w:r>
        <w:rPr>
          <w:rFonts w:ascii="Consolas" w:eastAsia="Consolas" w:hAnsi="Consolas"/>
          <w:sz w:val="22"/>
        </w:rPr>
        <w:t>npm run dev</w:t>
      </w:r>
      <w:r>
        <w:t xml:space="preserve">, mở </w:t>
      </w:r>
      <w:r>
        <w:rPr>
          <w:rFonts w:ascii="Consolas" w:eastAsia="Consolas" w:hAnsi="Consolas"/>
          <w:sz w:val="22"/>
        </w:rPr>
        <w:t>http://localhost:3000</w:t>
      </w:r>
      <w:r>
        <w:t>. Ghi phiên bản Node.js và Next.js (</w:t>
      </w:r>
      <w:r>
        <w:rPr>
          <w:rFonts w:ascii="Consolas" w:eastAsia="Consolas" w:hAnsi="Consolas"/>
          <w:sz w:val="22"/>
        </w:rPr>
        <w:t>npx next --version</w:t>
      </w:r>
      <w:r>
        <w:t>) vào README.</w:t>
      </w:r>
    </w:p>
    <w:p w14:paraId="6F633230" w14:textId="77777777" w:rsidR="003226C3" w:rsidRDefault="00000000">
      <w:r>
        <w:rPr>
          <w:b/>
        </w:rPr>
        <w:t>Bước 2. Ba trang đầu tiên.</w:t>
      </w:r>
      <w:r>
        <w:t xml:space="preserve"> Tạo </w:t>
      </w:r>
      <w:r>
        <w:rPr>
          <w:rFonts w:ascii="Consolas" w:eastAsia="Consolas" w:hAnsi="Consolas"/>
          <w:sz w:val="22"/>
        </w:rPr>
        <w:t>app/page.tsx</w:t>
      </w:r>
      <w:r>
        <w:t xml:space="preserve"> (giới thiệu LHU Food), </w:t>
      </w:r>
      <w:r>
        <w:rPr>
          <w:rFonts w:ascii="Consolas" w:eastAsia="Consolas" w:hAnsi="Consolas"/>
          <w:sz w:val="22"/>
        </w:rPr>
        <w:t>app/menu/page.tsx</w:t>
      </w:r>
      <w:r>
        <w:t xml:space="preserve"> (tiêu đề "Thực đơn"), </w:t>
      </w:r>
      <w:r>
        <w:rPr>
          <w:rFonts w:ascii="Consolas" w:eastAsia="Consolas" w:hAnsi="Consolas"/>
          <w:sz w:val="22"/>
        </w:rPr>
        <w:t>app/admin/page.tsx</w:t>
      </w:r>
      <w:r>
        <w:t xml:space="preserve"> (tiêu đề "Trang quản trị") theo mục 1.2.2. Mỗi trang có một liên kết </w:t>
      </w:r>
      <w:r>
        <w:rPr>
          <w:rFonts w:ascii="Consolas" w:eastAsia="Consolas" w:hAnsi="Consolas"/>
          <w:sz w:val="22"/>
        </w:rPr>
        <w:t>Link</w:t>
      </w:r>
      <w:r>
        <w:t xml:space="preserve"> về trang chủ.</w:t>
      </w:r>
    </w:p>
    <w:p w14:paraId="4B8958F1" w14:textId="77777777" w:rsidR="003226C3" w:rsidRDefault="00000000">
      <w:r>
        <w:rPr>
          <w:b/>
        </w:rPr>
        <w:t>Bước 3. Thử API mẫu.</w:t>
      </w:r>
      <w:r>
        <w:t xml:space="preserve"> Mở </w:t>
      </w:r>
      <w:r>
        <w:rPr>
          <w:rFonts w:ascii="Consolas" w:eastAsia="Consolas" w:hAnsi="Consolas"/>
          <w:sz w:val="22"/>
        </w:rPr>
        <w:t>&lt;địa-chỉ-API-mẫu&gt;/docs</w:t>
      </w:r>
      <w:r>
        <w:t xml:space="preserve"> trên trình duyệt, gọi thử </w:t>
      </w:r>
      <w:r>
        <w:rPr>
          <w:rFonts w:ascii="Consolas" w:eastAsia="Consolas" w:hAnsi="Consolas"/>
          <w:sz w:val="22"/>
        </w:rPr>
        <w:t>GET /categories</w:t>
      </w:r>
      <w:r>
        <w:t xml:space="preserve"> và </w:t>
      </w:r>
      <w:r>
        <w:rPr>
          <w:rFonts w:ascii="Consolas" w:eastAsia="Consolas" w:hAnsi="Consolas"/>
          <w:sz w:val="22"/>
        </w:rPr>
        <w:t>GET /products</w:t>
      </w:r>
      <w:r>
        <w:t xml:space="preserve">. Ghi lại dạng dữ liệu trả về (tên trường, kiểu) vào </w:t>
      </w:r>
      <w:r>
        <w:rPr>
          <w:rFonts w:ascii="Consolas" w:eastAsia="Consolas" w:hAnsi="Consolas"/>
          <w:sz w:val="22"/>
        </w:rPr>
        <w:t>docs/api-notes.md</w:t>
      </w:r>
      <w:r>
        <w:t>. Không gọi API từ mã ở bài này.</w:t>
      </w:r>
    </w:p>
    <w:p w14:paraId="6F25F8FA" w14:textId="77777777" w:rsidR="003226C3" w:rsidRDefault="00000000">
      <w:r>
        <w:rPr>
          <w:b/>
        </w:rPr>
        <w:t>Bước 4. AGENTS.md.</w:t>
      </w:r>
      <w:r>
        <w:t xml:space="preserve"> Tạo file quy ước theo mục 1.5.1, chép sang </w:t>
      </w:r>
      <w:r>
        <w:rPr>
          <w:rFonts w:ascii="Consolas" w:eastAsia="Consolas" w:hAnsi="Consolas"/>
          <w:sz w:val="22"/>
        </w:rPr>
        <w:t>.github/copilot-instructions.md</w:t>
      </w:r>
      <w:r>
        <w:t xml:space="preserve">. Tạo </w:t>
      </w:r>
      <w:r>
        <w:rPr>
          <w:rFonts w:ascii="Consolas" w:eastAsia="Consolas" w:hAnsi="Consolas"/>
          <w:sz w:val="22"/>
        </w:rPr>
        <w:t>PROMPTS.md</w:t>
      </w:r>
      <w:r>
        <w:t xml:space="preserve"> với tiêu đề các cột: ngày, người, mục đích, prompt, kết quả đã sửa.</w:t>
      </w:r>
    </w:p>
    <w:p w14:paraId="1ECD9073" w14:textId="77777777" w:rsidR="003226C3" w:rsidRDefault="00000000">
      <w:r>
        <w:rPr>
          <w:b/>
        </w:rPr>
        <w:t>Bước 5. Phạm vi web.</w:t>
      </w:r>
      <w:r>
        <w:t xml:space="preserve"> Lập bảng truy vết trang – user story – actor – sprint (mục 1.3.3) cho toàn bộ phạm vi bắt buộc, lưu ở </w:t>
      </w:r>
      <w:r>
        <w:rPr>
          <w:rFonts w:ascii="Consolas" w:eastAsia="Consolas" w:hAnsi="Consolas"/>
          <w:sz w:val="22"/>
        </w:rPr>
        <w:t>docs/pham-vi-web.md</w:t>
      </w:r>
      <w:r>
        <w:t>.</w:t>
      </w:r>
    </w:p>
    <w:p w14:paraId="4F2B488B" w14:textId="77777777" w:rsidR="003226C3" w:rsidRDefault="00000000">
      <w:r>
        <w:rPr>
          <w:b/>
        </w:rPr>
        <w:t>Bước 6. Kế hoạch Sprint 1.</w:t>
      </w:r>
      <w:r>
        <w:t xml:space="preserve"> Viết Sprint Goal; chọn story từ Product Backlog dùng chung; ước lượng story point; tạo board (GitHub Projects hoặc Jira) với 4 cột và gán người phụ trách cho mỗi thẻ.</w:t>
      </w:r>
    </w:p>
    <w:p w14:paraId="4A8AE240" w14:textId="77777777" w:rsidR="003226C3" w:rsidRDefault="00000000">
      <w:pPr>
        <w:pStyle w:val="Heading3"/>
      </w:pPr>
      <w:r>
        <w:t>Vibe coding</w:t>
      </w:r>
    </w:p>
    <w:p w14:paraId="4D167E5A" w14:textId="77777777" w:rsidR="003226C3" w:rsidRDefault="00000000">
      <w:pPr>
        <w:keepNext/>
        <w:shd w:val="clear" w:color="auto" w:fill="F1F3F5"/>
        <w:spacing w:before="80" w:after="0" w:line="240" w:lineRule="auto"/>
        <w:ind w:left="170"/>
      </w:pPr>
      <w:r>
        <w:rPr>
          <w:rFonts w:ascii="Consolas" w:eastAsia="Consolas" w:hAnsi="Consolas"/>
          <w:sz w:val="19"/>
        </w:rPr>
        <w:t>Đọc AGENTS.md. Dự án dùng Next.js App Router (thư mục app/), TypeScript, Tailwind CSS.</w:t>
      </w:r>
    </w:p>
    <w:p w14:paraId="72FA1903" w14:textId="77777777" w:rsidR="003226C3" w:rsidRDefault="00000000">
      <w:pPr>
        <w:keepNext/>
        <w:shd w:val="clear" w:color="auto" w:fill="F1F3F5"/>
        <w:spacing w:after="0" w:line="240" w:lineRule="auto"/>
        <w:ind w:left="170"/>
      </w:pPr>
      <w:r>
        <w:rPr>
          <w:rFonts w:ascii="Consolas" w:eastAsia="Consolas" w:hAnsi="Consolas"/>
          <w:sz w:val="19"/>
        </w:rPr>
        <w:t>Tạo trang app/menu/page.tsx là Server Component, hiển thị tiêu đề "Thực đơn"</w:t>
      </w:r>
    </w:p>
    <w:p w14:paraId="7F9E6B84" w14:textId="77777777" w:rsidR="003226C3" w:rsidRDefault="00000000">
      <w:pPr>
        <w:keepNext/>
        <w:shd w:val="clear" w:color="auto" w:fill="F1F3F5"/>
        <w:spacing w:after="0" w:line="240" w:lineRule="auto"/>
        <w:ind w:left="170"/>
      </w:pPr>
      <w:r>
        <w:rPr>
          <w:rFonts w:ascii="Consolas" w:eastAsia="Consolas" w:hAnsi="Consolas"/>
          <w:sz w:val="19"/>
        </w:rPr>
        <w:t>và một danh sách 6 món giả (tên, giá dạng "35.000 đ") dùng lưới Tailwind</w:t>
      </w:r>
    </w:p>
    <w:p w14:paraId="7B8FA8A7" w14:textId="77777777" w:rsidR="003226C3" w:rsidRDefault="00000000">
      <w:pPr>
        <w:keepNext/>
        <w:shd w:val="clear" w:color="auto" w:fill="F1F3F5"/>
        <w:spacing w:after="0" w:line="240" w:lineRule="auto"/>
        <w:ind w:left="170"/>
      </w:pPr>
      <w:r>
        <w:rPr>
          <w:rFonts w:ascii="Consolas" w:eastAsia="Consolas" w:hAnsi="Consolas"/>
          <w:sz w:val="19"/>
        </w:rPr>
        <w:t>1 cột trên điện thoại, 3 cột từ màn hình md. Không dùng "use client",</w:t>
      </w:r>
    </w:p>
    <w:p w14:paraId="5145F8B1" w14:textId="77777777" w:rsidR="003226C3" w:rsidRDefault="00000000">
      <w:pPr>
        <w:shd w:val="clear" w:color="auto" w:fill="F1F3F5"/>
        <w:spacing w:after="80" w:line="240" w:lineRule="auto"/>
        <w:ind w:left="170"/>
      </w:pPr>
      <w:r>
        <w:rPr>
          <w:rFonts w:ascii="Consolas" w:eastAsia="Consolas" w:hAnsi="Consolas"/>
          <w:sz w:val="19"/>
        </w:rPr>
        <w:t>không dùng thư mục pages/, không cài thêm thư viện.</w:t>
      </w:r>
    </w:p>
    <w:p w14:paraId="0462790B" w14:textId="77777777" w:rsidR="003226C3" w:rsidRDefault="00000000">
      <w:r>
        <w:t>Kiểm tra kết quả AI:</w:t>
      </w:r>
    </w:p>
    <w:p w14:paraId="50CA4D33" w14:textId="77777777" w:rsidR="003226C3" w:rsidRDefault="00000000">
      <w:pPr>
        <w:tabs>
          <w:tab w:val="left" w:pos="454"/>
        </w:tabs>
        <w:spacing w:after="60"/>
        <w:ind w:left="454" w:hanging="340"/>
      </w:pPr>
      <w:r>
        <w:lastRenderedPageBreak/>
        <w:t>•</w:t>
      </w:r>
      <w:r>
        <w:tab/>
        <w:t xml:space="preserve">Không có thư mục </w:t>
      </w:r>
      <w:r>
        <w:rPr>
          <w:rFonts w:ascii="Consolas" w:eastAsia="Consolas" w:hAnsi="Consolas"/>
          <w:sz w:val="22"/>
        </w:rPr>
        <w:t>pages/</w:t>
      </w:r>
      <w:r>
        <w:t xml:space="preserve">, không có </w:t>
      </w:r>
      <w:r>
        <w:rPr>
          <w:rFonts w:ascii="Consolas" w:eastAsia="Consolas" w:hAnsi="Consolas"/>
          <w:sz w:val="22"/>
        </w:rPr>
        <w:t>getServerSideProps</w:t>
      </w:r>
      <w:r>
        <w:t xml:space="preserve"> hay </w:t>
      </w:r>
      <w:r>
        <w:rPr>
          <w:rFonts w:ascii="Consolas" w:eastAsia="Consolas" w:hAnsi="Consolas"/>
          <w:sz w:val="22"/>
        </w:rPr>
        <w:t>getStaticProps</w:t>
      </w:r>
      <w:r>
        <w:t>.</w:t>
      </w:r>
    </w:p>
    <w:p w14:paraId="7C006BD3" w14:textId="77777777" w:rsidR="003226C3" w:rsidRDefault="00000000">
      <w:pPr>
        <w:tabs>
          <w:tab w:val="left" w:pos="454"/>
        </w:tabs>
        <w:spacing w:after="60"/>
        <w:ind w:left="454" w:hanging="340"/>
      </w:pPr>
      <w:r>
        <w:t>•</w:t>
      </w:r>
      <w:r>
        <w:tab/>
        <w:t xml:space="preserve">Trang không có </w:t>
      </w:r>
      <w:r>
        <w:rPr>
          <w:rFonts w:ascii="Consolas" w:eastAsia="Consolas" w:hAnsi="Consolas"/>
          <w:sz w:val="22"/>
        </w:rPr>
        <w:t>"use client"</w:t>
      </w:r>
      <w:r>
        <w:t xml:space="preserve">, không dùng </w:t>
      </w:r>
      <w:r>
        <w:rPr>
          <w:rFonts w:ascii="Consolas" w:eastAsia="Consolas" w:hAnsi="Consolas"/>
          <w:sz w:val="22"/>
        </w:rPr>
        <w:t>useState</w:t>
      </w:r>
      <w:r>
        <w:t xml:space="preserve"> (trang này chưa cần tương tác).</w:t>
      </w:r>
    </w:p>
    <w:p w14:paraId="373576BD" w14:textId="77777777" w:rsidR="003226C3" w:rsidRDefault="00000000">
      <w:pPr>
        <w:tabs>
          <w:tab w:val="left" w:pos="454"/>
        </w:tabs>
        <w:spacing w:after="60"/>
        <w:ind w:left="454" w:hanging="340"/>
      </w:pPr>
      <w:r>
        <w:t>•</w:t>
      </w:r>
      <w:r>
        <w:tab/>
        <w:t xml:space="preserve">Giá định dạng bằng </w:t>
      </w:r>
      <w:r>
        <w:rPr>
          <w:rFonts w:ascii="Consolas" w:eastAsia="Consolas" w:hAnsi="Consolas"/>
          <w:sz w:val="22"/>
        </w:rPr>
        <w:t>toLocaleString('vi-VN')</w:t>
      </w:r>
      <w:r>
        <w:t>, có chữ "đ".</w:t>
      </w:r>
    </w:p>
    <w:p w14:paraId="1918F885" w14:textId="77777777" w:rsidR="003226C3" w:rsidRDefault="00000000">
      <w:pPr>
        <w:tabs>
          <w:tab w:val="left" w:pos="454"/>
        </w:tabs>
        <w:spacing w:after="60"/>
        <w:ind w:left="454" w:hanging="340"/>
      </w:pPr>
      <w:r>
        <w:t>•</w:t>
      </w:r>
      <w:r>
        <w:tab/>
        <w:t>Thu nhỏ trình duyệt để thấy lưới đổi từ 3 cột về 1 cột.</w:t>
      </w:r>
    </w:p>
    <w:p w14:paraId="6E02C135" w14:textId="77777777" w:rsidR="003226C3" w:rsidRDefault="00000000">
      <w:pPr>
        <w:pStyle w:val="Heading3"/>
      </w:pPr>
      <w:r>
        <w:t>Kiểm tra và hoàn thành</w:t>
      </w:r>
    </w:p>
    <w:p w14:paraId="7ABB059D" w14:textId="77777777" w:rsidR="003226C3" w:rsidRDefault="00000000">
      <w:pPr>
        <w:tabs>
          <w:tab w:val="left" w:pos="454"/>
        </w:tabs>
        <w:spacing w:after="60"/>
        <w:ind w:left="454" w:hanging="340"/>
      </w:pPr>
      <w:r>
        <w:t>•</w:t>
      </w:r>
      <w:r>
        <w:tab/>
        <w:t>☐ Repo chung có dự án chạy được, README ghi phiên bản Node.js và Next.js.</w:t>
      </w:r>
    </w:p>
    <w:p w14:paraId="73D33F82" w14:textId="77777777" w:rsidR="003226C3" w:rsidRDefault="00000000">
      <w:pPr>
        <w:tabs>
          <w:tab w:val="left" w:pos="454"/>
        </w:tabs>
        <w:spacing w:after="60"/>
        <w:ind w:left="454" w:hanging="340"/>
      </w:pPr>
      <w:r>
        <w:t>•</w:t>
      </w:r>
      <w:r>
        <w:tab/>
        <w:t xml:space="preserve">☐ Ba trang </w:t>
      </w:r>
      <w:r>
        <w:rPr>
          <w:rFonts w:ascii="Consolas" w:eastAsia="Consolas" w:hAnsi="Consolas"/>
          <w:sz w:val="22"/>
        </w:rPr>
        <w:t>/</w:t>
      </w:r>
      <w:r>
        <w:t xml:space="preserve">, </w:t>
      </w:r>
      <w:r>
        <w:rPr>
          <w:rFonts w:ascii="Consolas" w:eastAsia="Consolas" w:hAnsi="Consolas"/>
          <w:sz w:val="22"/>
        </w:rPr>
        <w:t>/menu</w:t>
      </w:r>
      <w:r>
        <w:t xml:space="preserve">, </w:t>
      </w:r>
      <w:r>
        <w:rPr>
          <w:rFonts w:ascii="Consolas" w:eastAsia="Consolas" w:hAnsi="Consolas"/>
          <w:sz w:val="22"/>
        </w:rPr>
        <w:t>/admin</w:t>
      </w:r>
      <w:r>
        <w:t xml:space="preserve"> hiển thị đúng.</w:t>
      </w:r>
    </w:p>
    <w:p w14:paraId="0A385897" w14:textId="77777777" w:rsidR="003226C3" w:rsidRDefault="00000000">
      <w:pPr>
        <w:tabs>
          <w:tab w:val="left" w:pos="454"/>
        </w:tabs>
        <w:spacing w:after="60"/>
        <w:ind w:left="454" w:hanging="340"/>
      </w:pPr>
      <w:r>
        <w:t>•</w:t>
      </w:r>
      <w:r>
        <w:tab/>
        <w:t xml:space="preserve">☐ </w:t>
      </w:r>
      <w:r>
        <w:rPr>
          <w:rFonts w:ascii="Consolas" w:eastAsia="Consolas" w:hAnsi="Consolas"/>
          <w:sz w:val="22"/>
        </w:rPr>
        <w:t>AGENTS.md</w:t>
      </w:r>
      <w:r>
        <w:t xml:space="preserve">, </w:t>
      </w:r>
      <w:r>
        <w:rPr>
          <w:rFonts w:ascii="Consolas" w:eastAsia="Consolas" w:hAnsi="Consolas"/>
          <w:sz w:val="22"/>
        </w:rPr>
        <w:t>PROMPTS.md</w:t>
      </w:r>
      <w:r>
        <w:t xml:space="preserve">, </w:t>
      </w:r>
      <w:r>
        <w:rPr>
          <w:rFonts w:ascii="Consolas" w:eastAsia="Consolas" w:hAnsi="Consolas"/>
          <w:sz w:val="22"/>
        </w:rPr>
        <w:t>docs/api-notes.md</w:t>
      </w:r>
      <w:r>
        <w:t xml:space="preserve">, </w:t>
      </w:r>
      <w:r>
        <w:rPr>
          <w:rFonts w:ascii="Consolas" w:eastAsia="Consolas" w:hAnsi="Consolas"/>
          <w:sz w:val="22"/>
        </w:rPr>
        <w:t>docs/pham-vi-web.md</w:t>
      </w:r>
      <w:r>
        <w:t xml:space="preserve"> đã commit.</w:t>
      </w:r>
    </w:p>
    <w:p w14:paraId="2EAB3DCC" w14:textId="77777777" w:rsidR="003226C3" w:rsidRDefault="00000000">
      <w:pPr>
        <w:tabs>
          <w:tab w:val="left" w:pos="454"/>
        </w:tabs>
        <w:spacing w:after="60"/>
        <w:ind w:left="454" w:hanging="340"/>
      </w:pPr>
      <w:r>
        <w:t>•</w:t>
      </w:r>
      <w:r>
        <w:tab/>
        <w:t>☐ Board có Sprint Goal, các thẻ story Sprint 1, mỗi thẻ có người phụ trách.</w:t>
      </w:r>
    </w:p>
    <w:p w14:paraId="7A6E83A3" w14:textId="77777777" w:rsidR="003226C3" w:rsidRDefault="00000000">
      <w:pPr>
        <w:pStyle w:val="Heading2"/>
      </w:pPr>
      <w:bookmarkStart w:id="20" w:name="_Toc244335698"/>
      <w:r>
        <w:t>Tài liệu tham khảo</w:t>
      </w:r>
      <w:bookmarkEnd w:id="20"/>
    </w:p>
    <w:p w14:paraId="7CBCFDD2" w14:textId="77777777" w:rsidR="003226C3" w:rsidRDefault="00000000">
      <w:r>
        <w:t xml:space="preserve">[1] Vercel, “Server and Client Components,” </w:t>
      </w:r>
      <w:r>
        <w:rPr>
          <w:i/>
        </w:rPr>
        <w:t>Next.js Documentation</w:t>
      </w:r>
      <w:r>
        <w:t>. Accessed: Oct. 30, 2026. [Online]. Available: https://nextjs.org/docs/app/getting-started/server-and-client-components</w:t>
      </w:r>
    </w:p>
    <w:p w14:paraId="796259FF" w14:textId="77777777" w:rsidR="003226C3" w:rsidRDefault="00000000">
      <w:r>
        <w:t xml:space="preserve">[2] Meta Open Source, “Server Components,” </w:t>
      </w:r>
      <w:r>
        <w:rPr>
          <w:i/>
        </w:rPr>
        <w:t>React Documentation</w:t>
      </w:r>
      <w:r>
        <w:t>. Accessed: Oct. 30, 2026. [Online]. Available: https://react.dev/reference/rsc/server-components</w:t>
      </w:r>
    </w:p>
    <w:p w14:paraId="4D237D74" w14:textId="77777777" w:rsidR="003226C3" w:rsidRDefault="00000000">
      <w:r>
        <w:t xml:space="preserve">[3] Vercel, “Installation,” </w:t>
      </w:r>
      <w:r>
        <w:rPr>
          <w:i/>
        </w:rPr>
        <w:t>Next.js Documentation</w:t>
      </w:r>
      <w:r>
        <w:t>. Accessed: Oct. 30, 2026. [Online]. Available: https://nextjs.org/docs/app/getting-started/installation</w:t>
      </w:r>
    </w:p>
    <w:p w14:paraId="6590A1AE" w14:textId="77777777" w:rsidR="003226C3" w:rsidRDefault="00000000">
      <w:r>
        <w:t xml:space="preserve">[4] Vercel, “Project Structure,” </w:t>
      </w:r>
      <w:r>
        <w:rPr>
          <w:i/>
        </w:rPr>
        <w:t>Next.js Documentation</w:t>
      </w:r>
      <w:r>
        <w:t>. Accessed: Oct. 30, 2026. [Online]. Available: https://nextjs.org/docs/app/getting-started/project-structure</w:t>
      </w:r>
    </w:p>
    <w:p w14:paraId="7897888B" w14:textId="77777777" w:rsidR="003226C3" w:rsidRDefault="00000000">
      <w:pPr>
        <w:pStyle w:val="Heading1"/>
        <w:pageBreakBefore/>
      </w:pPr>
      <w:bookmarkStart w:id="21" w:name="_Toc244335699"/>
      <w:r>
        <w:lastRenderedPageBreak/>
        <w:t>Chương 2. Routing, layout và giao diện với Tailwind CSS</w:t>
      </w:r>
      <w:bookmarkEnd w:id="21"/>
    </w:p>
    <w:p w14:paraId="685E31C2" w14:textId="77777777" w:rsidR="003226C3" w:rsidRDefault="00000000">
      <w:pPr>
        <w:pStyle w:val="Heading2"/>
      </w:pPr>
      <w:bookmarkStart w:id="22" w:name="_Toc244335700"/>
      <w:r>
        <w:t>Mục tiêu chương</w:t>
      </w:r>
      <w:bookmarkEnd w:id="22"/>
    </w:p>
    <w:p w14:paraId="00A7C3A9" w14:textId="77777777" w:rsidR="003226C3" w:rsidRDefault="00000000">
      <w:r>
        <w:t>Sau khi học xong chương này, bạn có thể:</w:t>
      </w:r>
    </w:p>
    <w:p w14:paraId="3F09D840" w14:textId="77777777" w:rsidR="003226C3" w:rsidRDefault="00000000">
      <w:pPr>
        <w:tabs>
          <w:tab w:val="left" w:pos="454"/>
        </w:tabs>
        <w:spacing w:after="60"/>
        <w:ind w:left="454" w:hanging="340"/>
      </w:pPr>
      <w:r>
        <w:t>•</w:t>
      </w:r>
      <w:r>
        <w:tab/>
        <w:t>Phân tích chức năng của ứng dụng thành sơ đồ chức năng, sitemap và bảng ánh xạ route – chức năng – vai trò – API.</w:t>
      </w:r>
    </w:p>
    <w:p w14:paraId="77B9EF62" w14:textId="77777777" w:rsidR="003226C3" w:rsidRDefault="00000000">
      <w:pPr>
        <w:tabs>
          <w:tab w:val="left" w:pos="454"/>
        </w:tabs>
        <w:spacing w:after="60"/>
        <w:ind w:left="454" w:hanging="340"/>
      </w:pPr>
      <w:r>
        <w:t>•</w:t>
      </w:r>
      <w:r>
        <w:tab/>
        <w:t>Tổ chức route bằng thư mục, route group và route động của App Router.</w:t>
      </w:r>
    </w:p>
    <w:p w14:paraId="332169A1" w14:textId="77777777" w:rsidR="003226C3" w:rsidRDefault="00000000">
      <w:pPr>
        <w:tabs>
          <w:tab w:val="left" w:pos="454"/>
        </w:tabs>
        <w:spacing w:after="60"/>
        <w:ind w:left="454" w:hanging="340"/>
      </w:pPr>
      <w:r>
        <w:t>•</w:t>
      </w:r>
      <w:r>
        <w:tab/>
        <w:t xml:space="preserve">Dùng các file đặc biệt </w:t>
      </w:r>
      <w:r>
        <w:rPr>
          <w:rFonts w:ascii="Consolas" w:eastAsia="Consolas" w:hAnsi="Consolas"/>
          <w:sz w:val="22"/>
        </w:rPr>
        <w:t>layout.tsx</w:t>
      </w:r>
      <w:r>
        <w:t xml:space="preserve">, </w:t>
      </w:r>
      <w:r>
        <w:rPr>
          <w:rFonts w:ascii="Consolas" w:eastAsia="Consolas" w:hAnsi="Consolas"/>
          <w:sz w:val="22"/>
        </w:rPr>
        <w:t>loading.tsx</w:t>
      </w:r>
      <w:r>
        <w:t xml:space="preserve">, </w:t>
      </w:r>
      <w:r>
        <w:rPr>
          <w:rFonts w:ascii="Consolas" w:eastAsia="Consolas" w:hAnsi="Consolas"/>
          <w:sz w:val="22"/>
        </w:rPr>
        <w:t>error.tsx</w:t>
      </w:r>
      <w:r>
        <w:t xml:space="preserve">, </w:t>
      </w:r>
      <w:r>
        <w:rPr>
          <w:rFonts w:ascii="Consolas" w:eastAsia="Consolas" w:hAnsi="Consolas"/>
          <w:sz w:val="22"/>
        </w:rPr>
        <w:t>not-found.tsx</w:t>
      </w:r>
      <w:r>
        <w:t>.</w:t>
      </w:r>
    </w:p>
    <w:p w14:paraId="23DE160A" w14:textId="77777777" w:rsidR="003226C3" w:rsidRDefault="00000000">
      <w:pPr>
        <w:tabs>
          <w:tab w:val="left" w:pos="454"/>
        </w:tabs>
        <w:spacing w:after="60"/>
        <w:ind w:left="454" w:hanging="340"/>
      </w:pPr>
      <w:r>
        <w:t>•</w:t>
      </w:r>
      <w:r>
        <w:tab/>
        <w:t>Xây dựng layout riêng cho khu vực khách và khu vực quản trị.</w:t>
      </w:r>
    </w:p>
    <w:p w14:paraId="1A003B3A" w14:textId="77777777" w:rsidR="003226C3" w:rsidRDefault="00000000">
      <w:pPr>
        <w:tabs>
          <w:tab w:val="left" w:pos="454"/>
        </w:tabs>
        <w:spacing w:after="60"/>
        <w:ind w:left="454" w:hanging="340"/>
      </w:pPr>
      <w:r>
        <w:t>•</w:t>
      </w:r>
      <w:r>
        <w:tab/>
        <w:t>Xây dựng giao diện responsive bằng Tailwind CSS và component shadcn/ui.</w:t>
      </w:r>
    </w:p>
    <w:p w14:paraId="15ECDF63" w14:textId="77777777" w:rsidR="003226C3" w:rsidRDefault="00000000">
      <w:pPr>
        <w:pStyle w:val="Heading2"/>
      </w:pPr>
      <w:bookmarkStart w:id="23" w:name="_Toc244335701"/>
      <w:r>
        <w:t>2.1. Phân tích trước khi code</w:t>
      </w:r>
      <w:bookmarkEnd w:id="23"/>
    </w:p>
    <w:p w14:paraId="3B429F19" w14:textId="77777777" w:rsidR="003226C3" w:rsidRDefault="00000000">
      <w:pPr>
        <w:pStyle w:val="Heading3"/>
      </w:pPr>
      <w:r>
        <w:t>2.1.1. Sơ đồ chức năng</w:t>
      </w:r>
    </w:p>
    <w:p w14:paraId="05DE5C86" w14:textId="77777777" w:rsidR="003226C3" w:rsidRDefault="00000000">
      <w:r>
        <w:t>Sơ đồ chức năng (functional decomposition) chia hệ thống thành các khu vực lớn, mỗi khu vực thành các chức năng nhỏ hơn, tới mức một chức năng ứng với một hoặc vài user story. Với phần web LHU Food, cấp đầu tiên lấy từ các module trong SRS mục 5.1:</w:t>
      </w:r>
    </w:p>
    <w:p w14:paraId="3E903D5F" w14:textId="77777777" w:rsidR="003226C3" w:rsidRDefault="00000000">
      <w:pPr>
        <w:keepNext/>
        <w:shd w:val="clear" w:color="auto" w:fill="F1F3F5"/>
        <w:spacing w:before="80" w:after="0" w:line="240" w:lineRule="auto"/>
        <w:ind w:left="170"/>
      </w:pPr>
      <w:r>
        <w:rPr>
          <w:rFonts w:ascii="Consolas" w:eastAsia="Consolas" w:hAnsi="Consolas"/>
          <w:sz w:val="19"/>
        </w:rPr>
        <w:t>Web LHU Food</w:t>
      </w:r>
    </w:p>
    <w:p w14:paraId="3E8F444C" w14:textId="77777777" w:rsidR="003226C3" w:rsidRDefault="00000000">
      <w:pPr>
        <w:keepNext/>
        <w:shd w:val="clear" w:color="auto" w:fill="F1F3F5"/>
        <w:spacing w:after="0" w:line="240" w:lineRule="auto"/>
        <w:ind w:left="170"/>
      </w:pPr>
      <w:r>
        <w:rPr>
          <w:rFonts w:ascii="Consolas" w:eastAsia="Consolas" w:hAnsi="Consolas"/>
          <w:sz w:val="19"/>
        </w:rPr>
        <w:t>├── Khu vực khách        (M02 Thực đơn, M03 Giỏ hàng, M04 Đơn hàng, M01 Tài khoản)</w:t>
      </w:r>
    </w:p>
    <w:p w14:paraId="193BE8D6" w14:textId="77777777" w:rsidR="003226C3" w:rsidRDefault="00000000">
      <w:pPr>
        <w:keepNext/>
        <w:shd w:val="clear" w:color="auto" w:fill="F1F3F5"/>
        <w:spacing w:after="0" w:line="240" w:lineRule="auto"/>
        <w:ind w:left="170"/>
      </w:pPr>
      <w:r>
        <w:rPr>
          <w:rFonts w:ascii="Consolas" w:eastAsia="Consolas" w:hAnsi="Consolas"/>
          <w:sz w:val="19"/>
        </w:rPr>
        <w:t>│   ├── Xem thực đơn, tìm món, xem chi tiết món</w:t>
      </w:r>
    </w:p>
    <w:p w14:paraId="2A600953" w14:textId="77777777" w:rsidR="003226C3" w:rsidRDefault="00000000">
      <w:pPr>
        <w:keepNext/>
        <w:shd w:val="clear" w:color="auto" w:fill="F1F3F5"/>
        <w:spacing w:after="0" w:line="240" w:lineRule="auto"/>
        <w:ind w:left="170"/>
      </w:pPr>
      <w:r>
        <w:rPr>
          <w:rFonts w:ascii="Consolas" w:eastAsia="Consolas" w:hAnsi="Consolas"/>
          <w:sz w:val="19"/>
        </w:rPr>
        <w:t>│   ├── Giỏ hàng, đặt món</w:t>
      </w:r>
    </w:p>
    <w:p w14:paraId="415275BE" w14:textId="77777777" w:rsidR="003226C3" w:rsidRDefault="00000000">
      <w:pPr>
        <w:keepNext/>
        <w:shd w:val="clear" w:color="auto" w:fill="F1F3F5"/>
        <w:spacing w:after="0" w:line="240" w:lineRule="auto"/>
        <w:ind w:left="170"/>
      </w:pPr>
      <w:r>
        <w:rPr>
          <w:rFonts w:ascii="Consolas" w:eastAsia="Consolas" w:hAnsi="Consolas"/>
          <w:sz w:val="19"/>
        </w:rPr>
        <w:t>│   └── Đơn của tôi, hồ sơ</w:t>
      </w:r>
    </w:p>
    <w:p w14:paraId="137BC388" w14:textId="77777777" w:rsidR="003226C3" w:rsidRDefault="00000000">
      <w:pPr>
        <w:keepNext/>
        <w:shd w:val="clear" w:color="auto" w:fill="F1F3F5"/>
        <w:spacing w:after="0" w:line="240" w:lineRule="auto"/>
        <w:ind w:left="170"/>
      </w:pPr>
      <w:r>
        <w:rPr>
          <w:rFonts w:ascii="Consolas" w:eastAsia="Consolas" w:hAnsi="Consolas"/>
          <w:sz w:val="19"/>
        </w:rPr>
        <w:t>├── Màn hình quầy        (M09 Vận hành của nhân viên)</w:t>
      </w:r>
    </w:p>
    <w:p w14:paraId="0E08F327" w14:textId="77777777" w:rsidR="003226C3" w:rsidRDefault="00000000">
      <w:pPr>
        <w:keepNext/>
        <w:shd w:val="clear" w:color="auto" w:fill="F1F3F5"/>
        <w:spacing w:after="0" w:line="240" w:lineRule="auto"/>
        <w:ind w:left="170"/>
      </w:pPr>
      <w:r>
        <w:rPr>
          <w:rFonts w:ascii="Consolas" w:eastAsia="Consolas" w:hAnsi="Consolas"/>
          <w:sz w:val="19"/>
        </w:rPr>
        <w:t>│   ├── Danh sách đơn theo trạng thái</w:t>
      </w:r>
    </w:p>
    <w:p w14:paraId="0864E23C" w14:textId="77777777" w:rsidR="003226C3" w:rsidRDefault="00000000">
      <w:pPr>
        <w:keepNext/>
        <w:shd w:val="clear" w:color="auto" w:fill="F1F3F5"/>
        <w:spacing w:after="0" w:line="240" w:lineRule="auto"/>
        <w:ind w:left="170"/>
      </w:pPr>
      <w:r>
        <w:rPr>
          <w:rFonts w:ascii="Consolas" w:eastAsia="Consolas" w:hAnsi="Consolas"/>
          <w:sz w:val="19"/>
        </w:rPr>
        <w:t>│   ├── Chuyển trạng thái, hủy đơn có lý do</w:t>
      </w:r>
    </w:p>
    <w:p w14:paraId="2147BAB7" w14:textId="77777777" w:rsidR="003226C3" w:rsidRDefault="00000000">
      <w:pPr>
        <w:keepNext/>
        <w:shd w:val="clear" w:color="auto" w:fill="F1F3F5"/>
        <w:spacing w:after="0" w:line="240" w:lineRule="auto"/>
        <w:ind w:left="170"/>
      </w:pPr>
      <w:r>
        <w:rPr>
          <w:rFonts w:ascii="Consolas" w:eastAsia="Consolas" w:hAnsi="Consolas"/>
          <w:sz w:val="19"/>
        </w:rPr>
        <w:t>│   └── Bật/tắt món còn bán, cập nhật tồn kho</w:t>
      </w:r>
    </w:p>
    <w:p w14:paraId="57D2CAAE" w14:textId="77777777" w:rsidR="003226C3" w:rsidRDefault="00000000">
      <w:pPr>
        <w:keepNext/>
        <w:shd w:val="clear" w:color="auto" w:fill="F1F3F5"/>
        <w:spacing w:after="0" w:line="240" w:lineRule="auto"/>
        <w:ind w:left="170"/>
      </w:pPr>
      <w:r>
        <w:rPr>
          <w:rFonts w:ascii="Consolas" w:eastAsia="Consolas" w:hAnsi="Consolas"/>
          <w:sz w:val="19"/>
        </w:rPr>
        <w:t>└── Quản trị             (M10 Báo cáo, M11 Quản trị)</w:t>
      </w:r>
    </w:p>
    <w:p w14:paraId="4CB66AFF" w14:textId="77777777" w:rsidR="003226C3" w:rsidRDefault="00000000">
      <w:pPr>
        <w:keepNext/>
        <w:shd w:val="clear" w:color="auto" w:fill="F1F3F5"/>
        <w:spacing w:after="0" w:line="240" w:lineRule="auto"/>
        <w:ind w:left="170"/>
      </w:pPr>
      <w:r>
        <w:rPr>
          <w:rFonts w:ascii="Consolas" w:eastAsia="Consolas" w:hAnsi="Consolas"/>
          <w:sz w:val="19"/>
        </w:rPr>
        <w:t xml:space="preserve">    ├── Danh mục, món, quầy</w:t>
      </w:r>
    </w:p>
    <w:p w14:paraId="0D33A729" w14:textId="77777777" w:rsidR="003226C3" w:rsidRDefault="00000000">
      <w:pPr>
        <w:keepNext/>
        <w:shd w:val="clear" w:color="auto" w:fill="F1F3F5"/>
        <w:spacing w:after="0" w:line="240" w:lineRule="auto"/>
        <w:ind w:left="170"/>
      </w:pPr>
      <w:r>
        <w:rPr>
          <w:rFonts w:ascii="Consolas" w:eastAsia="Consolas" w:hAnsi="Consolas"/>
          <w:sz w:val="19"/>
        </w:rPr>
        <w:t xml:space="preserve">    ├── Tài khoản nhân viên</w:t>
      </w:r>
    </w:p>
    <w:p w14:paraId="11A0804D" w14:textId="77777777" w:rsidR="003226C3" w:rsidRDefault="00000000">
      <w:pPr>
        <w:shd w:val="clear" w:color="auto" w:fill="F1F3F5"/>
        <w:spacing w:after="80" w:line="240" w:lineRule="auto"/>
        <w:ind w:left="170"/>
      </w:pPr>
      <w:r>
        <w:rPr>
          <w:rFonts w:ascii="Consolas" w:eastAsia="Consolas" w:hAnsi="Consolas"/>
          <w:sz w:val="19"/>
        </w:rPr>
        <w:t xml:space="preserve">    └── Báo cáo doanh thu, món bán chạy</w:t>
      </w:r>
    </w:p>
    <w:p w14:paraId="5566CA7C" w14:textId="77777777" w:rsidR="003226C3" w:rsidRDefault="00000000">
      <w:pPr>
        <w:pStyle w:val="Heading3"/>
      </w:pPr>
      <w:r>
        <w:t>2.1.2. Sitemap và bảng ánh xạ route</w:t>
      </w:r>
    </w:p>
    <w:p w14:paraId="6372DFF2" w14:textId="77777777" w:rsidR="003226C3" w:rsidRDefault="00000000">
      <w:r>
        <w:rPr>
          <w:b/>
        </w:rPr>
        <w:t>Sitemap</w:t>
      </w:r>
      <w:r>
        <w:t xml:space="preserve"> là sơ đồ các trang và quan hệ cha – con giữa chúng; nó cho thấy người dùng đi từ đâu tới đâu. Từ sitemap, lập </w:t>
      </w:r>
      <w:r>
        <w:rPr>
          <w:b/>
        </w:rPr>
        <w:t>bảng ánh xạ</w:t>
      </w:r>
      <w:r>
        <w:t xml:space="preserve"> cho mỗi trang: đường dẫn, chức năng (user story), vai trò được vào và API cung cấp dữ liệu. SRS mục 5.14.2 liệt kê các màn hình web, mục 8 liệt kê API.</w:t>
      </w:r>
    </w:p>
    <w:tbl>
      <w:tblPr>
        <w:tblStyle w:val="TableGrid"/>
        <w:tblW w:w="0" w:type="auto"/>
        <w:jc w:val="center"/>
        <w:tblLayout w:type="fixed"/>
        <w:tblLook w:val="04A0" w:firstRow="1" w:lastRow="0" w:firstColumn="1" w:lastColumn="0" w:noHBand="0" w:noVBand="1"/>
      </w:tblPr>
      <w:tblGrid>
        <w:gridCol w:w="1958"/>
        <w:gridCol w:w="2389"/>
        <w:gridCol w:w="1644"/>
        <w:gridCol w:w="3080"/>
      </w:tblGrid>
      <w:tr w:rsidR="003226C3" w14:paraId="35A2935A" w14:textId="77777777">
        <w:trPr>
          <w:jc w:val="center"/>
        </w:trPr>
        <w:tc>
          <w:tcPr>
            <w:tcW w:w="1958" w:type="dxa"/>
            <w:shd w:val="clear" w:color="auto" w:fill="E7F1FF"/>
          </w:tcPr>
          <w:p w14:paraId="49062C24" w14:textId="77777777" w:rsidR="003226C3" w:rsidRDefault="00000000">
            <w:pPr>
              <w:spacing w:after="0"/>
            </w:pPr>
            <w:r>
              <w:rPr>
                <w:b/>
                <w:sz w:val="22"/>
              </w:rPr>
              <w:t>Chức năng (SRS)</w:t>
            </w:r>
          </w:p>
        </w:tc>
        <w:tc>
          <w:tcPr>
            <w:tcW w:w="2389" w:type="dxa"/>
            <w:shd w:val="clear" w:color="auto" w:fill="E7F1FF"/>
          </w:tcPr>
          <w:p w14:paraId="0CD84A22" w14:textId="77777777" w:rsidR="003226C3" w:rsidRDefault="00000000">
            <w:pPr>
              <w:spacing w:after="0"/>
            </w:pPr>
            <w:r>
              <w:rPr>
                <w:b/>
                <w:sz w:val="22"/>
              </w:rPr>
              <w:t>Route</w:t>
            </w:r>
          </w:p>
        </w:tc>
        <w:tc>
          <w:tcPr>
            <w:tcW w:w="1644" w:type="dxa"/>
            <w:shd w:val="clear" w:color="auto" w:fill="E7F1FF"/>
          </w:tcPr>
          <w:p w14:paraId="60A0A0CA" w14:textId="77777777" w:rsidR="003226C3" w:rsidRDefault="00000000">
            <w:pPr>
              <w:spacing w:after="0"/>
            </w:pPr>
            <w:r>
              <w:rPr>
                <w:b/>
                <w:sz w:val="22"/>
              </w:rPr>
              <w:t>Vai trò</w:t>
            </w:r>
          </w:p>
        </w:tc>
        <w:tc>
          <w:tcPr>
            <w:tcW w:w="3080" w:type="dxa"/>
            <w:shd w:val="clear" w:color="auto" w:fill="E7F1FF"/>
          </w:tcPr>
          <w:p w14:paraId="0D454632" w14:textId="77777777" w:rsidR="003226C3" w:rsidRDefault="00000000">
            <w:pPr>
              <w:spacing w:after="0"/>
            </w:pPr>
            <w:r>
              <w:rPr>
                <w:b/>
                <w:sz w:val="22"/>
              </w:rPr>
              <w:t>API</w:t>
            </w:r>
          </w:p>
        </w:tc>
      </w:tr>
      <w:tr w:rsidR="003226C3" w14:paraId="361B532D" w14:textId="77777777">
        <w:trPr>
          <w:jc w:val="center"/>
        </w:trPr>
        <w:tc>
          <w:tcPr>
            <w:tcW w:w="1958" w:type="dxa"/>
          </w:tcPr>
          <w:p w14:paraId="38FBBD76" w14:textId="77777777" w:rsidR="003226C3" w:rsidRDefault="00000000">
            <w:pPr>
              <w:spacing w:after="0"/>
            </w:pPr>
            <w:r>
              <w:rPr>
                <w:sz w:val="22"/>
              </w:rPr>
              <w:t>Xem thực đơn (US-G01, G02)</w:t>
            </w:r>
          </w:p>
        </w:tc>
        <w:tc>
          <w:tcPr>
            <w:tcW w:w="2389" w:type="dxa"/>
          </w:tcPr>
          <w:p w14:paraId="2CA02292" w14:textId="77777777" w:rsidR="003226C3" w:rsidRDefault="00000000">
            <w:pPr>
              <w:spacing w:after="0"/>
            </w:pPr>
            <w:r>
              <w:rPr>
                <w:rFonts w:ascii="Consolas" w:eastAsia="Consolas" w:hAnsi="Consolas"/>
                <w:sz w:val="18"/>
              </w:rPr>
              <w:t>/menu</w:t>
            </w:r>
          </w:p>
        </w:tc>
        <w:tc>
          <w:tcPr>
            <w:tcW w:w="1644" w:type="dxa"/>
          </w:tcPr>
          <w:p w14:paraId="165B188D" w14:textId="77777777" w:rsidR="003226C3" w:rsidRDefault="00000000">
            <w:pPr>
              <w:spacing w:after="0"/>
            </w:pPr>
            <w:r>
              <w:rPr>
                <w:sz w:val="22"/>
              </w:rPr>
              <w:t>Mọi người</w:t>
            </w:r>
          </w:p>
        </w:tc>
        <w:tc>
          <w:tcPr>
            <w:tcW w:w="3080" w:type="dxa"/>
          </w:tcPr>
          <w:p w14:paraId="3FC9A713" w14:textId="77777777" w:rsidR="003226C3" w:rsidRDefault="00000000">
            <w:pPr>
              <w:spacing w:after="0"/>
            </w:pPr>
            <w:r>
              <w:rPr>
                <w:rFonts w:ascii="Consolas" w:eastAsia="Consolas" w:hAnsi="Consolas"/>
                <w:sz w:val="18"/>
              </w:rPr>
              <w:t>GET /categories</w:t>
            </w:r>
            <w:r>
              <w:rPr>
                <w:sz w:val="22"/>
              </w:rPr>
              <w:t xml:space="preserve">, </w:t>
            </w:r>
            <w:r>
              <w:rPr>
                <w:rFonts w:ascii="Consolas" w:eastAsia="Consolas" w:hAnsi="Consolas"/>
                <w:sz w:val="18"/>
              </w:rPr>
              <w:t>GET /products</w:t>
            </w:r>
          </w:p>
        </w:tc>
      </w:tr>
      <w:tr w:rsidR="003226C3" w14:paraId="225D4BF8" w14:textId="77777777">
        <w:trPr>
          <w:jc w:val="center"/>
        </w:trPr>
        <w:tc>
          <w:tcPr>
            <w:tcW w:w="1958" w:type="dxa"/>
          </w:tcPr>
          <w:p w14:paraId="5152C5EE" w14:textId="77777777" w:rsidR="003226C3" w:rsidRDefault="00000000">
            <w:pPr>
              <w:spacing w:after="0"/>
            </w:pPr>
            <w:r>
              <w:rPr>
                <w:sz w:val="22"/>
              </w:rPr>
              <w:lastRenderedPageBreak/>
              <w:t>Chi tiết món (US-G03)</w:t>
            </w:r>
          </w:p>
        </w:tc>
        <w:tc>
          <w:tcPr>
            <w:tcW w:w="2389" w:type="dxa"/>
          </w:tcPr>
          <w:p w14:paraId="6F801A78" w14:textId="77777777" w:rsidR="003226C3" w:rsidRDefault="00000000">
            <w:pPr>
              <w:spacing w:after="0"/>
            </w:pPr>
            <w:r>
              <w:rPr>
                <w:rFonts w:ascii="Consolas" w:eastAsia="Consolas" w:hAnsi="Consolas"/>
                <w:sz w:val="18"/>
              </w:rPr>
              <w:t>/product/[id]</w:t>
            </w:r>
          </w:p>
        </w:tc>
        <w:tc>
          <w:tcPr>
            <w:tcW w:w="1644" w:type="dxa"/>
          </w:tcPr>
          <w:p w14:paraId="208453B9" w14:textId="77777777" w:rsidR="003226C3" w:rsidRDefault="00000000">
            <w:pPr>
              <w:spacing w:after="0"/>
            </w:pPr>
            <w:r>
              <w:rPr>
                <w:sz w:val="22"/>
              </w:rPr>
              <w:t>Mọi người</w:t>
            </w:r>
          </w:p>
        </w:tc>
        <w:tc>
          <w:tcPr>
            <w:tcW w:w="3080" w:type="dxa"/>
          </w:tcPr>
          <w:p w14:paraId="0F8CA9DD" w14:textId="77777777" w:rsidR="003226C3" w:rsidRDefault="00000000">
            <w:pPr>
              <w:spacing w:after="0"/>
            </w:pPr>
            <w:r>
              <w:rPr>
                <w:rFonts w:ascii="Consolas" w:eastAsia="Consolas" w:hAnsi="Consolas"/>
                <w:sz w:val="18"/>
              </w:rPr>
              <w:t>GET /products/:id</w:t>
            </w:r>
          </w:p>
        </w:tc>
      </w:tr>
      <w:tr w:rsidR="003226C3" w14:paraId="6674D20D" w14:textId="77777777">
        <w:trPr>
          <w:jc w:val="center"/>
        </w:trPr>
        <w:tc>
          <w:tcPr>
            <w:tcW w:w="1958" w:type="dxa"/>
          </w:tcPr>
          <w:p w14:paraId="703823E9" w14:textId="77777777" w:rsidR="003226C3" w:rsidRDefault="00000000">
            <w:pPr>
              <w:spacing w:after="0"/>
            </w:pPr>
            <w:r>
              <w:rPr>
                <w:sz w:val="22"/>
              </w:rPr>
              <w:t>Giỏ hàng (US-C01, C02)</w:t>
            </w:r>
          </w:p>
        </w:tc>
        <w:tc>
          <w:tcPr>
            <w:tcW w:w="2389" w:type="dxa"/>
          </w:tcPr>
          <w:p w14:paraId="34C6920A" w14:textId="77777777" w:rsidR="003226C3" w:rsidRDefault="00000000">
            <w:pPr>
              <w:spacing w:after="0"/>
            </w:pPr>
            <w:r>
              <w:rPr>
                <w:rFonts w:ascii="Consolas" w:eastAsia="Consolas" w:hAnsi="Consolas"/>
                <w:sz w:val="18"/>
              </w:rPr>
              <w:t>/cart</w:t>
            </w:r>
          </w:p>
        </w:tc>
        <w:tc>
          <w:tcPr>
            <w:tcW w:w="1644" w:type="dxa"/>
          </w:tcPr>
          <w:p w14:paraId="40DD4ECB" w14:textId="77777777" w:rsidR="003226C3" w:rsidRDefault="00000000">
            <w:pPr>
              <w:spacing w:after="0"/>
            </w:pPr>
            <w:r>
              <w:rPr>
                <w:sz w:val="22"/>
              </w:rPr>
              <w:t>Mọi người (đặt món cần đăng nhập)</w:t>
            </w:r>
          </w:p>
        </w:tc>
        <w:tc>
          <w:tcPr>
            <w:tcW w:w="3080" w:type="dxa"/>
          </w:tcPr>
          <w:p w14:paraId="05248E54" w14:textId="77777777" w:rsidR="003226C3" w:rsidRDefault="00000000">
            <w:pPr>
              <w:spacing w:after="0"/>
            </w:pPr>
            <w:r>
              <w:rPr>
                <w:sz w:val="22"/>
              </w:rPr>
              <w:t>Không gọi API</w:t>
            </w:r>
          </w:p>
        </w:tc>
      </w:tr>
      <w:tr w:rsidR="003226C3" w14:paraId="2E653E8E" w14:textId="77777777">
        <w:trPr>
          <w:jc w:val="center"/>
        </w:trPr>
        <w:tc>
          <w:tcPr>
            <w:tcW w:w="1958" w:type="dxa"/>
          </w:tcPr>
          <w:p w14:paraId="2AAB3D00" w14:textId="77777777" w:rsidR="003226C3" w:rsidRDefault="00000000">
            <w:pPr>
              <w:spacing w:after="0"/>
            </w:pPr>
            <w:r>
              <w:rPr>
                <w:sz w:val="22"/>
              </w:rPr>
              <w:t>Đặt món (US-C04)</w:t>
            </w:r>
          </w:p>
        </w:tc>
        <w:tc>
          <w:tcPr>
            <w:tcW w:w="2389" w:type="dxa"/>
          </w:tcPr>
          <w:p w14:paraId="065001A5" w14:textId="77777777" w:rsidR="003226C3" w:rsidRDefault="00000000">
            <w:pPr>
              <w:spacing w:after="0"/>
            </w:pPr>
            <w:r>
              <w:rPr>
                <w:rFonts w:ascii="Consolas" w:eastAsia="Consolas" w:hAnsi="Consolas"/>
                <w:sz w:val="18"/>
              </w:rPr>
              <w:t>/checkout</w:t>
            </w:r>
          </w:p>
        </w:tc>
        <w:tc>
          <w:tcPr>
            <w:tcW w:w="1644" w:type="dxa"/>
          </w:tcPr>
          <w:p w14:paraId="465BC5D9" w14:textId="77777777" w:rsidR="003226C3" w:rsidRDefault="00000000">
            <w:pPr>
              <w:spacing w:after="0"/>
            </w:pPr>
            <w:r>
              <w:rPr>
                <w:sz w:val="22"/>
              </w:rPr>
              <w:t>customer</w:t>
            </w:r>
          </w:p>
        </w:tc>
        <w:tc>
          <w:tcPr>
            <w:tcW w:w="3080" w:type="dxa"/>
          </w:tcPr>
          <w:p w14:paraId="49C1E46E" w14:textId="77777777" w:rsidR="003226C3" w:rsidRDefault="00000000">
            <w:pPr>
              <w:spacing w:after="0"/>
            </w:pPr>
            <w:r>
              <w:rPr>
                <w:rFonts w:ascii="Consolas" w:eastAsia="Consolas" w:hAnsi="Consolas"/>
                <w:sz w:val="18"/>
              </w:rPr>
              <w:t>POST /orders</w:t>
            </w:r>
          </w:p>
        </w:tc>
      </w:tr>
      <w:tr w:rsidR="003226C3" w14:paraId="45424C87" w14:textId="77777777">
        <w:trPr>
          <w:jc w:val="center"/>
        </w:trPr>
        <w:tc>
          <w:tcPr>
            <w:tcW w:w="1958" w:type="dxa"/>
          </w:tcPr>
          <w:p w14:paraId="7D1DAB51" w14:textId="77777777" w:rsidR="003226C3" w:rsidRDefault="00000000">
            <w:pPr>
              <w:spacing w:after="0"/>
            </w:pPr>
            <w:r>
              <w:rPr>
                <w:sz w:val="22"/>
              </w:rPr>
              <w:t>Màn hình quầy (US-S02, S03)</w:t>
            </w:r>
          </w:p>
        </w:tc>
        <w:tc>
          <w:tcPr>
            <w:tcW w:w="2389" w:type="dxa"/>
          </w:tcPr>
          <w:p w14:paraId="76424B8B" w14:textId="77777777" w:rsidR="003226C3" w:rsidRDefault="00000000">
            <w:pPr>
              <w:spacing w:after="0"/>
            </w:pPr>
            <w:r>
              <w:rPr>
                <w:rFonts w:ascii="Consolas" w:eastAsia="Consolas" w:hAnsi="Consolas"/>
                <w:sz w:val="18"/>
              </w:rPr>
              <w:t>/admin/orders</w:t>
            </w:r>
          </w:p>
        </w:tc>
        <w:tc>
          <w:tcPr>
            <w:tcW w:w="1644" w:type="dxa"/>
          </w:tcPr>
          <w:p w14:paraId="6858FCEB" w14:textId="77777777" w:rsidR="003226C3" w:rsidRDefault="00000000">
            <w:pPr>
              <w:spacing w:after="0"/>
            </w:pPr>
            <w:r>
              <w:rPr>
                <w:sz w:val="22"/>
              </w:rPr>
              <w:t>staff, admin</w:t>
            </w:r>
          </w:p>
        </w:tc>
        <w:tc>
          <w:tcPr>
            <w:tcW w:w="3080" w:type="dxa"/>
          </w:tcPr>
          <w:p w14:paraId="38EBB317" w14:textId="77777777" w:rsidR="003226C3" w:rsidRDefault="00000000">
            <w:pPr>
              <w:spacing w:after="0"/>
            </w:pPr>
            <w:r>
              <w:rPr>
                <w:rFonts w:ascii="Consolas" w:eastAsia="Consolas" w:hAnsi="Consolas"/>
                <w:sz w:val="18"/>
              </w:rPr>
              <w:t>GET /orders/staff</w:t>
            </w:r>
            <w:r>
              <w:rPr>
                <w:sz w:val="22"/>
              </w:rPr>
              <w:t xml:space="preserve">, </w:t>
            </w:r>
            <w:r>
              <w:rPr>
                <w:rFonts w:ascii="Consolas" w:eastAsia="Consolas" w:hAnsi="Consolas"/>
                <w:sz w:val="18"/>
              </w:rPr>
              <w:t>PATCH /orders/:id/status</w:t>
            </w:r>
          </w:p>
        </w:tc>
      </w:tr>
      <w:tr w:rsidR="003226C3" w14:paraId="434A6F9F" w14:textId="77777777">
        <w:trPr>
          <w:jc w:val="center"/>
        </w:trPr>
        <w:tc>
          <w:tcPr>
            <w:tcW w:w="1958" w:type="dxa"/>
          </w:tcPr>
          <w:p w14:paraId="1B7EA259" w14:textId="77777777" w:rsidR="003226C3" w:rsidRDefault="00000000">
            <w:pPr>
              <w:spacing w:after="0"/>
            </w:pPr>
            <w:r>
              <w:rPr>
                <w:sz w:val="22"/>
              </w:rPr>
              <w:t>Quản lý món (US-A02)</w:t>
            </w:r>
          </w:p>
        </w:tc>
        <w:tc>
          <w:tcPr>
            <w:tcW w:w="2389" w:type="dxa"/>
          </w:tcPr>
          <w:p w14:paraId="6426F8DC" w14:textId="77777777" w:rsidR="003226C3" w:rsidRDefault="00000000">
            <w:pPr>
              <w:spacing w:after="0"/>
            </w:pPr>
            <w:r>
              <w:rPr>
                <w:rFonts w:ascii="Consolas" w:eastAsia="Consolas" w:hAnsi="Consolas"/>
                <w:sz w:val="18"/>
              </w:rPr>
              <w:t>/admin/products</w:t>
            </w:r>
          </w:p>
        </w:tc>
        <w:tc>
          <w:tcPr>
            <w:tcW w:w="1644" w:type="dxa"/>
          </w:tcPr>
          <w:p w14:paraId="46260988" w14:textId="77777777" w:rsidR="003226C3" w:rsidRDefault="00000000">
            <w:pPr>
              <w:spacing w:after="0"/>
            </w:pPr>
            <w:r>
              <w:rPr>
                <w:sz w:val="22"/>
              </w:rPr>
              <w:t>admin</w:t>
            </w:r>
          </w:p>
        </w:tc>
        <w:tc>
          <w:tcPr>
            <w:tcW w:w="3080" w:type="dxa"/>
          </w:tcPr>
          <w:p w14:paraId="3C4878AE" w14:textId="77777777" w:rsidR="003226C3" w:rsidRDefault="00000000">
            <w:pPr>
              <w:spacing w:after="0"/>
            </w:pPr>
            <w:r>
              <w:rPr>
                <w:rFonts w:ascii="Consolas" w:eastAsia="Consolas" w:hAnsi="Consolas"/>
                <w:sz w:val="18"/>
              </w:rPr>
              <w:t>/admin/products</w:t>
            </w:r>
          </w:p>
        </w:tc>
      </w:tr>
    </w:tbl>
    <w:p w14:paraId="19A8FA62" w14:textId="77777777" w:rsidR="003226C3" w:rsidRDefault="003226C3">
      <w:pPr>
        <w:spacing w:after="0"/>
      </w:pPr>
    </w:p>
    <w:p w14:paraId="029A505B" w14:textId="77777777" w:rsidR="003226C3" w:rsidRDefault="00000000">
      <w:r>
        <w:t>Bảng ánh xạ là minh chứng chính của CLO1 trong báo cáo (Chương 3 của báo cáo đồ án) và là đầu vào cho ma trận phân quyền ở Chương 5. Lập bảng trước khi tạo thư mục giúp nhóm phát hiện sớm trang thừa, trang thiếu và API chưa có.</w:t>
      </w:r>
    </w:p>
    <w:p w14:paraId="750962DC" w14:textId="77777777" w:rsidR="003226C3" w:rsidRDefault="00000000">
      <w:pPr>
        <w:pStyle w:val="Heading2"/>
      </w:pPr>
      <w:bookmarkStart w:id="24" w:name="_Toc244335702"/>
      <w:r>
        <w:t>2.2. Routing của App Router</w:t>
      </w:r>
      <w:bookmarkEnd w:id="24"/>
    </w:p>
    <w:p w14:paraId="04228DC9" w14:textId="77777777" w:rsidR="003226C3" w:rsidRDefault="00000000">
      <w:pPr>
        <w:pStyle w:val="Heading3"/>
      </w:pPr>
      <w:r>
        <w:t>2.2.1. Cây thư mục của LHU Food</w:t>
      </w:r>
    </w:p>
    <w:p w14:paraId="3CA605CD" w14:textId="77777777" w:rsidR="003226C3" w:rsidRDefault="00000000">
      <w:r>
        <w:t xml:space="preserve">Từ bảng ánh xạ, cây thư mục </w:t>
      </w:r>
      <w:r>
        <w:rPr>
          <w:rFonts w:ascii="Consolas" w:eastAsia="Consolas" w:hAnsi="Consolas"/>
          <w:sz w:val="22"/>
        </w:rPr>
        <w:t>app/</w:t>
      </w:r>
      <w:r>
        <w:t xml:space="preserve"> gần như được suy ra trực tiếp [1]:</w:t>
      </w:r>
    </w:p>
    <w:p w14:paraId="483962A3" w14:textId="77777777" w:rsidR="003226C3" w:rsidRDefault="00000000">
      <w:pPr>
        <w:keepNext/>
        <w:shd w:val="clear" w:color="auto" w:fill="F1F3F5"/>
        <w:spacing w:before="80" w:after="0" w:line="240" w:lineRule="auto"/>
        <w:ind w:left="170"/>
      </w:pPr>
      <w:r>
        <w:rPr>
          <w:rFonts w:ascii="Consolas" w:eastAsia="Consolas" w:hAnsi="Consolas"/>
          <w:sz w:val="19"/>
        </w:rPr>
        <w:t>app/</w:t>
      </w:r>
    </w:p>
    <w:p w14:paraId="5C89E6E6" w14:textId="77777777" w:rsidR="003226C3" w:rsidRDefault="00000000">
      <w:pPr>
        <w:keepNext/>
        <w:shd w:val="clear" w:color="auto" w:fill="F1F3F5"/>
        <w:spacing w:after="0" w:line="240" w:lineRule="auto"/>
        <w:ind w:left="170"/>
      </w:pPr>
      <w:r>
        <w:rPr>
          <w:rFonts w:ascii="Consolas" w:eastAsia="Consolas" w:hAnsi="Consolas"/>
          <w:sz w:val="19"/>
        </w:rPr>
        <w:t>├── layout.tsx                 layout gốc</w:t>
      </w:r>
    </w:p>
    <w:p w14:paraId="316BDDAC" w14:textId="77777777" w:rsidR="003226C3" w:rsidRDefault="00000000">
      <w:pPr>
        <w:keepNext/>
        <w:shd w:val="clear" w:color="auto" w:fill="F1F3F5"/>
        <w:spacing w:after="0" w:line="240" w:lineRule="auto"/>
        <w:ind w:left="170"/>
      </w:pPr>
      <w:r>
        <w:rPr>
          <w:rFonts w:ascii="Consolas" w:eastAsia="Consolas" w:hAnsi="Consolas"/>
          <w:sz w:val="19"/>
        </w:rPr>
        <w:t>├── not-found.tsx              trang 404</w:t>
      </w:r>
    </w:p>
    <w:p w14:paraId="1223DA57" w14:textId="77777777" w:rsidR="003226C3" w:rsidRDefault="00000000">
      <w:pPr>
        <w:keepNext/>
        <w:shd w:val="clear" w:color="auto" w:fill="F1F3F5"/>
        <w:spacing w:after="0" w:line="240" w:lineRule="auto"/>
        <w:ind w:left="170"/>
      </w:pPr>
      <w:r>
        <w:rPr>
          <w:rFonts w:ascii="Consolas" w:eastAsia="Consolas" w:hAnsi="Consolas"/>
          <w:sz w:val="19"/>
        </w:rPr>
        <w:t>├── (shop)/                    route group: không xuất hiện trong URL</w:t>
      </w:r>
    </w:p>
    <w:p w14:paraId="047C00B1" w14:textId="77777777" w:rsidR="003226C3" w:rsidRDefault="00000000">
      <w:pPr>
        <w:keepNext/>
        <w:shd w:val="clear" w:color="auto" w:fill="F1F3F5"/>
        <w:spacing w:after="0" w:line="240" w:lineRule="auto"/>
        <w:ind w:left="170"/>
      </w:pPr>
      <w:r>
        <w:rPr>
          <w:rFonts w:ascii="Consolas" w:eastAsia="Consolas" w:hAnsi="Consolas"/>
          <w:sz w:val="19"/>
        </w:rPr>
        <w:t>│   ├── layout.tsx             header cho khách</w:t>
      </w:r>
    </w:p>
    <w:p w14:paraId="24334BE9" w14:textId="77777777" w:rsidR="003226C3" w:rsidRDefault="00000000">
      <w:pPr>
        <w:keepNext/>
        <w:shd w:val="clear" w:color="auto" w:fill="F1F3F5"/>
        <w:spacing w:after="0" w:line="240" w:lineRule="auto"/>
        <w:ind w:left="170"/>
      </w:pPr>
      <w:r>
        <w:rPr>
          <w:rFonts w:ascii="Consolas" w:eastAsia="Consolas" w:hAnsi="Consolas"/>
          <w:sz w:val="19"/>
        </w:rPr>
        <w:t>│   ├── menu/page.tsx          /menu</w:t>
      </w:r>
    </w:p>
    <w:p w14:paraId="5EF3F9AB" w14:textId="77777777" w:rsidR="003226C3" w:rsidRDefault="00000000">
      <w:pPr>
        <w:keepNext/>
        <w:shd w:val="clear" w:color="auto" w:fill="F1F3F5"/>
        <w:spacing w:after="0" w:line="240" w:lineRule="auto"/>
        <w:ind w:left="170"/>
      </w:pPr>
      <w:r>
        <w:rPr>
          <w:rFonts w:ascii="Consolas" w:eastAsia="Consolas" w:hAnsi="Consolas"/>
          <w:sz w:val="19"/>
        </w:rPr>
        <w:t>│   ├── product/[id]/page.tsx  /product/12   (route động)</w:t>
      </w:r>
    </w:p>
    <w:p w14:paraId="50BDEEA9" w14:textId="77777777" w:rsidR="003226C3" w:rsidRDefault="00000000">
      <w:pPr>
        <w:keepNext/>
        <w:shd w:val="clear" w:color="auto" w:fill="F1F3F5"/>
        <w:spacing w:after="0" w:line="240" w:lineRule="auto"/>
        <w:ind w:left="170"/>
      </w:pPr>
      <w:r>
        <w:rPr>
          <w:rFonts w:ascii="Consolas" w:eastAsia="Consolas" w:hAnsi="Consolas"/>
          <w:sz w:val="19"/>
        </w:rPr>
        <w:t>│   └── cart/page.tsx          /cart</w:t>
      </w:r>
    </w:p>
    <w:p w14:paraId="2179A58F" w14:textId="77777777" w:rsidR="003226C3" w:rsidRDefault="00000000">
      <w:pPr>
        <w:keepNext/>
        <w:shd w:val="clear" w:color="auto" w:fill="F1F3F5"/>
        <w:spacing w:after="0" w:line="240" w:lineRule="auto"/>
        <w:ind w:left="170"/>
      </w:pPr>
      <w:r>
        <w:rPr>
          <w:rFonts w:ascii="Consolas" w:eastAsia="Consolas" w:hAnsi="Consolas"/>
          <w:sz w:val="19"/>
        </w:rPr>
        <w:t>└── admin/</w:t>
      </w:r>
    </w:p>
    <w:p w14:paraId="52D12275" w14:textId="77777777" w:rsidR="003226C3" w:rsidRDefault="00000000">
      <w:pPr>
        <w:keepNext/>
        <w:shd w:val="clear" w:color="auto" w:fill="F1F3F5"/>
        <w:spacing w:after="0" w:line="240" w:lineRule="auto"/>
        <w:ind w:left="170"/>
      </w:pPr>
      <w:r>
        <w:rPr>
          <w:rFonts w:ascii="Consolas" w:eastAsia="Consolas" w:hAnsi="Consolas"/>
          <w:sz w:val="19"/>
        </w:rPr>
        <w:t xml:space="preserve">    ├── layout.tsx             sidebar quản trị</w:t>
      </w:r>
    </w:p>
    <w:p w14:paraId="3C23D598" w14:textId="77777777" w:rsidR="003226C3" w:rsidRDefault="00000000">
      <w:pPr>
        <w:keepNext/>
        <w:shd w:val="clear" w:color="auto" w:fill="F1F3F5"/>
        <w:spacing w:after="0" w:line="240" w:lineRule="auto"/>
        <w:ind w:left="170"/>
      </w:pPr>
      <w:r>
        <w:rPr>
          <w:rFonts w:ascii="Consolas" w:eastAsia="Consolas" w:hAnsi="Consolas"/>
          <w:sz w:val="19"/>
        </w:rPr>
        <w:t xml:space="preserve">    ├── page.tsx               /admin        (tổng quan)</w:t>
      </w:r>
    </w:p>
    <w:p w14:paraId="45C6020F" w14:textId="77777777" w:rsidR="003226C3" w:rsidRDefault="00000000">
      <w:pPr>
        <w:keepNext/>
        <w:shd w:val="clear" w:color="auto" w:fill="F1F3F5"/>
        <w:spacing w:after="0" w:line="240" w:lineRule="auto"/>
        <w:ind w:left="170"/>
      </w:pPr>
      <w:r>
        <w:rPr>
          <w:rFonts w:ascii="Consolas" w:eastAsia="Consolas" w:hAnsi="Consolas"/>
          <w:sz w:val="19"/>
        </w:rPr>
        <w:t xml:space="preserve">    ├── orders/page.tsx        /admin/orders</w:t>
      </w:r>
    </w:p>
    <w:p w14:paraId="5849CB1F" w14:textId="77777777" w:rsidR="003226C3" w:rsidRDefault="00000000">
      <w:pPr>
        <w:shd w:val="clear" w:color="auto" w:fill="F1F3F5"/>
        <w:spacing w:after="80" w:line="240" w:lineRule="auto"/>
        <w:ind w:left="170"/>
      </w:pPr>
      <w:r>
        <w:rPr>
          <w:rFonts w:ascii="Consolas" w:eastAsia="Consolas" w:hAnsi="Consolas"/>
          <w:sz w:val="19"/>
        </w:rPr>
        <w:t xml:space="preserve">    └── products/page.tsx      /admin/products</w:t>
      </w:r>
    </w:p>
    <w:p w14:paraId="22023DA7" w14:textId="77777777" w:rsidR="003226C3" w:rsidRDefault="00000000">
      <w:pPr>
        <w:pStyle w:val="Heading3"/>
      </w:pPr>
      <w:r>
        <w:t>2.2.2. Route group</w:t>
      </w:r>
    </w:p>
    <w:p w14:paraId="4B03FDE5" w14:textId="77777777" w:rsidR="003226C3" w:rsidRDefault="00000000">
      <w:r>
        <w:t xml:space="preserve">Thư mục có tên trong ngoặc tròn, như </w:t>
      </w:r>
      <w:r>
        <w:rPr>
          <w:rFonts w:ascii="Consolas" w:eastAsia="Consolas" w:hAnsi="Consolas"/>
          <w:sz w:val="22"/>
        </w:rPr>
        <w:t>(shop)</w:t>
      </w:r>
      <w:r>
        <w:t xml:space="preserve">, là </w:t>
      </w:r>
      <w:r>
        <w:rPr>
          <w:b/>
        </w:rPr>
        <w:t>route group</w:t>
      </w:r>
      <w:r>
        <w:t xml:space="preserve">: nó gom các trang dùng chung một layout nhưng </w:t>
      </w:r>
      <w:r>
        <w:rPr>
          <w:b/>
        </w:rPr>
        <w:t>không</w:t>
      </w:r>
      <w:r>
        <w:t xml:space="preserve"> xuất hiện trong đường dẫn. </w:t>
      </w:r>
      <w:r>
        <w:rPr>
          <w:rFonts w:ascii="Consolas" w:eastAsia="Consolas" w:hAnsi="Consolas"/>
          <w:sz w:val="22"/>
        </w:rPr>
        <w:t>app/(shop)/menu/page.tsx</w:t>
      </w:r>
      <w:r>
        <w:t xml:space="preserve"> hiển thị ở </w:t>
      </w:r>
      <w:r>
        <w:rPr>
          <w:rFonts w:ascii="Consolas" w:eastAsia="Consolas" w:hAnsi="Consolas"/>
          <w:sz w:val="22"/>
        </w:rPr>
        <w:t>/menu</w:t>
      </w:r>
      <w:r>
        <w:t xml:space="preserve">, không phải </w:t>
      </w:r>
      <w:r>
        <w:rPr>
          <w:rFonts w:ascii="Consolas" w:eastAsia="Consolas" w:hAnsi="Consolas"/>
          <w:sz w:val="22"/>
        </w:rPr>
        <w:t>/shop/menu</w:t>
      </w:r>
      <w:r>
        <w:t xml:space="preserve"> [2]. Route group cho phép khu vực khách có header riêng, khu vực quản trị có sidebar riêng, dù cả hai ở cùng cấp đường dẫn. Lưu ý: hai route group không được chứa hai trang ra cùng một đường dẫn, Next.js sẽ báo lỗi.</w:t>
      </w:r>
    </w:p>
    <w:p w14:paraId="733005F1" w14:textId="77777777" w:rsidR="003226C3" w:rsidRDefault="00000000">
      <w:pPr>
        <w:pStyle w:val="Heading3"/>
      </w:pPr>
      <w:r>
        <w:t>2.2.3. Route động</w:t>
      </w:r>
    </w:p>
    <w:p w14:paraId="1460E0E5" w14:textId="77777777" w:rsidR="003226C3" w:rsidRDefault="00000000">
      <w:r>
        <w:t xml:space="preserve">Thư mục tên trong ngoặc vuông, như </w:t>
      </w:r>
      <w:r>
        <w:rPr>
          <w:rFonts w:ascii="Consolas" w:eastAsia="Consolas" w:hAnsi="Consolas"/>
          <w:sz w:val="22"/>
        </w:rPr>
        <w:t>[id]</w:t>
      </w:r>
      <w:r>
        <w:t xml:space="preserve">, là </w:t>
      </w:r>
      <w:r>
        <w:rPr>
          <w:b/>
        </w:rPr>
        <w:t>route động</w:t>
      </w:r>
      <w:r>
        <w:t xml:space="preserve">: một file phục vụ mọi đường dẫn </w:t>
      </w:r>
      <w:r>
        <w:rPr>
          <w:rFonts w:ascii="Consolas" w:eastAsia="Consolas" w:hAnsi="Consolas"/>
          <w:sz w:val="22"/>
        </w:rPr>
        <w:t>/product/1</w:t>
      </w:r>
      <w:r>
        <w:t xml:space="preserve">, </w:t>
      </w:r>
      <w:r>
        <w:rPr>
          <w:rFonts w:ascii="Consolas" w:eastAsia="Consolas" w:hAnsi="Consolas"/>
          <w:sz w:val="22"/>
        </w:rPr>
        <w:t>/product/12</w:t>
      </w:r>
      <w:r>
        <w:t xml:space="preserve">… Giá trị được truyền vào trang qua </w:t>
      </w:r>
      <w:r>
        <w:rPr>
          <w:rFonts w:ascii="Consolas" w:eastAsia="Consolas" w:hAnsi="Consolas"/>
          <w:sz w:val="22"/>
        </w:rPr>
        <w:t>params</w:t>
      </w:r>
      <w:r>
        <w:t xml:space="preserve">. Từ Next.js 15, </w:t>
      </w:r>
      <w:r>
        <w:rPr>
          <w:rFonts w:ascii="Consolas" w:eastAsia="Consolas" w:hAnsi="Consolas"/>
          <w:sz w:val="22"/>
        </w:rPr>
        <w:t>params</w:t>
      </w:r>
      <w:r>
        <w:t xml:space="preserve"> là </w:t>
      </w:r>
      <w:r>
        <w:rPr>
          <w:rFonts w:ascii="Consolas" w:eastAsia="Consolas" w:hAnsi="Consolas"/>
          <w:sz w:val="22"/>
        </w:rPr>
        <w:t>Promise</w:t>
      </w:r>
      <w:r>
        <w:t xml:space="preserve"> nên phải </w:t>
      </w:r>
      <w:r>
        <w:rPr>
          <w:rFonts w:ascii="Consolas" w:eastAsia="Consolas" w:hAnsi="Consolas"/>
          <w:sz w:val="22"/>
        </w:rPr>
        <w:t>await</w:t>
      </w:r>
      <w:r>
        <w:t xml:space="preserve"> [3]:</w:t>
      </w:r>
    </w:p>
    <w:p w14:paraId="63A06BDC" w14:textId="77777777" w:rsidR="003226C3" w:rsidRDefault="00000000">
      <w:pPr>
        <w:keepNext/>
        <w:shd w:val="clear" w:color="auto" w:fill="F1F3F5"/>
        <w:spacing w:before="80" w:after="0" w:line="240" w:lineRule="auto"/>
        <w:ind w:left="170"/>
      </w:pPr>
      <w:r>
        <w:rPr>
          <w:rFonts w:ascii="Consolas" w:eastAsia="Consolas" w:hAnsi="Consolas"/>
          <w:sz w:val="19"/>
        </w:rPr>
        <w:lastRenderedPageBreak/>
        <w:t>// app/(shop)/product/[id]/page.tsx</w:t>
      </w:r>
    </w:p>
    <w:p w14:paraId="1C56B961" w14:textId="77777777" w:rsidR="003226C3" w:rsidRDefault="00000000">
      <w:pPr>
        <w:keepNext/>
        <w:shd w:val="clear" w:color="auto" w:fill="F1F3F5"/>
        <w:spacing w:after="0" w:line="240" w:lineRule="auto"/>
        <w:ind w:left="170"/>
      </w:pPr>
      <w:r>
        <w:rPr>
          <w:rFonts w:ascii="Consolas" w:eastAsia="Consolas" w:hAnsi="Consolas"/>
          <w:sz w:val="19"/>
        </w:rPr>
        <w:t>import { notFound } from 'next/navigation';</w:t>
      </w:r>
    </w:p>
    <w:p w14:paraId="46128BA4" w14:textId="77777777" w:rsidR="003226C3" w:rsidRDefault="00000000">
      <w:pPr>
        <w:keepNext/>
        <w:shd w:val="clear" w:color="auto" w:fill="F1F3F5"/>
        <w:spacing w:after="0" w:line="240" w:lineRule="auto"/>
        <w:ind w:left="170"/>
      </w:pPr>
      <w:r>
        <w:rPr>
          <w:rFonts w:ascii="Consolas" w:eastAsia="Consolas" w:hAnsi="Consolas"/>
          <w:sz w:val="19"/>
        </w:rPr>
        <w:t>import { mockProducts } from '@/lib/mock';</w:t>
      </w:r>
    </w:p>
    <w:p w14:paraId="5083DE68"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6DF80EB9" w14:textId="77777777" w:rsidR="003226C3" w:rsidRDefault="00000000">
      <w:pPr>
        <w:keepNext/>
        <w:shd w:val="clear" w:color="auto" w:fill="F1F3F5"/>
        <w:spacing w:after="0" w:line="240" w:lineRule="auto"/>
        <w:ind w:left="170"/>
      </w:pPr>
      <w:r>
        <w:rPr>
          <w:rFonts w:ascii="Consolas" w:eastAsia="Consolas" w:hAnsi="Consolas"/>
          <w:sz w:val="19"/>
        </w:rPr>
        <w:t>export default async function ProductPage({ params }: { params: Promise&lt;{ id: string }&gt; }) {</w:t>
      </w:r>
    </w:p>
    <w:p w14:paraId="6059D254" w14:textId="77777777" w:rsidR="003226C3" w:rsidRDefault="00000000">
      <w:pPr>
        <w:keepNext/>
        <w:shd w:val="clear" w:color="auto" w:fill="F1F3F5"/>
        <w:spacing w:after="0" w:line="240" w:lineRule="auto"/>
        <w:ind w:left="170"/>
      </w:pPr>
      <w:r>
        <w:rPr>
          <w:rFonts w:ascii="Consolas" w:eastAsia="Consolas" w:hAnsi="Consolas"/>
          <w:sz w:val="19"/>
        </w:rPr>
        <w:t xml:space="preserve">  const { id } = await params;</w:t>
      </w:r>
    </w:p>
    <w:p w14:paraId="70E6DBEB" w14:textId="77777777" w:rsidR="003226C3" w:rsidRDefault="00000000">
      <w:pPr>
        <w:keepNext/>
        <w:shd w:val="clear" w:color="auto" w:fill="F1F3F5"/>
        <w:spacing w:after="0" w:line="240" w:lineRule="auto"/>
        <w:ind w:left="170"/>
      </w:pPr>
      <w:r>
        <w:rPr>
          <w:rFonts w:ascii="Consolas" w:eastAsia="Consolas" w:hAnsi="Consolas"/>
          <w:sz w:val="19"/>
        </w:rPr>
        <w:t xml:space="preserve">  const product = mockProducts.find((p) =&gt; p.id === Number(id));</w:t>
      </w:r>
    </w:p>
    <w:p w14:paraId="638FCCCA" w14:textId="77777777" w:rsidR="003226C3" w:rsidRDefault="00000000">
      <w:pPr>
        <w:keepNext/>
        <w:shd w:val="clear" w:color="auto" w:fill="F1F3F5"/>
        <w:spacing w:after="0" w:line="240" w:lineRule="auto"/>
        <w:ind w:left="170"/>
      </w:pPr>
      <w:r>
        <w:rPr>
          <w:rFonts w:ascii="Consolas" w:eastAsia="Consolas" w:hAnsi="Consolas"/>
          <w:sz w:val="19"/>
        </w:rPr>
        <w:t xml:space="preserve">  if (!product) notFound();               // hiển thị not-found.tsx</w:t>
      </w:r>
    </w:p>
    <w:p w14:paraId="1EB05C7E" w14:textId="77777777" w:rsidR="003226C3" w:rsidRDefault="00000000">
      <w:pPr>
        <w:keepNext/>
        <w:shd w:val="clear" w:color="auto" w:fill="F1F3F5"/>
        <w:spacing w:after="0" w:line="240" w:lineRule="auto"/>
        <w:ind w:left="170"/>
      </w:pPr>
      <w:r>
        <w:rPr>
          <w:rFonts w:ascii="Consolas" w:eastAsia="Consolas" w:hAnsi="Consolas"/>
          <w:sz w:val="19"/>
        </w:rPr>
        <w:t xml:space="preserve">  return &lt;h1 className="text-2xl font-bold"&gt;{product.name}&lt;/h1&gt;;</w:t>
      </w:r>
    </w:p>
    <w:p w14:paraId="6ED911F5" w14:textId="77777777" w:rsidR="003226C3" w:rsidRDefault="00000000">
      <w:pPr>
        <w:shd w:val="clear" w:color="auto" w:fill="F1F3F5"/>
        <w:spacing w:after="80" w:line="240" w:lineRule="auto"/>
        <w:ind w:left="170"/>
      </w:pPr>
      <w:r>
        <w:rPr>
          <w:rFonts w:ascii="Consolas" w:eastAsia="Consolas" w:hAnsi="Consolas"/>
          <w:sz w:val="19"/>
        </w:rPr>
        <w:t>}</w:t>
      </w:r>
    </w:p>
    <w:p w14:paraId="1892C916" w14:textId="77777777" w:rsidR="003226C3" w:rsidRDefault="00000000">
      <w:r>
        <w:t xml:space="preserve">Tham số trên URL luôn là </w:t>
      </w:r>
      <w:r>
        <w:rPr>
          <w:b/>
        </w:rPr>
        <w:t>chuỗi</w:t>
      </w:r>
      <w:r>
        <w:t>: so sánh với mã món kiểu số phải chuyển kiểu (</w:t>
      </w:r>
      <w:r>
        <w:rPr>
          <w:rFonts w:ascii="Consolas" w:eastAsia="Consolas" w:hAnsi="Consolas"/>
          <w:sz w:val="22"/>
        </w:rPr>
        <w:t>Number(id)</w:t>
      </w:r>
      <w:r>
        <w:t xml:space="preserve">). Mã không tồn tại thì gọi </w:t>
      </w:r>
      <w:r>
        <w:rPr>
          <w:rFonts w:ascii="Consolas" w:eastAsia="Consolas" w:hAnsi="Consolas"/>
          <w:sz w:val="22"/>
        </w:rPr>
        <w:t>notFound()</w:t>
      </w:r>
      <w:r>
        <w:t xml:space="preserve"> để hiển thị trang 404, không để trang vỡ.</w:t>
      </w:r>
    </w:p>
    <w:p w14:paraId="523905D1" w14:textId="77777777" w:rsidR="003226C3" w:rsidRDefault="00000000">
      <w:pPr>
        <w:pStyle w:val="Heading3"/>
      </w:pPr>
      <w:r>
        <w:t>2.2.4. Các file đặc biệt</w:t>
      </w:r>
    </w:p>
    <w:tbl>
      <w:tblPr>
        <w:tblStyle w:val="TableGrid"/>
        <w:tblW w:w="0" w:type="auto"/>
        <w:jc w:val="center"/>
        <w:tblLayout w:type="fixed"/>
        <w:tblLook w:val="04A0" w:firstRow="1" w:lastRow="0" w:firstColumn="1" w:lastColumn="0" w:noHBand="0" w:noVBand="1"/>
      </w:tblPr>
      <w:tblGrid>
        <w:gridCol w:w="2477"/>
        <w:gridCol w:w="2889"/>
        <w:gridCol w:w="3705"/>
      </w:tblGrid>
      <w:tr w:rsidR="003226C3" w14:paraId="33FF4141" w14:textId="77777777">
        <w:trPr>
          <w:jc w:val="center"/>
        </w:trPr>
        <w:tc>
          <w:tcPr>
            <w:tcW w:w="2477" w:type="dxa"/>
            <w:shd w:val="clear" w:color="auto" w:fill="E7F1FF"/>
          </w:tcPr>
          <w:p w14:paraId="70A0FEEF" w14:textId="77777777" w:rsidR="003226C3" w:rsidRDefault="00000000">
            <w:pPr>
              <w:spacing w:after="0"/>
            </w:pPr>
            <w:r>
              <w:rPr>
                <w:b/>
                <w:sz w:val="22"/>
              </w:rPr>
              <w:t>File</w:t>
            </w:r>
          </w:p>
        </w:tc>
        <w:tc>
          <w:tcPr>
            <w:tcW w:w="2889" w:type="dxa"/>
            <w:shd w:val="clear" w:color="auto" w:fill="E7F1FF"/>
          </w:tcPr>
          <w:p w14:paraId="6B61191F" w14:textId="77777777" w:rsidR="003226C3" w:rsidRDefault="00000000">
            <w:pPr>
              <w:spacing w:after="0"/>
            </w:pPr>
            <w:r>
              <w:rPr>
                <w:b/>
                <w:sz w:val="22"/>
              </w:rPr>
              <w:t>Vai trò</w:t>
            </w:r>
          </w:p>
        </w:tc>
        <w:tc>
          <w:tcPr>
            <w:tcW w:w="3705" w:type="dxa"/>
            <w:shd w:val="clear" w:color="auto" w:fill="E7F1FF"/>
          </w:tcPr>
          <w:p w14:paraId="070DB5AC" w14:textId="77777777" w:rsidR="003226C3" w:rsidRDefault="00000000">
            <w:pPr>
              <w:spacing w:after="0"/>
            </w:pPr>
            <w:r>
              <w:rPr>
                <w:b/>
                <w:sz w:val="22"/>
              </w:rPr>
              <w:t>Ghi chú</w:t>
            </w:r>
          </w:p>
        </w:tc>
      </w:tr>
      <w:tr w:rsidR="003226C3" w14:paraId="5AF31687" w14:textId="77777777">
        <w:trPr>
          <w:jc w:val="center"/>
        </w:trPr>
        <w:tc>
          <w:tcPr>
            <w:tcW w:w="2477" w:type="dxa"/>
          </w:tcPr>
          <w:p w14:paraId="6277362D" w14:textId="77777777" w:rsidR="003226C3" w:rsidRDefault="00000000">
            <w:pPr>
              <w:spacing w:after="0"/>
            </w:pPr>
            <w:r>
              <w:rPr>
                <w:rFonts w:ascii="Consolas" w:eastAsia="Consolas" w:hAnsi="Consolas"/>
                <w:sz w:val="18"/>
              </w:rPr>
              <w:t>layout.tsx</w:t>
            </w:r>
          </w:p>
        </w:tc>
        <w:tc>
          <w:tcPr>
            <w:tcW w:w="2889" w:type="dxa"/>
          </w:tcPr>
          <w:p w14:paraId="126634D7" w14:textId="77777777" w:rsidR="003226C3" w:rsidRDefault="00000000">
            <w:pPr>
              <w:spacing w:after="0"/>
            </w:pPr>
            <w:r>
              <w:rPr>
                <w:sz w:val="22"/>
              </w:rPr>
              <w:t>Bọc các trang con, giữ nguyên khi chuyển trang con</w:t>
            </w:r>
          </w:p>
        </w:tc>
        <w:tc>
          <w:tcPr>
            <w:tcW w:w="3705" w:type="dxa"/>
          </w:tcPr>
          <w:p w14:paraId="7605E36F" w14:textId="77777777" w:rsidR="003226C3" w:rsidRDefault="00000000">
            <w:pPr>
              <w:spacing w:after="0"/>
            </w:pPr>
            <w:r>
              <w:rPr>
                <w:sz w:val="22"/>
              </w:rPr>
              <w:t xml:space="preserve">Layout gốc bắt buộc có </w:t>
            </w:r>
            <w:r>
              <w:rPr>
                <w:rFonts w:ascii="Consolas" w:eastAsia="Consolas" w:hAnsi="Consolas"/>
                <w:sz w:val="18"/>
              </w:rPr>
              <w:t>&lt;html&gt;</w:t>
            </w:r>
            <w:r>
              <w:rPr>
                <w:sz w:val="22"/>
              </w:rPr>
              <w:t xml:space="preserve">, </w:t>
            </w:r>
            <w:r>
              <w:rPr>
                <w:rFonts w:ascii="Consolas" w:eastAsia="Consolas" w:hAnsi="Consolas"/>
                <w:sz w:val="18"/>
              </w:rPr>
              <w:t>&lt;body&gt;</w:t>
            </w:r>
          </w:p>
        </w:tc>
      </w:tr>
      <w:tr w:rsidR="003226C3" w14:paraId="469C205B" w14:textId="77777777">
        <w:trPr>
          <w:jc w:val="center"/>
        </w:trPr>
        <w:tc>
          <w:tcPr>
            <w:tcW w:w="2477" w:type="dxa"/>
          </w:tcPr>
          <w:p w14:paraId="3AB426F7" w14:textId="77777777" w:rsidR="003226C3" w:rsidRDefault="00000000">
            <w:pPr>
              <w:spacing w:after="0"/>
            </w:pPr>
            <w:r>
              <w:rPr>
                <w:rFonts w:ascii="Consolas" w:eastAsia="Consolas" w:hAnsi="Consolas"/>
                <w:sz w:val="18"/>
              </w:rPr>
              <w:t>page.tsx</w:t>
            </w:r>
          </w:p>
        </w:tc>
        <w:tc>
          <w:tcPr>
            <w:tcW w:w="2889" w:type="dxa"/>
          </w:tcPr>
          <w:p w14:paraId="2C47971E" w14:textId="77777777" w:rsidR="003226C3" w:rsidRDefault="00000000">
            <w:pPr>
              <w:spacing w:after="0"/>
            </w:pPr>
            <w:r>
              <w:rPr>
                <w:sz w:val="22"/>
              </w:rPr>
              <w:t>Nội dung trang tại đường dẫn</w:t>
            </w:r>
          </w:p>
        </w:tc>
        <w:tc>
          <w:tcPr>
            <w:tcW w:w="3705" w:type="dxa"/>
          </w:tcPr>
          <w:p w14:paraId="517D1504" w14:textId="77777777" w:rsidR="003226C3" w:rsidRDefault="00000000">
            <w:pPr>
              <w:spacing w:after="0"/>
            </w:pPr>
            <w:r>
              <w:rPr>
                <w:sz w:val="22"/>
              </w:rPr>
              <w:t xml:space="preserve">Không có </w:t>
            </w:r>
            <w:r>
              <w:rPr>
                <w:rFonts w:ascii="Consolas" w:eastAsia="Consolas" w:hAnsi="Consolas"/>
                <w:sz w:val="18"/>
              </w:rPr>
              <w:t>page.tsx</w:t>
            </w:r>
            <w:r>
              <w:rPr>
                <w:sz w:val="22"/>
              </w:rPr>
              <w:t xml:space="preserve"> thì thư mục không thành đường dẫn</w:t>
            </w:r>
          </w:p>
        </w:tc>
      </w:tr>
      <w:tr w:rsidR="003226C3" w14:paraId="73F83F26" w14:textId="77777777">
        <w:trPr>
          <w:jc w:val="center"/>
        </w:trPr>
        <w:tc>
          <w:tcPr>
            <w:tcW w:w="2477" w:type="dxa"/>
          </w:tcPr>
          <w:p w14:paraId="6E921E18" w14:textId="77777777" w:rsidR="003226C3" w:rsidRDefault="00000000">
            <w:pPr>
              <w:spacing w:after="0"/>
            </w:pPr>
            <w:r>
              <w:rPr>
                <w:rFonts w:ascii="Consolas" w:eastAsia="Consolas" w:hAnsi="Consolas"/>
                <w:sz w:val="18"/>
              </w:rPr>
              <w:t>loading.tsx</w:t>
            </w:r>
          </w:p>
        </w:tc>
        <w:tc>
          <w:tcPr>
            <w:tcW w:w="2889" w:type="dxa"/>
          </w:tcPr>
          <w:p w14:paraId="76997328" w14:textId="77777777" w:rsidR="003226C3" w:rsidRDefault="00000000">
            <w:pPr>
              <w:spacing w:after="0"/>
            </w:pPr>
            <w:r>
              <w:rPr>
                <w:sz w:val="22"/>
              </w:rPr>
              <w:t>Giao diện chờ khi trang đang lấy dữ liệu</w:t>
            </w:r>
          </w:p>
        </w:tc>
        <w:tc>
          <w:tcPr>
            <w:tcW w:w="3705" w:type="dxa"/>
          </w:tcPr>
          <w:p w14:paraId="77E3A9DB" w14:textId="77777777" w:rsidR="003226C3" w:rsidRDefault="00000000">
            <w:pPr>
              <w:spacing w:after="0"/>
            </w:pPr>
            <w:r>
              <w:rPr>
                <w:sz w:val="22"/>
              </w:rPr>
              <w:t>Dùng ở Chương 3</w:t>
            </w:r>
          </w:p>
        </w:tc>
      </w:tr>
      <w:tr w:rsidR="003226C3" w14:paraId="05D26C52" w14:textId="77777777">
        <w:trPr>
          <w:jc w:val="center"/>
        </w:trPr>
        <w:tc>
          <w:tcPr>
            <w:tcW w:w="2477" w:type="dxa"/>
          </w:tcPr>
          <w:p w14:paraId="159B9A1B" w14:textId="77777777" w:rsidR="003226C3" w:rsidRDefault="00000000">
            <w:pPr>
              <w:spacing w:after="0"/>
            </w:pPr>
            <w:r>
              <w:rPr>
                <w:rFonts w:ascii="Consolas" w:eastAsia="Consolas" w:hAnsi="Consolas"/>
                <w:sz w:val="18"/>
              </w:rPr>
              <w:t>error.tsx</w:t>
            </w:r>
          </w:p>
        </w:tc>
        <w:tc>
          <w:tcPr>
            <w:tcW w:w="2889" w:type="dxa"/>
          </w:tcPr>
          <w:p w14:paraId="0D73B6AF" w14:textId="77777777" w:rsidR="003226C3" w:rsidRDefault="00000000">
            <w:pPr>
              <w:spacing w:after="0"/>
            </w:pPr>
            <w:r>
              <w:rPr>
                <w:sz w:val="22"/>
              </w:rPr>
              <w:t>Giao diện khi trang gặp lỗi</w:t>
            </w:r>
          </w:p>
        </w:tc>
        <w:tc>
          <w:tcPr>
            <w:tcW w:w="3705" w:type="dxa"/>
          </w:tcPr>
          <w:p w14:paraId="2B3405E2" w14:textId="77777777" w:rsidR="003226C3" w:rsidRDefault="00000000">
            <w:pPr>
              <w:spacing w:after="0"/>
            </w:pPr>
            <w:r>
              <w:rPr>
                <w:sz w:val="22"/>
              </w:rPr>
              <w:t>Bắt buộc là Client Component</w:t>
            </w:r>
          </w:p>
        </w:tc>
      </w:tr>
      <w:tr w:rsidR="003226C3" w14:paraId="60F0935D" w14:textId="77777777">
        <w:trPr>
          <w:jc w:val="center"/>
        </w:trPr>
        <w:tc>
          <w:tcPr>
            <w:tcW w:w="2477" w:type="dxa"/>
          </w:tcPr>
          <w:p w14:paraId="7492489F" w14:textId="77777777" w:rsidR="003226C3" w:rsidRDefault="00000000">
            <w:pPr>
              <w:spacing w:after="0"/>
            </w:pPr>
            <w:r>
              <w:rPr>
                <w:rFonts w:ascii="Consolas" w:eastAsia="Consolas" w:hAnsi="Consolas"/>
                <w:sz w:val="18"/>
              </w:rPr>
              <w:t>not-found.tsx</w:t>
            </w:r>
          </w:p>
        </w:tc>
        <w:tc>
          <w:tcPr>
            <w:tcW w:w="2889" w:type="dxa"/>
          </w:tcPr>
          <w:p w14:paraId="2AF8FCDD" w14:textId="77777777" w:rsidR="003226C3" w:rsidRDefault="00000000">
            <w:pPr>
              <w:spacing w:after="0"/>
            </w:pPr>
            <w:r>
              <w:rPr>
                <w:sz w:val="22"/>
              </w:rPr>
              <w:t>Trang 404</w:t>
            </w:r>
          </w:p>
        </w:tc>
        <w:tc>
          <w:tcPr>
            <w:tcW w:w="3705" w:type="dxa"/>
          </w:tcPr>
          <w:p w14:paraId="2D0982ED" w14:textId="77777777" w:rsidR="003226C3" w:rsidRDefault="00000000">
            <w:pPr>
              <w:spacing w:after="0"/>
            </w:pPr>
            <w:r>
              <w:rPr>
                <w:sz w:val="22"/>
              </w:rPr>
              <w:t xml:space="preserve">Hiện khi gọi </w:t>
            </w:r>
            <w:r>
              <w:rPr>
                <w:rFonts w:ascii="Consolas" w:eastAsia="Consolas" w:hAnsi="Consolas"/>
                <w:sz w:val="18"/>
              </w:rPr>
              <w:t>notFound()</w:t>
            </w:r>
            <w:r>
              <w:rPr>
                <w:sz w:val="22"/>
              </w:rPr>
              <w:t xml:space="preserve"> hoặc đường dẫn không tồn tại</w:t>
            </w:r>
          </w:p>
        </w:tc>
      </w:tr>
    </w:tbl>
    <w:p w14:paraId="08524BC0" w14:textId="77777777" w:rsidR="003226C3" w:rsidRDefault="003226C3">
      <w:pPr>
        <w:spacing w:after="0"/>
      </w:pPr>
    </w:p>
    <w:p w14:paraId="5830CCFB" w14:textId="77777777" w:rsidR="003226C3" w:rsidRDefault="00000000">
      <w:pPr>
        <w:pStyle w:val="Heading3"/>
      </w:pPr>
      <w:r>
        <w:t>2.2.5. Điều hướng</w:t>
      </w:r>
    </w:p>
    <w:p w14:paraId="633496EB" w14:textId="77777777" w:rsidR="003226C3" w:rsidRDefault="00000000">
      <w:r>
        <w:t xml:space="preserve">Dùng component </w:t>
      </w:r>
      <w:r>
        <w:rPr>
          <w:rFonts w:ascii="Consolas" w:eastAsia="Consolas" w:hAnsi="Consolas"/>
          <w:sz w:val="22"/>
        </w:rPr>
        <w:t>Link</w:t>
      </w:r>
      <w:r>
        <w:t xml:space="preserve"> của Next.js thay cho thẻ </w:t>
      </w:r>
      <w:r>
        <w:rPr>
          <w:rFonts w:ascii="Consolas" w:eastAsia="Consolas" w:hAnsi="Consolas"/>
          <w:sz w:val="22"/>
        </w:rPr>
        <w:t>&lt;a&gt;</w:t>
      </w:r>
      <w:r>
        <w:t xml:space="preserve">: </w:t>
      </w:r>
      <w:r>
        <w:rPr>
          <w:rFonts w:ascii="Consolas" w:eastAsia="Consolas" w:hAnsi="Consolas"/>
          <w:sz w:val="22"/>
        </w:rPr>
        <w:t>Link</w:t>
      </w:r>
      <w:r>
        <w:t xml:space="preserve"> tải trước trang đích khi liên kết xuất hiện trên màn hình và chuyển trang mà không tải lại toàn bộ [4]. Trong Client Component, chuyển trang bằng mã qua </w:t>
      </w:r>
      <w:r>
        <w:rPr>
          <w:rFonts w:ascii="Consolas" w:eastAsia="Consolas" w:hAnsi="Consolas"/>
          <w:sz w:val="22"/>
        </w:rPr>
        <w:t>useRouter()</w:t>
      </w:r>
      <w:r>
        <w:t xml:space="preserve"> (</w:t>
      </w:r>
      <w:r>
        <w:rPr>
          <w:rFonts w:ascii="Consolas" w:eastAsia="Consolas" w:hAnsi="Consolas"/>
          <w:sz w:val="22"/>
        </w:rPr>
        <w:t>router.push('/cart')</w:t>
      </w:r>
      <w:r>
        <w:t>).</w:t>
      </w:r>
    </w:p>
    <w:p w14:paraId="738E9820" w14:textId="77777777" w:rsidR="003226C3" w:rsidRDefault="00000000">
      <w:pPr>
        <w:pStyle w:val="Heading2"/>
      </w:pPr>
      <w:bookmarkStart w:id="25" w:name="_Toc244335703"/>
      <w:r>
        <w:t>2.3. Layout dùng chung và cây component</w:t>
      </w:r>
      <w:bookmarkEnd w:id="25"/>
    </w:p>
    <w:p w14:paraId="406EECE6" w14:textId="77777777" w:rsidR="003226C3" w:rsidRDefault="00000000">
      <w:pPr>
        <w:pStyle w:val="Heading3"/>
      </w:pPr>
      <w:r>
        <w:t>2.3.1. Layout quản trị</w:t>
      </w:r>
    </w:p>
    <w:p w14:paraId="7A831555" w14:textId="77777777" w:rsidR="003226C3" w:rsidRDefault="00000000">
      <w:pPr>
        <w:shd w:val="clear" w:color="auto" w:fill="F1F3F5"/>
        <w:spacing w:before="80" w:after="0" w:line="240" w:lineRule="auto"/>
        <w:ind w:left="170"/>
      </w:pPr>
      <w:r>
        <w:rPr>
          <w:rFonts w:ascii="Consolas" w:eastAsia="Consolas" w:hAnsi="Consolas"/>
          <w:sz w:val="19"/>
        </w:rPr>
        <w:t>// app/admin/layout.tsx</w:t>
      </w:r>
    </w:p>
    <w:p w14:paraId="11D65FA8" w14:textId="77777777" w:rsidR="003226C3" w:rsidRDefault="00000000">
      <w:pPr>
        <w:shd w:val="clear" w:color="auto" w:fill="F1F3F5"/>
        <w:spacing w:after="0" w:line="240" w:lineRule="auto"/>
        <w:ind w:left="170"/>
      </w:pPr>
      <w:r>
        <w:rPr>
          <w:rFonts w:ascii="Consolas" w:eastAsia="Consolas" w:hAnsi="Consolas"/>
          <w:sz w:val="19"/>
        </w:rPr>
        <w:t>import Link from 'next/link';</w:t>
      </w:r>
    </w:p>
    <w:p w14:paraId="68207A95" w14:textId="77777777" w:rsidR="003226C3" w:rsidRDefault="00000000">
      <w:pPr>
        <w:shd w:val="clear" w:color="auto" w:fill="F1F3F5"/>
        <w:spacing w:after="0" w:line="240" w:lineRule="auto"/>
        <w:ind w:left="170"/>
      </w:pPr>
      <w:r>
        <w:rPr>
          <w:rFonts w:ascii="Consolas" w:eastAsia="Consolas" w:hAnsi="Consolas"/>
          <w:sz w:val="19"/>
        </w:rPr>
        <w:t xml:space="preserve"> </w:t>
      </w:r>
    </w:p>
    <w:p w14:paraId="410B9C11" w14:textId="77777777" w:rsidR="003226C3" w:rsidRDefault="00000000">
      <w:pPr>
        <w:shd w:val="clear" w:color="auto" w:fill="F1F3F5"/>
        <w:spacing w:after="0" w:line="240" w:lineRule="auto"/>
        <w:ind w:left="170"/>
      </w:pPr>
      <w:r>
        <w:rPr>
          <w:rFonts w:ascii="Consolas" w:eastAsia="Consolas" w:hAnsi="Consolas"/>
          <w:sz w:val="19"/>
        </w:rPr>
        <w:t>const MENU = [</w:t>
      </w:r>
    </w:p>
    <w:p w14:paraId="756F0E44" w14:textId="77777777" w:rsidR="003226C3" w:rsidRDefault="00000000">
      <w:pPr>
        <w:shd w:val="clear" w:color="auto" w:fill="F1F3F5"/>
        <w:spacing w:after="0" w:line="240" w:lineRule="auto"/>
        <w:ind w:left="170"/>
      </w:pPr>
      <w:r>
        <w:rPr>
          <w:rFonts w:ascii="Consolas" w:eastAsia="Consolas" w:hAnsi="Consolas"/>
          <w:sz w:val="19"/>
        </w:rPr>
        <w:t xml:space="preserve">  { href: '/admin', label: 'Tổng quan' },</w:t>
      </w:r>
    </w:p>
    <w:p w14:paraId="40833B97" w14:textId="77777777" w:rsidR="003226C3" w:rsidRDefault="00000000">
      <w:pPr>
        <w:shd w:val="clear" w:color="auto" w:fill="F1F3F5"/>
        <w:spacing w:after="0" w:line="240" w:lineRule="auto"/>
        <w:ind w:left="170"/>
      </w:pPr>
      <w:r>
        <w:rPr>
          <w:rFonts w:ascii="Consolas" w:eastAsia="Consolas" w:hAnsi="Consolas"/>
          <w:sz w:val="19"/>
        </w:rPr>
        <w:t xml:space="preserve">  { href: '/admin/orders', label: 'Màn hình quầy' },</w:t>
      </w:r>
    </w:p>
    <w:p w14:paraId="0591F77C" w14:textId="77777777" w:rsidR="003226C3" w:rsidRDefault="00000000">
      <w:pPr>
        <w:shd w:val="clear" w:color="auto" w:fill="F1F3F5"/>
        <w:spacing w:after="0" w:line="240" w:lineRule="auto"/>
        <w:ind w:left="170"/>
      </w:pPr>
      <w:r>
        <w:rPr>
          <w:rFonts w:ascii="Consolas" w:eastAsia="Consolas" w:hAnsi="Consolas"/>
          <w:sz w:val="19"/>
        </w:rPr>
        <w:t xml:space="preserve">  { href: '/admin/products', label: 'Món ăn' },</w:t>
      </w:r>
    </w:p>
    <w:p w14:paraId="4BD00B8A" w14:textId="77777777" w:rsidR="003226C3" w:rsidRDefault="00000000">
      <w:pPr>
        <w:shd w:val="clear" w:color="auto" w:fill="F1F3F5"/>
        <w:spacing w:after="0" w:line="240" w:lineRule="auto"/>
        <w:ind w:left="170"/>
      </w:pPr>
      <w:r>
        <w:rPr>
          <w:rFonts w:ascii="Consolas" w:eastAsia="Consolas" w:hAnsi="Consolas"/>
          <w:sz w:val="19"/>
        </w:rPr>
        <w:t>];</w:t>
      </w:r>
    </w:p>
    <w:p w14:paraId="07578F84" w14:textId="77777777" w:rsidR="003226C3" w:rsidRDefault="00000000">
      <w:pPr>
        <w:shd w:val="clear" w:color="auto" w:fill="F1F3F5"/>
        <w:spacing w:after="0" w:line="240" w:lineRule="auto"/>
        <w:ind w:left="170"/>
      </w:pPr>
      <w:r>
        <w:rPr>
          <w:rFonts w:ascii="Consolas" w:eastAsia="Consolas" w:hAnsi="Consolas"/>
          <w:sz w:val="19"/>
        </w:rPr>
        <w:t xml:space="preserve"> </w:t>
      </w:r>
    </w:p>
    <w:p w14:paraId="45298163" w14:textId="77777777" w:rsidR="003226C3" w:rsidRDefault="00000000">
      <w:pPr>
        <w:shd w:val="clear" w:color="auto" w:fill="F1F3F5"/>
        <w:spacing w:after="0" w:line="240" w:lineRule="auto"/>
        <w:ind w:left="170"/>
      </w:pPr>
      <w:r>
        <w:rPr>
          <w:rFonts w:ascii="Consolas" w:eastAsia="Consolas" w:hAnsi="Consolas"/>
          <w:sz w:val="19"/>
        </w:rPr>
        <w:t>export default function AdminLayout({ children }: { children: React.ReactNode }) {</w:t>
      </w:r>
    </w:p>
    <w:p w14:paraId="645582E9" w14:textId="77777777" w:rsidR="003226C3" w:rsidRDefault="00000000">
      <w:pPr>
        <w:shd w:val="clear" w:color="auto" w:fill="F1F3F5"/>
        <w:spacing w:after="0" w:line="240" w:lineRule="auto"/>
        <w:ind w:left="170"/>
      </w:pPr>
      <w:r>
        <w:rPr>
          <w:rFonts w:ascii="Consolas" w:eastAsia="Consolas" w:hAnsi="Consolas"/>
          <w:sz w:val="19"/>
        </w:rPr>
        <w:t xml:space="preserve">  return (</w:t>
      </w:r>
    </w:p>
    <w:p w14:paraId="3F8C1D94" w14:textId="77777777" w:rsidR="003226C3" w:rsidRDefault="00000000">
      <w:pPr>
        <w:shd w:val="clear" w:color="auto" w:fill="F1F3F5"/>
        <w:spacing w:after="0" w:line="240" w:lineRule="auto"/>
        <w:ind w:left="170"/>
      </w:pPr>
      <w:r>
        <w:rPr>
          <w:rFonts w:ascii="Consolas" w:eastAsia="Consolas" w:hAnsi="Consolas"/>
          <w:sz w:val="19"/>
        </w:rPr>
        <w:t xml:space="preserve">    &lt;div className="flex min-h-screen"&gt;</w:t>
      </w:r>
    </w:p>
    <w:p w14:paraId="7D57970C" w14:textId="77777777" w:rsidR="003226C3" w:rsidRDefault="00000000">
      <w:pPr>
        <w:shd w:val="clear" w:color="auto" w:fill="F1F3F5"/>
        <w:spacing w:after="0" w:line="240" w:lineRule="auto"/>
        <w:ind w:left="170"/>
      </w:pPr>
      <w:r>
        <w:rPr>
          <w:rFonts w:ascii="Consolas" w:eastAsia="Consolas" w:hAnsi="Consolas"/>
          <w:sz w:val="19"/>
        </w:rPr>
        <w:lastRenderedPageBreak/>
        <w:t xml:space="preserve">      &lt;aside className="hidden w-60 bg-blue-950 p-4 text-white md:block"&gt;</w:t>
      </w:r>
    </w:p>
    <w:p w14:paraId="244A90DC" w14:textId="77777777" w:rsidR="003226C3" w:rsidRDefault="00000000">
      <w:pPr>
        <w:shd w:val="clear" w:color="auto" w:fill="F1F3F5"/>
        <w:spacing w:after="0" w:line="240" w:lineRule="auto"/>
        <w:ind w:left="170"/>
      </w:pPr>
      <w:r>
        <w:rPr>
          <w:rFonts w:ascii="Consolas" w:eastAsia="Consolas" w:hAnsi="Consolas"/>
          <w:sz w:val="19"/>
        </w:rPr>
        <w:t xml:space="preserve">        &lt;p className="mb-6 font-bold"&gt;LHU Food · Quản trị&lt;/p&gt;</w:t>
      </w:r>
    </w:p>
    <w:p w14:paraId="5BA4182B" w14:textId="77777777" w:rsidR="003226C3" w:rsidRDefault="00000000">
      <w:pPr>
        <w:shd w:val="clear" w:color="auto" w:fill="F1F3F5"/>
        <w:spacing w:after="0" w:line="240" w:lineRule="auto"/>
        <w:ind w:left="170"/>
      </w:pPr>
      <w:r>
        <w:rPr>
          <w:rFonts w:ascii="Consolas" w:eastAsia="Consolas" w:hAnsi="Consolas"/>
          <w:sz w:val="19"/>
        </w:rPr>
        <w:t xml:space="preserve">        &lt;nav className="space-y-1"&gt;</w:t>
      </w:r>
    </w:p>
    <w:p w14:paraId="41401811" w14:textId="77777777" w:rsidR="003226C3" w:rsidRDefault="00000000">
      <w:pPr>
        <w:shd w:val="clear" w:color="auto" w:fill="F1F3F5"/>
        <w:spacing w:after="0" w:line="240" w:lineRule="auto"/>
        <w:ind w:left="170"/>
      </w:pPr>
      <w:r>
        <w:rPr>
          <w:rFonts w:ascii="Consolas" w:eastAsia="Consolas" w:hAnsi="Consolas"/>
          <w:sz w:val="19"/>
        </w:rPr>
        <w:t xml:space="preserve">          {MENU.map((m) =&gt; (</w:t>
      </w:r>
    </w:p>
    <w:p w14:paraId="52E813F9" w14:textId="77777777" w:rsidR="003226C3" w:rsidRDefault="00000000">
      <w:pPr>
        <w:shd w:val="clear" w:color="auto" w:fill="F1F3F5"/>
        <w:spacing w:after="0" w:line="240" w:lineRule="auto"/>
        <w:ind w:left="170"/>
      </w:pPr>
      <w:r>
        <w:rPr>
          <w:rFonts w:ascii="Consolas" w:eastAsia="Consolas" w:hAnsi="Consolas"/>
          <w:sz w:val="19"/>
        </w:rPr>
        <w:t xml:space="preserve">            &lt;Link key={m.href} href={m.href} className="block rounded px-3 py-2 hover:bg-blue-800"&gt;</w:t>
      </w:r>
    </w:p>
    <w:p w14:paraId="2C532275" w14:textId="77777777" w:rsidR="003226C3" w:rsidRDefault="00000000">
      <w:pPr>
        <w:shd w:val="clear" w:color="auto" w:fill="F1F3F5"/>
        <w:spacing w:after="0" w:line="240" w:lineRule="auto"/>
        <w:ind w:left="170"/>
      </w:pPr>
      <w:r>
        <w:rPr>
          <w:rFonts w:ascii="Consolas" w:eastAsia="Consolas" w:hAnsi="Consolas"/>
          <w:sz w:val="19"/>
        </w:rPr>
        <w:t xml:space="preserve">              {m.label}</w:t>
      </w:r>
    </w:p>
    <w:p w14:paraId="0C5DA4AB" w14:textId="77777777" w:rsidR="003226C3" w:rsidRDefault="00000000">
      <w:pPr>
        <w:shd w:val="clear" w:color="auto" w:fill="F1F3F5"/>
        <w:spacing w:after="0" w:line="240" w:lineRule="auto"/>
        <w:ind w:left="170"/>
      </w:pPr>
      <w:r>
        <w:rPr>
          <w:rFonts w:ascii="Consolas" w:eastAsia="Consolas" w:hAnsi="Consolas"/>
          <w:sz w:val="19"/>
        </w:rPr>
        <w:t xml:space="preserve">            &lt;/Link&gt;</w:t>
      </w:r>
    </w:p>
    <w:p w14:paraId="7F82F681" w14:textId="77777777" w:rsidR="003226C3" w:rsidRDefault="00000000">
      <w:pPr>
        <w:shd w:val="clear" w:color="auto" w:fill="F1F3F5"/>
        <w:spacing w:after="0" w:line="240" w:lineRule="auto"/>
        <w:ind w:left="170"/>
      </w:pPr>
      <w:r>
        <w:rPr>
          <w:rFonts w:ascii="Consolas" w:eastAsia="Consolas" w:hAnsi="Consolas"/>
          <w:sz w:val="19"/>
        </w:rPr>
        <w:t xml:space="preserve">          ))}</w:t>
      </w:r>
    </w:p>
    <w:p w14:paraId="5E37B084" w14:textId="77777777" w:rsidR="003226C3" w:rsidRDefault="00000000">
      <w:pPr>
        <w:shd w:val="clear" w:color="auto" w:fill="F1F3F5"/>
        <w:spacing w:after="0" w:line="240" w:lineRule="auto"/>
        <w:ind w:left="170"/>
      </w:pPr>
      <w:r>
        <w:rPr>
          <w:rFonts w:ascii="Consolas" w:eastAsia="Consolas" w:hAnsi="Consolas"/>
          <w:sz w:val="19"/>
        </w:rPr>
        <w:t xml:space="preserve">        &lt;/nav&gt;</w:t>
      </w:r>
    </w:p>
    <w:p w14:paraId="197BA953" w14:textId="77777777" w:rsidR="003226C3" w:rsidRDefault="00000000">
      <w:pPr>
        <w:shd w:val="clear" w:color="auto" w:fill="F1F3F5"/>
        <w:spacing w:after="0" w:line="240" w:lineRule="auto"/>
        <w:ind w:left="170"/>
      </w:pPr>
      <w:r>
        <w:rPr>
          <w:rFonts w:ascii="Consolas" w:eastAsia="Consolas" w:hAnsi="Consolas"/>
          <w:sz w:val="19"/>
        </w:rPr>
        <w:t xml:space="preserve">      &lt;/aside&gt;</w:t>
      </w:r>
    </w:p>
    <w:p w14:paraId="381B81CF" w14:textId="77777777" w:rsidR="003226C3" w:rsidRDefault="00000000">
      <w:pPr>
        <w:shd w:val="clear" w:color="auto" w:fill="F1F3F5"/>
        <w:spacing w:after="0" w:line="240" w:lineRule="auto"/>
        <w:ind w:left="170"/>
      </w:pPr>
      <w:r>
        <w:rPr>
          <w:rFonts w:ascii="Consolas" w:eastAsia="Consolas" w:hAnsi="Consolas"/>
          <w:sz w:val="19"/>
        </w:rPr>
        <w:t xml:space="preserve">      &lt;main className="flex-1 bg-slate-50 p-6"&gt;{children}&lt;/main&gt;</w:t>
      </w:r>
    </w:p>
    <w:p w14:paraId="124FC5EF" w14:textId="77777777" w:rsidR="003226C3" w:rsidRDefault="00000000">
      <w:pPr>
        <w:shd w:val="clear" w:color="auto" w:fill="F1F3F5"/>
        <w:spacing w:after="0" w:line="240" w:lineRule="auto"/>
        <w:ind w:left="170"/>
      </w:pPr>
      <w:r>
        <w:rPr>
          <w:rFonts w:ascii="Consolas" w:eastAsia="Consolas" w:hAnsi="Consolas"/>
          <w:sz w:val="19"/>
        </w:rPr>
        <w:t xml:space="preserve">    &lt;/div&gt;</w:t>
      </w:r>
    </w:p>
    <w:p w14:paraId="19690C3C" w14:textId="77777777" w:rsidR="003226C3" w:rsidRDefault="00000000">
      <w:pPr>
        <w:shd w:val="clear" w:color="auto" w:fill="F1F3F5"/>
        <w:spacing w:after="0" w:line="240" w:lineRule="auto"/>
        <w:ind w:left="170"/>
      </w:pPr>
      <w:r>
        <w:rPr>
          <w:rFonts w:ascii="Consolas" w:eastAsia="Consolas" w:hAnsi="Consolas"/>
          <w:sz w:val="19"/>
        </w:rPr>
        <w:t xml:space="preserve">  );</w:t>
      </w:r>
    </w:p>
    <w:p w14:paraId="6E072C4A" w14:textId="77777777" w:rsidR="003226C3" w:rsidRDefault="00000000">
      <w:pPr>
        <w:shd w:val="clear" w:color="auto" w:fill="F1F3F5"/>
        <w:spacing w:after="80" w:line="240" w:lineRule="auto"/>
        <w:ind w:left="170"/>
      </w:pPr>
      <w:r>
        <w:rPr>
          <w:rFonts w:ascii="Consolas" w:eastAsia="Consolas" w:hAnsi="Consolas"/>
          <w:sz w:val="19"/>
        </w:rPr>
        <w:t>}</w:t>
      </w:r>
    </w:p>
    <w:p w14:paraId="243B1290" w14:textId="77777777" w:rsidR="003226C3" w:rsidRDefault="00000000">
      <w:pPr>
        <w:tabs>
          <w:tab w:val="left" w:pos="454"/>
        </w:tabs>
        <w:spacing w:after="60"/>
        <w:ind w:left="454" w:hanging="340"/>
      </w:pPr>
      <w:r>
        <w:t>•</w:t>
      </w:r>
      <w:r>
        <w:tab/>
        <w:t>Sidebar ẩn trên điện thoại (</w:t>
      </w:r>
      <w:r>
        <w:rPr>
          <w:rFonts w:ascii="Consolas" w:eastAsia="Consolas" w:hAnsi="Consolas"/>
          <w:sz w:val="22"/>
        </w:rPr>
        <w:t>hidden</w:t>
      </w:r>
      <w:r>
        <w:t>), hiện từ màn hình vừa (</w:t>
      </w:r>
      <w:r>
        <w:rPr>
          <w:rFonts w:ascii="Consolas" w:eastAsia="Consolas" w:hAnsi="Consolas"/>
          <w:sz w:val="22"/>
        </w:rPr>
        <w:t>md:block</w:t>
      </w:r>
      <w:r>
        <w:t>). Trên điện thoại cần một nút mở menu (bài tập cuối chương).</w:t>
      </w:r>
    </w:p>
    <w:p w14:paraId="0943E593" w14:textId="77777777" w:rsidR="003226C3" w:rsidRDefault="00000000">
      <w:pPr>
        <w:tabs>
          <w:tab w:val="left" w:pos="454"/>
        </w:tabs>
        <w:spacing w:after="60"/>
        <w:ind w:left="454" w:hanging="340"/>
      </w:pPr>
      <w:r>
        <w:t>•</w:t>
      </w:r>
      <w:r>
        <w:tab/>
        <w:t xml:space="preserve">Layout </w:t>
      </w:r>
      <w:r>
        <w:rPr>
          <w:b/>
        </w:rPr>
        <w:t>không vẽ lại</w:t>
      </w:r>
      <w:r>
        <w:t xml:space="preserve"> khi chuyển giữa các trang con: trạng thái của sidebar giữ nguyên, trang chuyển nhanh.</w:t>
      </w:r>
    </w:p>
    <w:p w14:paraId="0CCAE1EB" w14:textId="77777777" w:rsidR="003226C3" w:rsidRDefault="00000000">
      <w:pPr>
        <w:tabs>
          <w:tab w:val="left" w:pos="454"/>
        </w:tabs>
        <w:spacing w:after="60"/>
        <w:ind w:left="454" w:hanging="340"/>
      </w:pPr>
      <w:r>
        <w:t>•</w:t>
      </w:r>
      <w:r>
        <w:tab/>
        <w:t xml:space="preserve">Đặt tiêu đề từng trang bằng </w:t>
      </w:r>
      <w:r>
        <w:rPr>
          <w:rFonts w:ascii="Consolas" w:eastAsia="Consolas" w:hAnsi="Consolas"/>
          <w:sz w:val="22"/>
        </w:rPr>
        <w:t>export const metadata = { title: 'Món ăn | LHU Food' }</w:t>
      </w:r>
      <w:r>
        <w:t xml:space="preserve"> trong </w:t>
      </w:r>
      <w:r>
        <w:rPr>
          <w:rFonts w:ascii="Consolas" w:eastAsia="Consolas" w:hAnsi="Consolas"/>
          <w:sz w:val="22"/>
        </w:rPr>
        <w:t>page.tsx</w:t>
      </w:r>
      <w:r>
        <w:t>.</w:t>
      </w:r>
    </w:p>
    <w:p w14:paraId="5E49999C" w14:textId="77777777" w:rsidR="003226C3" w:rsidRDefault="00000000">
      <w:pPr>
        <w:pStyle w:val="Heading3"/>
      </w:pPr>
      <w:r>
        <w:t>2.3.2. Cây component</w:t>
      </w:r>
    </w:p>
    <w:p w14:paraId="4896DA13" w14:textId="77777777" w:rsidR="003226C3" w:rsidRDefault="00000000">
      <w:r>
        <w:t>Mỗi trang được chia thành component theo trách nhiệm. Cây component cho trang thực đơn:</w:t>
      </w:r>
    </w:p>
    <w:p w14:paraId="5E38F406" w14:textId="77777777" w:rsidR="003226C3" w:rsidRDefault="00000000">
      <w:pPr>
        <w:keepNext/>
        <w:shd w:val="clear" w:color="auto" w:fill="F1F3F5"/>
        <w:spacing w:before="80" w:after="0" w:line="240" w:lineRule="auto"/>
        <w:ind w:left="170"/>
      </w:pPr>
      <w:r>
        <w:rPr>
          <w:rFonts w:ascii="Consolas" w:eastAsia="Consolas" w:hAnsi="Consolas"/>
          <w:sz w:val="19"/>
        </w:rPr>
        <w:t>RootLayout</w:t>
      </w:r>
    </w:p>
    <w:p w14:paraId="49F68450" w14:textId="77777777" w:rsidR="003226C3" w:rsidRDefault="00000000">
      <w:pPr>
        <w:keepNext/>
        <w:shd w:val="clear" w:color="auto" w:fill="F1F3F5"/>
        <w:spacing w:after="0" w:line="240" w:lineRule="auto"/>
        <w:ind w:left="170"/>
      </w:pPr>
      <w:r>
        <w:rPr>
          <w:rFonts w:ascii="Consolas" w:eastAsia="Consolas" w:hAnsi="Consolas"/>
          <w:sz w:val="19"/>
        </w:rPr>
        <w:t>└── ShopLayout (header, giỏ hàng)</w:t>
      </w:r>
    </w:p>
    <w:p w14:paraId="113ECDC1" w14:textId="77777777" w:rsidR="003226C3" w:rsidRDefault="00000000">
      <w:pPr>
        <w:keepNext/>
        <w:shd w:val="clear" w:color="auto" w:fill="F1F3F5"/>
        <w:spacing w:after="0" w:line="240" w:lineRule="auto"/>
        <w:ind w:left="170"/>
      </w:pPr>
      <w:r>
        <w:rPr>
          <w:rFonts w:ascii="Consolas" w:eastAsia="Consolas" w:hAnsi="Consolas"/>
          <w:sz w:val="19"/>
        </w:rPr>
        <w:t xml:space="preserve">    └── MenuPage</w:t>
      </w:r>
    </w:p>
    <w:p w14:paraId="31680CAD" w14:textId="77777777" w:rsidR="003226C3" w:rsidRDefault="00000000">
      <w:pPr>
        <w:keepNext/>
        <w:shd w:val="clear" w:color="auto" w:fill="F1F3F5"/>
        <w:spacing w:after="0" w:line="240" w:lineRule="auto"/>
        <w:ind w:left="170"/>
      </w:pPr>
      <w:r>
        <w:rPr>
          <w:rFonts w:ascii="Consolas" w:eastAsia="Consolas" w:hAnsi="Consolas"/>
          <w:sz w:val="19"/>
        </w:rPr>
        <w:t xml:space="preserve">        ├── SearchBox</w:t>
      </w:r>
    </w:p>
    <w:p w14:paraId="7FBB1F16" w14:textId="77777777" w:rsidR="003226C3" w:rsidRDefault="00000000">
      <w:pPr>
        <w:keepNext/>
        <w:shd w:val="clear" w:color="auto" w:fill="F1F3F5"/>
        <w:spacing w:after="0" w:line="240" w:lineRule="auto"/>
        <w:ind w:left="170"/>
      </w:pPr>
      <w:r>
        <w:rPr>
          <w:rFonts w:ascii="Consolas" w:eastAsia="Consolas" w:hAnsi="Consolas"/>
          <w:sz w:val="19"/>
        </w:rPr>
        <w:t xml:space="preserve">        ├── CategoryTabs</w:t>
      </w:r>
    </w:p>
    <w:p w14:paraId="48A491D1" w14:textId="77777777" w:rsidR="003226C3" w:rsidRDefault="00000000">
      <w:pPr>
        <w:keepNext/>
        <w:shd w:val="clear" w:color="auto" w:fill="F1F3F5"/>
        <w:spacing w:after="0" w:line="240" w:lineRule="auto"/>
        <w:ind w:left="170"/>
      </w:pPr>
      <w:r>
        <w:rPr>
          <w:rFonts w:ascii="Consolas" w:eastAsia="Consolas" w:hAnsi="Consolas"/>
          <w:sz w:val="19"/>
        </w:rPr>
        <w:t xml:space="preserve">        └── ProductGrid</w:t>
      </w:r>
    </w:p>
    <w:p w14:paraId="6C7ADE75" w14:textId="77777777" w:rsidR="003226C3" w:rsidRDefault="00000000">
      <w:pPr>
        <w:keepNext/>
        <w:shd w:val="clear" w:color="auto" w:fill="F1F3F5"/>
        <w:spacing w:after="0" w:line="240" w:lineRule="auto"/>
        <w:ind w:left="170"/>
      </w:pPr>
      <w:r>
        <w:rPr>
          <w:rFonts w:ascii="Consolas" w:eastAsia="Consolas" w:hAnsi="Consolas"/>
          <w:sz w:val="19"/>
        </w:rPr>
        <w:t xml:space="preserve">            └── ProductCard × n</w:t>
      </w:r>
    </w:p>
    <w:p w14:paraId="40B51F0C" w14:textId="77777777" w:rsidR="003226C3" w:rsidRDefault="00000000">
      <w:pPr>
        <w:shd w:val="clear" w:color="auto" w:fill="F1F3F5"/>
        <w:spacing w:after="80" w:line="240" w:lineRule="auto"/>
        <w:ind w:left="170"/>
      </w:pPr>
      <w:r>
        <w:rPr>
          <w:rFonts w:ascii="Consolas" w:eastAsia="Consolas" w:hAnsi="Consolas"/>
          <w:sz w:val="19"/>
        </w:rPr>
        <w:t xml:space="preserve">                └── AddToCartButton</w:t>
      </w:r>
    </w:p>
    <w:p w14:paraId="7F74E29A" w14:textId="77777777" w:rsidR="003226C3" w:rsidRDefault="00000000">
      <w:r>
        <w:t xml:space="preserve">Cây component là một phần của phân tích thành phần (CLO1). Chương 3 và 4 đánh dấu trên cây này component nào chạy ở server, component nào ở client. Vẽ lại cây cho các trang chính của nhóm và lưu trong </w:t>
      </w:r>
      <w:r>
        <w:rPr>
          <w:rFonts w:ascii="Consolas" w:eastAsia="Consolas" w:hAnsi="Consolas"/>
          <w:sz w:val="22"/>
        </w:rPr>
        <w:t>docs/</w:t>
      </w:r>
      <w:r>
        <w:t>.</w:t>
      </w:r>
    </w:p>
    <w:p w14:paraId="42262694" w14:textId="77777777" w:rsidR="003226C3" w:rsidRDefault="00000000">
      <w:pPr>
        <w:pStyle w:val="Heading2"/>
      </w:pPr>
      <w:bookmarkStart w:id="26" w:name="_Toc244335704"/>
      <w:r>
        <w:t>2.4. Tailwind CSS</w:t>
      </w:r>
      <w:bookmarkEnd w:id="26"/>
    </w:p>
    <w:p w14:paraId="4CA2E6B0" w14:textId="77777777" w:rsidR="003226C3" w:rsidRDefault="00000000">
      <w:pPr>
        <w:pStyle w:val="Heading3"/>
      </w:pPr>
      <w:r>
        <w:t>2.4.1. Utility class</w:t>
      </w:r>
    </w:p>
    <w:p w14:paraId="2078CF7F" w14:textId="77777777" w:rsidR="003226C3" w:rsidRDefault="00000000">
      <w:r>
        <w:t xml:space="preserve">Tailwind CSS viết giao diện bằng các </w:t>
      </w:r>
      <w:r>
        <w:rPr>
          <w:b/>
        </w:rPr>
        <w:t>utility class</w:t>
      </w:r>
      <w:r>
        <w:t xml:space="preserve"> ngay trong JSX thay vì viết file CSS riêng [5]. Mỗi class làm một việc nhỏ:</w:t>
      </w:r>
    </w:p>
    <w:tbl>
      <w:tblPr>
        <w:tblStyle w:val="TableGrid"/>
        <w:tblW w:w="0" w:type="auto"/>
        <w:jc w:val="center"/>
        <w:tblLayout w:type="fixed"/>
        <w:tblLook w:val="04A0" w:firstRow="1" w:lastRow="0" w:firstColumn="1" w:lastColumn="0" w:noHBand="0" w:noVBand="1"/>
      </w:tblPr>
      <w:tblGrid>
        <w:gridCol w:w="4646"/>
        <w:gridCol w:w="4425"/>
      </w:tblGrid>
      <w:tr w:rsidR="003226C3" w14:paraId="2555DF60" w14:textId="77777777">
        <w:trPr>
          <w:jc w:val="center"/>
        </w:trPr>
        <w:tc>
          <w:tcPr>
            <w:tcW w:w="4646" w:type="dxa"/>
            <w:shd w:val="clear" w:color="auto" w:fill="E7F1FF"/>
          </w:tcPr>
          <w:p w14:paraId="55BD01A5" w14:textId="77777777" w:rsidR="003226C3" w:rsidRDefault="00000000">
            <w:pPr>
              <w:spacing w:after="0"/>
            </w:pPr>
            <w:r>
              <w:rPr>
                <w:b/>
                <w:sz w:val="22"/>
              </w:rPr>
              <w:t>Class</w:t>
            </w:r>
          </w:p>
        </w:tc>
        <w:tc>
          <w:tcPr>
            <w:tcW w:w="4425" w:type="dxa"/>
            <w:shd w:val="clear" w:color="auto" w:fill="E7F1FF"/>
          </w:tcPr>
          <w:p w14:paraId="4EF4EDDC" w14:textId="77777777" w:rsidR="003226C3" w:rsidRDefault="00000000">
            <w:pPr>
              <w:spacing w:after="0"/>
            </w:pPr>
            <w:r>
              <w:rPr>
                <w:b/>
                <w:sz w:val="22"/>
              </w:rPr>
              <w:t>Ý nghĩa</w:t>
            </w:r>
          </w:p>
        </w:tc>
      </w:tr>
      <w:tr w:rsidR="003226C3" w14:paraId="5DAC8A96" w14:textId="77777777">
        <w:trPr>
          <w:jc w:val="center"/>
        </w:trPr>
        <w:tc>
          <w:tcPr>
            <w:tcW w:w="4646" w:type="dxa"/>
          </w:tcPr>
          <w:p w14:paraId="6A67202B" w14:textId="77777777" w:rsidR="003226C3" w:rsidRDefault="00000000">
            <w:pPr>
              <w:spacing w:after="0"/>
            </w:pPr>
            <w:r>
              <w:rPr>
                <w:rFonts w:ascii="Consolas" w:eastAsia="Consolas" w:hAnsi="Consolas"/>
                <w:sz w:val="18"/>
              </w:rPr>
              <w:t>p-4</w:t>
            </w:r>
            <w:r>
              <w:rPr>
                <w:sz w:val="22"/>
              </w:rPr>
              <w:t xml:space="preserve">, </w:t>
            </w:r>
            <w:r>
              <w:rPr>
                <w:rFonts w:ascii="Consolas" w:eastAsia="Consolas" w:hAnsi="Consolas"/>
                <w:sz w:val="18"/>
              </w:rPr>
              <w:t>px-3</w:t>
            </w:r>
            <w:r>
              <w:rPr>
                <w:sz w:val="22"/>
              </w:rPr>
              <w:t xml:space="preserve">, </w:t>
            </w:r>
            <w:r>
              <w:rPr>
                <w:rFonts w:ascii="Consolas" w:eastAsia="Consolas" w:hAnsi="Consolas"/>
                <w:sz w:val="18"/>
              </w:rPr>
              <w:t>mt-2</w:t>
            </w:r>
          </w:p>
        </w:tc>
        <w:tc>
          <w:tcPr>
            <w:tcW w:w="4425" w:type="dxa"/>
          </w:tcPr>
          <w:p w14:paraId="1149F79A" w14:textId="77777777" w:rsidR="003226C3" w:rsidRDefault="00000000">
            <w:pPr>
              <w:spacing w:after="0"/>
            </w:pPr>
            <w:r>
              <w:rPr>
                <w:sz w:val="22"/>
              </w:rPr>
              <w:t>padding 1rem, padding ngang 0,75rem, margin trên 0,5rem</w:t>
            </w:r>
          </w:p>
        </w:tc>
      </w:tr>
      <w:tr w:rsidR="003226C3" w14:paraId="66F24DCF" w14:textId="77777777">
        <w:trPr>
          <w:jc w:val="center"/>
        </w:trPr>
        <w:tc>
          <w:tcPr>
            <w:tcW w:w="4646" w:type="dxa"/>
          </w:tcPr>
          <w:p w14:paraId="3F4D8CCF" w14:textId="77777777" w:rsidR="003226C3" w:rsidRDefault="00000000">
            <w:pPr>
              <w:spacing w:after="0"/>
            </w:pPr>
            <w:r>
              <w:rPr>
                <w:rFonts w:ascii="Consolas" w:eastAsia="Consolas" w:hAnsi="Consolas"/>
                <w:sz w:val="18"/>
              </w:rPr>
              <w:t>text-xl font-bold text-blue-900</w:t>
            </w:r>
          </w:p>
        </w:tc>
        <w:tc>
          <w:tcPr>
            <w:tcW w:w="4425" w:type="dxa"/>
          </w:tcPr>
          <w:p w14:paraId="1D1FC5C1" w14:textId="77777777" w:rsidR="003226C3" w:rsidRDefault="00000000">
            <w:pPr>
              <w:spacing w:after="0"/>
            </w:pPr>
            <w:r>
              <w:rPr>
                <w:sz w:val="22"/>
              </w:rPr>
              <w:t>cỡ chữ, độ đậm, màu chữ</w:t>
            </w:r>
          </w:p>
        </w:tc>
      </w:tr>
      <w:tr w:rsidR="003226C3" w14:paraId="359555B4" w14:textId="77777777">
        <w:trPr>
          <w:jc w:val="center"/>
        </w:trPr>
        <w:tc>
          <w:tcPr>
            <w:tcW w:w="4646" w:type="dxa"/>
          </w:tcPr>
          <w:p w14:paraId="789FF016" w14:textId="77777777" w:rsidR="003226C3" w:rsidRDefault="00000000">
            <w:pPr>
              <w:spacing w:after="0"/>
            </w:pPr>
            <w:r>
              <w:rPr>
                <w:rFonts w:ascii="Consolas" w:eastAsia="Consolas" w:hAnsi="Consolas"/>
                <w:sz w:val="18"/>
              </w:rPr>
              <w:t>bg-white rounded-xl border</w:t>
            </w:r>
          </w:p>
        </w:tc>
        <w:tc>
          <w:tcPr>
            <w:tcW w:w="4425" w:type="dxa"/>
          </w:tcPr>
          <w:p w14:paraId="2ACA7FCB" w14:textId="77777777" w:rsidR="003226C3" w:rsidRDefault="00000000">
            <w:pPr>
              <w:spacing w:after="0"/>
            </w:pPr>
            <w:r>
              <w:rPr>
                <w:sz w:val="22"/>
              </w:rPr>
              <w:t>nền, bo góc, viền</w:t>
            </w:r>
          </w:p>
        </w:tc>
      </w:tr>
      <w:tr w:rsidR="003226C3" w14:paraId="1850836F" w14:textId="77777777">
        <w:trPr>
          <w:jc w:val="center"/>
        </w:trPr>
        <w:tc>
          <w:tcPr>
            <w:tcW w:w="4646" w:type="dxa"/>
          </w:tcPr>
          <w:p w14:paraId="3D05B4C1" w14:textId="77777777" w:rsidR="003226C3" w:rsidRDefault="00000000">
            <w:pPr>
              <w:spacing w:after="0"/>
            </w:pPr>
            <w:r>
              <w:rPr>
                <w:rFonts w:ascii="Consolas" w:eastAsia="Consolas" w:hAnsi="Consolas"/>
                <w:sz w:val="18"/>
              </w:rPr>
              <w:lastRenderedPageBreak/>
              <w:t>flex gap-2</w:t>
            </w:r>
            <w:r>
              <w:rPr>
                <w:sz w:val="22"/>
              </w:rPr>
              <w:t xml:space="preserve">, </w:t>
            </w:r>
            <w:r>
              <w:rPr>
                <w:rFonts w:ascii="Consolas" w:eastAsia="Consolas" w:hAnsi="Consolas"/>
                <w:sz w:val="18"/>
              </w:rPr>
              <w:t>grid grid-cols-3</w:t>
            </w:r>
          </w:p>
        </w:tc>
        <w:tc>
          <w:tcPr>
            <w:tcW w:w="4425" w:type="dxa"/>
          </w:tcPr>
          <w:p w14:paraId="1EF42C34" w14:textId="77777777" w:rsidR="003226C3" w:rsidRDefault="00000000">
            <w:pPr>
              <w:spacing w:after="0"/>
            </w:pPr>
            <w:r>
              <w:rPr>
                <w:sz w:val="22"/>
              </w:rPr>
              <w:t>bố cục flex, lưới</w:t>
            </w:r>
          </w:p>
        </w:tc>
      </w:tr>
    </w:tbl>
    <w:p w14:paraId="63CF0A2C" w14:textId="77777777" w:rsidR="003226C3" w:rsidRDefault="003226C3">
      <w:pPr>
        <w:spacing w:after="0"/>
      </w:pPr>
    </w:p>
    <w:p w14:paraId="18C61374" w14:textId="77777777" w:rsidR="003226C3" w:rsidRDefault="00000000">
      <w:pPr>
        <w:pStyle w:val="Heading3"/>
      </w:pPr>
      <w:r>
        <w:t>2.4.2. Mobile-first và responsive</w:t>
      </w:r>
    </w:p>
    <w:p w14:paraId="01E4F7FA" w14:textId="77777777" w:rsidR="003226C3" w:rsidRDefault="00000000">
      <w:r>
        <w:t xml:space="preserve">Tailwind thiết kế theo hướng </w:t>
      </w:r>
      <w:r>
        <w:rPr>
          <w:b/>
        </w:rPr>
        <w:t>mobile-first</w:t>
      </w:r>
      <w:r>
        <w:t xml:space="preserve">: class không có tiền tố áp dụng cho mọi kích thước; tiền tố </w:t>
      </w:r>
      <w:r>
        <w:rPr>
          <w:rFonts w:ascii="Consolas" w:eastAsia="Consolas" w:hAnsi="Consolas"/>
          <w:sz w:val="22"/>
        </w:rPr>
        <w:t>sm:</w:t>
      </w:r>
      <w:r>
        <w:t xml:space="preserve">, </w:t>
      </w:r>
      <w:r>
        <w:rPr>
          <w:rFonts w:ascii="Consolas" w:eastAsia="Consolas" w:hAnsi="Consolas"/>
          <w:sz w:val="22"/>
        </w:rPr>
        <w:t>md:</w:t>
      </w:r>
      <w:r>
        <w:t xml:space="preserve">, </w:t>
      </w:r>
      <w:r>
        <w:rPr>
          <w:rFonts w:ascii="Consolas" w:eastAsia="Consolas" w:hAnsi="Consolas"/>
          <w:sz w:val="22"/>
        </w:rPr>
        <w:t>lg:</w:t>
      </w:r>
      <w:r>
        <w:t xml:space="preserve"> áp dụng </w:t>
      </w:r>
      <w:r>
        <w:rPr>
          <w:b/>
        </w:rPr>
        <w:t>từ kích thước đó trở lên</w:t>
      </w:r>
      <w:r>
        <w:t xml:space="preserve"> [6]. Ví dụ lưới món:</w:t>
      </w:r>
    </w:p>
    <w:p w14:paraId="4809D317" w14:textId="77777777" w:rsidR="003226C3" w:rsidRDefault="00000000">
      <w:pPr>
        <w:keepNext/>
        <w:shd w:val="clear" w:color="auto" w:fill="F1F3F5"/>
        <w:spacing w:before="80" w:after="0" w:line="240" w:lineRule="auto"/>
        <w:ind w:left="170"/>
      </w:pPr>
      <w:r>
        <w:rPr>
          <w:rFonts w:ascii="Consolas" w:eastAsia="Consolas" w:hAnsi="Consolas"/>
          <w:sz w:val="19"/>
        </w:rPr>
        <w:t>&lt;ul className="grid grid-cols-1 gap-4 sm:grid-cols-2 lg:grid-cols-3"&gt;</w:t>
      </w:r>
    </w:p>
    <w:p w14:paraId="3BF3E5B6" w14:textId="77777777" w:rsidR="003226C3" w:rsidRDefault="00000000">
      <w:pPr>
        <w:keepNext/>
        <w:shd w:val="clear" w:color="auto" w:fill="F1F3F5"/>
        <w:spacing w:after="0" w:line="240" w:lineRule="auto"/>
        <w:ind w:left="170"/>
      </w:pPr>
      <w:r>
        <w:rPr>
          <w:rFonts w:ascii="Consolas" w:eastAsia="Consolas" w:hAnsi="Consolas"/>
          <w:sz w:val="19"/>
        </w:rPr>
        <w:t xml:space="preserve">  {products.map((p) =&gt; &lt;ProductCard key={p.id} product={p} /&gt;)}</w:t>
      </w:r>
    </w:p>
    <w:p w14:paraId="16C0451F" w14:textId="77777777" w:rsidR="003226C3" w:rsidRDefault="00000000">
      <w:pPr>
        <w:shd w:val="clear" w:color="auto" w:fill="F1F3F5"/>
        <w:spacing w:after="80" w:line="240" w:lineRule="auto"/>
        <w:ind w:left="170"/>
      </w:pPr>
      <w:r>
        <w:rPr>
          <w:rFonts w:ascii="Consolas" w:eastAsia="Consolas" w:hAnsi="Consolas"/>
          <w:sz w:val="19"/>
        </w:rPr>
        <w:t>&lt;/ul&gt;</w:t>
      </w:r>
    </w:p>
    <w:p w14:paraId="69286D1B" w14:textId="77777777" w:rsidR="003226C3" w:rsidRDefault="00000000">
      <w:r>
        <w:t>Điện thoại thấy 1 cột, máy tính bảng 2 cột, máy tính 3 cột. Luôn kiểm tra giao diện ở ba kích thước bằng chế độ thiết bị của DevTools.</w:t>
      </w:r>
    </w:p>
    <w:p w14:paraId="4EEEA383" w14:textId="77777777" w:rsidR="003226C3" w:rsidRDefault="00000000">
      <w:pPr>
        <w:pStyle w:val="Heading3"/>
      </w:pPr>
      <w:r>
        <w:t>2.4.3. Lưu ý khi viết class</w:t>
      </w:r>
    </w:p>
    <w:p w14:paraId="3403B859" w14:textId="77777777" w:rsidR="003226C3" w:rsidRDefault="00000000">
      <w:r>
        <w:t xml:space="preserve">Tailwind quét mã nguồn để tìm các class được dùng. Vì vậy </w:t>
      </w:r>
      <w:r>
        <w:rPr>
          <w:b/>
        </w:rPr>
        <w:t>viết đủ tên class</w:t>
      </w:r>
      <w:r>
        <w:t>, không ghép chuỗi động:</w:t>
      </w:r>
    </w:p>
    <w:p w14:paraId="0DC40D6B" w14:textId="77777777" w:rsidR="003226C3" w:rsidRDefault="00000000">
      <w:pPr>
        <w:keepNext/>
        <w:shd w:val="clear" w:color="auto" w:fill="F1F3F5"/>
        <w:spacing w:before="80" w:after="0" w:line="240" w:lineRule="auto"/>
        <w:ind w:left="170"/>
      </w:pPr>
      <w:r>
        <w:rPr>
          <w:rFonts w:ascii="Consolas" w:eastAsia="Consolas" w:hAnsi="Consolas"/>
          <w:sz w:val="19"/>
        </w:rPr>
        <w:t>// Sai: Tailwind không thấy class "bg-green-100" trong mã</w:t>
      </w:r>
    </w:p>
    <w:p w14:paraId="3543889B" w14:textId="77777777" w:rsidR="003226C3" w:rsidRDefault="00000000">
      <w:pPr>
        <w:keepNext/>
        <w:shd w:val="clear" w:color="auto" w:fill="F1F3F5"/>
        <w:spacing w:after="0" w:line="240" w:lineRule="auto"/>
        <w:ind w:left="170"/>
      </w:pPr>
      <w:r>
        <w:rPr>
          <w:rFonts w:ascii="Consolas" w:eastAsia="Consolas" w:hAnsi="Consolas"/>
          <w:sz w:val="19"/>
        </w:rPr>
        <w:t>&lt;span className={`bg-${color}-100`}&gt;...&lt;/span&gt;</w:t>
      </w:r>
    </w:p>
    <w:p w14:paraId="7ADC67C4"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7485B2A6" w14:textId="77777777" w:rsidR="003226C3" w:rsidRDefault="00000000">
      <w:pPr>
        <w:keepNext/>
        <w:shd w:val="clear" w:color="auto" w:fill="F1F3F5"/>
        <w:spacing w:after="0" w:line="240" w:lineRule="auto"/>
        <w:ind w:left="170"/>
      </w:pPr>
      <w:r>
        <w:rPr>
          <w:rFonts w:ascii="Consolas" w:eastAsia="Consolas" w:hAnsi="Consolas"/>
          <w:sz w:val="19"/>
        </w:rPr>
        <w:t>// Đúng: liệt kê đủ tên class</w:t>
      </w:r>
    </w:p>
    <w:p w14:paraId="48239299" w14:textId="77777777" w:rsidR="003226C3" w:rsidRDefault="00000000">
      <w:pPr>
        <w:keepNext/>
        <w:shd w:val="clear" w:color="auto" w:fill="F1F3F5"/>
        <w:spacing w:after="0" w:line="240" w:lineRule="auto"/>
        <w:ind w:left="170"/>
      </w:pPr>
      <w:r>
        <w:rPr>
          <w:rFonts w:ascii="Consolas" w:eastAsia="Consolas" w:hAnsi="Consolas"/>
          <w:sz w:val="19"/>
        </w:rPr>
        <w:t>const STATUS_CLASS = { ready: 'bg-green-100 text-green-800', pending: 'bg-amber-100 text-amber-800' };</w:t>
      </w:r>
    </w:p>
    <w:p w14:paraId="17BBE102" w14:textId="77777777" w:rsidR="003226C3" w:rsidRDefault="00000000">
      <w:pPr>
        <w:shd w:val="clear" w:color="auto" w:fill="F1F3F5"/>
        <w:spacing w:after="80" w:line="240" w:lineRule="auto"/>
        <w:ind w:left="170"/>
      </w:pPr>
      <w:r>
        <w:rPr>
          <w:rFonts w:ascii="Consolas" w:eastAsia="Consolas" w:hAnsi="Consolas"/>
          <w:sz w:val="19"/>
        </w:rPr>
        <w:t>&lt;span className={STATUS_CLASS[status]}&gt;...&lt;/span&gt;</w:t>
      </w:r>
    </w:p>
    <w:p w14:paraId="1DB3D302" w14:textId="77777777" w:rsidR="003226C3" w:rsidRDefault="00000000">
      <w:pPr>
        <w:pStyle w:val="Heading2"/>
      </w:pPr>
      <w:bookmarkStart w:id="27" w:name="_Toc244335705"/>
      <w:r>
        <w:t>2.5. shadcn/ui</w:t>
      </w:r>
      <w:bookmarkEnd w:id="27"/>
    </w:p>
    <w:p w14:paraId="16B2BFEE" w14:textId="77777777" w:rsidR="003226C3" w:rsidRDefault="00000000">
      <w:pPr>
        <w:pStyle w:val="Heading3"/>
      </w:pPr>
      <w:r>
        <w:t>2.5.1. Khác thư viện UI thông thường</w:t>
      </w:r>
    </w:p>
    <w:p w14:paraId="6279DCE2" w14:textId="77777777" w:rsidR="003226C3" w:rsidRDefault="00000000">
      <w:r>
        <w:t xml:space="preserve">shadcn/ui không phải thư viện cài vào </w:t>
      </w:r>
      <w:r>
        <w:rPr>
          <w:rFonts w:ascii="Consolas" w:eastAsia="Consolas" w:hAnsi="Consolas"/>
          <w:sz w:val="22"/>
        </w:rPr>
        <w:t>node_modules</w:t>
      </w:r>
      <w:r>
        <w:t xml:space="preserve"> rồi dùng. Công cụ của nó </w:t>
      </w:r>
      <w:r>
        <w:rPr>
          <w:b/>
        </w:rPr>
        <w:t>chép mã nguồn component</w:t>
      </w:r>
      <w:r>
        <w:t xml:space="preserve"> vào thư mục </w:t>
      </w:r>
      <w:r>
        <w:rPr>
          <w:rFonts w:ascii="Consolas" w:eastAsia="Consolas" w:hAnsi="Consolas"/>
          <w:sz w:val="22"/>
        </w:rPr>
        <w:t>components/ui/</w:t>
      </w:r>
      <w:r>
        <w:t xml:space="preserve"> của dự án [7]. Nhóm sở hữu và sửa được mã đó theo nhận diện LHU. Các component dựa trên Radix UI nên đã xử lý sẵn bàn phím và trình đọc màn hình.</w:t>
      </w:r>
    </w:p>
    <w:p w14:paraId="781BB89E" w14:textId="77777777" w:rsidR="003226C3" w:rsidRDefault="00000000">
      <w:pPr>
        <w:keepNext/>
        <w:shd w:val="clear" w:color="auto" w:fill="F1F3F5"/>
        <w:spacing w:before="80" w:after="0" w:line="240" w:lineRule="auto"/>
        <w:ind w:left="170"/>
      </w:pPr>
      <w:r>
        <w:rPr>
          <w:rFonts w:ascii="Consolas" w:eastAsia="Consolas" w:hAnsi="Consolas"/>
          <w:sz w:val="19"/>
        </w:rPr>
        <w:t>npx shadcn@latest init                          # cấu hình cho dự án</w:t>
      </w:r>
    </w:p>
    <w:p w14:paraId="5A868287" w14:textId="77777777" w:rsidR="003226C3" w:rsidRDefault="00000000">
      <w:pPr>
        <w:shd w:val="clear" w:color="auto" w:fill="F1F3F5"/>
        <w:spacing w:after="80" w:line="240" w:lineRule="auto"/>
        <w:ind w:left="170"/>
      </w:pPr>
      <w:r>
        <w:rPr>
          <w:rFonts w:ascii="Consolas" w:eastAsia="Consolas" w:hAnsi="Consolas"/>
          <w:sz w:val="19"/>
        </w:rPr>
        <w:t>npx shadcn@latest add button card table dialog  # chép các component cần dùng</w:t>
      </w:r>
    </w:p>
    <w:p w14:paraId="754A5C11" w14:textId="77777777" w:rsidR="003226C3" w:rsidRDefault="00000000">
      <w:r>
        <w:t xml:space="preserve">Trong LHU Food: </w:t>
      </w:r>
      <w:r>
        <w:rPr>
          <w:rFonts w:ascii="Consolas" w:eastAsia="Consolas" w:hAnsi="Consolas"/>
          <w:sz w:val="22"/>
        </w:rPr>
        <w:t>Card</w:t>
      </w:r>
      <w:r>
        <w:t xml:space="preserve"> cho thẻ món, </w:t>
      </w:r>
      <w:r>
        <w:rPr>
          <w:rFonts w:ascii="Consolas" w:eastAsia="Consolas" w:hAnsi="Consolas"/>
          <w:sz w:val="22"/>
        </w:rPr>
        <w:t>Table</w:t>
      </w:r>
      <w:r>
        <w:t xml:space="preserve"> cho danh sách quản trị, </w:t>
      </w:r>
      <w:r>
        <w:rPr>
          <w:rFonts w:ascii="Consolas" w:eastAsia="Consolas" w:hAnsi="Consolas"/>
          <w:sz w:val="22"/>
        </w:rPr>
        <w:t>Dialog</w:t>
      </w:r>
      <w:r>
        <w:t xml:space="preserve"> và </w:t>
      </w:r>
      <w:r>
        <w:rPr>
          <w:rFonts w:ascii="Consolas" w:eastAsia="Consolas" w:hAnsi="Consolas"/>
          <w:sz w:val="22"/>
        </w:rPr>
        <w:t>AlertDialog</w:t>
      </w:r>
      <w:r>
        <w:t xml:space="preserve"> cho xác nhận, </w:t>
      </w:r>
      <w:r>
        <w:rPr>
          <w:rFonts w:ascii="Consolas" w:eastAsia="Consolas" w:hAnsi="Consolas"/>
          <w:sz w:val="22"/>
        </w:rPr>
        <w:t>Button</w:t>
      </w:r>
      <w:r>
        <w:t xml:space="preserve"> cho mọi nút.</w:t>
      </w:r>
    </w:p>
    <w:p w14:paraId="40BAEF03" w14:textId="77777777" w:rsidR="003226C3" w:rsidRDefault="00000000">
      <w:pPr>
        <w:pStyle w:val="Heading3"/>
      </w:pPr>
      <w:r>
        <w:t>2.5.2. Từ Figma đến mã bằng vibe coding</w:t>
      </w:r>
    </w:p>
    <w:p w14:paraId="5E702339" w14:textId="77777777" w:rsidR="003226C3" w:rsidRDefault="00000000">
      <w:r>
        <w:t>Thiết kế giao diện đã làm ở học phần Thiết kế UI/UX là đầu vào. Quy trình chuyển thiết kế thành mã:</w:t>
      </w:r>
    </w:p>
    <w:p w14:paraId="0F043972" w14:textId="77777777" w:rsidR="003226C3" w:rsidRDefault="00000000">
      <w:pPr>
        <w:tabs>
          <w:tab w:val="left" w:pos="454"/>
        </w:tabs>
        <w:spacing w:after="60"/>
        <w:ind w:left="454" w:hanging="340"/>
      </w:pPr>
      <w:r>
        <w:t>1.</w:t>
      </w:r>
      <w:r>
        <w:tab/>
        <w:t>Chụp màn hình thiết kế Figma của trang.</w:t>
      </w:r>
    </w:p>
    <w:p w14:paraId="301C87EE" w14:textId="77777777" w:rsidR="003226C3" w:rsidRDefault="00000000">
      <w:pPr>
        <w:tabs>
          <w:tab w:val="left" w:pos="454"/>
        </w:tabs>
        <w:spacing w:after="60"/>
        <w:ind w:left="454" w:hanging="340"/>
      </w:pPr>
      <w:r>
        <w:t>2.</w:t>
      </w:r>
      <w:r>
        <w:tab/>
        <w:t xml:space="preserve">Đưa cho AI: ảnh thiết kế, dòng tương ứng trong bảng ánh xạ route, file </w:t>
      </w:r>
      <w:r>
        <w:rPr>
          <w:rFonts w:ascii="Consolas" w:eastAsia="Consolas" w:hAnsi="Consolas"/>
          <w:sz w:val="22"/>
        </w:rPr>
        <w:t>AGENTS.md</w:t>
      </w:r>
      <w:r>
        <w:t>.</w:t>
      </w:r>
    </w:p>
    <w:p w14:paraId="5197942B" w14:textId="77777777" w:rsidR="003226C3" w:rsidRDefault="00000000">
      <w:pPr>
        <w:tabs>
          <w:tab w:val="left" w:pos="454"/>
        </w:tabs>
        <w:spacing w:after="60"/>
        <w:ind w:left="454" w:hanging="340"/>
      </w:pPr>
      <w:r>
        <w:lastRenderedPageBreak/>
        <w:t>3.</w:t>
      </w:r>
      <w:r>
        <w:tab/>
        <w:t>Yêu cầu dùng component shadcn/ui đã có và class Tailwind, không viết CSS riêng, không thêm thư viện UI khác.</w:t>
      </w:r>
    </w:p>
    <w:p w14:paraId="3F1C263D" w14:textId="77777777" w:rsidR="003226C3" w:rsidRDefault="00000000">
      <w:pPr>
        <w:tabs>
          <w:tab w:val="left" w:pos="454"/>
        </w:tabs>
        <w:spacing w:after="60"/>
        <w:ind w:left="454" w:hanging="340"/>
      </w:pPr>
      <w:r>
        <w:t>4.</w:t>
      </w:r>
      <w:r>
        <w:tab/>
        <w:t xml:space="preserve">Kiểm tra: màu, khoảng cách khớp thiết kế; responsive ở ba kích thước; không có thư viện lạ trong </w:t>
      </w:r>
      <w:r>
        <w:rPr>
          <w:rFonts w:ascii="Consolas" w:eastAsia="Consolas" w:hAnsi="Consolas"/>
          <w:sz w:val="22"/>
        </w:rPr>
        <w:t>package.json</w:t>
      </w:r>
      <w:r>
        <w:t>.</w:t>
      </w:r>
    </w:p>
    <w:p w14:paraId="35F3CC3A" w14:textId="77777777" w:rsidR="003226C3" w:rsidRDefault="00000000">
      <w:pPr>
        <w:pStyle w:val="Heading2"/>
      </w:pPr>
      <w:bookmarkStart w:id="28" w:name="_Toc244335706"/>
      <w:r>
        <w:t>Tóm tắt chương</w:t>
      </w:r>
      <w:bookmarkEnd w:id="28"/>
    </w:p>
    <w:p w14:paraId="64EE8D48" w14:textId="77777777" w:rsidR="003226C3" w:rsidRDefault="00000000">
      <w:pPr>
        <w:tabs>
          <w:tab w:val="left" w:pos="454"/>
        </w:tabs>
        <w:spacing w:after="60"/>
        <w:ind w:left="454" w:hanging="340"/>
      </w:pPr>
      <w:r>
        <w:t>•</w:t>
      </w:r>
      <w:r>
        <w:tab/>
        <w:t>Phân tích trước khi code: sơ đồ chức năng → sitemap → bảng ánh xạ route – chức năng – vai trò – API.</w:t>
      </w:r>
    </w:p>
    <w:p w14:paraId="2EAEF68C" w14:textId="77777777" w:rsidR="003226C3" w:rsidRDefault="00000000">
      <w:pPr>
        <w:tabs>
          <w:tab w:val="left" w:pos="454"/>
        </w:tabs>
        <w:spacing w:after="60"/>
        <w:ind w:left="454" w:hanging="340"/>
      </w:pPr>
      <w:r>
        <w:t>•</w:t>
      </w:r>
      <w:r>
        <w:tab/>
        <w:t xml:space="preserve">App Router: thư mục là đường dẫn, </w:t>
      </w:r>
      <w:r>
        <w:rPr>
          <w:rFonts w:ascii="Consolas" w:eastAsia="Consolas" w:hAnsi="Consolas"/>
          <w:sz w:val="22"/>
        </w:rPr>
        <w:t>(nhóm)</w:t>
      </w:r>
      <w:r>
        <w:t xml:space="preserve"> không vào URL, </w:t>
      </w:r>
      <w:r>
        <w:rPr>
          <w:rFonts w:ascii="Consolas" w:eastAsia="Consolas" w:hAnsi="Consolas"/>
          <w:sz w:val="22"/>
        </w:rPr>
        <w:t>[id]</w:t>
      </w:r>
      <w:r>
        <w:t xml:space="preserve"> là route động; </w:t>
      </w:r>
      <w:r>
        <w:rPr>
          <w:rFonts w:ascii="Consolas" w:eastAsia="Consolas" w:hAnsi="Consolas"/>
          <w:sz w:val="22"/>
        </w:rPr>
        <w:t>params</w:t>
      </w:r>
      <w:r>
        <w:t xml:space="preserve"> là </w:t>
      </w:r>
      <w:r>
        <w:rPr>
          <w:rFonts w:ascii="Consolas" w:eastAsia="Consolas" w:hAnsi="Consolas"/>
          <w:sz w:val="22"/>
        </w:rPr>
        <w:t>Promise</w:t>
      </w:r>
      <w:r>
        <w:t xml:space="preserve"> từ Next.js 15.</w:t>
      </w:r>
    </w:p>
    <w:p w14:paraId="09352836" w14:textId="77777777" w:rsidR="003226C3" w:rsidRDefault="00000000">
      <w:pPr>
        <w:tabs>
          <w:tab w:val="left" w:pos="454"/>
        </w:tabs>
        <w:spacing w:after="60"/>
        <w:ind w:left="454" w:hanging="340"/>
      </w:pPr>
      <w:r>
        <w:t>•</w:t>
      </w:r>
      <w:r>
        <w:tab/>
        <w:t xml:space="preserve">Các file đặc biệt: </w:t>
      </w:r>
      <w:r>
        <w:rPr>
          <w:rFonts w:ascii="Consolas" w:eastAsia="Consolas" w:hAnsi="Consolas"/>
          <w:sz w:val="22"/>
        </w:rPr>
        <w:t>layout</w:t>
      </w:r>
      <w:r>
        <w:t xml:space="preserve">, </w:t>
      </w:r>
      <w:r>
        <w:rPr>
          <w:rFonts w:ascii="Consolas" w:eastAsia="Consolas" w:hAnsi="Consolas"/>
          <w:sz w:val="22"/>
        </w:rPr>
        <w:t>page</w:t>
      </w:r>
      <w:r>
        <w:t xml:space="preserve">, </w:t>
      </w:r>
      <w:r>
        <w:rPr>
          <w:rFonts w:ascii="Consolas" w:eastAsia="Consolas" w:hAnsi="Consolas"/>
          <w:sz w:val="22"/>
        </w:rPr>
        <w:t>loading</w:t>
      </w:r>
      <w:r>
        <w:t xml:space="preserve">, </w:t>
      </w:r>
      <w:r>
        <w:rPr>
          <w:rFonts w:ascii="Consolas" w:eastAsia="Consolas" w:hAnsi="Consolas"/>
          <w:sz w:val="22"/>
        </w:rPr>
        <w:t>error</w:t>
      </w:r>
      <w:r>
        <w:t xml:space="preserve"> (Client Component), </w:t>
      </w:r>
      <w:r>
        <w:rPr>
          <w:rFonts w:ascii="Consolas" w:eastAsia="Consolas" w:hAnsi="Consolas"/>
          <w:sz w:val="22"/>
        </w:rPr>
        <w:t>not-found</w:t>
      </w:r>
      <w:r>
        <w:t>.</w:t>
      </w:r>
    </w:p>
    <w:p w14:paraId="575460CE" w14:textId="77777777" w:rsidR="003226C3" w:rsidRDefault="00000000">
      <w:pPr>
        <w:tabs>
          <w:tab w:val="left" w:pos="454"/>
        </w:tabs>
        <w:spacing w:after="60"/>
        <w:ind w:left="454" w:hanging="340"/>
      </w:pPr>
      <w:r>
        <w:t>•</w:t>
      </w:r>
      <w:r>
        <w:tab/>
        <w:t>Layout giữ nguyên khi chuyển trang con; mỗi khu vực có layout riêng; cây component là một phần phân tích thành phần.</w:t>
      </w:r>
    </w:p>
    <w:p w14:paraId="5B1299B9" w14:textId="77777777" w:rsidR="003226C3" w:rsidRDefault="00000000">
      <w:pPr>
        <w:tabs>
          <w:tab w:val="left" w:pos="454"/>
        </w:tabs>
        <w:spacing w:after="60"/>
        <w:ind w:left="454" w:hanging="340"/>
      </w:pPr>
      <w:r>
        <w:t>•</w:t>
      </w:r>
      <w:r>
        <w:tab/>
        <w:t>Tailwind CSS: utility class, mobile-first, viết đủ tên class; shadcn/ui chép mã component vào dự án.</w:t>
      </w:r>
    </w:p>
    <w:p w14:paraId="73A034B5" w14:textId="77777777" w:rsidR="003226C3" w:rsidRDefault="00000000">
      <w:pPr>
        <w:pStyle w:val="Heading2"/>
      </w:pPr>
      <w:bookmarkStart w:id="29" w:name="_Toc244335707"/>
      <w:r>
        <w:t>Câu hỏi ôn tập</w:t>
      </w:r>
      <w:bookmarkEnd w:id="29"/>
    </w:p>
    <w:p w14:paraId="6412F02C" w14:textId="77777777" w:rsidR="003226C3" w:rsidRDefault="00000000">
      <w:pPr>
        <w:tabs>
          <w:tab w:val="left" w:pos="454"/>
        </w:tabs>
        <w:spacing w:after="60"/>
        <w:ind w:left="454" w:hanging="340"/>
      </w:pPr>
      <w:r>
        <w:t>1.</w:t>
      </w:r>
      <w:r>
        <w:tab/>
        <w:t>Bảng ánh xạ route – chức năng – vai trò – API dùng cho những việc gì trong dự án?</w:t>
      </w:r>
    </w:p>
    <w:p w14:paraId="4594C1E5" w14:textId="77777777" w:rsidR="003226C3" w:rsidRDefault="00000000">
      <w:pPr>
        <w:tabs>
          <w:tab w:val="left" w:pos="454"/>
        </w:tabs>
        <w:spacing w:after="60"/>
        <w:ind w:left="454" w:hanging="340"/>
      </w:pPr>
      <w:r>
        <w:t>2.</w:t>
      </w:r>
      <w:r>
        <w:tab/>
        <w:t xml:space="preserve">Vì sao </w:t>
      </w:r>
      <w:r>
        <w:rPr>
          <w:rFonts w:ascii="Consolas" w:eastAsia="Consolas" w:hAnsi="Consolas"/>
          <w:sz w:val="22"/>
        </w:rPr>
        <w:t>app/(shop)/menu/page.tsx</w:t>
      </w:r>
      <w:r>
        <w:t xml:space="preserve"> hiển thị ở </w:t>
      </w:r>
      <w:r>
        <w:rPr>
          <w:rFonts w:ascii="Consolas" w:eastAsia="Consolas" w:hAnsi="Consolas"/>
          <w:sz w:val="22"/>
        </w:rPr>
        <w:t>/menu</w:t>
      </w:r>
      <w:r>
        <w:t xml:space="preserve"> mà không phải </w:t>
      </w:r>
      <w:r>
        <w:rPr>
          <w:rFonts w:ascii="Consolas" w:eastAsia="Consolas" w:hAnsi="Consolas"/>
          <w:sz w:val="22"/>
        </w:rPr>
        <w:t>/shop/menu</w:t>
      </w:r>
      <w:r>
        <w:t>?</w:t>
      </w:r>
    </w:p>
    <w:p w14:paraId="76DF35F8" w14:textId="77777777" w:rsidR="003226C3" w:rsidRDefault="00000000">
      <w:pPr>
        <w:tabs>
          <w:tab w:val="left" w:pos="454"/>
        </w:tabs>
        <w:spacing w:after="60"/>
        <w:ind w:left="454" w:hanging="340"/>
      </w:pPr>
      <w:r>
        <w:t>3.</w:t>
      </w:r>
      <w:r>
        <w:tab/>
        <w:t xml:space="preserve">Tham số </w:t>
      </w:r>
      <w:r>
        <w:rPr>
          <w:rFonts w:ascii="Consolas" w:eastAsia="Consolas" w:hAnsi="Consolas"/>
          <w:sz w:val="22"/>
        </w:rPr>
        <w:t>id</w:t>
      </w:r>
      <w:r>
        <w:t xml:space="preserve"> của route động có kiểu gì? Viết đoạn mã đọc tham số đúng với Next.js 15.</w:t>
      </w:r>
    </w:p>
    <w:p w14:paraId="6C266BBE" w14:textId="77777777" w:rsidR="003226C3" w:rsidRDefault="00000000">
      <w:pPr>
        <w:tabs>
          <w:tab w:val="left" w:pos="454"/>
        </w:tabs>
        <w:spacing w:after="60"/>
        <w:ind w:left="454" w:hanging="340"/>
      </w:pPr>
      <w:r>
        <w:t>4.</w:t>
      </w:r>
      <w:r>
        <w:tab/>
        <w:t xml:space="preserve">Khi nào nên gọi </w:t>
      </w:r>
      <w:r>
        <w:rPr>
          <w:rFonts w:ascii="Consolas" w:eastAsia="Consolas" w:hAnsi="Consolas"/>
          <w:sz w:val="22"/>
        </w:rPr>
        <w:t>notFound()</w:t>
      </w:r>
      <w:r>
        <w:t>?</w:t>
      </w:r>
    </w:p>
    <w:p w14:paraId="19005395" w14:textId="77777777" w:rsidR="003226C3" w:rsidRDefault="00000000">
      <w:pPr>
        <w:tabs>
          <w:tab w:val="left" w:pos="454"/>
        </w:tabs>
        <w:spacing w:after="60"/>
        <w:ind w:left="454" w:hanging="340"/>
      </w:pPr>
      <w:r>
        <w:t>5.</w:t>
      </w:r>
      <w:r>
        <w:tab/>
        <w:t xml:space="preserve">Class </w:t>
      </w:r>
      <w:r>
        <w:rPr>
          <w:rFonts w:ascii="Consolas" w:eastAsia="Consolas" w:hAnsi="Consolas"/>
          <w:sz w:val="22"/>
        </w:rPr>
        <w:t>md:grid-cols-3</w:t>
      </w:r>
      <w:r>
        <w:t xml:space="preserve"> có tác dụng ở kích thước màn hình nào?</w:t>
      </w:r>
    </w:p>
    <w:p w14:paraId="3C9342D6" w14:textId="77777777" w:rsidR="003226C3" w:rsidRDefault="00000000">
      <w:pPr>
        <w:tabs>
          <w:tab w:val="left" w:pos="454"/>
        </w:tabs>
        <w:spacing w:after="60"/>
        <w:ind w:left="454" w:hanging="340"/>
      </w:pPr>
      <w:r>
        <w:t>6.</w:t>
      </w:r>
      <w:r>
        <w:tab/>
        <w:t xml:space="preserve">Vì sao không nên ghép tên class Tailwind bằng chuỗi động như </w:t>
      </w:r>
      <w:r>
        <w:rPr>
          <w:rFonts w:ascii="Consolas" w:eastAsia="Consolas" w:hAnsi="Consolas"/>
          <w:sz w:val="22"/>
        </w:rPr>
        <w:t>text-${color}-600</w:t>
      </w:r>
      <w:r>
        <w:t>?</w:t>
      </w:r>
    </w:p>
    <w:p w14:paraId="7877DF0F" w14:textId="77777777" w:rsidR="003226C3" w:rsidRDefault="00000000">
      <w:pPr>
        <w:tabs>
          <w:tab w:val="left" w:pos="454"/>
        </w:tabs>
        <w:spacing w:after="60"/>
        <w:ind w:left="454" w:hanging="340"/>
      </w:pPr>
      <w:r>
        <w:t>7.</w:t>
      </w:r>
      <w:r>
        <w:tab/>
        <w:t>shadcn/ui khác một thư viện UI cài qua npm ở điểm nào?</w:t>
      </w:r>
    </w:p>
    <w:p w14:paraId="29B5420E" w14:textId="77777777" w:rsidR="003226C3" w:rsidRDefault="00000000">
      <w:pPr>
        <w:pStyle w:val="Heading2"/>
      </w:pPr>
      <w:bookmarkStart w:id="30" w:name="_Toc244335708"/>
      <w:r>
        <w:t>Bài tập</w:t>
      </w:r>
      <w:bookmarkEnd w:id="30"/>
    </w:p>
    <w:p w14:paraId="29B3D373" w14:textId="77777777" w:rsidR="003226C3" w:rsidRDefault="00000000">
      <w:pPr>
        <w:tabs>
          <w:tab w:val="left" w:pos="454"/>
        </w:tabs>
        <w:spacing w:after="60"/>
        <w:ind w:left="454" w:hanging="340"/>
      </w:pPr>
      <w:r>
        <w:t>1.</w:t>
      </w:r>
      <w:r>
        <w:tab/>
      </w:r>
      <w:r>
        <w:rPr>
          <w:b/>
        </w:rPr>
        <w:t>Bảng ánh xạ.</w:t>
      </w:r>
      <w:r>
        <w:t xml:space="preserve"> Lập bảng ánh xạ đầy đủ cho khu vực khách và màn hình quầy theo SRS mục 5.14.2 và mục 8.</w:t>
      </w:r>
    </w:p>
    <w:p w14:paraId="72C3BDBD" w14:textId="77777777" w:rsidR="003226C3" w:rsidRDefault="00000000">
      <w:pPr>
        <w:tabs>
          <w:tab w:val="left" w:pos="454"/>
        </w:tabs>
        <w:spacing w:after="60"/>
        <w:ind w:left="454" w:hanging="340"/>
      </w:pPr>
      <w:r>
        <w:t>2.</w:t>
      </w:r>
      <w:r>
        <w:tab/>
      </w:r>
      <w:r>
        <w:rPr>
          <w:b/>
        </w:rPr>
        <w:t>Menu quản trị trên điện thoại.</w:t>
      </w:r>
      <w:r>
        <w:t xml:space="preserve"> Thêm nút mở sidebar trên điện thoại cho layout quản trị (dùng </w:t>
      </w:r>
      <w:r>
        <w:rPr>
          <w:rFonts w:ascii="Consolas" w:eastAsia="Consolas" w:hAnsi="Consolas"/>
          <w:sz w:val="22"/>
        </w:rPr>
        <w:t>Sheet</w:t>
      </w:r>
      <w:r>
        <w:t xml:space="preserve"> của shadcn/ui).</w:t>
      </w:r>
    </w:p>
    <w:p w14:paraId="5A52E921" w14:textId="77777777" w:rsidR="003226C3" w:rsidRDefault="00000000">
      <w:pPr>
        <w:tabs>
          <w:tab w:val="left" w:pos="454"/>
        </w:tabs>
        <w:spacing w:after="60"/>
        <w:ind w:left="454" w:hanging="340"/>
      </w:pPr>
      <w:r>
        <w:t>3.</w:t>
      </w:r>
      <w:r>
        <w:tab/>
      </w:r>
      <w:r>
        <w:rPr>
          <w:b/>
        </w:rPr>
        <w:t>Trang quầy.</w:t>
      </w:r>
      <w:r>
        <w:t xml:space="preserve"> Tạo </w:t>
      </w:r>
      <w:r>
        <w:rPr>
          <w:rFonts w:ascii="Consolas" w:eastAsia="Consolas" w:hAnsi="Consolas"/>
          <w:sz w:val="22"/>
        </w:rPr>
        <w:t>/counters</w:t>
      </w:r>
      <w:r>
        <w:t xml:space="preserve"> và </w:t>
      </w:r>
      <w:r>
        <w:rPr>
          <w:rFonts w:ascii="Consolas" w:eastAsia="Consolas" w:hAnsi="Consolas"/>
          <w:sz w:val="22"/>
        </w:rPr>
        <w:t>/counters/[id]</w:t>
      </w:r>
      <w:r>
        <w:t xml:space="preserve"> với dữ liệu giả, </w:t>
      </w:r>
      <w:r>
        <w:rPr>
          <w:rFonts w:ascii="Consolas" w:eastAsia="Consolas" w:hAnsi="Consolas"/>
          <w:sz w:val="22"/>
        </w:rPr>
        <w:t>id</w:t>
      </w:r>
      <w:r>
        <w:t xml:space="preserve"> sai hiển thị trang 404.</w:t>
      </w:r>
    </w:p>
    <w:p w14:paraId="39C67F5D" w14:textId="77777777" w:rsidR="003226C3" w:rsidRDefault="00000000">
      <w:pPr>
        <w:pStyle w:val="Heading2"/>
      </w:pPr>
      <w:bookmarkStart w:id="31" w:name="_Toc244335709"/>
      <w:r>
        <w:lastRenderedPageBreak/>
        <w:t>Bài tập hướng dẫn theo dự án LHU Food</w:t>
      </w:r>
      <w:bookmarkEnd w:id="31"/>
    </w:p>
    <w:p w14:paraId="0F10ED9A" w14:textId="77777777" w:rsidR="003226C3" w:rsidRDefault="00000000">
      <w:r>
        <w:rPr>
          <w:b/>
        </w:rPr>
        <w:t>Nhiệm vụ:</w:t>
      </w:r>
      <w:r>
        <w:t xml:space="preserve"> dựng khung route và layout cho khu vực khách và khu vực quản trị theo bảng ánh xạ; giao diện responsive với Tailwind CSS và shadcn/ui; lập sơ đồ chức năng và sitemap của nhóm.</w:t>
      </w:r>
    </w:p>
    <w:p w14:paraId="1777E61E" w14:textId="77777777" w:rsidR="003226C3" w:rsidRDefault="00000000">
      <w:pPr>
        <w:tabs>
          <w:tab w:val="left" w:pos="454"/>
        </w:tabs>
        <w:spacing w:after="60"/>
        <w:ind w:left="454" w:hanging="340"/>
      </w:pPr>
      <w:r>
        <w:t>•</w:t>
      </w:r>
      <w:r>
        <w:tab/>
      </w:r>
      <w:r>
        <w:rPr>
          <w:b/>
        </w:rPr>
        <w:t>Tài liệu dùng kèm:</w:t>
      </w:r>
      <w:r>
        <w:t xml:space="preserve"> SRS mục 5.1 (module), 5.14.2 (màn hình web), 8 (danh mục API).</w:t>
      </w:r>
    </w:p>
    <w:p w14:paraId="6DC3D713" w14:textId="77777777" w:rsidR="003226C3" w:rsidRDefault="00000000">
      <w:pPr>
        <w:tabs>
          <w:tab w:val="left" w:pos="454"/>
        </w:tabs>
        <w:spacing w:after="60"/>
        <w:ind w:left="454" w:hanging="340"/>
      </w:pPr>
      <w:r>
        <w:t>•</w:t>
      </w:r>
      <w:r>
        <w:tab/>
      </w:r>
      <w:r>
        <w:rPr>
          <w:b/>
        </w:rPr>
        <w:t>User story:</w:t>
      </w:r>
      <w:r>
        <w:t xml:space="preserve"> US-G01, US-G03 (khung trang); khung cho US-S02, US-A02.</w:t>
      </w:r>
    </w:p>
    <w:p w14:paraId="0D1EED5D" w14:textId="77777777" w:rsidR="003226C3" w:rsidRDefault="00000000">
      <w:pPr>
        <w:tabs>
          <w:tab w:val="left" w:pos="454"/>
        </w:tabs>
        <w:spacing w:after="60"/>
        <w:ind w:left="454" w:hanging="340"/>
      </w:pPr>
      <w:r>
        <w:t>•</w:t>
      </w:r>
      <w:r>
        <w:tab/>
      </w:r>
      <w:r>
        <w:rPr>
          <w:b/>
        </w:rPr>
        <w:t>Thời lượng gợi ý:</w:t>
      </w:r>
      <w:r>
        <w:t xml:space="preserve"> 2 tiết trên lớp.</w:t>
      </w:r>
    </w:p>
    <w:p w14:paraId="7684CD31" w14:textId="77777777" w:rsidR="003226C3" w:rsidRDefault="00000000">
      <w:pPr>
        <w:pStyle w:val="Heading3"/>
      </w:pPr>
      <w:r>
        <w:t>Chuẩn bị môi trường</w:t>
      </w:r>
    </w:p>
    <w:p w14:paraId="5FC0CAC8" w14:textId="77777777" w:rsidR="003226C3" w:rsidRDefault="00000000">
      <w:pPr>
        <w:keepNext/>
        <w:shd w:val="clear" w:color="auto" w:fill="F1F3F5"/>
        <w:spacing w:before="80" w:after="0" w:line="240" w:lineRule="auto"/>
        <w:ind w:left="170"/>
      </w:pPr>
      <w:r>
        <w:rPr>
          <w:rFonts w:ascii="Consolas" w:eastAsia="Consolas" w:hAnsi="Consolas"/>
          <w:sz w:val="19"/>
        </w:rPr>
        <w:t>git checkout main &amp;&amp; git pull</w:t>
      </w:r>
    </w:p>
    <w:p w14:paraId="02304FC6" w14:textId="77777777" w:rsidR="003226C3" w:rsidRDefault="00000000">
      <w:pPr>
        <w:keepNext/>
        <w:shd w:val="clear" w:color="auto" w:fill="F1F3F5"/>
        <w:spacing w:after="0" w:line="240" w:lineRule="auto"/>
        <w:ind w:left="170"/>
      </w:pPr>
      <w:r>
        <w:rPr>
          <w:rFonts w:ascii="Consolas" w:eastAsia="Consolas" w:hAnsi="Consolas"/>
          <w:sz w:val="19"/>
        </w:rPr>
        <w:t>git checkout -b feature/routing-layout</w:t>
      </w:r>
    </w:p>
    <w:p w14:paraId="12710EBD" w14:textId="77777777" w:rsidR="003226C3" w:rsidRDefault="00000000">
      <w:pPr>
        <w:keepNext/>
        <w:shd w:val="clear" w:color="auto" w:fill="F1F3F5"/>
        <w:spacing w:after="0" w:line="240" w:lineRule="auto"/>
        <w:ind w:left="170"/>
      </w:pPr>
      <w:r>
        <w:rPr>
          <w:rFonts w:ascii="Consolas" w:eastAsia="Consolas" w:hAnsi="Consolas"/>
          <w:sz w:val="19"/>
        </w:rPr>
        <w:t>npx shadcn@latest init</w:t>
      </w:r>
    </w:p>
    <w:p w14:paraId="164F17CC" w14:textId="77777777" w:rsidR="003226C3" w:rsidRDefault="00000000">
      <w:pPr>
        <w:shd w:val="clear" w:color="auto" w:fill="F1F3F5"/>
        <w:spacing w:after="80" w:line="240" w:lineRule="auto"/>
        <w:ind w:left="170"/>
      </w:pPr>
      <w:r>
        <w:rPr>
          <w:rFonts w:ascii="Consolas" w:eastAsia="Consolas" w:hAnsi="Consolas"/>
          <w:sz w:val="19"/>
        </w:rPr>
        <w:t>npx shadcn@latest add button card table dialog sheet</w:t>
      </w:r>
    </w:p>
    <w:p w14:paraId="73509AE3" w14:textId="77777777" w:rsidR="003226C3" w:rsidRDefault="00000000">
      <w:r>
        <w:t xml:space="preserve">Tạo </w:t>
      </w:r>
      <w:r>
        <w:rPr>
          <w:rFonts w:ascii="Consolas" w:eastAsia="Consolas" w:hAnsi="Consolas"/>
          <w:sz w:val="22"/>
        </w:rPr>
        <w:t>lib/mock.ts</w:t>
      </w:r>
      <w:r>
        <w:t xml:space="preserve"> chứa 8–10 món giả có cùng tên trường với API mẫu (ghi trong </w:t>
      </w:r>
      <w:r>
        <w:rPr>
          <w:rFonts w:ascii="Consolas" w:eastAsia="Consolas" w:hAnsi="Consolas"/>
          <w:sz w:val="22"/>
        </w:rPr>
        <w:t>docs/api-notes.md</w:t>
      </w:r>
      <w:r>
        <w:t xml:space="preserve"> ở bài 01) để sau này thay bằng dữ liệu thật mà không sửa giao diện.</w:t>
      </w:r>
    </w:p>
    <w:p w14:paraId="7652F5FD" w14:textId="77777777" w:rsidR="003226C3" w:rsidRDefault="00000000">
      <w:pPr>
        <w:pStyle w:val="Heading3"/>
      </w:pPr>
      <w:r>
        <w:t>Các bước triển khai</w:t>
      </w:r>
    </w:p>
    <w:p w14:paraId="67B3F11B" w14:textId="77777777" w:rsidR="003226C3" w:rsidRDefault="00000000">
      <w:r>
        <w:rPr>
          <w:b/>
        </w:rPr>
        <w:t>Bước 1. Bảng ánh xạ.</w:t>
      </w:r>
      <w:r>
        <w:t xml:space="preserve"> Hoàn thành bảng route – chức năng – vai trò – API (mục 2.1.2) cho phạm vi web của nhóm, lưu </w:t>
      </w:r>
      <w:r>
        <w:rPr>
          <w:rFonts w:ascii="Consolas" w:eastAsia="Consolas" w:hAnsi="Consolas"/>
          <w:sz w:val="22"/>
        </w:rPr>
        <w:t>docs/anh-xa-route.md</w:t>
      </w:r>
      <w:r>
        <w:t>.</w:t>
      </w:r>
    </w:p>
    <w:p w14:paraId="7D357EEF" w14:textId="77777777" w:rsidR="003226C3" w:rsidRDefault="00000000">
      <w:r>
        <w:rPr>
          <w:b/>
        </w:rPr>
        <w:t>Bước 2. Cây thư mục.</w:t>
      </w:r>
      <w:r>
        <w:t xml:space="preserve"> Chuyển trang </w:t>
      </w:r>
      <w:r>
        <w:rPr>
          <w:rFonts w:ascii="Consolas" w:eastAsia="Consolas" w:hAnsi="Consolas"/>
          <w:sz w:val="22"/>
        </w:rPr>
        <w:t>/menu</w:t>
      </w:r>
      <w:r>
        <w:t xml:space="preserve"> vào route group </w:t>
      </w:r>
      <w:r>
        <w:rPr>
          <w:rFonts w:ascii="Consolas" w:eastAsia="Consolas" w:hAnsi="Consolas"/>
          <w:sz w:val="22"/>
        </w:rPr>
        <w:t>(shop)</w:t>
      </w:r>
      <w:r>
        <w:t xml:space="preserve">, tạo </w:t>
      </w:r>
      <w:r>
        <w:rPr>
          <w:rFonts w:ascii="Consolas" w:eastAsia="Consolas" w:hAnsi="Consolas"/>
          <w:sz w:val="22"/>
        </w:rPr>
        <w:t>(shop)/layout.tsx</w:t>
      </w:r>
      <w:r>
        <w:t xml:space="preserve"> có header (logo, liên kết Thực đơn, Giỏ hàng). Tạo </w:t>
      </w:r>
      <w:r>
        <w:rPr>
          <w:rFonts w:ascii="Consolas" w:eastAsia="Consolas" w:hAnsi="Consolas"/>
          <w:sz w:val="22"/>
        </w:rPr>
        <w:t>admin/layout.tsx</w:t>
      </w:r>
      <w:r>
        <w:t xml:space="preserve"> theo mục 2.3.1 và các trang </w:t>
      </w:r>
      <w:r>
        <w:rPr>
          <w:rFonts w:ascii="Consolas" w:eastAsia="Consolas" w:hAnsi="Consolas"/>
          <w:sz w:val="22"/>
        </w:rPr>
        <w:t>admin/orders</w:t>
      </w:r>
      <w:r>
        <w:t xml:space="preserve">, </w:t>
      </w:r>
      <w:r>
        <w:rPr>
          <w:rFonts w:ascii="Consolas" w:eastAsia="Consolas" w:hAnsi="Consolas"/>
          <w:sz w:val="22"/>
        </w:rPr>
        <w:t>admin/products</w:t>
      </w:r>
      <w:r>
        <w:t xml:space="preserve"> chỉ có tiêu đề.</w:t>
      </w:r>
    </w:p>
    <w:p w14:paraId="085386C5" w14:textId="77777777" w:rsidR="003226C3" w:rsidRDefault="00000000">
      <w:r>
        <w:rPr>
          <w:b/>
        </w:rPr>
        <w:t>Bước 3. Lưới món.</w:t>
      </w:r>
      <w:r>
        <w:t xml:space="preserve"> Trang </w:t>
      </w:r>
      <w:r>
        <w:rPr>
          <w:rFonts w:ascii="Consolas" w:eastAsia="Consolas" w:hAnsi="Consolas"/>
          <w:sz w:val="22"/>
        </w:rPr>
        <w:t>/menu</w:t>
      </w:r>
      <w:r>
        <w:t xml:space="preserve"> hiển thị món giả bằng </w:t>
      </w:r>
      <w:r>
        <w:rPr>
          <w:rFonts w:ascii="Consolas" w:eastAsia="Consolas" w:hAnsi="Consolas"/>
          <w:sz w:val="22"/>
        </w:rPr>
        <w:t>Card</w:t>
      </w:r>
      <w:r>
        <w:t xml:space="preserve"> của shadcn/ui, lưới 1/2/3 cột (mục 2.4.2), giá dạng "35.000 đ".</w:t>
      </w:r>
    </w:p>
    <w:p w14:paraId="0765F56F" w14:textId="77777777" w:rsidR="003226C3" w:rsidRDefault="00000000">
      <w:r>
        <w:rPr>
          <w:b/>
        </w:rPr>
        <w:t>Bước 4. Route động.</w:t>
      </w:r>
      <w:r>
        <w:t xml:space="preserve"> </w:t>
      </w:r>
      <w:r>
        <w:rPr>
          <w:rFonts w:ascii="Consolas" w:eastAsia="Consolas" w:hAnsi="Consolas"/>
          <w:sz w:val="22"/>
        </w:rPr>
        <w:t>/product/[id]</w:t>
      </w:r>
      <w:r>
        <w:t xml:space="preserve"> đọc </w:t>
      </w:r>
      <w:r>
        <w:rPr>
          <w:rFonts w:ascii="Consolas" w:eastAsia="Consolas" w:hAnsi="Consolas"/>
          <w:sz w:val="22"/>
        </w:rPr>
        <w:t>params</w:t>
      </w:r>
      <w:r>
        <w:t xml:space="preserve"> (mục 2.2.3), hiện tên, mô tả, giá; </w:t>
      </w:r>
      <w:r>
        <w:rPr>
          <w:rFonts w:ascii="Consolas" w:eastAsia="Consolas" w:hAnsi="Consolas"/>
          <w:sz w:val="22"/>
        </w:rPr>
        <w:t>id</w:t>
      </w:r>
      <w:r>
        <w:t xml:space="preserve"> sai gọi </w:t>
      </w:r>
      <w:r>
        <w:rPr>
          <w:rFonts w:ascii="Consolas" w:eastAsia="Consolas" w:hAnsi="Consolas"/>
          <w:sz w:val="22"/>
        </w:rPr>
        <w:t>notFound()</w:t>
      </w:r>
      <w:r>
        <w:t xml:space="preserve">; tạo </w:t>
      </w:r>
      <w:r>
        <w:rPr>
          <w:rFonts w:ascii="Consolas" w:eastAsia="Consolas" w:hAnsi="Consolas"/>
          <w:sz w:val="22"/>
        </w:rPr>
        <w:t>app/not-found.tsx</w:t>
      </w:r>
      <w:r>
        <w:t xml:space="preserve"> thân thiện có liên kết về thực đơn.</w:t>
      </w:r>
    </w:p>
    <w:p w14:paraId="6D8549D6" w14:textId="77777777" w:rsidR="003226C3" w:rsidRDefault="00000000">
      <w:r>
        <w:rPr>
          <w:b/>
        </w:rPr>
        <w:t>Bước 5. Sơ đồ.</w:t>
      </w:r>
      <w:r>
        <w:t xml:space="preserve"> Vẽ sơ đồ chức năng và sitemap bằng draw.io, lưu file nguồn và ảnh trong </w:t>
      </w:r>
      <w:r>
        <w:rPr>
          <w:rFonts w:ascii="Consolas" w:eastAsia="Consolas" w:hAnsi="Consolas"/>
          <w:sz w:val="22"/>
        </w:rPr>
        <w:t>docs/</w:t>
      </w:r>
      <w:r>
        <w:t>.</w:t>
      </w:r>
    </w:p>
    <w:p w14:paraId="2D6E7E85" w14:textId="77777777" w:rsidR="003226C3" w:rsidRDefault="00000000">
      <w:pPr>
        <w:pStyle w:val="Heading3"/>
      </w:pPr>
      <w:r>
        <w:lastRenderedPageBreak/>
        <w:t>Vibe coding</w:t>
      </w:r>
    </w:p>
    <w:p w14:paraId="02F87DD3" w14:textId="77777777" w:rsidR="003226C3" w:rsidRDefault="00000000">
      <w:pPr>
        <w:keepNext/>
        <w:shd w:val="clear" w:color="auto" w:fill="F1F3F5"/>
        <w:spacing w:before="80" w:after="0" w:line="240" w:lineRule="auto"/>
        <w:ind w:left="170"/>
      </w:pPr>
      <w:r>
        <w:rPr>
          <w:rFonts w:ascii="Consolas" w:eastAsia="Consolas" w:hAnsi="Consolas"/>
          <w:sz w:val="19"/>
        </w:rPr>
        <w:t>Đọc AGENTS.md và docs/anh-xa-route.md. Dự án Next.js App Router, Tailwind CSS, shadcn/ui.</w:t>
      </w:r>
    </w:p>
    <w:p w14:paraId="11FFC266" w14:textId="77777777" w:rsidR="003226C3" w:rsidRDefault="00000000">
      <w:pPr>
        <w:keepNext/>
        <w:shd w:val="clear" w:color="auto" w:fill="F1F3F5"/>
        <w:spacing w:after="0" w:line="240" w:lineRule="auto"/>
        <w:ind w:left="170"/>
      </w:pPr>
      <w:r>
        <w:rPr>
          <w:rFonts w:ascii="Consolas" w:eastAsia="Consolas" w:hAnsi="Consolas"/>
          <w:sz w:val="19"/>
        </w:rPr>
        <w:t>Tạo app/(shop)/layout.tsx có header gồm logo "LHU Food", liên kết /menu và /cart (dùng next/link),</w:t>
      </w:r>
    </w:p>
    <w:p w14:paraId="1BD1861F" w14:textId="77777777" w:rsidR="003226C3" w:rsidRDefault="00000000">
      <w:pPr>
        <w:keepNext/>
        <w:shd w:val="clear" w:color="auto" w:fill="F1F3F5"/>
        <w:spacing w:after="0" w:line="240" w:lineRule="auto"/>
        <w:ind w:left="170"/>
      </w:pPr>
      <w:r>
        <w:rPr>
          <w:rFonts w:ascii="Consolas" w:eastAsia="Consolas" w:hAnsi="Consolas"/>
          <w:sz w:val="19"/>
        </w:rPr>
        <w:t>và app/(shop)/product/[id]/page.tsx là Server Component async:</w:t>
      </w:r>
    </w:p>
    <w:p w14:paraId="50130D2E" w14:textId="77777777" w:rsidR="003226C3" w:rsidRDefault="00000000">
      <w:pPr>
        <w:keepNext/>
        <w:shd w:val="clear" w:color="auto" w:fill="F1F3F5"/>
        <w:spacing w:after="0" w:line="240" w:lineRule="auto"/>
        <w:ind w:left="170"/>
      </w:pPr>
      <w:r>
        <w:rPr>
          <w:rFonts w:ascii="Consolas" w:eastAsia="Consolas" w:hAnsi="Consolas"/>
          <w:sz w:val="19"/>
        </w:rPr>
        <w:t>params có kiểu Promise&lt;{ id: string }&gt;, await params, tìm món trong lib/mock.ts bằng Number(id),</w:t>
      </w:r>
    </w:p>
    <w:p w14:paraId="05ED8737" w14:textId="77777777" w:rsidR="003226C3" w:rsidRDefault="00000000">
      <w:pPr>
        <w:shd w:val="clear" w:color="auto" w:fill="F1F3F5"/>
        <w:spacing w:after="80" w:line="240" w:lineRule="auto"/>
        <w:ind w:left="170"/>
      </w:pPr>
      <w:r>
        <w:rPr>
          <w:rFonts w:ascii="Consolas" w:eastAsia="Consolas" w:hAnsi="Consolas"/>
          <w:sz w:val="19"/>
        </w:rPr>
        <w:t>không thấy thì gọi notFound(). Dùng Card của components/ui. Không dùng "use client".</w:t>
      </w:r>
    </w:p>
    <w:p w14:paraId="0468F2DF" w14:textId="77777777" w:rsidR="003226C3" w:rsidRDefault="00000000">
      <w:r>
        <w:t>Kiểm tra kết quả AI:</w:t>
      </w:r>
    </w:p>
    <w:p w14:paraId="4939F6BB" w14:textId="77777777" w:rsidR="003226C3" w:rsidRDefault="00000000">
      <w:pPr>
        <w:tabs>
          <w:tab w:val="left" w:pos="454"/>
        </w:tabs>
        <w:spacing w:after="60"/>
        <w:ind w:left="454" w:hanging="340"/>
      </w:pPr>
      <w:r>
        <w:t>•</w:t>
      </w:r>
      <w:r>
        <w:tab/>
      </w:r>
      <w:r>
        <w:rPr>
          <w:rFonts w:ascii="Consolas" w:eastAsia="Consolas" w:hAnsi="Consolas"/>
          <w:sz w:val="22"/>
        </w:rPr>
        <w:t>params</w:t>
      </w:r>
      <w:r>
        <w:t xml:space="preserve"> được khai báo là </w:t>
      </w:r>
      <w:r>
        <w:rPr>
          <w:rFonts w:ascii="Consolas" w:eastAsia="Consolas" w:hAnsi="Consolas"/>
          <w:sz w:val="22"/>
        </w:rPr>
        <w:t>Promise</w:t>
      </w:r>
      <w:r>
        <w:t xml:space="preserve"> và được </w:t>
      </w:r>
      <w:r>
        <w:rPr>
          <w:rFonts w:ascii="Consolas" w:eastAsia="Consolas" w:hAnsi="Consolas"/>
          <w:sz w:val="22"/>
        </w:rPr>
        <w:t>await</w:t>
      </w:r>
      <w:r>
        <w:t xml:space="preserve"> (mã cũ hay viết </w:t>
      </w:r>
      <w:r>
        <w:rPr>
          <w:rFonts w:ascii="Consolas" w:eastAsia="Consolas" w:hAnsi="Consolas"/>
          <w:sz w:val="22"/>
        </w:rPr>
        <w:t>params.id</w:t>
      </w:r>
      <w:r>
        <w:t xml:space="preserve"> trực tiếp).</w:t>
      </w:r>
    </w:p>
    <w:p w14:paraId="4FBB33BB" w14:textId="77777777" w:rsidR="003226C3" w:rsidRDefault="00000000">
      <w:pPr>
        <w:tabs>
          <w:tab w:val="left" w:pos="454"/>
        </w:tabs>
        <w:spacing w:after="60"/>
        <w:ind w:left="454" w:hanging="340"/>
      </w:pPr>
      <w:r>
        <w:t>•</w:t>
      </w:r>
      <w:r>
        <w:tab/>
        <w:t xml:space="preserve">Không có </w:t>
      </w:r>
      <w:r>
        <w:rPr>
          <w:rFonts w:ascii="Consolas" w:eastAsia="Consolas" w:hAnsi="Consolas"/>
          <w:sz w:val="22"/>
        </w:rPr>
        <w:t>useRouter</w:t>
      </w:r>
      <w:r>
        <w:t xml:space="preserve"> hay </w:t>
      </w:r>
      <w:r>
        <w:rPr>
          <w:rFonts w:ascii="Consolas" w:eastAsia="Consolas" w:hAnsi="Consolas"/>
          <w:sz w:val="22"/>
        </w:rPr>
        <w:t>useState</w:t>
      </w:r>
      <w:r>
        <w:t xml:space="preserve"> trong trang chi tiết.</w:t>
      </w:r>
    </w:p>
    <w:p w14:paraId="5BBC77EE" w14:textId="77777777" w:rsidR="003226C3" w:rsidRDefault="00000000">
      <w:pPr>
        <w:tabs>
          <w:tab w:val="left" w:pos="454"/>
        </w:tabs>
        <w:spacing w:after="60"/>
        <w:ind w:left="454" w:hanging="340"/>
      </w:pPr>
      <w:r>
        <w:t>•</w:t>
      </w:r>
      <w:r>
        <w:tab/>
        <w:t xml:space="preserve">Không có thư mục </w:t>
      </w:r>
      <w:r>
        <w:rPr>
          <w:rFonts w:ascii="Consolas" w:eastAsia="Consolas" w:hAnsi="Consolas"/>
          <w:sz w:val="22"/>
        </w:rPr>
        <w:t>pages/</w:t>
      </w:r>
      <w:r>
        <w:t xml:space="preserve">; không có thư viện UI mới trong </w:t>
      </w:r>
      <w:r>
        <w:rPr>
          <w:rFonts w:ascii="Consolas" w:eastAsia="Consolas" w:hAnsi="Consolas"/>
          <w:sz w:val="22"/>
        </w:rPr>
        <w:t>package.json</w:t>
      </w:r>
      <w:r>
        <w:t>.</w:t>
      </w:r>
    </w:p>
    <w:p w14:paraId="6851CDFC" w14:textId="77777777" w:rsidR="003226C3" w:rsidRDefault="00000000">
      <w:pPr>
        <w:tabs>
          <w:tab w:val="left" w:pos="454"/>
        </w:tabs>
        <w:spacing w:after="60"/>
        <w:ind w:left="454" w:hanging="340"/>
      </w:pPr>
      <w:r>
        <w:t>•</w:t>
      </w:r>
      <w:r>
        <w:tab/>
        <w:t>Class Tailwind viết đủ tên, không ghép chuỗi động.</w:t>
      </w:r>
    </w:p>
    <w:p w14:paraId="2558254C" w14:textId="77777777" w:rsidR="003226C3" w:rsidRDefault="00000000">
      <w:pPr>
        <w:pStyle w:val="Heading3"/>
      </w:pPr>
      <w:r>
        <w:t>Kiểm tra và hoàn thành</w:t>
      </w:r>
    </w:p>
    <w:p w14:paraId="419BABE7" w14:textId="77777777" w:rsidR="003226C3" w:rsidRDefault="00000000">
      <w:pPr>
        <w:tabs>
          <w:tab w:val="left" w:pos="454"/>
        </w:tabs>
        <w:spacing w:after="60"/>
        <w:ind w:left="454" w:hanging="340"/>
      </w:pPr>
      <w:r>
        <w:t>•</w:t>
      </w:r>
      <w:r>
        <w:tab/>
        <w:t>☐ Các đường dẫn trong bảng ánh xạ của Sprint 1 đều mở được; route group không xuất hiện trong URL.</w:t>
      </w:r>
    </w:p>
    <w:p w14:paraId="0C1E87DA" w14:textId="77777777" w:rsidR="003226C3" w:rsidRDefault="00000000">
      <w:pPr>
        <w:tabs>
          <w:tab w:val="left" w:pos="454"/>
        </w:tabs>
        <w:spacing w:after="60"/>
        <w:ind w:left="454" w:hanging="340"/>
      </w:pPr>
      <w:r>
        <w:t>•</w:t>
      </w:r>
      <w:r>
        <w:tab/>
        <w:t xml:space="preserve">☐ </w:t>
      </w:r>
      <w:r>
        <w:rPr>
          <w:rFonts w:ascii="Consolas" w:eastAsia="Consolas" w:hAnsi="Consolas"/>
          <w:sz w:val="22"/>
        </w:rPr>
        <w:t>/product/999999</w:t>
      </w:r>
      <w:r>
        <w:t xml:space="preserve"> hiển thị trang 404 của nhóm.</w:t>
      </w:r>
    </w:p>
    <w:p w14:paraId="0A4E5BE3" w14:textId="77777777" w:rsidR="003226C3" w:rsidRDefault="00000000">
      <w:pPr>
        <w:tabs>
          <w:tab w:val="left" w:pos="454"/>
        </w:tabs>
        <w:spacing w:after="60"/>
        <w:ind w:left="454" w:hanging="340"/>
      </w:pPr>
      <w:r>
        <w:t>•</w:t>
      </w:r>
      <w:r>
        <w:tab/>
        <w:t>☐ Giao diện đúng ở ba kích thước (điện thoại, máy tính bảng, máy tính).</w:t>
      </w:r>
    </w:p>
    <w:p w14:paraId="7B27D4F3" w14:textId="77777777" w:rsidR="003226C3" w:rsidRDefault="00000000">
      <w:pPr>
        <w:tabs>
          <w:tab w:val="left" w:pos="454"/>
        </w:tabs>
        <w:spacing w:after="60"/>
        <w:ind w:left="454" w:hanging="340"/>
      </w:pPr>
      <w:r>
        <w:t>•</w:t>
      </w:r>
      <w:r>
        <w:tab/>
        <w:t xml:space="preserve">☐ </w:t>
      </w:r>
      <w:r>
        <w:rPr>
          <w:rFonts w:ascii="Consolas" w:eastAsia="Consolas" w:hAnsi="Consolas"/>
          <w:sz w:val="22"/>
        </w:rPr>
        <w:t>docs/</w:t>
      </w:r>
      <w:r>
        <w:t xml:space="preserve"> có bảng ánh xạ, sơ đồ chức năng, sitemap (file nguồn và ảnh).</w:t>
      </w:r>
    </w:p>
    <w:p w14:paraId="4221650A" w14:textId="77777777" w:rsidR="003226C3" w:rsidRDefault="00000000">
      <w:pPr>
        <w:pStyle w:val="Heading2"/>
      </w:pPr>
      <w:bookmarkStart w:id="32" w:name="_Toc244335710"/>
      <w:r>
        <w:t>Tài liệu tham khảo</w:t>
      </w:r>
      <w:bookmarkEnd w:id="32"/>
    </w:p>
    <w:p w14:paraId="162E06BA" w14:textId="77777777" w:rsidR="003226C3" w:rsidRDefault="00000000">
      <w:r>
        <w:t xml:space="preserve">[1] Vercel, “Layouts and Pages,” </w:t>
      </w:r>
      <w:r>
        <w:rPr>
          <w:i/>
        </w:rPr>
        <w:t>Next.js Documentation</w:t>
      </w:r>
      <w:r>
        <w:t>. Accessed: Oct. 30, 2026. [Online]. Available: https://nextjs.org/docs/app/getting-started/layouts-and-pages</w:t>
      </w:r>
    </w:p>
    <w:p w14:paraId="7EC4DC17" w14:textId="77777777" w:rsidR="003226C3" w:rsidRDefault="00000000">
      <w:r>
        <w:t xml:space="preserve">[2] Vercel, “Route Groups,” </w:t>
      </w:r>
      <w:r>
        <w:rPr>
          <w:i/>
        </w:rPr>
        <w:t>Next.js Documentation</w:t>
      </w:r>
      <w:r>
        <w:t>. Accessed: Oct. 30, 2026. [Online]. Available: https://nextjs.org/docs/app/api-reference/file-conventions/route-groups</w:t>
      </w:r>
    </w:p>
    <w:p w14:paraId="613C6C58" w14:textId="77777777" w:rsidR="003226C3" w:rsidRDefault="00000000">
      <w:r>
        <w:t xml:space="preserve">[3] Vercel, “Dynamic Route Segments,” </w:t>
      </w:r>
      <w:r>
        <w:rPr>
          <w:i/>
        </w:rPr>
        <w:t>Next.js Documentation</w:t>
      </w:r>
      <w:r>
        <w:t>. Accessed: Oct. 30, 2026. [Online]. Available: https://nextjs.org/docs/app/api-reference/file-conventions/dynamic-routes</w:t>
      </w:r>
    </w:p>
    <w:p w14:paraId="66154DE6" w14:textId="77777777" w:rsidR="003226C3" w:rsidRDefault="00000000">
      <w:r>
        <w:t xml:space="preserve">[4] Vercel, “Linking and Navigating,” </w:t>
      </w:r>
      <w:r>
        <w:rPr>
          <w:i/>
        </w:rPr>
        <w:t>Next.js Documentation</w:t>
      </w:r>
      <w:r>
        <w:t>. Accessed: Oct. 30, 2026. [Online]. Available: https://nextjs.org/docs/app/getting-started/linking-and-navigating</w:t>
      </w:r>
    </w:p>
    <w:p w14:paraId="5A5A59E7" w14:textId="77777777" w:rsidR="003226C3" w:rsidRDefault="00000000">
      <w:r>
        <w:lastRenderedPageBreak/>
        <w:t xml:space="preserve">[5] Tailwind Labs, “Styling with utility classes,” </w:t>
      </w:r>
      <w:r>
        <w:rPr>
          <w:i/>
        </w:rPr>
        <w:t>Tailwind CSS Documentation</w:t>
      </w:r>
      <w:r>
        <w:t>. Accessed: Oct. 30, 2026. [Online]. Available: https://tailwindcss.com/docs/styling-with-utility-classes</w:t>
      </w:r>
    </w:p>
    <w:p w14:paraId="5737DB97" w14:textId="77777777" w:rsidR="003226C3" w:rsidRDefault="00000000">
      <w:r>
        <w:t xml:space="preserve">[6] Tailwind Labs, “Responsive design,” </w:t>
      </w:r>
      <w:r>
        <w:rPr>
          <w:i/>
        </w:rPr>
        <w:t>Tailwind CSS Documentation</w:t>
      </w:r>
      <w:r>
        <w:t>. Accessed: Oct. 30, 2026. [Online]. Available: https://tailwindcss.com/docs/responsive-design</w:t>
      </w:r>
    </w:p>
    <w:p w14:paraId="14F0268B" w14:textId="77777777" w:rsidR="003226C3" w:rsidRDefault="00000000">
      <w:r>
        <w:t xml:space="preserve">[7] shadcn, “Installation: Next.js,” </w:t>
      </w:r>
      <w:r>
        <w:rPr>
          <w:i/>
        </w:rPr>
        <w:t>shadcn/ui Documentation</w:t>
      </w:r>
      <w:r>
        <w:t>. Accessed: Oct. 30, 2026. [Online]. Available: https://ui.shadcn.com/docs/installation/next</w:t>
      </w:r>
    </w:p>
    <w:p w14:paraId="5C03718B" w14:textId="77777777" w:rsidR="003226C3" w:rsidRDefault="00000000">
      <w:pPr>
        <w:pStyle w:val="Heading1"/>
        <w:pageBreakBefore/>
      </w:pPr>
      <w:bookmarkStart w:id="33" w:name="_Toc244335711"/>
      <w:r>
        <w:lastRenderedPageBreak/>
        <w:t>Chương 3. Server Components và lấy dữ liệu từ API</w:t>
      </w:r>
      <w:bookmarkEnd w:id="33"/>
    </w:p>
    <w:p w14:paraId="0B27D38A" w14:textId="77777777" w:rsidR="003226C3" w:rsidRDefault="00000000">
      <w:pPr>
        <w:pStyle w:val="Heading2"/>
      </w:pPr>
      <w:bookmarkStart w:id="34" w:name="_Toc244335712"/>
      <w:r>
        <w:t>Mục tiêu chương</w:t>
      </w:r>
      <w:bookmarkEnd w:id="34"/>
    </w:p>
    <w:p w14:paraId="11EB1A25" w14:textId="77777777" w:rsidR="003226C3" w:rsidRDefault="00000000">
      <w:r>
        <w:t>Sau khi học xong chương này, bạn có thể:</w:t>
      </w:r>
    </w:p>
    <w:p w14:paraId="0356BC16" w14:textId="77777777" w:rsidR="003226C3" w:rsidRDefault="00000000">
      <w:pPr>
        <w:tabs>
          <w:tab w:val="left" w:pos="454"/>
        </w:tabs>
        <w:spacing w:after="60"/>
        <w:ind w:left="454" w:hanging="340"/>
      </w:pPr>
      <w:r>
        <w:t>•</w:t>
      </w:r>
      <w:r>
        <w:tab/>
        <w:t xml:space="preserve">Phân biệt Server Component và Client Component, xác định ranh giới </w:t>
      </w:r>
      <w:r>
        <w:rPr>
          <w:rFonts w:ascii="Consolas" w:eastAsia="Consolas" w:hAnsi="Consolas"/>
          <w:sz w:val="22"/>
        </w:rPr>
        <w:t>"use client"</w:t>
      </w:r>
      <w:r>
        <w:t xml:space="preserve"> trên một trang.</w:t>
      </w:r>
    </w:p>
    <w:p w14:paraId="317A45C6" w14:textId="77777777" w:rsidR="003226C3" w:rsidRDefault="00000000">
      <w:pPr>
        <w:tabs>
          <w:tab w:val="left" w:pos="454"/>
        </w:tabs>
        <w:spacing w:after="60"/>
        <w:ind w:left="454" w:hanging="340"/>
      </w:pPr>
      <w:r>
        <w:t>•</w:t>
      </w:r>
      <w:r>
        <w:tab/>
        <w:t>Lấy dữ liệu từ API trong Server Component với biến môi trường và kiểu TypeScript.</w:t>
      </w:r>
    </w:p>
    <w:p w14:paraId="3AD39618" w14:textId="77777777" w:rsidR="003226C3" w:rsidRDefault="00000000">
      <w:pPr>
        <w:tabs>
          <w:tab w:val="left" w:pos="454"/>
        </w:tabs>
        <w:spacing w:after="60"/>
        <w:ind w:left="454" w:hanging="340"/>
      </w:pPr>
      <w:r>
        <w:t>•</w:t>
      </w:r>
      <w:r>
        <w:tab/>
        <w:t xml:space="preserve">Chọn cách cache và thời gian </w:t>
      </w:r>
      <w:r>
        <w:rPr>
          <w:rFonts w:ascii="Consolas" w:eastAsia="Consolas" w:hAnsi="Consolas"/>
          <w:sz w:val="22"/>
        </w:rPr>
        <w:t>revalidate</w:t>
      </w:r>
      <w:r>
        <w:t xml:space="preserve"> phù hợp với mức thay đổi của dữ liệu.</w:t>
      </w:r>
    </w:p>
    <w:p w14:paraId="6231F667" w14:textId="77777777" w:rsidR="003226C3" w:rsidRDefault="00000000">
      <w:pPr>
        <w:tabs>
          <w:tab w:val="left" w:pos="454"/>
        </w:tabs>
        <w:spacing w:after="60"/>
        <w:ind w:left="454" w:hanging="340"/>
      </w:pPr>
      <w:r>
        <w:t>•</w:t>
      </w:r>
      <w:r>
        <w:tab/>
        <w:t xml:space="preserve">Xử lý trạng thái tải, lỗi và rỗng bằng </w:t>
      </w:r>
      <w:r>
        <w:rPr>
          <w:rFonts w:ascii="Consolas" w:eastAsia="Consolas" w:hAnsi="Consolas"/>
          <w:sz w:val="22"/>
        </w:rPr>
        <w:t>loading.tsx</w:t>
      </w:r>
      <w:r>
        <w:t xml:space="preserve">, </w:t>
      </w:r>
      <w:r>
        <w:rPr>
          <w:rFonts w:ascii="Consolas" w:eastAsia="Consolas" w:hAnsi="Consolas"/>
          <w:sz w:val="22"/>
        </w:rPr>
        <w:t>Suspense</w:t>
      </w:r>
      <w:r>
        <w:t xml:space="preserve">, </w:t>
      </w:r>
      <w:r>
        <w:rPr>
          <w:rFonts w:ascii="Consolas" w:eastAsia="Consolas" w:hAnsi="Consolas"/>
          <w:sz w:val="22"/>
        </w:rPr>
        <w:t>error.tsx</w:t>
      </w:r>
      <w:r>
        <w:t>.</w:t>
      </w:r>
    </w:p>
    <w:p w14:paraId="31C6A589" w14:textId="77777777" w:rsidR="003226C3" w:rsidRDefault="00000000">
      <w:pPr>
        <w:tabs>
          <w:tab w:val="left" w:pos="454"/>
        </w:tabs>
        <w:spacing w:after="60"/>
        <w:ind w:left="454" w:hanging="340"/>
      </w:pPr>
      <w:r>
        <w:t>•</w:t>
      </w:r>
      <w:r>
        <w:tab/>
        <w:t>Viết test case từ tiêu chí chấp nhận, viết báo cáo sprint và lập kế hoạch sprint tiếp theo.</w:t>
      </w:r>
    </w:p>
    <w:p w14:paraId="2CC943A0" w14:textId="77777777" w:rsidR="003226C3" w:rsidRDefault="00000000">
      <w:pPr>
        <w:pStyle w:val="Heading2"/>
      </w:pPr>
      <w:bookmarkStart w:id="35" w:name="_Toc244335713"/>
      <w:r>
        <w:t>3.1. Server Component và Client Component</w:t>
      </w:r>
      <w:bookmarkEnd w:id="35"/>
    </w:p>
    <w:p w14:paraId="40341636" w14:textId="77777777" w:rsidR="003226C3" w:rsidRDefault="00000000">
      <w:pPr>
        <w:pStyle w:val="Heading3"/>
      </w:pPr>
      <w:r>
        <w:t>3.1.1. So sánh</w:t>
      </w:r>
    </w:p>
    <w:tbl>
      <w:tblPr>
        <w:tblStyle w:val="TableGrid"/>
        <w:tblW w:w="0" w:type="auto"/>
        <w:jc w:val="center"/>
        <w:tblLayout w:type="fixed"/>
        <w:tblLook w:val="04A0" w:firstRow="1" w:lastRow="0" w:firstColumn="1" w:lastColumn="0" w:noHBand="0" w:noVBand="1"/>
      </w:tblPr>
      <w:tblGrid>
        <w:gridCol w:w="1535"/>
        <w:gridCol w:w="3851"/>
        <w:gridCol w:w="3685"/>
      </w:tblGrid>
      <w:tr w:rsidR="003226C3" w14:paraId="5E8BBA23" w14:textId="77777777">
        <w:trPr>
          <w:jc w:val="center"/>
        </w:trPr>
        <w:tc>
          <w:tcPr>
            <w:tcW w:w="1535" w:type="dxa"/>
            <w:shd w:val="clear" w:color="auto" w:fill="E7F1FF"/>
          </w:tcPr>
          <w:p w14:paraId="2944DB3A" w14:textId="77777777" w:rsidR="003226C3" w:rsidRDefault="003226C3">
            <w:pPr>
              <w:spacing w:after="0"/>
            </w:pPr>
          </w:p>
        </w:tc>
        <w:tc>
          <w:tcPr>
            <w:tcW w:w="3851" w:type="dxa"/>
            <w:shd w:val="clear" w:color="auto" w:fill="E7F1FF"/>
          </w:tcPr>
          <w:p w14:paraId="519B1018" w14:textId="77777777" w:rsidR="003226C3" w:rsidRDefault="00000000">
            <w:pPr>
              <w:spacing w:after="0"/>
            </w:pPr>
            <w:r>
              <w:rPr>
                <w:b/>
                <w:sz w:val="22"/>
              </w:rPr>
              <w:t>Server Component (mặc định)</w:t>
            </w:r>
          </w:p>
        </w:tc>
        <w:tc>
          <w:tcPr>
            <w:tcW w:w="3685" w:type="dxa"/>
            <w:shd w:val="clear" w:color="auto" w:fill="E7F1FF"/>
          </w:tcPr>
          <w:p w14:paraId="44C54242" w14:textId="77777777" w:rsidR="003226C3" w:rsidRDefault="00000000">
            <w:pPr>
              <w:spacing w:after="0"/>
            </w:pPr>
            <w:r>
              <w:rPr>
                <w:b/>
                <w:sz w:val="22"/>
              </w:rPr>
              <w:t>Client Component (</w:t>
            </w:r>
            <w:r>
              <w:rPr>
                <w:rFonts w:ascii="Consolas" w:eastAsia="Consolas" w:hAnsi="Consolas"/>
                <w:b/>
                <w:sz w:val="18"/>
              </w:rPr>
              <w:t>"use client"</w:t>
            </w:r>
            <w:r>
              <w:rPr>
                <w:b/>
                <w:sz w:val="22"/>
              </w:rPr>
              <w:t>)</w:t>
            </w:r>
          </w:p>
        </w:tc>
      </w:tr>
      <w:tr w:rsidR="003226C3" w14:paraId="4F748BC4" w14:textId="77777777">
        <w:trPr>
          <w:jc w:val="center"/>
        </w:trPr>
        <w:tc>
          <w:tcPr>
            <w:tcW w:w="1535" w:type="dxa"/>
          </w:tcPr>
          <w:p w14:paraId="3170BA97" w14:textId="77777777" w:rsidR="003226C3" w:rsidRDefault="00000000">
            <w:pPr>
              <w:spacing w:after="0"/>
            </w:pPr>
            <w:r>
              <w:rPr>
                <w:sz w:val="22"/>
              </w:rPr>
              <w:t>Chạy ở đâu</w:t>
            </w:r>
          </w:p>
        </w:tc>
        <w:tc>
          <w:tcPr>
            <w:tcW w:w="3851" w:type="dxa"/>
          </w:tcPr>
          <w:p w14:paraId="4CB2FF95" w14:textId="77777777" w:rsidR="003226C3" w:rsidRDefault="00000000">
            <w:pPr>
              <w:spacing w:after="0"/>
            </w:pPr>
            <w:r>
              <w:rPr>
                <w:sz w:val="22"/>
              </w:rPr>
              <w:t>Server (lúc build hoặc mỗi request)</w:t>
            </w:r>
          </w:p>
        </w:tc>
        <w:tc>
          <w:tcPr>
            <w:tcW w:w="3685" w:type="dxa"/>
          </w:tcPr>
          <w:p w14:paraId="0A03D0F9" w14:textId="77777777" w:rsidR="003226C3" w:rsidRDefault="00000000">
            <w:pPr>
              <w:spacing w:after="0"/>
            </w:pPr>
            <w:r>
              <w:rPr>
                <w:sz w:val="22"/>
              </w:rPr>
              <w:t>Server lần đầu (tạo HTML) rồi trình duyệt</w:t>
            </w:r>
          </w:p>
        </w:tc>
      </w:tr>
      <w:tr w:rsidR="003226C3" w14:paraId="70EA8A99" w14:textId="77777777">
        <w:trPr>
          <w:jc w:val="center"/>
        </w:trPr>
        <w:tc>
          <w:tcPr>
            <w:tcW w:w="1535" w:type="dxa"/>
          </w:tcPr>
          <w:p w14:paraId="4522B798" w14:textId="77777777" w:rsidR="003226C3" w:rsidRDefault="00000000">
            <w:pPr>
              <w:spacing w:after="0"/>
            </w:pPr>
            <w:r>
              <w:rPr>
                <w:sz w:val="22"/>
              </w:rPr>
              <w:t>Dùng được</w:t>
            </w:r>
          </w:p>
        </w:tc>
        <w:tc>
          <w:tcPr>
            <w:tcW w:w="3851" w:type="dxa"/>
          </w:tcPr>
          <w:p w14:paraId="5FEA1071" w14:textId="77777777" w:rsidR="003226C3" w:rsidRDefault="00000000">
            <w:pPr>
              <w:spacing w:after="0"/>
            </w:pPr>
            <w:r>
              <w:rPr>
                <w:rFonts w:ascii="Consolas" w:eastAsia="Consolas" w:hAnsi="Consolas"/>
                <w:sz w:val="18"/>
              </w:rPr>
              <w:t>async/await</w:t>
            </w:r>
            <w:r>
              <w:rPr>
                <w:sz w:val="22"/>
              </w:rPr>
              <w:t>, biến môi trường bí mật, gọi API trực tiếp</w:t>
            </w:r>
          </w:p>
        </w:tc>
        <w:tc>
          <w:tcPr>
            <w:tcW w:w="3685" w:type="dxa"/>
          </w:tcPr>
          <w:p w14:paraId="3185B12B" w14:textId="77777777" w:rsidR="003226C3" w:rsidRDefault="00000000">
            <w:pPr>
              <w:spacing w:after="0"/>
            </w:pPr>
            <w:r>
              <w:rPr>
                <w:rFonts w:ascii="Consolas" w:eastAsia="Consolas" w:hAnsi="Consolas"/>
                <w:sz w:val="18"/>
              </w:rPr>
              <w:t>useState</w:t>
            </w:r>
            <w:r>
              <w:rPr>
                <w:sz w:val="22"/>
              </w:rPr>
              <w:t xml:space="preserve">, </w:t>
            </w:r>
            <w:r>
              <w:rPr>
                <w:rFonts w:ascii="Consolas" w:eastAsia="Consolas" w:hAnsi="Consolas"/>
                <w:sz w:val="18"/>
              </w:rPr>
              <w:t>useEffect</w:t>
            </w:r>
            <w:r>
              <w:rPr>
                <w:sz w:val="22"/>
              </w:rPr>
              <w:t>, sự kiện, API trình duyệt</w:t>
            </w:r>
          </w:p>
        </w:tc>
      </w:tr>
      <w:tr w:rsidR="003226C3" w14:paraId="30FFE788" w14:textId="77777777">
        <w:trPr>
          <w:jc w:val="center"/>
        </w:trPr>
        <w:tc>
          <w:tcPr>
            <w:tcW w:w="1535" w:type="dxa"/>
          </w:tcPr>
          <w:p w14:paraId="70D3F076" w14:textId="77777777" w:rsidR="003226C3" w:rsidRDefault="00000000">
            <w:pPr>
              <w:spacing w:after="0"/>
            </w:pPr>
            <w:r>
              <w:rPr>
                <w:sz w:val="22"/>
              </w:rPr>
              <w:t>Gửi xuống trình duyệt</w:t>
            </w:r>
          </w:p>
        </w:tc>
        <w:tc>
          <w:tcPr>
            <w:tcW w:w="3851" w:type="dxa"/>
          </w:tcPr>
          <w:p w14:paraId="0DBCD9D4" w14:textId="77777777" w:rsidR="003226C3" w:rsidRDefault="00000000">
            <w:pPr>
              <w:spacing w:after="0"/>
            </w:pPr>
            <w:r>
              <w:rPr>
                <w:sz w:val="22"/>
              </w:rPr>
              <w:t>Chỉ kết quả render, không gửi mã</w:t>
            </w:r>
          </w:p>
        </w:tc>
        <w:tc>
          <w:tcPr>
            <w:tcW w:w="3685" w:type="dxa"/>
          </w:tcPr>
          <w:p w14:paraId="20FD5057" w14:textId="77777777" w:rsidR="003226C3" w:rsidRDefault="00000000">
            <w:pPr>
              <w:spacing w:after="0"/>
            </w:pPr>
            <w:r>
              <w:rPr>
                <w:sz w:val="22"/>
              </w:rPr>
              <w:t>Mã JavaScript của component</w:t>
            </w:r>
          </w:p>
        </w:tc>
      </w:tr>
      <w:tr w:rsidR="003226C3" w14:paraId="55972919" w14:textId="77777777">
        <w:trPr>
          <w:jc w:val="center"/>
        </w:trPr>
        <w:tc>
          <w:tcPr>
            <w:tcW w:w="1535" w:type="dxa"/>
          </w:tcPr>
          <w:p w14:paraId="646222A6" w14:textId="77777777" w:rsidR="003226C3" w:rsidRDefault="00000000">
            <w:pPr>
              <w:spacing w:after="0"/>
            </w:pPr>
            <w:r>
              <w:rPr>
                <w:sz w:val="22"/>
              </w:rPr>
              <w:t>Ví dụ LHU Food</w:t>
            </w:r>
          </w:p>
        </w:tc>
        <w:tc>
          <w:tcPr>
            <w:tcW w:w="3851" w:type="dxa"/>
          </w:tcPr>
          <w:p w14:paraId="23D816C5" w14:textId="77777777" w:rsidR="003226C3" w:rsidRDefault="00000000">
            <w:pPr>
              <w:spacing w:after="0"/>
            </w:pPr>
            <w:r>
              <w:rPr>
                <w:sz w:val="22"/>
              </w:rPr>
              <w:t>Trang thực đơn, chi tiết món</w:t>
            </w:r>
          </w:p>
        </w:tc>
        <w:tc>
          <w:tcPr>
            <w:tcW w:w="3685" w:type="dxa"/>
          </w:tcPr>
          <w:p w14:paraId="33EE3C97" w14:textId="77777777" w:rsidR="003226C3" w:rsidRDefault="00000000">
            <w:pPr>
              <w:spacing w:after="0"/>
            </w:pPr>
            <w:r>
              <w:rPr>
                <w:sz w:val="22"/>
              </w:rPr>
              <w:t>Nút "Thêm vào giỏ", bộ lọc có hiệu ứng</w:t>
            </w:r>
          </w:p>
        </w:tc>
      </w:tr>
    </w:tbl>
    <w:p w14:paraId="23107F6C" w14:textId="77777777" w:rsidR="003226C3" w:rsidRDefault="003226C3">
      <w:pPr>
        <w:spacing w:after="0"/>
      </w:pPr>
    </w:p>
    <w:p w14:paraId="4AF515D2" w14:textId="77777777" w:rsidR="003226C3" w:rsidRDefault="00000000">
      <w:r>
        <w:t>Server Component giảm lượng JavaScript trình duyệt phải tải, giữ bí mật (khóa API, địa chỉ nội bộ) ở server và lấy dữ liệu gần nguồn hơn [1].</w:t>
      </w:r>
    </w:p>
    <w:p w14:paraId="3752ECFC" w14:textId="77777777" w:rsidR="003226C3" w:rsidRDefault="00000000">
      <w:pPr>
        <w:pStyle w:val="Heading3"/>
      </w:pPr>
      <w:r>
        <w:t>3.1.2. Ranh giới "use client"</w:t>
      </w:r>
    </w:p>
    <w:p w14:paraId="035A5545" w14:textId="77777777" w:rsidR="003226C3" w:rsidRDefault="00000000">
      <w:r>
        <w:t xml:space="preserve">Chỉ thị </w:t>
      </w:r>
      <w:r>
        <w:rPr>
          <w:rFonts w:ascii="Consolas" w:eastAsia="Consolas" w:hAnsi="Consolas"/>
          <w:sz w:val="22"/>
        </w:rPr>
        <w:t>"use client"</w:t>
      </w:r>
      <w:r>
        <w:t xml:space="preserve"> ở đầu file đánh dấu </w:t>
      </w:r>
      <w:r>
        <w:rPr>
          <w:b/>
        </w:rPr>
        <w:t>ranh giới</w:t>
      </w:r>
      <w:r>
        <w:t>: file đó và mọi component nó import đều trở thành Client Component. Vì vậy:</w:t>
      </w:r>
    </w:p>
    <w:p w14:paraId="3B85E3C0" w14:textId="77777777" w:rsidR="003226C3" w:rsidRDefault="00000000">
      <w:pPr>
        <w:tabs>
          <w:tab w:val="left" w:pos="454"/>
        </w:tabs>
        <w:spacing w:after="60"/>
        <w:ind w:left="454" w:hanging="340"/>
      </w:pPr>
      <w:r>
        <w:t>•</w:t>
      </w:r>
      <w:r>
        <w:tab/>
        <w:t xml:space="preserve">Đặt </w:t>
      </w:r>
      <w:r>
        <w:rPr>
          <w:rFonts w:ascii="Consolas" w:eastAsia="Consolas" w:hAnsi="Consolas"/>
          <w:sz w:val="22"/>
        </w:rPr>
        <w:t>"use client"</w:t>
      </w:r>
      <w:r>
        <w:t xml:space="preserve"> ở </w:t>
      </w:r>
      <w:r>
        <w:rPr>
          <w:b/>
        </w:rPr>
        <w:t>lá</w:t>
      </w:r>
      <w:r>
        <w:t xml:space="preserve"> của cây component (component nhỏ cần tương tác), không đặt ở page hay layout.</w:t>
      </w:r>
    </w:p>
    <w:p w14:paraId="1A7F129F" w14:textId="77777777" w:rsidR="003226C3" w:rsidRDefault="00000000">
      <w:pPr>
        <w:tabs>
          <w:tab w:val="left" w:pos="454"/>
        </w:tabs>
        <w:spacing w:after="60"/>
        <w:ind w:left="454" w:hanging="340"/>
      </w:pPr>
      <w:r>
        <w:t>•</w:t>
      </w:r>
      <w:r>
        <w:tab/>
        <w:t>Server Component có thể render Client Component và truyền props cho nó. Props phải tuần tự hóa được: số, chuỗi, mảng, object thường; không truyền hàm.</w:t>
      </w:r>
    </w:p>
    <w:p w14:paraId="17FA1762" w14:textId="77777777" w:rsidR="003226C3" w:rsidRDefault="00000000">
      <w:pPr>
        <w:tabs>
          <w:tab w:val="left" w:pos="454"/>
        </w:tabs>
        <w:spacing w:after="60"/>
        <w:ind w:left="454" w:hanging="340"/>
      </w:pPr>
      <w:r>
        <w:lastRenderedPageBreak/>
        <w:t>•</w:t>
      </w:r>
      <w:r>
        <w:tab/>
        <w:t xml:space="preserve">Client Component có thể nhận Server Component qua </w:t>
      </w:r>
      <w:r>
        <w:rPr>
          <w:rFonts w:ascii="Consolas" w:eastAsia="Consolas" w:hAnsi="Consolas"/>
          <w:sz w:val="22"/>
        </w:rPr>
        <w:t>children</w:t>
      </w:r>
      <w:r>
        <w:t>, nhờ vậy một khung tương tác vẫn bọc được nội dung render trên server.</w:t>
      </w:r>
    </w:p>
    <w:p w14:paraId="705FD83A" w14:textId="77777777" w:rsidR="003226C3" w:rsidRDefault="00000000">
      <w:r>
        <w:t>Trên cây component của Chương 2, đánh dấu từng nút là S (server) hoặc C (client) và ghi lý do. Đó là phần "thiết kế component" trong báo cáo (CLO1).</w:t>
      </w:r>
    </w:p>
    <w:p w14:paraId="27F709CE" w14:textId="77777777" w:rsidR="003226C3" w:rsidRDefault="00000000">
      <w:pPr>
        <w:pStyle w:val="Heading2"/>
      </w:pPr>
      <w:bookmarkStart w:id="36" w:name="_Toc244335714"/>
      <w:r>
        <w:t>3.2. Lấy dữ liệu từ API</w:t>
      </w:r>
      <w:bookmarkEnd w:id="36"/>
    </w:p>
    <w:p w14:paraId="4B3FEA7E" w14:textId="77777777" w:rsidR="003226C3" w:rsidRDefault="00000000">
      <w:pPr>
        <w:pStyle w:val="Heading3"/>
      </w:pPr>
      <w:r>
        <w:t>3.2.1. Biến môi trường</w:t>
      </w:r>
    </w:p>
    <w:p w14:paraId="6E13C8A0" w14:textId="77777777" w:rsidR="003226C3" w:rsidRDefault="00000000">
      <w:r>
        <w:t xml:space="preserve">Địa chỉ API đặt trong file </w:t>
      </w:r>
      <w:r>
        <w:rPr>
          <w:rFonts w:ascii="Consolas" w:eastAsia="Consolas" w:hAnsi="Consolas"/>
          <w:sz w:val="22"/>
        </w:rPr>
        <w:t>.env.local</w:t>
      </w:r>
      <w:r>
        <w:t xml:space="preserve"> ở gốc dự án, không commit lên Git [2]:</w:t>
      </w:r>
    </w:p>
    <w:p w14:paraId="08048EB3" w14:textId="77777777" w:rsidR="003226C3" w:rsidRDefault="00000000">
      <w:pPr>
        <w:keepNext/>
        <w:shd w:val="clear" w:color="auto" w:fill="F1F3F5"/>
        <w:spacing w:before="80" w:after="0" w:line="240" w:lineRule="auto"/>
        <w:ind w:left="170"/>
      </w:pPr>
      <w:r>
        <w:rPr>
          <w:rFonts w:ascii="Consolas" w:eastAsia="Consolas" w:hAnsi="Consolas"/>
          <w:sz w:val="19"/>
        </w:rPr>
        <w:t># .env.local</w:t>
      </w:r>
    </w:p>
    <w:p w14:paraId="31E32426" w14:textId="77777777" w:rsidR="003226C3" w:rsidRDefault="00000000">
      <w:pPr>
        <w:shd w:val="clear" w:color="auto" w:fill="F1F3F5"/>
        <w:spacing w:after="80" w:line="240" w:lineRule="auto"/>
        <w:ind w:left="170"/>
      </w:pPr>
      <w:r>
        <w:rPr>
          <w:rFonts w:ascii="Consolas" w:eastAsia="Consolas" w:hAnsi="Consolas"/>
          <w:sz w:val="19"/>
        </w:rPr>
        <w:t>API_URL=http://&lt;địa-chỉ-API-mẫu&gt;:3000</w:t>
      </w:r>
    </w:p>
    <w:p w14:paraId="71EE8557" w14:textId="77777777" w:rsidR="003226C3" w:rsidRDefault="00000000">
      <w:r>
        <w:t xml:space="preserve">Biến </w:t>
      </w:r>
      <w:r>
        <w:rPr>
          <w:b/>
        </w:rPr>
        <w:t>không có</w:t>
      </w:r>
      <w:r>
        <w:t xml:space="preserve"> tiền tố </w:t>
      </w:r>
      <w:r>
        <w:rPr>
          <w:rFonts w:ascii="Consolas" w:eastAsia="Consolas" w:hAnsi="Consolas"/>
          <w:sz w:val="22"/>
        </w:rPr>
        <w:t>NEXT_PUBLIC_</w:t>
      </w:r>
      <w:r>
        <w:t xml:space="preserve"> chỉ đọc được ở server; biến có tiền tố </w:t>
      </w:r>
      <w:r>
        <w:rPr>
          <w:rFonts w:ascii="Consolas" w:eastAsia="Consolas" w:hAnsi="Consolas"/>
          <w:sz w:val="22"/>
        </w:rPr>
        <w:t>NEXT_PUBLIC_</w:t>
      </w:r>
      <w:r>
        <w:t xml:space="preserve"> được chép vào JavaScript gửi xuống trình duyệt, ai cũng xem được. Sau khi sửa </w:t>
      </w:r>
      <w:r>
        <w:rPr>
          <w:rFonts w:ascii="Consolas" w:eastAsia="Consolas" w:hAnsi="Consolas"/>
          <w:sz w:val="22"/>
        </w:rPr>
        <w:t>.env.local</w:t>
      </w:r>
      <w:r>
        <w:t xml:space="preserve"> phải khởi động lại </w:t>
      </w:r>
      <w:r>
        <w:rPr>
          <w:rFonts w:ascii="Consolas" w:eastAsia="Consolas" w:hAnsi="Consolas"/>
          <w:sz w:val="22"/>
        </w:rPr>
        <w:t>npm run dev</w:t>
      </w:r>
      <w:r>
        <w:t>.</w:t>
      </w:r>
    </w:p>
    <w:p w14:paraId="667E5C01" w14:textId="77777777" w:rsidR="003226C3" w:rsidRDefault="00000000">
      <w:pPr>
        <w:pStyle w:val="Heading3"/>
      </w:pPr>
      <w:r>
        <w:t>3.2.2. Kiểu dữ liệu và hàm gọi API tập trung</w:t>
      </w:r>
    </w:p>
    <w:p w14:paraId="189C86E1" w14:textId="77777777" w:rsidR="003226C3" w:rsidRDefault="00000000">
      <w:r>
        <w:t xml:space="preserve">Kiểu dữ liệu viết theo định dạng trả về của API mẫu (xem Swagger tại </w:t>
      </w:r>
      <w:r>
        <w:rPr>
          <w:rFonts w:ascii="Consolas" w:eastAsia="Consolas" w:hAnsi="Consolas"/>
          <w:sz w:val="22"/>
        </w:rPr>
        <w:t>/docs</w:t>
      </w:r>
      <w:r>
        <w:t xml:space="preserve"> và SRS mục 8):</w:t>
      </w:r>
    </w:p>
    <w:p w14:paraId="47EF2A86" w14:textId="77777777" w:rsidR="003226C3" w:rsidRDefault="00000000">
      <w:pPr>
        <w:keepNext/>
        <w:shd w:val="clear" w:color="auto" w:fill="F1F3F5"/>
        <w:spacing w:before="80" w:after="0" w:line="240" w:lineRule="auto"/>
        <w:ind w:left="170"/>
      </w:pPr>
      <w:r>
        <w:rPr>
          <w:rFonts w:ascii="Consolas" w:eastAsia="Consolas" w:hAnsi="Consolas"/>
          <w:sz w:val="19"/>
        </w:rPr>
        <w:t>// lib/types.ts</w:t>
      </w:r>
    </w:p>
    <w:p w14:paraId="3D3F26C7" w14:textId="77777777" w:rsidR="003226C3" w:rsidRDefault="00000000">
      <w:pPr>
        <w:keepNext/>
        <w:shd w:val="clear" w:color="auto" w:fill="F1F3F5"/>
        <w:spacing w:after="0" w:line="240" w:lineRule="auto"/>
        <w:ind w:left="170"/>
      </w:pPr>
      <w:r>
        <w:rPr>
          <w:rFonts w:ascii="Consolas" w:eastAsia="Consolas" w:hAnsi="Consolas"/>
          <w:sz w:val="19"/>
        </w:rPr>
        <w:t>export type Category = { id: number; name: string; productCount: number };</w:t>
      </w:r>
    </w:p>
    <w:p w14:paraId="3ABF80CD" w14:textId="77777777" w:rsidR="003226C3" w:rsidRDefault="00000000">
      <w:pPr>
        <w:keepNext/>
        <w:shd w:val="clear" w:color="auto" w:fill="F1F3F5"/>
        <w:spacing w:after="0" w:line="240" w:lineRule="auto"/>
        <w:ind w:left="170"/>
      </w:pPr>
      <w:r>
        <w:rPr>
          <w:rFonts w:ascii="Consolas" w:eastAsia="Consolas" w:hAnsi="Consolas"/>
          <w:sz w:val="19"/>
        </w:rPr>
        <w:t>export type Product = {</w:t>
      </w:r>
    </w:p>
    <w:p w14:paraId="5FBD1083" w14:textId="77777777" w:rsidR="003226C3" w:rsidRDefault="00000000">
      <w:pPr>
        <w:keepNext/>
        <w:shd w:val="clear" w:color="auto" w:fill="F1F3F5"/>
        <w:spacing w:after="0" w:line="240" w:lineRule="auto"/>
        <w:ind w:left="170"/>
      </w:pPr>
      <w:r>
        <w:rPr>
          <w:rFonts w:ascii="Consolas" w:eastAsia="Consolas" w:hAnsi="Consolas"/>
          <w:sz w:val="19"/>
        </w:rPr>
        <w:t xml:space="preserve">  id: number; categoryId: number; categoryName: string; name: string;</w:t>
      </w:r>
    </w:p>
    <w:p w14:paraId="732F5BD6" w14:textId="77777777" w:rsidR="003226C3" w:rsidRDefault="00000000">
      <w:pPr>
        <w:keepNext/>
        <w:shd w:val="clear" w:color="auto" w:fill="F1F3F5"/>
        <w:spacing w:after="0" w:line="240" w:lineRule="auto"/>
        <w:ind w:left="170"/>
      </w:pPr>
      <w:r>
        <w:rPr>
          <w:rFonts w:ascii="Consolas" w:eastAsia="Consolas" w:hAnsi="Consolas"/>
          <w:sz w:val="19"/>
        </w:rPr>
        <w:t xml:space="preserve">  description: string | null; price: number; imageUrl: string | null;</w:t>
      </w:r>
    </w:p>
    <w:p w14:paraId="7AE3104F" w14:textId="77777777" w:rsidR="003226C3" w:rsidRDefault="00000000">
      <w:pPr>
        <w:keepNext/>
        <w:shd w:val="clear" w:color="auto" w:fill="F1F3F5"/>
        <w:spacing w:after="0" w:line="240" w:lineRule="auto"/>
        <w:ind w:left="170"/>
      </w:pPr>
      <w:r>
        <w:rPr>
          <w:rFonts w:ascii="Consolas" w:eastAsia="Consolas" w:hAnsi="Consolas"/>
          <w:sz w:val="19"/>
        </w:rPr>
        <w:t xml:space="preserve">  isAvailable: boolean; stock: number;</w:t>
      </w:r>
    </w:p>
    <w:p w14:paraId="73F5925E" w14:textId="77777777" w:rsidR="003226C3" w:rsidRDefault="00000000">
      <w:pPr>
        <w:shd w:val="clear" w:color="auto" w:fill="F1F3F5"/>
        <w:spacing w:after="80" w:line="240" w:lineRule="auto"/>
        <w:ind w:left="170"/>
      </w:pPr>
      <w:r>
        <w:rPr>
          <w:rFonts w:ascii="Consolas" w:eastAsia="Consolas" w:hAnsi="Consolas"/>
          <w:sz w:val="19"/>
        </w:rPr>
        <w:t>};</w:t>
      </w:r>
    </w:p>
    <w:p w14:paraId="2EFD211A" w14:textId="77777777" w:rsidR="003226C3" w:rsidRDefault="00000000">
      <w:r>
        <w:t>Mọi lời gọi API đi qua một hàm duy nhất. Khi đổi backend (Sprint 3) hay thêm xác thực (Chương 5), chỉ sửa một chỗ:</w:t>
      </w:r>
    </w:p>
    <w:p w14:paraId="3FEBAD26" w14:textId="77777777" w:rsidR="003226C3" w:rsidRDefault="00000000">
      <w:pPr>
        <w:keepNext/>
        <w:shd w:val="clear" w:color="auto" w:fill="F1F3F5"/>
        <w:spacing w:before="80" w:after="0" w:line="240" w:lineRule="auto"/>
        <w:ind w:left="170"/>
      </w:pPr>
      <w:r>
        <w:rPr>
          <w:rFonts w:ascii="Consolas" w:eastAsia="Consolas" w:hAnsi="Consolas"/>
          <w:sz w:val="19"/>
        </w:rPr>
        <w:t>// lib/api.ts: chỉ dùng ở server</w:t>
      </w:r>
    </w:p>
    <w:p w14:paraId="4F5E6851" w14:textId="77777777" w:rsidR="003226C3" w:rsidRDefault="00000000">
      <w:pPr>
        <w:keepNext/>
        <w:shd w:val="clear" w:color="auto" w:fill="F1F3F5"/>
        <w:spacing w:after="0" w:line="240" w:lineRule="auto"/>
        <w:ind w:left="170"/>
      </w:pPr>
      <w:r>
        <w:rPr>
          <w:rFonts w:ascii="Consolas" w:eastAsia="Consolas" w:hAnsi="Consolas"/>
          <w:sz w:val="19"/>
        </w:rPr>
        <w:t>import 'server-only';</w:t>
      </w:r>
    </w:p>
    <w:p w14:paraId="73D4B946"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42D4A811" w14:textId="77777777" w:rsidR="003226C3" w:rsidRDefault="00000000">
      <w:pPr>
        <w:keepNext/>
        <w:shd w:val="clear" w:color="auto" w:fill="F1F3F5"/>
        <w:spacing w:after="0" w:line="240" w:lineRule="auto"/>
        <w:ind w:left="170"/>
      </w:pPr>
      <w:r>
        <w:rPr>
          <w:rFonts w:ascii="Consolas" w:eastAsia="Consolas" w:hAnsi="Consolas"/>
          <w:sz w:val="19"/>
        </w:rPr>
        <w:t>export async function apiGet&lt;T&gt;(path: string, revalidate = 30): Promise&lt;T&gt; {</w:t>
      </w:r>
    </w:p>
    <w:p w14:paraId="734074E8" w14:textId="77777777" w:rsidR="003226C3" w:rsidRDefault="00000000">
      <w:pPr>
        <w:keepNext/>
        <w:shd w:val="clear" w:color="auto" w:fill="F1F3F5"/>
        <w:spacing w:after="0" w:line="240" w:lineRule="auto"/>
        <w:ind w:left="170"/>
      </w:pPr>
      <w:r>
        <w:rPr>
          <w:rFonts w:ascii="Consolas" w:eastAsia="Consolas" w:hAnsi="Consolas"/>
          <w:sz w:val="19"/>
        </w:rPr>
        <w:t xml:space="preserve">  const res = await fetch(`${process.env.API_URL}${path}`, { next: { revalidate } });</w:t>
      </w:r>
    </w:p>
    <w:p w14:paraId="0AD1D53B" w14:textId="77777777" w:rsidR="003226C3" w:rsidRDefault="00000000">
      <w:pPr>
        <w:keepNext/>
        <w:shd w:val="clear" w:color="auto" w:fill="F1F3F5"/>
        <w:spacing w:after="0" w:line="240" w:lineRule="auto"/>
        <w:ind w:left="170"/>
      </w:pPr>
      <w:r>
        <w:rPr>
          <w:rFonts w:ascii="Consolas" w:eastAsia="Consolas" w:hAnsi="Consolas"/>
          <w:sz w:val="19"/>
        </w:rPr>
        <w:t xml:space="preserve">  if (!res.ok) throw new Error(`API ${path} trả về ${res.status}`);</w:t>
      </w:r>
    </w:p>
    <w:p w14:paraId="2EEDF01B" w14:textId="77777777" w:rsidR="003226C3" w:rsidRDefault="00000000">
      <w:pPr>
        <w:keepNext/>
        <w:shd w:val="clear" w:color="auto" w:fill="F1F3F5"/>
        <w:spacing w:after="0" w:line="240" w:lineRule="auto"/>
        <w:ind w:left="170"/>
      </w:pPr>
      <w:r>
        <w:rPr>
          <w:rFonts w:ascii="Consolas" w:eastAsia="Consolas" w:hAnsi="Consolas"/>
          <w:sz w:val="19"/>
        </w:rPr>
        <w:t xml:space="preserve">  return res.json() as Promise&lt;T&gt;;</w:t>
      </w:r>
    </w:p>
    <w:p w14:paraId="79211412" w14:textId="77777777" w:rsidR="003226C3" w:rsidRDefault="00000000">
      <w:pPr>
        <w:shd w:val="clear" w:color="auto" w:fill="F1F3F5"/>
        <w:spacing w:after="80" w:line="240" w:lineRule="auto"/>
        <w:ind w:left="170"/>
      </w:pPr>
      <w:r>
        <w:rPr>
          <w:rFonts w:ascii="Consolas" w:eastAsia="Consolas" w:hAnsi="Consolas"/>
          <w:sz w:val="19"/>
        </w:rPr>
        <w:t>}</w:t>
      </w:r>
    </w:p>
    <w:p w14:paraId="050BF5B2" w14:textId="77777777" w:rsidR="003226C3" w:rsidRDefault="00000000">
      <w:r>
        <w:t xml:space="preserve">Gói </w:t>
      </w:r>
      <w:r>
        <w:rPr>
          <w:rFonts w:ascii="Consolas" w:eastAsia="Consolas" w:hAnsi="Consolas"/>
          <w:sz w:val="22"/>
        </w:rPr>
        <w:t>server-only</w:t>
      </w:r>
      <w:r>
        <w:t xml:space="preserve"> (cài bằng </w:t>
      </w:r>
      <w:r>
        <w:rPr>
          <w:rFonts w:ascii="Consolas" w:eastAsia="Consolas" w:hAnsi="Consolas"/>
          <w:sz w:val="22"/>
        </w:rPr>
        <w:t>npm install server-only</w:t>
      </w:r>
      <w:r>
        <w:t>) làm lỗi build nếu một Client Component vô tình import file này, nhờ vậy địa chỉ API nội bộ không bao giờ bị gửi xuống trình duyệt.</w:t>
      </w:r>
    </w:p>
    <w:p w14:paraId="36DD6A95" w14:textId="77777777" w:rsidR="003226C3" w:rsidRDefault="00000000">
      <w:pPr>
        <w:pStyle w:val="Heading3"/>
      </w:pPr>
      <w:r>
        <w:lastRenderedPageBreak/>
        <w:t>3.2.3. Trang thực đơn</w:t>
      </w:r>
    </w:p>
    <w:p w14:paraId="674EA374" w14:textId="77777777" w:rsidR="003226C3" w:rsidRDefault="00000000">
      <w:pPr>
        <w:keepNext/>
        <w:shd w:val="clear" w:color="auto" w:fill="F1F3F5"/>
        <w:spacing w:before="80" w:after="0" w:line="240" w:lineRule="auto"/>
        <w:ind w:left="170"/>
      </w:pPr>
      <w:r>
        <w:rPr>
          <w:rFonts w:ascii="Consolas" w:eastAsia="Consolas" w:hAnsi="Consolas"/>
          <w:sz w:val="19"/>
        </w:rPr>
        <w:t>// app/(shop)/menu/page.tsx</w:t>
      </w:r>
    </w:p>
    <w:p w14:paraId="4EE1845D" w14:textId="77777777" w:rsidR="003226C3" w:rsidRDefault="00000000">
      <w:pPr>
        <w:keepNext/>
        <w:shd w:val="clear" w:color="auto" w:fill="F1F3F5"/>
        <w:spacing w:after="0" w:line="240" w:lineRule="auto"/>
        <w:ind w:left="170"/>
      </w:pPr>
      <w:r>
        <w:rPr>
          <w:rFonts w:ascii="Consolas" w:eastAsia="Consolas" w:hAnsi="Consolas"/>
          <w:sz w:val="19"/>
        </w:rPr>
        <w:t>import Link from 'next/link';</w:t>
      </w:r>
    </w:p>
    <w:p w14:paraId="3C9FBADA" w14:textId="77777777" w:rsidR="003226C3" w:rsidRDefault="00000000">
      <w:pPr>
        <w:keepNext/>
        <w:shd w:val="clear" w:color="auto" w:fill="F1F3F5"/>
        <w:spacing w:after="0" w:line="240" w:lineRule="auto"/>
        <w:ind w:left="170"/>
      </w:pPr>
      <w:r>
        <w:rPr>
          <w:rFonts w:ascii="Consolas" w:eastAsia="Consolas" w:hAnsi="Consolas"/>
          <w:sz w:val="19"/>
        </w:rPr>
        <w:t>import { apiGet } from '@/lib/api';</w:t>
      </w:r>
    </w:p>
    <w:p w14:paraId="56D01995" w14:textId="77777777" w:rsidR="003226C3" w:rsidRDefault="00000000">
      <w:pPr>
        <w:keepNext/>
        <w:shd w:val="clear" w:color="auto" w:fill="F1F3F5"/>
        <w:spacing w:after="0" w:line="240" w:lineRule="auto"/>
        <w:ind w:left="170"/>
      </w:pPr>
      <w:r>
        <w:rPr>
          <w:rFonts w:ascii="Consolas" w:eastAsia="Consolas" w:hAnsi="Consolas"/>
          <w:sz w:val="19"/>
        </w:rPr>
        <w:t>import type { Category, Product } from '@/lib/types';</w:t>
      </w:r>
    </w:p>
    <w:p w14:paraId="0872418C"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2249583A" w14:textId="77777777" w:rsidR="003226C3" w:rsidRDefault="00000000">
      <w:pPr>
        <w:keepNext/>
        <w:shd w:val="clear" w:color="auto" w:fill="F1F3F5"/>
        <w:spacing w:after="0" w:line="240" w:lineRule="auto"/>
        <w:ind w:left="170"/>
      </w:pPr>
      <w:r>
        <w:rPr>
          <w:rFonts w:ascii="Consolas" w:eastAsia="Consolas" w:hAnsi="Consolas"/>
          <w:sz w:val="19"/>
        </w:rPr>
        <w:t>type Props = { searchParams: Promise&lt;{ category?: string; q?: string }&gt; };</w:t>
      </w:r>
    </w:p>
    <w:p w14:paraId="72CA5DAB"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58785697" w14:textId="77777777" w:rsidR="003226C3" w:rsidRDefault="00000000">
      <w:pPr>
        <w:keepNext/>
        <w:shd w:val="clear" w:color="auto" w:fill="F1F3F5"/>
        <w:spacing w:after="0" w:line="240" w:lineRule="auto"/>
        <w:ind w:left="170"/>
      </w:pPr>
      <w:r>
        <w:rPr>
          <w:rFonts w:ascii="Consolas" w:eastAsia="Consolas" w:hAnsi="Consolas"/>
          <w:sz w:val="19"/>
        </w:rPr>
        <w:t>export default async function MenuPage({ searchParams }: Props) {</w:t>
      </w:r>
    </w:p>
    <w:p w14:paraId="1B9EC73C" w14:textId="77777777" w:rsidR="003226C3" w:rsidRDefault="00000000">
      <w:pPr>
        <w:keepNext/>
        <w:shd w:val="clear" w:color="auto" w:fill="F1F3F5"/>
        <w:spacing w:after="0" w:line="240" w:lineRule="auto"/>
        <w:ind w:left="170"/>
      </w:pPr>
      <w:r>
        <w:rPr>
          <w:rFonts w:ascii="Consolas" w:eastAsia="Consolas" w:hAnsi="Consolas"/>
          <w:sz w:val="19"/>
        </w:rPr>
        <w:t xml:space="preserve">  const { category, q } = await searchParams;</w:t>
      </w:r>
    </w:p>
    <w:p w14:paraId="354DFD3F" w14:textId="77777777" w:rsidR="003226C3" w:rsidRDefault="00000000">
      <w:pPr>
        <w:keepNext/>
        <w:shd w:val="clear" w:color="auto" w:fill="F1F3F5"/>
        <w:spacing w:after="0" w:line="240" w:lineRule="auto"/>
        <w:ind w:left="170"/>
      </w:pPr>
      <w:r>
        <w:rPr>
          <w:rFonts w:ascii="Consolas" w:eastAsia="Consolas" w:hAnsi="Consolas"/>
          <w:sz w:val="19"/>
        </w:rPr>
        <w:t xml:space="preserve">  const query = new URLSearchParams({ pageSize: '50' });</w:t>
      </w:r>
    </w:p>
    <w:p w14:paraId="0BF9396C" w14:textId="77777777" w:rsidR="003226C3" w:rsidRDefault="00000000">
      <w:pPr>
        <w:keepNext/>
        <w:shd w:val="clear" w:color="auto" w:fill="F1F3F5"/>
        <w:spacing w:after="0" w:line="240" w:lineRule="auto"/>
        <w:ind w:left="170"/>
      </w:pPr>
      <w:r>
        <w:rPr>
          <w:rFonts w:ascii="Consolas" w:eastAsia="Consolas" w:hAnsi="Consolas"/>
          <w:sz w:val="19"/>
        </w:rPr>
        <w:t xml:space="preserve">  if (category) query.set('categoryId', category);</w:t>
      </w:r>
    </w:p>
    <w:p w14:paraId="731CAE69" w14:textId="77777777" w:rsidR="003226C3" w:rsidRDefault="00000000">
      <w:pPr>
        <w:keepNext/>
        <w:shd w:val="clear" w:color="auto" w:fill="F1F3F5"/>
        <w:spacing w:after="0" w:line="240" w:lineRule="auto"/>
        <w:ind w:left="170"/>
      </w:pPr>
      <w:r>
        <w:rPr>
          <w:rFonts w:ascii="Consolas" w:eastAsia="Consolas" w:hAnsi="Consolas"/>
          <w:sz w:val="19"/>
        </w:rPr>
        <w:t xml:space="preserve">  if (q) query.set('keyword', q);</w:t>
      </w:r>
    </w:p>
    <w:p w14:paraId="2E5BEB9B"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176A5DB9" w14:textId="77777777" w:rsidR="003226C3" w:rsidRDefault="00000000">
      <w:pPr>
        <w:keepNext/>
        <w:shd w:val="clear" w:color="auto" w:fill="F1F3F5"/>
        <w:spacing w:after="0" w:line="240" w:lineRule="auto"/>
        <w:ind w:left="170"/>
      </w:pPr>
      <w:r>
        <w:rPr>
          <w:rFonts w:ascii="Consolas" w:eastAsia="Consolas" w:hAnsi="Consolas"/>
          <w:sz w:val="19"/>
        </w:rPr>
        <w:t xml:space="preserve">  const [categories, products] = await Promise.all([</w:t>
      </w:r>
    </w:p>
    <w:p w14:paraId="669A2F76" w14:textId="77777777" w:rsidR="003226C3" w:rsidRDefault="00000000">
      <w:pPr>
        <w:keepNext/>
        <w:shd w:val="clear" w:color="auto" w:fill="F1F3F5"/>
        <w:spacing w:after="0" w:line="240" w:lineRule="auto"/>
        <w:ind w:left="170"/>
      </w:pPr>
      <w:r>
        <w:rPr>
          <w:rFonts w:ascii="Consolas" w:eastAsia="Consolas" w:hAnsi="Consolas"/>
          <w:sz w:val="19"/>
        </w:rPr>
        <w:t xml:space="preserve">    apiGet&lt;Category[]&gt;('/categories', 300),          // danh mục ít đổi: 5 phút</w:t>
      </w:r>
    </w:p>
    <w:p w14:paraId="441BB6FB" w14:textId="77777777" w:rsidR="003226C3" w:rsidRDefault="00000000">
      <w:pPr>
        <w:shd w:val="clear" w:color="auto" w:fill="F1F3F5"/>
        <w:spacing w:after="80" w:line="240" w:lineRule="auto"/>
        <w:ind w:left="170"/>
      </w:pPr>
      <w:r>
        <w:rPr>
          <w:rFonts w:ascii="Consolas" w:eastAsia="Consolas" w:hAnsi="Consolas"/>
          <w:sz w:val="19"/>
        </w:rPr>
        <w:t>// … (trích 15/43 dòng; mã đầy đủ ở Phụ lục A, mục A.1)</w:t>
      </w:r>
    </w:p>
    <w:p w14:paraId="76479159" w14:textId="77777777" w:rsidR="003226C3" w:rsidRDefault="00000000">
      <w:r>
        <w:t>Những điểm cần chú ý:</w:t>
      </w:r>
    </w:p>
    <w:p w14:paraId="329FFF31" w14:textId="77777777" w:rsidR="003226C3" w:rsidRDefault="00000000">
      <w:pPr>
        <w:tabs>
          <w:tab w:val="left" w:pos="454"/>
        </w:tabs>
        <w:spacing w:after="60"/>
        <w:ind w:left="454" w:hanging="340"/>
      </w:pPr>
      <w:r>
        <w:t>•</w:t>
      </w:r>
      <w:r>
        <w:tab/>
      </w:r>
      <w:r>
        <w:rPr>
          <w:rFonts w:ascii="Consolas" w:eastAsia="Consolas" w:hAnsi="Consolas"/>
          <w:sz w:val="22"/>
        </w:rPr>
        <w:t>searchParams</w:t>
      </w:r>
      <w:r>
        <w:t xml:space="preserve"> cũng là </w:t>
      </w:r>
      <w:r>
        <w:rPr>
          <w:rFonts w:ascii="Consolas" w:eastAsia="Consolas" w:hAnsi="Consolas"/>
          <w:sz w:val="22"/>
        </w:rPr>
        <w:t>Promise</w:t>
      </w:r>
      <w:r>
        <w:t xml:space="preserve"> từ Next.js 15 [3].</w:t>
      </w:r>
    </w:p>
    <w:p w14:paraId="3F0DB805" w14:textId="77777777" w:rsidR="003226C3" w:rsidRDefault="00000000">
      <w:pPr>
        <w:tabs>
          <w:tab w:val="left" w:pos="454"/>
        </w:tabs>
        <w:spacing w:after="60"/>
        <w:ind w:left="454" w:hanging="340"/>
      </w:pPr>
      <w:r>
        <w:t>•</w:t>
      </w:r>
      <w:r>
        <w:tab/>
      </w:r>
      <w:r>
        <w:rPr>
          <w:rFonts w:ascii="Consolas" w:eastAsia="Consolas" w:hAnsi="Consolas"/>
          <w:sz w:val="22"/>
        </w:rPr>
        <w:t>Promise.all</w:t>
      </w:r>
      <w:r>
        <w:t xml:space="preserve"> gọi hai API </w:t>
      </w:r>
      <w:r>
        <w:rPr>
          <w:b/>
        </w:rPr>
        <w:t>song song</w:t>
      </w:r>
      <w:r>
        <w:t>, không chờ lần lượt.</w:t>
      </w:r>
    </w:p>
    <w:p w14:paraId="0C595AA8" w14:textId="77777777" w:rsidR="003226C3" w:rsidRDefault="00000000">
      <w:pPr>
        <w:tabs>
          <w:tab w:val="left" w:pos="454"/>
        </w:tabs>
        <w:spacing w:after="60"/>
        <w:ind w:left="454" w:hanging="340"/>
      </w:pPr>
      <w:r>
        <w:t>•</w:t>
      </w:r>
      <w:r>
        <w:tab/>
        <w:t>Form tìm kiếm dùng phương thức GET bình thường nên không cần JavaScript phía client; kết quả nằm trong URL (</w:t>
      </w:r>
      <w:r>
        <w:rPr>
          <w:rFonts w:ascii="Consolas" w:eastAsia="Consolas" w:hAnsi="Consolas"/>
          <w:sz w:val="22"/>
        </w:rPr>
        <w:t>/menu?q=com</w:t>
      </w:r>
      <w:r>
        <w:t>), chia sẻ và tải lại được.</w:t>
      </w:r>
    </w:p>
    <w:p w14:paraId="5AF79368" w14:textId="77777777" w:rsidR="003226C3" w:rsidRDefault="00000000">
      <w:pPr>
        <w:tabs>
          <w:tab w:val="left" w:pos="454"/>
        </w:tabs>
        <w:spacing w:after="60"/>
        <w:ind w:left="454" w:hanging="340"/>
      </w:pPr>
      <w:r>
        <w:t>•</w:t>
      </w:r>
      <w:r>
        <w:tab/>
        <w:t xml:space="preserve">Luôn có trạng thái </w:t>
      </w:r>
      <w:r>
        <w:rPr>
          <w:b/>
        </w:rPr>
        <w:t>rỗng</w:t>
      </w:r>
      <w:r>
        <w:t xml:space="preserve"> ("Không tìm thấy món phù hợp"), không để trang trắng.</w:t>
      </w:r>
    </w:p>
    <w:p w14:paraId="66DED558" w14:textId="77777777" w:rsidR="003226C3" w:rsidRDefault="00000000">
      <w:pPr>
        <w:tabs>
          <w:tab w:val="left" w:pos="454"/>
        </w:tabs>
        <w:spacing w:after="60"/>
        <w:ind w:left="454" w:hanging="340"/>
      </w:pPr>
      <w:r>
        <w:t>•</w:t>
      </w:r>
      <w:r>
        <w:tab/>
      </w:r>
      <w:r>
        <w:rPr>
          <w:rFonts w:ascii="Consolas" w:eastAsia="Consolas" w:hAnsi="Consolas"/>
          <w:sz w:val="22"/>
        </w:rPr>
        <w:t>imageUrl</w:t>
      </w:r>
      <w:r>
        <w:t xml:space="preserve"> của API là đường dẫn tương đối (</w:t>
      </w:r>
      <w:r>
        <w:rPr>
          <w:rFonts w:ascii="Consolas" w:eastAsia="Consolas" w:hAnsi="Consolas"/>
          <w:sz w:val="22"/>
        </w:rPr>
        <w:t>/uploads/...</w:t>
      </w:r>
      <w:r>
        <w:t xml:space="preserve">) và có thể rỗng; ghép với </w:t>
      </w:r>
      <w:r>
        <w:rPr>
          <w:rFonts w:ascii="Consolas" w:eastAsia="Consolas" w:hAnsi="Consolas"/>
          <w:sz w:val="22"/>
        </w:rPr>
        <w:t>API_URL</w:t>
      </w:r>
      <w:r>
        <w:t xml:space="preserve"> và có ảnh thay thế.</w:t>
      </w:r>
    </w:p>
    <w:p w14:paraId="0DAB85A3" w14:textId="77777777" w:rsidR="003226C3" w:rsidRDefault="00000000">
      <w:pPr>
        <w:pStyle w:val="Heading2"/>
      </w:pPr>
      <w:bookmarkStart w:id="37" w:name="_Toc244335715"/>
      <w:r>
        <w:t>3.3. Cache và làm mới dữ liệu</w:t>
      </w:r>
      <w:bookmarkEnd w:id="37"/>
    </w:p>
    <w:p w14:paraId="08326A93" w14:textId="77777777" w:rsidR="003226C3" w:rsidRDefault="00000000">
      <w:pPr>
        <w:pStyle w:val="Heading3"/>
      </w:pPr>
      <w:r>
        <w:t>3.3.1. Mặc định từ Next.js 15</w:t>
      </w:r>
    </w:p>
    <w:p w14:paraId="112F5143" w14:textId="77777777" w:rsidR="003226C3" w:rsidRDefault="00000000">
      <w:r>
        <w:t xml:space="preserve">Từ Next.js 15, </w:t>
      </w:r>
      <w:r>
        <w:rPr>
          <w:rFonts w:ascii="Consolas" w:eastAsia="Consolas" w:hAnsi="Consolas"/>
          <w:sz w:val="22"/>
        </w:rPr>
        <w:t>fetch</w:t>
      </w:r>
      <w:r>
        <w:t xml:space="preserve"> trong Server Component </w:t>
      </w:r>
      <w:r>
        <w:rPr>
          <w:b/>
        </w:rPr>
        <w:t>không tự cache</w:t>
      </w:r>
      <w:r>
        <w:t xml:space="preserve">: mỗi request tới trang là một lần gọi API [4]. Muốn dùng lại kết quả, khai báo </w:t>
      </w:r>
      <w:r>
        <w:rPr>
          <w:rFonts w:ascii="Consolas" w:eastAsia="Consolas" w:hAnsi="Consolas"/>
          <w:sz w:val="22"/>
        </w:rPr>
        <w:t>{ next: { revalidate: N } }</w:t>
      </w:r>
      <w:r>
        <w:t>: kết quả được dùng lại trong N giây, sau đó lần gọi kế tiếp lấy dữ liệu mới.</w:t>
      </w:r>
    </w:p>
    <w:p w14:paraId="5F4D323B" w14:textId="77777777" w:rsidR="003226C3" w:rsidRDefault="00000000">
      <w:pPr>
        <w:pStyle w:val="Heading3"/>
      </w:pPr>
      <w:r>
        <w:t>3.3.2. Chọn thời gian theo mức thay đổi của dữ liệu</w:t>
      </w:r>
    </w:p>
    <w:tbl>
      <w:tblPr>
        <w:tblStyle w:val="TableGrid"/>
        <w:tblW w:w="0" w:type="auto"/>
        <w:jc w:val="center"/>
        <w:tblLayout w:type="fixed"/>
        <w:tblLook w:val="04A0" w:firstRow="1" w:lastRow="0" w:firstColumn="1" w:lastColumn="0" w:noHBand="0" w:noVBand="1"/>
      </w:tblPr>
      <w:tblGrid>
        <w:gridCol w:w="1611"/>
        <w:gridCol w:w="2051"/>
        <w:gridCol w:w="2460"/>
        <w:gridCol w:w="2948"/>
      </w:tblGrid>
      <w:tr w:rsidR="003226C3" w14:paraId="6DD7F43A" w14:textId="77777777">
        <w:trPr>
          <w:jc w:val="center"/>
        </w:trPr>
        <w:tc>
          <w:tcPr>
            <w:tcW w:w="1611" w:type="dxa"/>
            <w:shd w:val="clear" w:color="auto" w:fill="E7F1FF"/>
          </w:tcPr>
          <w:p w14:paraId="2F8CF8CC" w14:textId="77777777" w:rsidR="003226C3" w:rsidRDefault="00000000">
            <w:pPr>
              <w:spacing w:after="0"/>
            </w:pPr>
            <w:r>
              <w:rPr>
                <w:b/>
                <w:sz w:val="22"/>
              </w:rPr>
              <w:t>Dữ liệu</w:t>
            </w:r>
          </w:p>
        </w:tc>
        <w:tc>
          <w:tcPr>
            <w:tcW w:w="2051" w:type="dxa"/>
            <w:shd w:val="clear" w:color="auto" w:fill="E7F1FF"/>
          </w:tcPr>
          <w:p w14:paraId="4E316B26" w14:textId="77777777" w:rsidR="003226C3" w:rsidRDefault="00000000">
            <w:pPr>
              <w:spacing w:after="0"/>
            </w:pPr>
            <w:r>
              <w:rPr>
                <w:b/>
                <w:sz w:val="22"/>
              </w:rPr>
              <w:t>Mức thay đổi</w:t>
            </w:r>
          </w:p>
        </w:tc>
        <w:tc>
          <w:tcPr>
            <w:tcW w:w="2460" w:type="dxa"/>
            <w:shd w:val="clear" w:color="auto" w:fill="E7F1FF"/>
          </w:tcPr>
          <w:p w14:paraId="58E85DC1" w14:textId="77777777" w:rsidR="003226C3" w:rsidRDefault="00000000">
            <w:pPr>
              <w:spacing w:after="0"/>
            </w:pPr>
            <w:r>
              <w:rPr>
                <w:b/>
                <w:sz w:val="22"/>
              </w:rPr>
              <w:t>Lựa chọn</w:t>
            </w:r>
          </w:p>
        </w:tc>
        <w:tc>
          <w:tcPr>
            <w:tcW w:w="2948" w:type="dxa"/>
            <w:shd w:val="clear" w:color="auto" w:fill="E7F1FF"/>
          </w:tcPr>
          <w:p w14:paraId="6561A3DB" w14:textId="77777777" w:rsidR="003226C3" w:rsidRDefault="00000000">
            <w:pPr>
              <w:spacing w:after="0"/>
            </w:pPr>
            <w:r>
              <w:rPr>
                <w:b/>
                <w:sz w:val="22"/>
              </w:rPr>
              <w:t>Hệ quả</w:t>
            </w:r>
          </w:p>
        </w:tc>
      </w:tr>
      <w:tr w:rsidR="003226C3" w14:paraId="2EE1A92B" w14:textId="77777777">
        <w:trPr>
          <w:jc w:val="center"/>
        </w:trPr>
        <w:tc>
          <w:tcPr>
            <w:tcW w:w="1611" w:type="dxa"/>
          </w:tcPr>
          <w:p w14:paraId="10C155F3" w14:textId="77777777" w:rsidR="003226C3" w:rsidRDefault="00000000">
            <w:pPr>
              <w:spacing w:after="0"/>
            </w:pPr>
            <w:r>
              <w:rPr>
                <w:sz w:val="22"/>
              </w:rPr>
              <w:t>Danh mục</w:t>
            </w:r>
          </w:p>
        </w:tc>
        <w:tc>
          <w:tcPr>
            <w:tcW w:w="2051" w:type="dxa"/>
          </w:tcPr>
          <w:p w14:paraId="640B0EF0" w14:textId="77777777" w:rsidR="003226C3" w:rsidRDefault="00000000">
            <w:pPr>
              <w:spacing w:after="0"/>
            </w:pPr>
            <w:r>
              <w:rPr>
                <w:sz w:val="22"/>
              </w:rPr>
              <w:t>Vài lần mỗi học kỳ</w:t>
            </w:r>
          </w:p>
        </w:tc>
        <w:tc>
          <w:tcPr>
            <w:tcW w:w="2460" w:type="dxa"/>
          </w:tcPr>
          <w:p w14:paraId="1748E7DB" w14:textId="77777777" w:rsidR="003226C3" w:rsidRDefault="00000000">
            <w:pPr>
              <w:spacing w:after="0"/>
            </w:pPr>
            <w:r>
              <w:rPr>
                <w:rFonts w:ascii="Consolas" w:eastAsia="Consolas" w:hAnsi="Consolas"/>
                <w:sz w:val="18"/>
              </w:rPr>
              <w:t>revalidate: 300</w:t>
            </w:r>
          </w:p>
        </w:tc>
        <w:tc>
          <w:tcPr>
            <w:tcW w:w="2948" w:type="dxa"/>
          </w:tcPr>
          <w:p w14:paraId="62F367CA" w14:textId="77777777" w:rsidR="003226C3" w:rsidRDefault="00000000">
            <w:pPr>
              <w:spacing w:after="0"/>
            </w:pPr>
            <w:r>
              <w:rPr>
                <w:sz w:val="22"/>
              </w:rPr>
              <w:t>Danh mục mới hiện sau tối đa 5 phút</w:t>
            </w:r>
          </w:p>
        </w:tc>
      </w:tr>
      <w:tr w:rsidR="003226C3" w14:paraId="1E62B823" w14:textId="77777777">
        <w:trPr>
          <w:jc w:val="center"/>
        </w:trPr>
        <w:tc>
          <w:tcPr>
            <w:tcW w:w="1611" w:type="dxa"/>
          </w:tcPr>
          <w:p w14:paraId="2223A8F8" w14:textId="77777777" w:rsidR="003226C3" w:rsidRDefault="00000000">
            <w:pPr>
              <w:spacing w:after="0"/>
            </w:pPr>
            <w:r>
              <w:rPr>
                <w:sz w:val="22"/>
              </w:rPr>
              <w:t>Món, tồn kho</w:t>
            </w:r>
          </w:p>
        </w:tc>
        <w:tc>
          <w:tcPr>
            <w:tcW w:w="2051" w:type="dxa"/>
          </w:tcPr>
          <w:p w14:paraId="4D15FD79" w14:textId="77777777" w:rsidR="003226C3" w:rsidRDefault="00000000">
            <w:pPr>
              <w:spacing w:after="0"/>
            </w:pPr>
            <w:r>
              <w:rPr>
                <w:sz w:val="22"/>
              </w:rPr>
              <w:t>Nhiều lần mỗi giờ</w:t>
            </w:r>
          </w:p>
        </w:tc>
        <w:tc>
          <w:tcPr>
            <w:tcW w:w="2460" w:type="dxa"/>
          </w:tcPr>
          <w:p w14:paraId="5FA9DA74" w14:textId="77777777" w:rsidR="003226C3" w:rsidRDefault="00000000">
            <w:pPr>
              <w:spacing w:after="0"/>
            </w:pPr>
            <w:r>
              <w:rPr>
                <w:rFonts w:ascii="Consolas" w:eastAsia="Consolas" w:hAnsi="Consolas"/>
                <w:sz w:val="18"/>
              </w:rPr>
              <w:t>revalidate: 30</w:t>
            </w:r>
          </w:p>
        </w:tc>
        <w:tc>
          <w:tcPr>
            <w:tcW w:w="2948" w:type="dxa"/>
          </w:tcPr>
          <w:p w14:paraId="122E89A2" w14:textId="77777777" w:rsidR="003226C3" w:rsidRDefault="00000000">
            <w:pPr>
              <w:spacing w:after="0"/>
            </w:pPr>
            <w:r>
              <w:rPr>
                <w:sz w:val="22"/>
              </w:rPr>
              <w:t>Món vừa hết hàng, khách thấy sau tối đa 30 giây</w:t>
            </w:r>
          </w:p>
        </w:tc>
      </w:tr>
      <w:tr w:rsidR="003226C3" w14:paraId="3C07AED4" w14:textId="77777777">
        <w:trPr>
          <w:jc w:val="center"/>
        </w:trPr>
        <w:tc>
          <w:tcPr>
            <w:tcW w:w="1611" w:type="dxa"/>
          </w:tcPr>
          <w:p w14:paraId="4C3ED79A" w14:textId="77777777" w:rsidR="003226C3" w:rsidRDefault="00000000">
            <w:pPr>
              <w:spacing w:after="0"/>
            </w:pPr>
            <w:r>
              <w:rPr>
                <w:sz w:val="22"/>
              </w:rPr>
              <w:t>Đơn của tôi, màn hình quầy</w:t>
            </w:r>
          </w:p>
        </w:tc>
        <w:tc>
          <w:tcPr>
            <w:tcW w:w="2051" w:type="dxa"/>
          </w:tcPr>
          <w:p w14:paraId="21E21453" w14:textId="77777777" w:rsidR="003226C3" w:rsidRDefault="00000000">
            <w:pPr>
              <w:spacing w:after="0"/>
            </w:pPr>
            <w:r>
              <w:rPr>
                <w:sz w:val="22"/>
              </w:rPr>
              <w:t>Liên tục, riêng từng người</w:t>
            </w:r>
          </w:p>
        </w:tc>
        <w:tc>
          <w:tcPr>
            <w:tcW w:w="2460" w:type="dxa"/>
          </w:tcPr>
          <w:p w14:paraId="793284C6" w14:textId="77777777" w:rsidR="003226C3" w:rsidRDefault="00000000">
            <w:pPr>
              <w:spacing w:after="0"/>
            </w:pPr>
            <w:r>
              <w:rPr>
                <w:rFonts w:ascii="Consolas" w:eastAsia="Consolas" w:hAnsi="Consolas"/>
                <w:sz w:val="18"/>
              </w:rPr>
              <w:t>cache: 'no-store'</w:t>
            </w:r>
          </w:p>
        </w:tc>
        <w:tc>
          <w:tcPr>
            <w:tcW w:w="2948" w:type="dxa"/>
          </w:tcPr>
          <w:p w14:paraId="221C8ADB" w14:textId="77777777" w:rsidR="003226C3" w:rsidRDefault="00000000">
            <w:pPr>
              <w:spacing w:after="0"/>
            </w:pPr>
            <w:r>
              <w:rPr>
                <w:sz w:val="22"/>
              </w:rPr>
              <w:t>Luôn gọi API (Chương 5, 6)</w:t>
            </w:r>
          </w:p>
        </w:tc>
      </w:tr>
    </w:tbl>
    <w:p w14:paraId="0DCAC87F" w14:textId="77777777" w:rsidR="003226C3" w:rsidRDefault="003226C3">
      <w:pPr>
        <w:spacing w:after="0"/>
      </w:pPr>
    </w:p>
    <w:p w14:paraId="377A5C92" w14:textId="77777777" w:rsidR="003226C3" w:rsidRDefault="00000000">
      <w:r>
        <w:lastRenderedPageBreak/>
        <w:t xml:space="preserve">Lựa chọn cache là một quyết định thiết kế có đánh đổi giữa tốc độ và độ mới của dữ liệu, cần được giải thích trong báo cáo. Dữ liệu riêng của từng người </w:t>
      </w:r>
      <w:r>
        <w:rPr>
          <w:b/>
        </w:rPr>
        <w:t>không bao giờ</w:t>
      </w:r>
      <w:r>
        <w:t xml:space="preserve"> được cache chung. Chương 6 giới thiệu </w:t>
      </w:r>
      <w:r>
        <w:rPr>
          <w:rFonts w:ascii="Consolas" w:eastAsia="Consolas" w:hAnsi="Consolas"/>
          <w:sz w:val="22"/>
        </w:rPr>
        <w:t>revalidatePath</w:t>
      </w:r>
      <w:r>
        <w:t xml:space="preserve"> để làm mới ngay sau khi ghi dữ liệu.</w:t>
      </w:r>
    </w:p>
    <w:p w14:paraId="6C3E1BDC" w14:textId="77777777" w:rsidR="003226C3" w:rsidRDefault="00000000">
      <w:pPr>
        <w:pStyle w:val="Heading2"/>
      </w:pPr>
      <w:bookmarkStart w:id="38" w:name="_Toc244335716"/>
      <w:r>
        <w:t>3.4. Trạng thái tải và lỗi</w:t>
      </w:r>
      <w:bookmarkEnd w:id="38"/>
    </w:p>
    <w:p w14:paraId="25BFCA6C" w14:textId="77777777" w:rsidR="003226C3" w:rsidRDefault="00000000">
      <w:pPr>
        <w:pStyle w:val="Heading3"/>
      </w:pPr>
      <w:r>
        <w:t>3.4.1. File loading.tsx và streaming</w:t>
      </w:r>
    </w:p>
    <w:p w14:paraId="49C562AE" w14:textId="77777777" w:rsidR="003226C3" w:rsidRDefault="00000000">
      <w:pPr>
        <w:keepNext/>
        <w:shd w:val="clear" w:color="auto" w:fill="F1F3F5"/>
        <w:spacing w:before="80" w:after="0" w:line="240" w:lineRule="auto"/>
        <w:ind w:left="170"/>
      </w:pPr>
      <w:r>
        <w:rPr>
          <w:rFonts w:ascii="Consolas" w:eastAsia="Consolas" w:hAnsi="Consolas"/>
          <w:sz w:val="19"/>
        </w:rPr>
        <w:t>// app/(shop)/menu/loading.tsx: hiện ngay trong lúc trang chờ API</w:t>
      </w:r>
    </w:p>
    <w:p w14:paraId="3467980F" w14:textId="77777777" w:rsidR="003226C3" w:rsidRDefault="00000000">
      <w:pPr>
        <w:keepNext/>
        <w:shd w:val="clear" w:color="auto" w:fill="F1F3F5"/>
        <w:spacing w:after="0" w:line="240" w:lineRule="auto"/>
        <w:ind w:left="170"/>
      </w:pPr>
      <w:r>
        <w:rPr>
          <w:rFonts w:ascii="Consolas" w:eastAsia="Consolas" w:hAnsi="Consolas"/>
          <w:sz w:val="19"/>
        </w:rPr>
        <w:t>export default function Loading() {</w:t>
      </w:r>
    </w:p>
    <w:p w14:paraId="0541520B" w14:textId="77777777" w:rsidR="003226C3" w:rsidRDefault="00000000">
      <w:pPr>
        <w:keepNext/>
        <w:shd w:val="clear" w:color="auto" w:fill="F1F3F5"/>
        <w:spacing w:after="0" w:line="240" w:lineRule="auto"/>
        <w:ind w:left="170"/>
      </w:pPr>
      <w:r>
        <w:rPr>
          <w:rFonts w:ascii="Consolas" w:eastAsia="Consolas" w:hAnsi="Consolas"/>
          <w:sz w:val="19"/>
        </w:rPr>
        <w:t xml:space="preserve">  return &lt;p className="p-6 text-slate-500"&gt;Đang tải thực đơn…&lt;/p&gt;;</w:t>
      </w:r>
    </w:p>
    <w:p w14:paraId="35F51443" w14:textId="77777777" w:rsidR="003226C3" w:rsidRDefault="00000000">
      <w:pPr>
        <w:shd w:val="clear" w:color="auto" w:fill="F1F3F5"/>
        <w:spacing w:after="80" w:line="240" w:lineRule="auto"/>
        <w:ind w:left="170"/>
      </w:pPr>
      <w:r>
        <w:rPr>
          <w:rFonts w:ascii="Consolas" w:eastAsia="Consolas" w:hAnsi="Consolas"/>
          <w:sz w:val="19"/>
        </w:rPr>
        <w:t>}</w:t>
      </w:r>
    </w:p>
    <w:p w14:paraId="161724E3" w14:textId="77777777" w:rsidR="003226C3" w:rsidRDefault="00000000">
      <w:r>
        <w:rPr>
          <w:rFonts w:ascii="Consolas" w:eastAsia="Consolas" w:hAnsi="Consolas"/>
          <w:sz w:val="22"/>
        </w:rPr>
        <w:t>loading.tsx</w:t>
      </w:r>
      <w:r>
        <w:t xml:space="preserve"> dùng cơ chế </w:t>
      </w:r>
      <w:r>
        <w:rPr>
          <w:b/>
        </w:rPr>
        <w:t>streaming</w:t>
      </w:r>
      <w:r>
        <w:t xml:space="preserve">: layout và khung trang hiện ngay, phần dữ liệu đến sau [5]. Có thể bọc riêng từng khối chậm bằng </w:t>
      </w:r>
      <w:r>
        <w:rPr>
          <w:rFonts w:ascii="Consolas" w:eastAsia="Consolas" w:hAnsi="Consolas"/>
          <w:sz w:val="22"/>
        </w:rPr>
        <w:t>&lt;Suspense fallback={...}&gt;</w:t>
      </w:r>
      <w:r>
        <w:t xml:space="preserve"> để phần nhanh không phải chờ phần chậm, ví dụ danh mục hiện trước, lưới món hiện sau. Khung chờ nên có kích thước gần đúng nội dung thật để trang không bị nhảy (Chương 10).</w:t>
      </w:r>
    </w:p>
    <w:p w14:paraId="10EEC414" w14:textId="77777777" w:rsidR="003226C3" w:rsidRDefault="00000000">
      <w:pPr>
        <w:pStyle w:val="Heading3"/>
      </w:pPr>
      <w:r>
        <w:t>3.4.2. File error.tsx</w:t>
      </w:r>
    </w:p>
    <w:p w14:paraId="32E4DBCE" w14:textId="77777777" w:rsidR="003226C3" w:rsidRDefault="00000000">
      <w:pPr>
        <w:keepNext/>
        <w:shd w:val="clear" w:color="auto" w:fill="F1F3F5"/>
        <w:spacing w:before="80" w:after="0" w:line="240" w:lineRule="auto"/>
        <w:ind w:left="170"/>
      </w:pPr>
      <w:r>
        <w:rPr>
          <w:rFonts w:ascii="Consolas" w:eastAsia="Consolas" w:hAnsi="Consolas"/>
          <w:sz w:val="19"/>
        </w:rPr>
        <w:t>// app/(shop)/menu/error.tsx: bắt buộc là Client Component</w:t>
      </w:r>
    </w:p>
    <w:p w14:paraId="10D12B94" w14:textId="77777777" w:rsidR="003226C3" w:rsidRDefault="00000000">
      <w:pPr>
        <w:keepNext/>
        <w:shd w:val="clear" w:color="auto" w:fill="F1F3F5"/>
        <w:spacing w:after="0" w:line="240" w:lineRule="auto"/>
        <w:ind w:left="170"/>
      </w:pPr>
      <w:r>
        <w:rPr>
          <w:rFonts w:ascii="Consolas" w:eastAsia="Consolas" w:hAnsi="Consolas"/>
          <w:sz w:val="19"/>
        </w:rPr>
        <w:t>'use client';</w:t>
      </w:r>
    </w:p>
    <w:p w14:paraId="43819A04" w14:textId="77777777" w:rsidR="003226C3" w:rsidRDefault="00000000">
      <w:pPr>
        <w:keepNext/>
        <w:shd w:val="clear" w:color="auto" w:fill="F1F3F5"/>
        <w:spacing w:after="0" w:line="240" w:lineRule="auto"/>
        <w:ind w:left="170"/>
      </w:pPr>
      <w:r>
        <w:rPr>
          <w:rFonts w:ascii="Consolas" w:eastAsia="Consolas" w:hAnsi="Consolas"/>
          <w:sz w:val="19"/>
        </w:rPr>
        <w:t>export default function MenuError({ reset }: { error: Error; reset: () =&gt; void }) {</w:t>
      </w:r>
    </w:p>
    <w:p w14:paraId="5DFE6FB5" w14:textId="77777777" w:rsidR="003226C3" w:rsidRDefault="00000000">
      <w:pPr>
        <w:keepNext/>
        <w:shd w:val="clear" w:color="auto" w:fill="F1F3F5"/>
        <w:spacing w:after="0" w:line="240" w:lineRule="auto"/>
        <w:ind w:left="170"/>
      </w:pPr>
      <w:r>
        <w:rPr>
          <w:rFonts w:ascii="Consolas" w:eastAsia="Consolas" w:hAnsi="Consolas"/>
          <w:sz w:val="19"/>
        </w:rPr>
        <w:t xml:space="preserve">  return (</w:t>
      </w:r>
    </w:p>
    <w:p w14:paraId="05104DF2" w14:textId="77777777" w:rsidR="003226C3" w:rsidRDefault="00000000">
      <w:pPr>
        <w:keepNext/>
        <w:shd w:val="clear" w:color="auto" w:fill="F1F3F5"/>
        <w:spacing w:after="0" w:line="240" w:lineRule="auto"/>
        <w:ind w:left="170"/>
      </w:pPr>
      <w:r>
        <w:rPr>
          <w:rFonts w:ascii="Consolas" w:eastAsia="Consolas" w:hAnsi="Consolas"/>
          <w:sz w:val="19"/>
        </w:rPr>
        <w:t xml:space="preserve">    &lt;div className="p-6"&gt;</w:t>
      </w:r>
    </w:p>
    <w:p w14:paraId="5D8AF290" w14:textId="77777777" w:rsidR="003226C3" w:rsidRDefault="00000000">
      <w:pPr>
        <w:keepNext/>
        <w:shd w:val="clear" w:color="auto" w:fill="F1F3F5"/>
        <w:spacing w:after="0" w:line="240" w:lineRule="auto"/>
        <w:ind w:left="170"/>
      </w:pPr>
      <w:r>
        <w:rPr>
          <w:rFonts w:ascii="Consolas" w:eastAsia="Consolas" w:hAnsi="Consolas"/>
          <w:sz w:val="19"/>
        </w:rPr>
        <w:t xml:space="preserve">      &lt;p&gt;Không tải được thực đơn. Vui lòng thử lại.&lt;/p&gt;</w:t>
      </w:r>
    </w:p>
    <w:p w14:paraId="36885A40" w14:textId="77777777" w:rsidR="003226C3" w:rsidRDefault="00000000">
      <w:pPr>
        <w:keepNext/>
        <w:shd w:val="clear" w:color="auto" w:fill="F1F3F5"/>
        <w:spacing w:after="0" w:line="240" w:lineRule="auto"/>
        <w:ind w:left="170"/>
      </w:pPr>
      <w:r>
        <w:rPr>
          <w:rFonts w:ascii="Consolas" w:eastAsia="Consolas" w:hAnsi="Consolas"/>
          <w:sz w:val="19"/>
        </w:rPr>
        <w:t xml:space="preserve">      &lt;button onClick={reset} className="mt-2 rounded bg-blue-900 px-4 py-2 text-white"&gt;Thử lại&lt;/button&gt;</w:t>
      </w:r>
    </w:p>
    <w:p w14:paraId="27FB1E38" w14:textId="77777777" w:rsidR="003226C3" w:rsidRDefault="00000000">
      <w:pPr>
        <w:keepNext/>
        <w:shd w:val="clear" w:color="auto" w:fill="F1F3F5"/>
        <w:spacing w:after="0" w:line="240" w:lineRule="auto"/>
        <w:ind w:left="170"/>
      </w:pPr>
      <w:r>
        <w:rPr>
          <w:rFonts w:ascii="Consolas" w:eastAsia="Consolas" w:hAnsi="Consolas"/>
          <w:sz w:val="19"/>
        </w:rPr>
        <w:t xml:space="preserve">    &lt;/div&gt;</w:t>
      </w:r>
    </w:p>
    <w:p w14:paraId="67C3236E"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4433320A" w14:textId="77777777" w:rsidR="003226C3" w:rsidRDefault="00000000">
      <w:pPr>
        <w:shd w:val="clear" w:color="auto" w:fill="F1F3F5"/>
        <w:spacing w:after="80" w:line="240" w:lineRule="auto"/>
        <w:ind w:left="170"/>
      </w:pPr>
      <w:r>
        <w:rPr>
          <w:rFonts w:ascii="Consolas" w:eastAsia="Consolas" w:hAnsi="Consolas"/>
          <w:sz w:val="19"/>
        </w:rPr>
        <w:t>}</w:t>
      </w:r>
    </w:p>
    <w:p w14:paraId="7B1385DE" w14:textId="77777777" w:rsidR="003226C3" w:rsidRDefault="00000000">
      <w:r>
        <w:rPr>
          <w:rFonts w:ascii="Consolas" w:eastAsia="Consolas" w:hAnsi="Consolas"/>
          <w:sz w:val="22"/>
        </w:rPr>
        <w:t>error.tsx</w:t>
      </w:r>
      <w:r>
        <w:t xml:space="preserve"> bắt lỗi của trang và các component con, hiển thị giao diện thay thế [6]. Không hiển thị thông báo kỹ thuật (</w:t>
      </w:r>
      <w:r>
        <w:rPr>
          <w:rFonts w:ascii="Consolas" w:eastAsia="Consolas" w:hAnsi="Consolas"/>
          <w:sz w:val="22"/>
        </w:rPr>
        <w:t>API /products trả về 500</w:t>
      </w:r>
      <w:r>
        <w:t>) cho người dùng; ghi log ở server để nhóm gỡ lỗi.</w:t>
      </w:r>
    </w:p>
    <w:p w14:paraId="3703867E" w14:textId="77777777" w:rsidR="003226C3" w:rsidRDefault="00000000">
      <w:pPr>
        <w:pStyle w:val="Heading2"/>
      </w:pPr>
      <w:bookmarkStart w:id="39" w:name="_Toc244335717"/>
      <w:r>
        <w:t>3.5. Kiểm thử và báo cáo sprint</w:t>
      </w:r>
      <w:bookmarkEnd w:id="39"/>
    </w:p>
    <w:p w14:paraId="1D4B5888" w14:textId="77777777" w:rsidR="003226C3" w:rsidRDefault="00000000">
      <w:pPr>
        <w:pStyle w:val="Heading3"/>
      </w:pPr>
      <w:r>
        <w:t>3.5.1. Test case từ tiêu chí chấp nhận (CLO2)</w:t>
      </w:r>
    </w:p>
    <w:p w14:paraId="6E901B31" w14:textId="77777777" w:rsidR="003226C3" w:rsidRDefault="00000000">
      <w:r>
        <w:t xml:space="preserve">SRS mục 4.7 ghi tiêu chí chấp nhận của các story Must. Mỗi tiêu chí thành ít nhất một </w:t>
      </w:r>
      <w:r>
        <w:rPr>
          <w:b/>
        </w:rPr>
        <w:t>test case</w:t>
      </w:r>
      <w:r>
        <w:t xml:space="preserve"> có các cột: mã, story, điều kiện trước, bước thực hiện, dữ liệu vào, kết quả mong đợi (đo được), kết quả thực tế.</w:t>
      </w:r>
    </w:p>
    <w:tbl>
      <w:tblPr>
        <w:tblStyle w:val="TableGrid"/>
        <w:tblW w:w="0" w:type="auto"/>
        <w:jc w:val="center"/>
        <w:tblLayout w:type="fixed"/>
        <w:tblLook w:val="04A0" w:firstRow="1" w:lastRow="0" w:firstColumn="1" w:lastColumn="0" w:noHBand="0" w:noVBand="1"/>
      </w:tblPr>
      <w:tblGrid>
        <w:gridCol w:w="1114"/>
        <w:gridCol w:w="1303"/>
        <w:gridCol w:w="2942"/>
        <w:gridCol w:w="2932"/>
        <w:gridCol w:w="780"/>
      </w:tblGrid>
      <w:tr w:rsidR="003226C3" w14:paraId="26E21F56" w14:textId="77777777">
        <w:trPr>
          <w:jc w:val="center"/>
        </w:trPr>
        <w:tc>
          <w:tcPr>
            <w:tcW w:w="1114" w:type="dxa"/>
            <w:shd w:val="clear" w:color="auto" w:fill="E7F1FF"/>
          </w:tcPr>
          <w:p w14:paraId="29701313" w14:textId="77777777" w:rsidR="003226C3" w:rsidRDefault="00000000">
            <w:pPr>
              <w:spacing w:after="0"/>
            </w:pPr>
            <w:r>
              <w:rPr>
                <w:b/>
                <w:sz w:val="22"/>
              </w:rPr>
              <w:t>Mã</w:t>
            </w:r>
          </w:p>
        </w:tc>
        <w:tc>
          <w:tcPr>
            <w:tcW w:w="1303" w:type="dxa"/>
            <w:shd w:val="clear" w:color="auto" w:fill="E7F1FF"/>
          </w:tcPr>
          <w:p w14:paraId="4B988583" w14:textId="77777777" w:rsidR="003226C3" w:rsidRDefault="00000000">
            <w:pPr>
              <w:spacing w:after="0"/>
            </w:pPr>
            <w:r>
              <w:rPr>
                <w:b/>
                <w:sz w:val="22"/>
              </w:rPr>
              <w:t>Story</w:t>
            </w:r>
          </w:p>
        </w:tc>
        <w:tc>
          <w:tcPr>
            <w:tcW w:w="2942" w:type="dxa"/>
            <w:shd w:val="clear" w:color="auto" w:fill="E7F1FF"/>
          </w:tcPr>
          <w:p w14:paraId="3546C29D" w14:textId="77777777" w:rsidR="003226C3" w:rsidRDefault="00000000">
            <w:pPr>
              <w:spacing w:after="0"/>
            </w:pPr>
            <w:r>
              <w:rPr>
                <w:b/>
                <w:sz w:val="22"/>
              </w:rPr>
              <w:t>Bước thực hiện</w:t>
            </w:r>
          </w:p>
        </w:tc>
        <w:tc>
          <w:tcPr>
            <w:tcW w:w="2932" w:type="dxa"/>
            <w:shd w:val="clear" w:color="auto" w:fill="E7F1FF"/>
          </w:tcPr>
          <w:p w14:paraId="76A4DA92" w14:textId="77777777" w:rsidR="003226C3" w:rsidRDefault="00000000">
            <w:pPr>
              <w:spacing w:after="0"/>
            </w:pPr>
            <w:r>
              <w:rPr>
                <w:b/>
                <w:sz w:val="22"/>
              </w:rPr>
              <w:t>Kết quả mong đợi</w:t>
            </w:r>
          </w:p>
        </w:tc>
        <w:tc>
          <w:tcPr>
            <w:tcW w:w="780" w:type="dxa"/>
            <w:shd w:val="clear" w:color="auto" w:fill="E7F1FF"/>
          </w:tcPr>
          <w:p w14:paraId="2D621591" w14:textId="77777777" w:rsidR="003226C3" w:rsidRDefault="00000000">
            <w:pPr>
              <w:spacing w:after="0"/>
            </w:pPr>
            <w:r>
              <w:rPr>
                <w:b/>
                <w:sz w:val="22"/>
              </w:rPr>
              <w:t>Kết quả</w:t>
            </w:r>
          </w:p>
        </w:tc>
      </w:tr>
      <w:tr w:rsidR="003226C3" w14:paraId="70FB546A" w14:textId="77777777">
        <w:trPr>
          <w:jc w:val="center"/>
        </w:trPr>
        <w:tc>
          <w:tcPr>
            <w:tcW w:w="1114" w:type="dxa"/>
          </w:tcPr>
          <w:p w14:paraId="4BD900E8" w14:textId="77777777" w:rsidR="003226C3" w:rsidRDefault="00000000">
            <w:pPr>
              <w:spacing w:after="0"/>
            </w:pPr>
            <w:r>
              <w:rPr>
                <w:sz w:val="22"/>
              </w:rPr>
              <w:t>TC-01</w:t>
            </w:r>
          </w:p>
        </w:tc>
        <w:tc>
          <w:tcPr>
            <w:tcW w:w="1303" w:type="dxa"/>
          </w:tcPr>
          <w:p w14:paraId="5F0495E0" w14:textId="77777777" w:rsidR="003226C3" w:rsidRDefault="00000000">
            <w:pPr>
              <w:spacing w:after="0"/>
            </w:pPr>
            <w:r>
              <w:rPr>
                <w:sz w:val="22"/>
              </w:rPr>
              <w:t>US-G01</w:t>
            </w:r>
          </w:p>
        </w:tc>
        <w:tc>
          <w:tcPr>
            <w:tcW w:w="2942" w:type="dxa"/>
          </w:tcPr>
          <w:p w14:paraId="4DF6AB29" w14:textId="77777777" w:rsidR="003226C3" w:rsidRDefault="00000000">
            <w:pPr>
              <w:spacing w:after="0"/>
            </w:pPr>
            <w:r>
              <w:rPr>
                <w:sz w:val="22"/>
              </w:rPr>
              <w:t xml:space="preserve">Mở </w:t>
            </w:r>
            <w:r>
              <w:rPr>
                <w:rFonts w:ascii="Consolas" w:eastAsia="Consolas" w:hAnsi="Consolas"/>
                <w:sz w:val="18"/>
              </w:rPr>
              <w:t>/menu</w:t>
            </w:r>
          </w:p>
        </w:tc>
        <w:tc>
          <w:tcPr>
            <w:tcW w:w="2932" w:type="dxa"/>
          </w:tcPr>
          <w:p w14:paraId="0B11163F" w14:textId="77777777" w:rsidR="003226C3" w:rsidRDefault="00000000">
            <w:pPr>
              <w:spacing w:after="0"/>
            </w:pPr>
            <w:r>
              <w:rPr>
                <w:sz w:val="22"/>
              </w:rPr>
              <w:t>Thấy danh mục và món đang bán, giá dạng "35.000 đ"</w:t>
            </w:r>
          </w:p>
        </w:tc>
        <w:tc>
          <w:tcPr>
            <w:tcW w:w="780" w:type="dxa"/>
          </w:tcPr>
          <w:p w14:paraId="298F13E7" w14:textId="77777777" w:rsidR="003226C3" w:rsidRDefault="00000000">
            <w:pPr>
              <w:spacing w:after="0"/>
            </w:pPr>
            <w:r>
              <w:rPr>
                <w:sz w:val="22"/>
              </w:rPr>
              <w:t>Đạt</w:t>
            </w:r>
          </w:p>
        </w:tc>
      </w:tr>
      <w:tr w:rsidR="003226C3" w14:paraId="6E43A413" w14:textId="77777777">
        <w:trPr>
          <w:jc w:val="center"/>
        </w:trPr>
        <w:tc>
          <w:tcPr>
            <w:tcW w:w="1114" w:type="dxa"/>
          </w:tcPr>
          <w:p w14:paraId="74E25BFE" w14:textId="77777777" w:rsidR="003226C3" w:rsidRDefault="00000000">
            <w:pPr>
              <w:spacing w:after="0"/>
            </w:pPr>
            <w:r>
              <w:rPr>
                <w:sz w:val="22"/>
              </w:rPr>
              <w:lastRenderedPageBreak/>
              <w:t>TC-02</w:t>
            </w:r>
          </w:p>
        </w:tc>
        <w:tc>
          <w:tcPr>
            <w:tcW w:w="1303" w:type="dxa"/>
          </w:tcPr>
          <w:p w14:paraId="2AF01849" w14:textId="77777777" w:rsidR="003226C3" w:rsidRDefault="00000000">
            <w:pPr>
              <w:spacing w:after="0"/>
            </w:pPr>
            <w:r>
              <w:rPr>
                <w:sz w:val="22"/>
              </w:rPr>
              <w:t>US-G01</w:t>
            </w:r>
          </w:p>
        </w:tc>
        <w:tc>
          <w:tcPr>
            <w:tcW w:w="2942" w:type="dxa"/>
          </w:tcPr>
          <w:p w14:paraId="57E0697B" w14:textId="77777777" w:rsidR="003226C3" w:rsidRDefault="00000000">
            <w:pPr>
              <w:spacing w:after="0"/>
            </w:pPr>
            <w:r>
              <w:rPr>
                <w:sz w:val="22"/>
              </w:rPr>
              <w:t>Chọn danh mục "Đồ uống"</w:t>
            </w:r>
          </w:p>
        </w:tc>
        <w:tc>
          <w:tcPr>
            <w:tcW w:w="2932" w:type="dxa"/>
          </w:tcPr>
          <w:p w14:paraId="573B8007" w14:textId="77777777" w:rsidR="003226C3" w:rsidRDefault="00000000">
            <w:pPr>
              <w:spacing w:after="0"/>
            </w:pPr>
            <w:r>
              <w:rPr>
                <w:sz w:val="22"/>
              </w:rPr>
              <w:t>Chỉ còn món thuộc "Đồ uống"</w:t>
            </w:r>
          </w:p>
        </w:tc>
        <w:tc>
          <w:tcPr>
            <w:tcW w:w="780" w:type="dxa"/>
          </w:tcPr>
          <w:p w14:paraId="20AB7F69" w14:textId="77777777" w:rsidR="003226C3" w:rsidRDefault="00000000">
            <w:pPr>
              <w:spacing w:after="0"/>
            </w:pPr>
            <w:r>
              <w:rPr>
                <w:sz w:val="22"/>
              </w:rPr>
              <w:t>Đạt</w:t>
            </w:r>
          </w:p>
        </w:tc>
      </w:tr>
      <w:tr w:rsidR="003226C3" w14:paraId="44AC4521" w14:textId="77777777">
        <w:trPr>
          <w:jc w:val="center"/>
        </w:trPr>
        <w:tc>
          <w:tcPr>
            <w:tcW w:w="1114" w:type="dxa"/>
          </w:tcPr>
          <w:p w14:paraId="33FA714D" w14:textId="77777777" w:rsidR="003226C3" w:rsidRDefault="00000000">
            <w:pPr>
              <w:spacing w:after="0"/>
            </w:pPr>
            <w:r>
              <w:rPr>
                <w:sz w:val="22"/>
              </w:rPr>
              <w:t>TC-03</w:t>
            </w:r>
          </w:p>
        </w:tc>
        <w:tc>
          <w:tcPr>
            <w:tcW w:w="1303" w:type="dxa"/>
          </w:tcPr>
          <w:p w14:paraId="29D96F51" w14:textId="77777777" w:rsidR="003226C3" w:rsidRDefault="00000000">
            <w:pPr>
              <w:spacing w:after="0"/>
            </w:pPr>
            <w:r>
              <w:rPr>
                <w:sz w:val="22"/>
              </w:rPr>
              <w:t>US-G02</w:t>
            </w:r>
          </w:p>
        </w:tc>
        <w:tc>
          <w:tcPr>
            <w:tcW w:w="2942" w:type="dxa"/>
          </w:tcPr>
          <w:p w14:paraId="15902FD3" w14:textId="77777777" w:rsidR="003226C3" w:rsidRDefault="00000000">
            <w:pPr>
              <w:spacing w:after="0"/>
            </w:pPr>
            <w:r>
              <w:rPr>
                <w:sz w:val="22"/>
              </w:rPr>
              <w:t>Tìm "com ga"</w:t>
            </w:r>
          </w:p>
        </w:tc>
        <w:tc>
          <w:tcPr>
            <w:tcW w:w="2932" w:type="dxa"/>
          </w:tcPr>
          <w:p w14:paraId="57876A5F" w14:textId="77777777" w:rsidR="003226C3" w:rsidRDefault="00000000">
            <w:pPr>
              <w:spacing w:after="0"/>
            </w:pPr>
            <w:r>
              <w:rPr>
                <w:sz w:val="22"/>
              </w:rPr>
              <w:t>Có "Cơm gà xối mỡ" (tìm không phân biệt dấu)</w:t>
            </w:r>
          </w:p>
        </w:tc>
        <w:tc>
          <w:tcPr>
            <w:tcW w:w="780" w:type="dxa"/>
          </w:tcPr>
          <w:p w14:paraId="0108AB9D" w14:textId="77777777" w:rsidR="003226C3" w:rsidRDefault="00000000">
            <w:pPr>
              <w:spacing w:after="0"/>
            </w:pPr>
            <w:r>
              <w:rPr>
                <w:sz w:val="22"/>
              </w:rPr>
              <w:t>…</w:t>
            </w:r>
          </w:p>
        </w:tc>
      </w:tr>
      <w:tr w:rsidR="003226C3" w14:paraId="7E85C37B" w14:textId="77777777">
        <w:trPr>
          <w:jc w:val="center"/>
        </w:trPr>
        <w:tc>
          <w:tcPr>
            <w:tcW w:w="1114" w:type="dxa"/>
          </w:tcPr>
          <w:p w14:paraId="1FE4EB71" w14:textId="77777777" w:rsidR="003226C3" w:rsidRDefault="00000000">
            <w:pPr>
              <w:spacing w:after="0"/>
            </w:pPr>
            <w:r>
              <w:rPr>
                <w:sz w:val="22"/>
              </w:rPr>
              <w:t>TC-04</w:t>
            </w:r>
          </w:p>
        </w:tc>
        <w:tc>
          <w:tcPr>
            <w:tcW w:w="1303" w:type="dxa"/>
          </w:tcPr>
          <w:p w14:paraId="2C2914EF" w14:textId="77777777" w:rsidR="003226C3" w:rsidRDefault="00000000">
            <w:pPr>
              <w:spacing w:after="0"/>
            </w:pPr>
            <w:r>
              <w:rPr>
                <w:sz w:val="22"/>
              </w:rPr>
              <w:t>US-G03</w:t>
            </w:r>
          </w:p>
        </w:tc>
        <w:tc>
          <w:tcPr>
            <w:tcW w:w="2942" w:type="dxa"/>
          </w:tcPr>
          <w:p w14:paraId="3F14E838" w14:textId="77777777" w:rsidR="003226C3" w:rsidRDefault="00000000">
            <w:pPr>
              <w:spacing w:after="0"/>
            </w:pPr>
            <w:r>
              <w:rPr>
                <w:sz w:val="22"/>
              </w:rPr>
              <w:t xml:space="preserve">Mở </w:t>
            </w:r>
            <w:r>
              <w:rPr>
                <w:rFonts w:ascii="Consolas" w:eastAsia="Consolas" w:hAnsi="Consolas"/>
                <w:sz w:val="18"/>
              </w:rPr>
              <w:t>/product/999999</w:t>
            </w:r>
          </w:p>
        </w:tc>
        <w:tc>
          <w:tcPr>
            <w:tcW w:w="2932" w:type="dxa"/>
          </w:tcPr>
          <w:p w14:paraId="201D8C8E" w14:textId="77777777" w:rsidR="003226C3" w:rsidRDefault="00000000">
            <w:pPr>
              <w:spacing w:after="0"/>
            </w:pPr>
            <w:r>
              <w:rPr>
                <w:sz w:val="22"/>
              </w:rPr>
              <w:t>Trang 404 thân thiện</w:t>
            </w:r>
          </w:p>
        </w:tc>
        <w:tc>
          <w:tcPr>
            <w:tcW w:w="780" w:type="dxa"/>
          </w:tcPr>
          <w:p w14:paraId="28A5DFC1" w14:textId="77777777" w:rsidR="003226C3" w:rsidRDefault="00000000">
            <w:pPr>
              <w:spacing w:after="0"/>
            </w:pPr>
            <w:r>
              <w:rPr>
                <w:sz w:val="22"/>
              </w:rPr>
              <w:t>…</w:t>
            </w:r>
          </w:p>
        </w:tc>
      </w:tr>
      <w:tr w:rsidR="003226C3" w14:paraId="01F04460" w14:textId="77777777">
        <w:trPr>
          <w:jc w:val="center"/>
        </w:trPr>
        <w:tc>
          <w:tcPr>
            <w:tcW w:w="1114" w:type="dxa"/>
          </w:tcPr>
          <w:p w14:paraId="6CA933C0" w14:textId="77777777" w:rsidR="003226C3" w:rsidRDefault="00000000">
            <w:pPr>
              <w:spacing w:after="0"/>
            </w:pPr>
            <w:r>
              <w:rPr>
                <w:sz w:val="22"/>
              </w:rPr>
              <w:t>TC-05</w:t>
            </w:r>
          </w:p>
        </w:tc>
        <w:tc>
          <w:tcPr>
            <w:tcW w:w="1303" w:type="dxa"/>
          </w:tcPr>
          <w:p w14:paraId="32334682" w14:textId="77777777" w:rsidR="003226C3" w:rsidRDefault="00000000">
            <w:pPr>
              <w:spacing w:after="0"/>
            </w:pPr>
            <w:r>
              <w:rPr>
                <w:sz w:val="22"/>
              </w:rPr>
              <w:t>US-G01</w:t>
            </w:r>
          </w:p>
        </w:tc>
        <w:tc>
          <w:tcPr>
            <w:tcW w:w="2942" w:type="dxa"/>
          </w:tcPr>
          <w:p w14:paraId="7424C982" w14:textId="77777777" w:rsidR="003226C3" w:rsidRDefault="00000000">
            <w:pPr>
              <w:spacing w:after="0"/>
            </w:pPr>
            <w:r>
              <w:rPr>
                <w:sz w:val="22"/>
              </w:rPr>
              <w:t xml:space="preserve">Đổi </w:t>
            </w:r>
            <w:r>
              <w:rPr>
                <w:rFonts w:ascii="Consolas" w:eastAsia="Consolas" w:hAnsi="Consolas"/>
                <w:sz w:val="18"/>
              </w:rPr>
              <w:t>API_URL</w:t>
            </w:r>
            <w:r>
              <w:rPr>
                <w:sz w:val="22"/>
              </w:rPr>
              <w:t xml:space="preserve"> sai, mở </w:t>
            </w:r>
            <w:r>
              <w:rPr>
                <w:rFonts w:ascii="Consolas" w:eastAsia="Consolas" w:hAnsi="Consolas"/>
                <w:sz w:val="18"/>
              </w:rPr>
              <w:t>/menu</w:t>
            </w:r>
          </w:p>
        </w:tc>
        <w:tc>
          <w:tcPr>
            <w:tcW w:w="2932" w:type="dxa"/>
          </w:tcPr>
          <w:p w14:paraId="425369BA" w14:textId="77777777" w:rsidR="003226C3" w:rsidRDefault="00000000">
            <w:pPr>
              <w:spacing w:after="0"/>
            </w:pPr>
            <w:r>
              <w:rPr>
                <w:sz w:val="22"/>
              </w:rPr>
              <w:t>Thông báo lỗi và nút Thử lại, không lộ lỗi kỹ thuật</w:t>
            </w:r>
          </w:p>
        </w:tc>
        <w:tc>
          <w:tcPr>
            <w:tcW w:w="780" w:type="dxa"/>
          </w:tcPr>
          <w:p w14:paraId="150BD4D2" w14:textId="77777777" w:rsidR="003226C3" w:rsidRDefault="00000000">
            <w:pPr>
              <w:spacing w:after="0"/>
            </w:pPr>
            <w:r>
              <w:rPr>
                <w:sz w:val="22"/>
              </w:rPr>
              <w:t>…</w:t>
            </w:r>
          </w:p>
        </w:tc>
      </w:tr>
    </w:tbl>
    <w:p w14:paraId="797BC04F" w14:textId="77777777" w:rsidR="003226C3" w:rsidRDefault="003226C3">
      <w:pPr>
        <w:spacing w:after="0"/>
      </w:pPr>
    </w:p>
    <w:p w14:paraId="1B8D81B4" w14:textId="77777777" w:rsidR="003226C3" w:rsidRDefault="00000000">
      <w:r>
        <w:t>"Kết quả mong đợi" phải kiểm tra được: "hiển thị đúng" là không đo được; "chỉ còn món thuộc Đồ uống" là đo được. Test case TC-05 kiểm tra một trường hợp lỗi: bộ test chỉ có trường hợp thuận lợi là chưa đủ.</w:t>
      </w:r>
    </w:p>
    <w:p w14:paraId="1EB58945" w14:textId="77777777" w:rsidR="003226C3" w:rsidRDefault="00000000">
      <w:pPr>
        <w:pStyle w:val="Heading3"/>
      </w:pPr>
      <w:r>
        <w:t>3.5.2. Báo cáo sprint (CLO3)</w:t>
      </w:r>
    </w:p>
    <w:p w14:paraId="355FDC5B" w14:textId="77777777" w:rsidR="003226C3" w:rsidRDefault="00000000">
      <w:r>
        <w:t>Báo cáo sprint dài 1–2 trang, trình bày theo quy định định dạng ở trang Đánh giá học phần (A4, Times New Roman 13, hình và bảng có số, chú thích):</w:t>
      </w:r>
    </w:p>
    <w:p w14:paraId="3995630E" w14:textId="77777777" w:rsidR="003226C3" w:rsidRDefault="00000000">
      <w:pPr>
        <w:tabs>
          <w:tab w:val="left" w:pos="454"/>
        </w:tabs>
        <w:spacing w:after="60"/>
        <w:ind w:left="454" w:hanging="340"/>
      </w:pPr>
      <w:r>
        <w:t>1.</w:t>
      </w:r>
      <w:r>
        <w:tab/>
      </w:r>
      <w:r>
        <w:rPr>
          <w:b/>
        </w:rPr>
        <w:t>Sprint Goal và kết quả:</w:t>
      </w:r>
      <w:r>
        <w:t xml:space="preserve"> đạt hay chưa đạt, link demo.</w:t>
      </w:r>
    </w:p>
    <w:p w14:paraId="3305DB51" w14:textId="77777777" w:rsidR="003226C3" w:rsidRDefault="00000000">
      <w:pPr>
        <w:tabs>
          <w:tab w:val="left" w:pos="454"/>
        </w:tabs>
        <w:spacing w:after="60"/>
        <w:ind w:left="454" w:hanging="340"/>
      </w:pPr>
      <w:r>
        <w:t>2.</w:t>
      </w:r>
      <w:r>
        <w:tab/>
      </w:r>
      <w:r>
        <w:rPr>
          <w:b/>
        </w:rPr>
        <w:t>Story đã hoàn thành:</w:t>
      </w:r>
      <w:r>
        <w:t xml:space="preserve"> bảng mã story, người phụ trách, Pull Request.</w:t>
      </w:r>
    </w:p>
    <w:p w14:paraId="02BB73FE" w14:textId="77777777" w:rsidR="003226C3" w:rsidRDefault="00000000">
      <w:pPr>
        <w:tabs>
          <w:tab w:val="left" w:pos="454"/>
        </w:tabs>
        <w:spacing w:after="60"/>
        <w:ind w:left="454" w:hanging="340"/>
      </w:pPr>
      <w:r>
        <w:t>3.</w:t>
      </w:r>
      <w:r>
        <w:tab/>
      </w:r>
      <w:r>
        <w:rPr>
          <w:b/>
        </w:rPr>
        <w:t>Phân tích thành phần của sprint:</w:t>
      </w:r>
      <w:r>
        <w:t xml:space="preserve"> sơ đồ chức năng, sitemap, bảng ánh xạ route, có số hình và chú thích.</w:t>
      </w:r>
    </w:p>
    <w:p w14:paraId="6C5D8846" w14:textId="77777777" w:rsidR="003226C3" w:rsidRDefault="00000000">
      <w:pPr>
        <w:tabs>
          <w:tab w:val="left" w:pos="454"/>
        </w:tabs>
        <w:spacing w:after="60"/>
        <w:ind w:left="454" w:hanging="340"/>
      </w:pPr>
      <w:r>
        <w:t>4.</w:t>
      </w:r>
      <w:r>
        <w:tab/>
      </w:r>
      <w:r>
        <w:rPr>
          <w:b/>
        </w:rPr>
        <w:t>Kiểm thử:</w:t>
      </w:r>
      <w:r>
        <w:t xml:space="preserve"> số test case, số đạt, lỗi tìm thấy và đã sửa.</w:t>
      </w:r>
    </w:p>
    <w:p w14:paraId="5B41DDB1" w14:textId="77777777" w:rsidR="003226C3" w:rsidRDefault="00000000">
      <w:pPr>
        <w:tabs>
          <w:tab w:val="left" w:pos="454"/>
        </w:tabs>
        <w:spacing w:after="60"/>
        <w:ind w:left="454" w:hanging="340"/>
      </w:pPr>
      <w:r>
        <w:t>5.</w:t>
      </w:r>
      <w:r>
        <w:tab/>
      </w:r>
      <w:r>
        <w:rPr>
          <w:b/>
        </w:rPr>
        <w:t>Kế hoạch so với thực tế:</w:t>
      </w:r>
      <w:r>
        <w:t xml:space="preserve"> story point cam kết và hoàn thành, nguyên nhân chênh lệch.</w:t>
      </w:r>
    </w:p>
    <w:p w14:paraId="08E2AE3D" w14:textId="77777777" w:rsidR="003226C3" w:rsidRDefault="00000000">
      <w:pPr>
        <w:tabs>
          <w:tab w:val="left" w:pos="454"/>
        </w:tabs>
        <w:spacing w:after="60"/>
        <w:ind w:left="454" w:hanging="340"/>
      </w:pPr>
      <w:r>
        <w:t>6.</w:t>
      </w:r>
      <w:r>
        <w:tab/>
      </w:r>
      <w:r>
        <w:rPr>
          <w:b/>
        </w:rPr>
        <w:t>Kế hoạch sprint sau và bài học rút ra</w:t>
      </w:r>
      <w:r>
        <w:t xml:space="preserve"> (Retrospective).</w:t>
      </w:r>
    </w:p>
    <w:p w14:paraId="7B4312F4" w14:textId="77777777" w:rsidR="003226C3" w:rsidRDefault="00000000">
      <w:r>
        <w:t>Bốn báo cáo sprint là nguyên liệu cho báo cáo đồ án cuối kỳ (Chương 11).</w:t>
      </w:r>
    </w:p>
    <w:p w14:paraId="573B0EB4" w14:textId="77777777" w:rsidR="003226C3" w:rsidRDefault="00000000">
      <w:pPr>
        <w:pStyle w:val="Heading3"/>
      </w:pPr>
      <w:r>
        <w:t>3.5.3. Sprint Review và kế hoạch Sprint 2 (CLO4)</w:t>
      </w:r>
    </w:p>
    <w:p w14:paraId="0FAFF72B" w14:textId="77777777" w:rsidR="003226C3" w:rsidRDefault="00000000">
      <w:r>
        <w:t>Cuối sprint, nhóm demo sản phẩm cho giảng viên (</w:t>
      </w:r>
      <w:r>
        <w:rPr>
          <w:b/>
        </w:rPr>
        <w:t>Sprint Review</w:t>
      </w:r>
      <w:r>
        <w:t xml:space="preserve">), nhận góp ý và cập nhật backlog. Kế hoạch Sprint 2 chọn story theo </w:t>
      </w:r>
      <w:r>
        <w:rPr>
          <w:b/>
        </w:rPr>
        <w:t>năng lực thực tế</w:t>
      </w:r>
      <w:r>
        <w:t xml:space="preserve"> đo được ở Sprint 1: nếu Sprint 1 cam kết 20 story point nhưng chỉ hoàn thành 13, Sprint 2 không nên cam kết 25. Board phải được cập nhật trước khi rời lớp.</w:t>
      </w:r>
    </w:p>
    <w:p w14:paraId="6CA9F60C" w14:textId="77777777" w:rsidR="003226C3" w:rsidRDefault="00000000">
      <w:pPr>
        <w:pStyle w:val="Heading2"/>
      </w:pPr>
      <w:bookmarkStart w:id="40" w:name="_Toc244335718"/>
      <w:r>
        <w:t>Tóm tắt chương</w:t>
      </w:r>
      <w:bookmarkEnd w:id="40"/>
    </w:p>
    <w:p w14:paraId="4F512ADC" w14:textId="77777777" w:rsidR="003226C3" w:rsidRDefault="00000000">
      <w:pPr>
        <w:tabs>
          <w:tab w:val="left" w:pos="454"/>
        </w:tabs>
        <w:spacing w:after="60"/>
        <w:ind w:left="454" w:hanging="340"/>
      </w:pPr>
      <w:r>
        <w:t>•</w:t>
      </w:r>
      <w:r>
        <w:tab/>
        <w:t xml:space="preserve">Trang là Server Component, chỉ phần nhỏ cần tương tác mới là Client Component; </w:t>
      </w:r>
      <w:r>
        <w:rPr>
          <w:rFonts w:ascii="Consolas" w:eastAsia="Consolas" w:hAnsi="Consolas"/>
          <w:sz w:val="22"/>
        </w:rPr>
        <w:t>"use client"</w:t>
      </w:r>
      <w:r>
        <w:t xml:space="preserve"> đặt ở lá.</w:t>
      </w:r>
    </w:p>
    <w:p w14:paraId="77E6278A" w14:textId="77777777" w:rsidR="003226C3" w:rsidRDefault="00000000">
      <w:pPr>
        <w:tabs>
          <w:tab w:val="left" w:pos="454"/>
        </w:tabs>
        <w:spacing w:after="60"/>
        <w:ind w:left="454" w:hanging="340"/>
      </w:pPr>
      <w:r>
        <w:t>•</w:t>
      </w:r>
      <w:r>
        <w:tab/>
        <w:t xml:space="preserve">Lấy dữ liệu trong Server Component qua hàm </w:t>
      </w:r>
      <w:r>
        <w:rPr>
          <w:rFonts w:ascii="Consolas" w:eastAsia="Consolas" w:hAnsi="Consolas"/>
          <w:sz w:val="22"/>
        </w:rPr>
        <w:t>apiGet</w:t>
      </w:r>
      <w:r>
        <w:t xml:space="preserve"> tập trung, biến </w:t>
      </w:r>
      <w:r>
        <w:rPr>
          <w:rFonts w:ascii="Consolas" w:eastAsia="Consolas" w:hAnsi="Consolas"/>
          <w:sz w:val="22"/>
        </w:rPr>
        <w:t>API_URL</w:t>
      </w:r>
      <w:r>
        <w:t xml:space="preserve"> chỉ ở server, gói </w:t>
      </w:r>
      <w:r>
        <w:rPr>
          <w:rFonts w:ascii="Consolas" w:eastAsia="Consolas" w:hAnsi="Consolas"/>
          <w:sz w:val="22"/>
        </w:rPr>
        <w:t>server-only</w:t>
      </w:r>
      <w:r>
        <w:t xml:space="preserve"> chặn import nhầm.</w:t>
      </w:r>
    </w:p>
    <w:p w14:paraId="5387CF5E" w14:textId="77777777" w:rsidR="003226C3" w:rsidRDefault="00000000">
      <w:pPr>
        <w:tabs>
          <w:tab w:val="left" w:pos="454"/>
        </w:tabs>
        <w:spacing w:after="60"/>
        <w:ind w:left="454" w:hanging="340"/>
      </w:pPr>
      <w:r>
        <w:t>•</w:t>
      </w:r>
      <w:r>
        <w:tab/>
        <w:t xml:space="preserve">Từ Next.js 15, </w:t>
      </w:r>
      <w:r>
        <w:rPr>
          <w:rFonts w:ascii="Consolas" w:eastAsia="Consolas" w:hAnsi="Consolas"/>
          <w:sz w:val="22"/>
        </w:rPr>
        <w:t>fetch</w:t>
      </w:r>
      <w:r>
        <w:t xml:space="preserve"> không tự cache; chọn </w:t>
      </w:r>
      <w:r>
        <w:rPr>
          <w:rFonts w:ascii="Consolas" w:eastAsia="Consolas" w:hAnsi="Consolas"/>
          <w:sz w:val="22"/>
        </w:rPr>
        <w:t>revalidate</w:t>
      </w:r>
      <w:r>
        <w:t xml:space="preserve"> theo mức thay đổi của dữ liệu; dữ liệu riêng dùng </w:t>
      </w:r>
      <w:r>
        <w:rPr>
          <w:rFonts w:ascii="Consolas" w:eastAsia="Consolas" w:hAnsi="Consolas"/>
          <w:sz w:val="22"/>
        </w:rPr>
        <w:t>no-store</w:t>
      </w:r>
      <w:r>
        <w:t>.</w:t>
      </w:r>
    </w:p>
    <w:p w14:paraId="1C2B3B44" w14:textId="77777777" w:rsidR="003226C3" w:rsidRDefault="00000000">
      <w:pPr>
        <w:tabs>
          <w:tab w:val="left" w:pos="454"/>
        </w:tabs>
        <w:spacing w:after="60"/>
        <w:ind w:left="454" w:hanging="340"/>
      </w:pPr>
      <w:r>
        <w:lastRenderedPageBreak/>
        <w:t>•</w:t>
      </w:r>
      <w:r>
        <w:tab/>
        <w:t>Luôn có trạng thái tải (</w:t>
      </w:r>
      <w:r>
        <w:rPr>
          <w:rFonts w:ascii="Consolas" w:eastAsia="Consolas" w:hAnsi="Consolas"/>
          <w:sz w:val="22"/>
        </w:rPr>
        <w:t>loading.tsx</w:t>
      </w:r>
      <w:r>
        <w:t xml:space="preserve">, </w:t>
      </w:r>
      <w:r>
        <w:rPr>
          <w:rFonts w:ascii="Consolas" w:eastAsia="Consolas" w:hAnsi="Consolas"/>
          <w:sz w:val="22"/>
        </w:rPr>
        <w:t>Suspense</w:t>
      </w:r>
      <w:r>
        <w:t>), lỗi (</w:t>
      </w:r>
      <w:r>
        <w:rPr>
          <w:rFonts w:ascii="Consolas" w:eastAsia="Consolas" w:hAnsi="Consolas"/>
          <w:sz w:val="22"/>
        </w:rPr>
        <w:t>error.tsx</w:t>
      </w:r>
      <w:r>
        <w:t>) và rỗng.</w:t>
      </w:r>
    </w:p>
    <w:p w14:paraId="418D6BAE" w14:textId="77777777" w:rsidR="003226C3" w:rsidRDefault="00000000">
      <w:pPr>
        <w:tabs>
          <w:tab w:val="left" w:pos="454"/>
        </w:tabs>
        <w:spacing w:after="60"/>
        <w:ind w:left="454" w:hanging="340"/>
      </w:pPr>
      <w:r>
        <w:t>•</w:t>
      </w:r>
      <w:r>
        <w:tab/>
        <w:t>Test case viết từ tiêu chí chấp nhận, kết quả mong đợi đo được; báo cáo sprint 6 mục; kế hoạch sprint sau dựa trên năng lực thực tế.</w:t>
      </w:r>
    </w:p>
    <w:p w14:paraId="6968D317" w14:textId="77777777" w:rsidR="003226C3" w:rsidRDefault="00000000">
      <w:pPr>
        <w:pStyle w:val="Heading2"/>
      </w:pPr>
      <w:bookmarkStart w:id="41" w:name="_Toc244335719"/>
      <w:r>
        <w:t>Câu hỏi ôn tập</w:t>
      </w:r>
      <w:bookmarkEnd w:id="41"/>
    </w:p>
    <w:p w14:paraId="7577143C" w14:textId="77777777" w:rsidR="003226C3" w:rsidRDefault="00000000">
      <w:pPr>
        <w:tabs>
          <w:tab w:val="left" w:pos="454"/>
        </w:tabs>
        <w:spacing w:after="60"/>
        <w:ind w:left="454" w:hanging="340"/>
      </w:pPr>
      <w:r>
        <w:t>1.</w:t>
      </w:r>
      <w:r>
        <w:tab/>
        <w:t xml:space="preserve">Một component dùng </w:t>
      </w:r>
      <w:r>
        <w:rPr>
          <w:rFonts w:ascii="Consolas" w:eastAsia="Consolas" w:hAnsi="Consolas"/>
          <w:sz w:val="22"/>
        </w:rPr>
        <w:t>useState</w:t>
      </w:r>
      <w:r>
        <w:t xml:space="preserve"> nhưng được import vào Server Component. Cần làm gì để chạy đúng?</w:t>
      </w:r>
    </w:p>
    <w:p w14:paraId="74503DCD" w14:textId="77777777" w:rsidR="003226C3" w:rsidRDefault="00000000">
      <w:pPr>
        <w:tabs>
          <w:tab w:val="left" w:pos="454"/>
        </w:tabs>
        <w:spacing w:after="60"/>
        <w:ind w:left="454" w:hanging="340"/>
      </w:pPr>
      <w:r>
        <w:t>2.</w:t>
      </w:r>
      <w:r>
        <w:tab/>
        <w:t xml:space="preserve">Vì sao biến </w:t>
      </w:r>
      <w:r>
        <w:rPr>
          <w:rFonts w:ascii="Consolas" w:eastAsia="Consolas" w:hAnsi="Consolas"/>
          <w:sz w:val="22"/>
        </w:rPr>
        <w:t>API_URL</w:t>
      </w:r>
      <w:r>
        <w:t xml:space="preserve"> không nên có tiền tố </w:t>
      </w:r>
      <w:r>
        <w:rPr>
          <w:rFonts w:ascii="Consolas" w:eastAsia="Consolas" w:hAnsi="Consolas"/>
          <w:sz w:val="22"/>
        </w:rPr>
        <w:t>NEXT_PUBLIC_</w:t>
      </w:r>
      <w:r>
        <w:t>?</w:t>
      </w:r>
    </w:p>
    <w:p w14:paraId="455FD2FD" w14:textId="77777777" w:rsidR="003226C3" w:rsidRDefault="00000000">
      <w:pPr>
        <w:tabs>
          <w:tab w:val="left" w:pos="454"/>
        </w:tabs>
        <w:spacing w:after="60"/>
        <w:ind w:left="454" w:hanging="340"/>
      </w:pPr>
      <w:r>
        <w:t>3.</w:t>
      </w:r>
      <w:r>
        <w:tab/>
        <w:t xml:space="preserve">Gói </w:t>
      </w:r>
      <w:r>
        <w:rPr>
          <w:rFonts w:ascii="Consolas" w:eastAsia="Consolas" w:hAnsi="Consolas"/>
          <w:sz w:val="22"/>
        </w:rPr>
        <w:t>server-only</w:t>
      </w:r>
      <w:r>
        <w:t xml:space="preserve"> bảo vệ điều gì?</w:t>
      </w:r>
    </w:p>
    <w:p w14:paraId="082E14F2" w14:textId="77777777" w:rsidR="003226C3" w:rsidRDefault="00000000">
      <w:pPr>
        <w:tabs>
          <w:tab w:val="left" w:pos="454"/>
        </w:tabs>
        <w:spacing w:after="60"/>
        <w:ind w:left="454" w:hanging="340"/>
      </w:pPr>
      <w:r>
        <w:t>4.</w:t>
      </w:r>
      <w:r>
        <w:tab/>
        <w:t xml:space="preserve">Giải thích ý nghĩa của </w:t>
      </w:r>
      <w:r>
        <w:rPr>
          <w:rFonts w:ascii="Consolas" w:eastAsia="Consolas" w:hAnsi="Consolas"/>
          <w:sz w:val="22"/>
        </w:rPr>
        <w:t>{ next: { revalidate: 30 } }</w:t>
      </w:r>
      <w:r>
        <w:t>. Khách thấy món vừa hết hàng sau tối đa bao lâu?</w:t>
      </w:r>
    </w:p>
    <w:p w14:paraId="6AE64401" w14:textId="77777777" w:rsidR="003226C3" w:rsidRDefault="00000000">
      <w:pPr>
        <w:tabs>
          <w:tab w:val="left" w:pos="454"/>
        </w:tabs>
        <w:spacing w:after="60"/>
        <w:ind w:left="454" w:hanging="340"/>
      </w:pPr>
      <w:r>
        <w:t>5.</w:t>
      </w:r>
      <w:r>
        <w:tab/>
        <w:t>Vì sao trang "Đơn của tôi" không được cache chung?</w:t>
      </w:r>
    </w:p>
    <w:p w14:paraId="1ECBCE21" w14:textId="77777777" w:rsidR="003226C3" w:rsidRDefault="00000000">
      <w:pPr>
        <w:tabs>
          <w:tab w:val="left" w:pos="454"/>
        </w:tabs>
        <w:spacing w:after="60"/>
        <w:ind w:left="454" w:hanging="340"/>
      </w:pPr>
      <w:r>
        <w:t>6.</w:t>
      </w:r>
      <w:r>
        <w:tab/>
        <w:t xml:space="preserve">Vì sao </w:t>
      </w:r>
      <w:r>
        <w:rPr>
          <w:rFonts w:ascii="Consolas" w:eastAsia="Consolas" w:hAnsi="Consolas"/>
          <w:sz w:val="22"/>
        </w:rPr>
        <w:t>error.tsx</w:t>
      </w:r>
      <w:r>
        <w:t xml:space="preserve"> phải là Client Component?</w:t>
      </w:r>
    </w:p>
    <w:p w14:paraId="0BAF93E5" w14:textId="77777777" w:rsidR="003226C3" w:rsidRDefault="00000000">
      <w:pPr>
        <w:tabs>
          <w:tab w:val="left" w:pos="454"/>
        </w:tabs>
        <w:spacing w:after="60"/>
        <w:ind w:left="454" w:hanging="340"/>
      </w:pPr>
      <w:r>
        <w:t>7.</w:t>
      </w:r>
      <w:r>
        <w:tab/>
        <w:t>Viết lại kết quả mong đợi "Trang hiển thị đúng" thành một kết quả đo được cho TC-02.</w:t>
      </w:r>
    </w:p>
    <w:p w14:paraId="69C96BBD" w14:textId="77777777" w:rsidR="003226C3" w:rsidRDefault="00000000">
      <w:pPr>
        <w:pStyle w:val="Heading2"/>
      </w:pPr>
      <w:bookmarkStart w:id="42" w:name="_Toc244335720"/>
      <w:r>
        <w:t>Bài tập</w:t>
      </w:r>
      <w:bookmarkEnd w:id="42"/>
    </w:p>
    <w:p w14:paraId="6F3730A9" w14:textId="77777777" w:rsidR="003226C3" w:rsidRDefault="00000000">
      <w:pPr>
        <w:tabs>
          <w:tab w:val="left" w:pos="454"/>
        </w:tabs>
        <w:spacing w:after="60"/>
        <w:ind w:left="454" w:hanging="340"/>
      </w:pPr>
      <w:r>
        <w:t>1.</w:t>
      </w:r>
      <w:r>
        <w:tab/>
      </w:r>
      <w:r>
        <w:rPr>
          <w:b/>
        </w:rPr>
        <w:t>Chi tiết món.</w:t>
      </w:r>
      <w:r>
        <w:t xml:space="preserve"> Chuyển </w:t>
      </w:r>
      <w:r>
        <w:rPr>
          <w:rFonts w:ascii="Consolas" w:eastAsia="Consolas" w:hAnsi="Consolas"/>
          <w:sz w:val="22"/>
        </w:rPr>
        <w:t>/product/[id]</w:t>
      </w:r>
      <w:r>
        <w:t xml:space="preserve"> sang lấy dữ liệu từ </w:t>
      </w:r>
      <w:r>
        <w:rPr>
          <w:rFonts w:ascii="Consolas" w:eastAsia="Consolas" w:hAnsi="Consolas"/>
          <w:sz w:val="22"/>
        </w:rPr>
        <w:t>GET /products/:id</w:t>
      </w:r>
      <w:r>
        <w:t xml:space="preserve">, hiện "Hết món" khi </w:t>
      </w:r>
      <w:r>
        <w:rPr>
          <w:rFonts w:ascii="Consolas" w:eastAsia="Consolas" w:hAnsi="Consolas"/>
          <w:sz w:val="22"/>
        </w:rPr>
        <w:t>isAvailable</w:t>
      </w:r>
      <w:r>
        <w:t xml:space="preserve"> sai hoặc </w:t>
      </w:r>
      <w:r>
        <w:rPr>
          <w:rFonts w:ascii="Consolas" w:eastAsia="Consolas" w:hAnsi="Consolas"/>
          <w:sz w:val="22"/>
        </w:rPr>
        <w:t>stock</w:t>
      </w:r>
      <w:r>
        <w:t xml:space="preserve"> bằng 0.</w:t>
      </w:r>
    </w:p>
    <w:p w14:paraId="3352BF07" w14:textId="77777777" w:rsidR="003226C3" w:rsidRDefault="00000000">
      <w:pPr>
        <w:tabs>
          <w:tab w:val="left" w:pos="454"/>
        </w:tabs>
        <w:spacing w:after="60"/>
        <w:ind w:left="454" w:hanging="340"/>
      </w:pPr>
      <w:r>
        <w:t>2.</w:t>
      </w:r>
      <w:r>
        <w:tab/>
      </w:r>
      <w:r>
        <w:rPr>
          <w:b/>
        </w:rPr>
        <w:t>Suspense.</w:t>
      </w:r>
      <w:r>
        <w:t xml:space="preserve"> Tách danh mục và lưới món thành hai khối có </w:t>
      </w:r>
      <w:r>
        <w:rPr>
          <w:rFonts w:ascii="Consolas" w:eastAsia="Consolas" w:hAnsi="Consolas"/>
          <w:sz w:val="22"/>
        </w:rPr>
        <w:t>Suspense</w:t>
      </w:r>
      <w:r>
        <w:t xml:space="preserve"> riêng; đo bằng tab Network khi giả lập mạng chậm.</w:t>
      </w:r>
    </w:p>
    <w:p w14:paraId="08773E4C" w14:textId="77777777" w:rsidR="003226C3" w:rsidRDefault="00000000">
      <w:pPr>
        <w:tabs>
          <w:tab w:val="left" w:pos="454"/>
        </w:tabs>
        <w:spacing w:after="60"/>
        <w:ind w:left="454" w:hanging="340"/>
      </w:pPr>
      <w:r>
        <w:t>3.</w:t>
      </w:r>
      <w:r>
        <w:tab/>
      </w:r>
      <w:r>
        <w:rPr>
          <w:b/>
        </w:rPr>
        <w:t>Test case.</w:t>
      </w:r>
      <w:r>
        <w:t xml:space="preserve"> Viết thêm 3 test case cho US-G02 (từ khóa rỗng, từ khóa có dấu, từ khóa không có kết quả).</w:t>
      </w:r>
    </w:p>
    <w:p w14:paraId="619D9969" w14:textId="77777777" w:rsidR="003226C3" w:rsidRDefault="00000000">
      <w:pPr>
        <w:pStyle w:val="Heading2"/>
      </w:pPr>
      <w:bookmarkStart w:id="43" w:name="_Toc244335721"/>
      <w:r>
        <w:t>Bài tập hướng dẫn theo dự án LHU Food</w:t>
      </w:r>
      <w:bookmarkEnd w:id="43"/>
    </w:p>
    <w:p w14:paraId="76134CFF" w14:textId="77777777" w:rsidR="003226C3" w:rsidRDefault="00000000">
      <w:r>
        <w:rPr>
          <w:b/>
        </w:rPr>
        <w:t>Nhiệm vụ:</w:t>
      </w:r>
      <w:r>
        <w:t xml:space="preserve"> thay dữ liệu giả bằng dữ liệu thật từ API mẫu cho thực đơn, chi tiết món và danh sách quầy; xử lý trạng thái tải, lỗi, rỗng; viết và chạy test case; hoàn thành Checkpoint Sprint 1.</w:t>
      </w:r>
    </w:p>
    <w:p w14:paraId="5D7DDC81" w14:textId="77777777" w:rsidR="003226C3" w:rsidRDefault="00000000">
      <w:pPr>
        <w:tabs>
          <w:tab w:val="left" w:pos="454"/>
        </w:tabs>
        <w:spacing w:after="60"/>
        <w:ind w:left="454" w:hanging="340"/>
      </w:pPr>
      <w:r>
        <w:t>•</w:t>
      </w:r>
      <w:r>
        <w:tab/>
      </w:r>
      <w:r>
        <w:rPr>
          <w:b/>
        </w:rPr>
        <w:t>Tài liệu dùng kèm:</w:t>
      </w:r>
      <w:r>
        <w:t xml:space="preserve"> SRS mục 4.7 (tiêu chí US-G01, G02, G03), mục 8 (định dạng API); Kế hoạch Agile (Definition of Done, Sprint Review).</w:t>
      </w:r>
    </w:p>
    <w:p w14:paraId="40812318" w14:textId="77777777" w:rsidR="003226C3" w:rsidRDefault="00000000">
      <w:pPr>
        <w:tabs>
          <w:tab w:val="left" w:pos="454"/>
        </w:tabs>
        <w:spacing w:after="60"/>
        <w:ind w:left="454" w:hanging="340"/>
      </w:pPr>
      <w:r>
        <w:t>•</w:t>
      </w:r>
      <w:r>
        <w:tab/>
      </w:r>
      <w:r>
        <w:rPr>
          <w:b/>
        </w:rPr>
        <w:t>User story:</w:t>
      </w:r>
      <w:r>
        <w:t xml:space="preserve"> US-G01, US-G02, US-G03; US-G06 phần web (danh sách quầy).</w:t>
      </w:r>
    </w:p>
    <w:p w14:paraId="352C2E94" w14:textId="77777777" w:rsidR="003226C3" w:rsidRDefault="00000000">
      <w:pPr>
        <w:tabs>
          <w:tab w:val="left" w:pos="454"/>
        </w:tabs>
        <w:spacing w:after="60"/>
        <w:ind w:left="454" w:hanging="340"/>
      </w:pPr>
      <w:r>
        <w:t>•</w:t>
      </w:r>
      <w:r>
        <w:tab/>
      </w:r>
      <w:r>
        <w:rPr>
          <w:b/>
        </w:rPr>
        <w:t>Thời lượng gợi ý:</w:t>
      </w:r>
      <w:r>
        <w:t xml:space="preserve"> 1,5 tiết trên lớp, 1 tiết Checkpoint.</w:t>
      </w:r>
    </w:p>
    <w:p w14:paraId="7B03BBF4" w14:textId="77777777" w:rsidR="003226C3" w:rsidRDefault="00000000">
      <w:pPr>
        <w:pStyle w:val="Heading3"/>
      </w:pPr>
      <w:r>
        <w:lastRenderedPageBreak/>
        <w:t>Chuẩn bị môi trường</w:t>
      </w:r>
    </w:p>
    <w:p w14:paraId="594E77D3" w14:textId="77777777" w:rsidR="003226C3" w:rsidRDefault="00000000">
      <w:pPr>
        <w:keepNext/>
        <w:shd w:val="clear" w:color="auto" w:fill="F1F3F5"/>
        <w:spacing w:before="80" w:after="0" w:line="240" w:lineRule="auto"/>
        <w:ind w:left="170"/>
      </w:pPr>
      <w:r>
        <w:rPr>
          <w:rFonts w:ascii="Consolas" w:eastAsia="Consolas" w:hAnsi="Consolas"/>
          <w:sz w:val="19"/>
        </w:rPr>
        <w:t>git checkout main &amp;&amp; git pull</w:t>
      </w:r>
    </w:p>
    <w:p w14:paraId="3257C0FB" w14:textId="77777777" w:rsidR="003226C3" w:rsidRDefault="00000000">
      <w:pPr>
        <w:keepNext/>
        <w:shd w:val="clear" w:color="auto" w:fill="F1F3F5"/>
        <w:spacing w:after="0" w:line="240" w:lineRule="auto"/>
        <w:ind w:left="170"/>
      </w:pPr>
      <w:r>
        <w:rPr>
          <w:rFonts w:ascii="Consolas" w:eastAsia="Consolas" w:hAnsi="Consolas"/>
          <w:sz w:val="19"/>
        </w:rPr>
        <w:t>git checkout -b feature/menu-api</w:t>
      </w:r>
    </w:p>
    <w:p w14:paraId="6B93232A" w14:textId="77777777" w:rsidR="003226C3" w:rsidRDefault="00000000">
      <w:pPr>
        <w:shd w:val="clear" w:color="auto" w:fill="F1F3F5"/>
        <w:spacing w:after="80" w:line="240" w:lineRule="auto"/>
        <w:ind w:left="170"/>
      </w:pPr>
      <w:r>
        <w:rPr>
          <w:rFonts w:ascii="Consolas" w:eastAsia="Consolas" w:hAnsi="Consolas"/>
          <w:sz w:val="19"/>
        </w:rPr>
        <w:t>npm install server-only</w:t>
      </w:r>
    </w:p>
    <w:p w14:paraId="06B8F520" w14:textId="77777777" w:rsidR="003226C3" w:rsidRDefault="00000000">
      <w:r>
        <w:t xml:space="preserve">Tạo </w:t>
      </w:r>
      <w:r>
        <w:rPr>
          <w:rFonts w:ascii="Consolas" w:eastAsia="Consolas" w:hAnsi="Consolas"/>
          <w:sz w:val="22"/>
        </w:rPr>
        <w:t>.env.local</w:t>
      </w:r>
      <w:r>
        <w:t xml:space="preserve"> với </w:t>
      </w:r>
      <w:r>
        <w:rPr>
          <w:rFonts w:ascii="Consolas" w:eastAsia="Consolas" w:hAnsi="Consolas"/>
          <w:sz w:val="22"/>
        </w:rPr>
        <w:t>API_URL</w:t>
      </w:r>
      <w:r>
        <w:t xml:space="preserve"> của API mẫu; kiểm tra </w:t>
      </w:r>
      <w:r>
        <w:rPr>
          <w:rFonts w:ascii="Consolas" w:eastAsia="Consolas" w:hAnsi="Consolas"/>
          <w:sz w:val="22"/>
        </w:rPr>
        <w:t>.gitignore</w:t>
      </w:r>
      <w:r>
        <w:t xml:space="preserve"> có dòng </w:t>
      </w:r>
      <w:r>
        <w:rPr>
          <w:rFonts w:ascii="Consolas" w:eastAsia="Consolas" w:hAnsi="Consolas"/>
          <w:sz w:val="22"/>
        </w:rPr>
        <w:t>.env*</w:t>
      </w:r>
      <w:r>
        <w:t xml:space="preserve">. Chép </w:t>
      </w:r>
      <w:r>
        <w:rPr>
          <w:rFonts w:ascii="Consolas" w:eastAsia="Consolas" w:hAnsi="Consolas"/>
          <w:sz w:val="22"/>
        </w:rPr>
        <w:t>.env.local</w:t>
      </w:r>
      <w:r>
        <w:t xml:space="preserve"> thành </w:t>
      </w:r>
      <w:r>
        <w:rPr>
          <w:rFonts w:ascii="Consolas" w:eastAsia="Consolas" w:hAnsi="Consolas"/>
          <w:sz w:val="22"/>
        </w:rPr>
        <w:t>.env.example</w:t>
      </w:r>
      <w:r>
        <w:t xml:space="preserve"> với giá trị giả để thành viên khác biết cần biến gì.</w:t>
      </w:r>
    </w:p>
    <w:p w14:paraId="00A091A3" w14:textId="77777777" w:rsidR="003226C3" w:rsidRDefault="00000000">
      <w:pPr>
        <w:pStyle w:val="Heading3"/>
      </w:pPr>
      <w:r>
        <w:t>Các bước triển khai</w:t>
      </w:r>
    </w:p>
    <w:p w14:paraId="2AFFD8DB" w14:textId="77777777" w:rsidR="003226C3" w:rsidRDefault="00000000">
      <w:r>
        <w:rPr>
          <w:b/>
        </w:rPr>
        <w:t>Bước 1. Kiểu và hàm gọi API.</w:t>
      </w:r>
      <w:r>
        <w:t xml:space="preserve"> Tạo </w:t>
      </w:r>
      <w:r>
        <w:rPr>
          <w:rFonts w:ascii="Consolas" w:eastAsia="Consolas" w:hAnsi="Consolas"/>
          <w:sz w:val="22"/>
        </w:rPr>
        <w:t>lib/types.ts</w:t>
      </w:r>
      <w:r>
        <w:t xml:space="preserve"> theo Swagger của API mẫu và </w:t>
      </w:r>
      <w:r>
        <w:rPr>
          <w:rFonts w:ascii="Consolas" w:eastAsia="Consolas" w:hAnsi="Consolas"/>
          <w:sz w:val="22"/>
        </w:rPr>
        <w:t>lib/api.ts</w:t>
      </w:r>
      <w:r>
        <w:t xml:space="preserve"> (mục 3.2.2).</w:t>
      </w:r>
    </w:p>
    <w:p w14:paraId="342F1DB5" w14:textId="77777777" w:rsidR="003226C3" w:rsidRDefault="00000000">
      <w:r>
        <w:rPr>
          <w:b/>
        </w:rPr>
        <w:t>Bước 2. Thực đơn.</w:t>
      </w:r>
      <w:r>
        <w:t xml:space="preserve"> Viết lại </w:t>
      </w:r>
      <w:r>
        <w:rPr>
          <w:rFonts w:ascii="Consolas" w:eastAsia="Consolas" w:hAnsi="Consolas"/>
          <w:sz w:val="22"/>
        </w:rPr>
        <w:t>/menu</w:t>
      </w:r>
      <w:r>
        <w:t xml:space="preserve"> theo mục 3.2.3: danh mục, lọc theo danh mục, tìm kiếm qua </w:t>
      </w:r>
      <w:r>
        <w:rPr>
          <w:rFonts w:ascii="Consolas" w:eastAsia="Consolas" w:hAnsi="Consolas"/>
          <w:sz w:val="22"/>
        </w:rPr>
        <w:t>searchParams</w:t>
      </w:r>
      <w:r>
        <w:t>, trạng thái rỗng.</w:t>
      </w:r>
    </w:p>
    <w:p w14:paraId="0E93670F" w14:textId="77777777" w:rsidR="003226C3" w:rsidRDefault="00000000">
      <w:r>
        <w:rPr>
          <w:b/>
        </w:rPr>
        <w:t>Bước 3. Chi tiết món.</w:t>
      </w:r>
      <w:r>
        <w:t xml:space="preserve"> </w:t>
      </w:r>
      <w:r>
        <w:rPr>
          <w:rFonts w:ascii="Consolas" w:eastAsia="Consolas" w:hAnsi="Consolas"/>
          <w:sz w:val="22"/>
        </w:rPr>
        <w:t>/product/[id]</w:t>
      </w:r>
      <w:r>
        <w:t xml:space="preserve"> gọi </w:t>
      </w:r>
      <w:r>
        <w:rPr>
          <w:rFonts w:ascii="Consolas" w:eastAsia="Consolas" w:hAnsi="Consolas"/>
          <w:sz w:val="22"/>
        </w:rPr>
        <w:t>GET /products/:id</w:t>
      </w:r>
      <w:r>
        <w:t xml:space="preserve">; API trả 404 thì gọi </w:t>
      </w:r>
      <w:r>
        <w:rPr>
          <w:rFonts w:ascii="Consolas" w:eastAsia="Consolas" w:hAnsi="Consolas"/>
          <w:sz w:val="22"/>
        </w:rPr>
        <w:t>notFound()</w:t>
      </w:r>
      <w:r>
        <w:t>; hiện "Hết món" khi hết hàng; ảnh rỗng thì dùng ảnh thay thế.</w:t>
      </w:r>
    </w:p>
    <w:p w14:paraId="47E5726B" w14:textId="77777777" w:rsidR="003226C3" w:rsidRDefault="00000000">
      <w:r>
        <w:rPr>
          <w:b/>
        </w:rPr>
        <w:t>Bước 4. Tải và lỗi.</w:t>
      </w:r>
      <w:r>
        <w:t xml:space="preserve"> Thêm </w:t>
      </w:r>
      <w:r>
        <w:rPr>
          <w:rFonts w:ascii="Consolas" w:eastAsia="Consolas" w:hAnsi="Consolas"/>
          <w:sz w:val="22"/>
        </w:rPr>
        <w:t>loading.tsx</w:t>
      </w:r>
      <w:r>
        <w:t xml:space="preserve"> và </w:t>
      </w:r>
      <w:r>
        <w:rPr>
          <w:rFonts w:ascii="Consolas" w:eastAsia="Consolas" w:hAnsi="Consolas"/>
          <w:sz w:val="22"/>
        </w:rPr>
        <w:t>error.tsx</w:t>
      </w:r>
      <w:r>
        <w:t xml:space="preserve"> cho </w:t>
      </w:r>
      <w:r>
        <w:rPr>
          <w:rFonts w:ascii="Consolas" w:eastAsia="Consolas" w:hAnsi="Consolas"/>
          <w:sz w:val="22"/>
        </w:rPr>
        <w:t>(shop)/menu</w:t>
      </w:r>
      <w:r>
        <w:t xml:space="preserve"> và </w:t>
      </w:r>
      <w:r>
        <w:rPr>
          <w:rFonts w:ascii="Consolas" w:eastAsia="Consolas" w:hAnsi="Consolas"/>
          <w:sz w:val="22"/>
        </w:rPr>
        <w:t>(shop)/product/[id]</w:t>
      </w:r>
      <w:r>
        <w:t xml:space="preserve">. Thử đổi </w:t>
      </w:r>
      <w:r>
        <w:rPr>
          <w:rFonts w:ascii="Consolas" w:eastAsia="Consolas" w:hAnsi="Consolas"/>
          <w:sz w:val="22"/>
        </w:rPr>
        <w:t>API_URL</w:t>
      </w:r>
      <w:r>
        <w:t xml:space="preserve"> sai để thấy giao diện lỗi.</w:t>
      </w:r>
    </w:p>
    <w:p w14:paraId="48634B66" w14:textId="77777777" w:rsidR="003226C3" w:rsidRDefault="00000000">
      <w:r>
        <w:rPr>
          <w:b/>
        </w:rPr>
        <w:t>Bước 5. Quầy.</w:t>
      </w:r>
      <w:r>
        <w:t xml:space="preserve"> Chuyển </w:t>
      </w:r>
      <w:r>
        <w:rPr>
          <w:rFonts w:ascii="Consolas" w:eastAsia="Consolas" w:hAnsi="Consolas"/>
          <w:sz w:val="22"/>
        </w:rPr>
        <w:t>/counters</w:t>
      </w:r>
      <w:r>
        <w:t xml:space="preserve"> sang </w:t>
      </w:r>
      <w:r>
        <w:rPr>
          <w:rFonts w:ascii="Consolas" w:eastAsia="Consolas" w:hAnsi="Consolas"/>
          <w:sz w:val="22"/>
        </w:rPr>
        <w:t>GET /counters</w:t>
      </w:r>
      <w:r>
        <w:t xml:space="preserve">, chọn thời gian </w:t>
      </w:r>
      <w:r>
        <w:rPr>
          <w:rFonts w:ascii="Consolas" w:eastAsia="Consolas" w:hAnsi="Consolas"/>
          <w:sz w:val="22"/>
        </w:rPr>
        <w:t>revalidate</w:t>
      </w:r>
      <w:r>
        <w:t xml:space="preserve"> và ghi lý do trong </w:t>
      </w:r>
      <w:r>
        <w:rPr>
          <w:rFonts w:ascii="Consolas" w:eastAsia="Consolas" w:hAnsi="Consolas"/>
          <w:sz w:val="22"/>
        </w:rPr>
        <w:t>docs/quyet-dinh-cache.md</w:t>
      </w:r>
      <w:r>
        <w:t>.</w:t>
      </w:r>
    </w:p>
    <w:p w14:paraId="24506604" w14:textId="77777777" w:rsidR="003226C3" w:rsidRDefault="00000000">
      <w:r>
        <w:rPr>
          <w:b/>
        </w:rPr>
        <w:t>Bước 6. Test case.</w:t>
      </w:r>
      <w:r>
        <w:t xml:space="preserve"> Viết bảng test case TC-01…TC-05 (mục 3.5.1) và các test case cho story nhóm làm trong Sprint 1, lưu </w:t>
      </w:r>
      <w:r>
        <w:rPr>
          <w:rFonts w:ascii="Consolas" w:eastAsia="Consolas" w:hAnsi="Consolas"/>
          <w:sz w:val="22"/>
        </w:rPr>
        <w:t>docs/test/sprint-1.md</w:t>
      </w:r>
      <w:r>
        <w:t>, chạy và ghi kết quả.</w:t>
      </w:r>
    </w:p>
    <w:p w14:paraId="3B6678C0" w14:textId="77777777" w:rsidR="003226C3" w:rsidRDefault="00000000">
      <w:r>
        <w:rPr>
          <w:b/>
        </w:rPr>
        <w:t>Bước 7. Checkpoint Sprint 1.</w:t>
      </w:r>
      <w:r>
        <w:t xml:space="preserve"> Demo; nộp bảng ánh xạ, sơ đồ chức năng, sitemap, test case có kết quả, báo cáo sprint 1 (mục 3.5.2) và kế hoạch Sprint 2 trên board.</w:t>
      </w:r>
    </w:p>
    <w:p w14:paraId="65333AA9" w14:textId="77777777" w:rsidR="003226C3" w:rsidRDefault="00000000">
      <w:pPr>
        <w:pStyle w:val="Heading3"/>
      </w:pPr>
      <w:r>
        <w:t>Vibe coding</w:t>
      </w:r>
    </w:p>
    <w:p w14:paraId="795E4839" w14:textId="77777777" w:rsidR="003226C3" w:rsidRDefault="00000000">
      <w:pPr>
        <w:keepNext/>
        <w:shd w:val="clear" w:color="auto" w:fill="F1F3F5"/>
        <w:spacing w:before="80" w:after="0" w:line="240" w:lineRule="auto"/>
        <w:ind w:left="170"/>
      </w:pPr>
      <w:r>
        <w:rPr>
          <w:rFonts w:ascii="Consolas" w:eastAsia="Consolas" w:hAnsi="Consolas"/>
          <w:sz w:val="19"/>
        </w:rPr>
        <w:t>Đọc AGENTS.md, lib/types.ts và lib/api.ts. Viết lại app/(shop)/menu/page.tsx là Server Component async:</w:t>
      </w:r>
    </w:p>
    <w:p w14:paraId="3105A2F3" w14:textId="77777777" w:rsidR="003226C3" w:rsidRDefault="00000000">
      <w:pPr>
        <w:keepNext/>
        <w:shd w:val="clear" w:color="auto" w:fill="F1F3F5"/>
        <w:spacing w:after="0" w:line="240" w:lineRule="auto"/>
        <w:ind w:left="170"/>
      </w:pPr>
      <w:r>
        <w:rPr>
          <w:rFonts w:ascii="Consolas" w:eastAsia="Consolas" w:hAnsi="Consolas"/>
          <w:sz w:val="19"/>
        </w:rPr>
        <w:t>searchParams kiểu Promise&lt;{ category?: string; q?: string }&gt;, gọi song song</w:t>
      </w:r>
    </w:p>
    <w:p w14:paraId="40492203" w14:textId="77777777" w:rsidR="003226C3" w:rsidRDefault="00000000">
      <w:pPr>
        <w:keepNext/>
        <w:shd w:val="clear" w:color="auto" w:fill="F1F3F5"/>
        <w:spacing w:after="0" w:line="240" w:lineRule="auto"/>
        <w:ind w:left="170"/>
      </w:pPr>
      <w:r>
        <w:rPr>
          <w:rFonts w:ascii="Consolas" w:eastAsia="Consolas" w:hAnsi="Consolas"/>
          <w:sz w:val="19"/>
        </w:rPr>
        <w:t>apiGet&lt;Category[]&gt;('/categories', 300) và apiGet&lt;Product[]&gt;('/products?...', 30) bằng Promise.all.</w:t>
      </w:r>
    </w:p>
    <w:p w14:paraId="50AAAFD8" w14:textId="77777777" w:rsidR="003226C3" w:rsidRDefault="00000000">
      <w:pPr>
        <w:keepNext/>
        <w:shd w:val="clear" w:color="auto" w:fill="F1F3F5"/>
        <w:spacing w:after="0" w:line="240" w:lineRule="auto"/>
        <w:ind w:left="170"/>
      </w:pPr>
      <w:r>
        <w:rPr>
          <w:rFonts w:ascii="Consolas" w:eastAsia="Consolas" w:hAnsi="Consolas"/>
          <w:sz w:val="19"/>
        </w:rPr>
        <w:t>Form tìm kiếm là form GET thường (không "use client"). Có trạng thái rỗng "Không tìm thấy món phù hợp".</w:t>
      </w:r>
    </w:p>
    <w:p w14:paraId="3F28DABE" w14:textId="77777777" w:rsidR="003226C3" w:rsidRDefault="00000000">
      <w:pPr>
        <w:shd w:val="clear" w:color="auto" w:fill="F1F3F5"/>
        <w:spacing w:after="80" w:line="240" w:lineRule="auto"/>
        <w:ind w:left="170"/>
      </w:pPr>
      <w:r>
        <w:rPr>
          <w:rFonts w:ascii="Consolas" w:eastAsia="Consolas" w:hAnsi="Consolas"/>
          <w:sz w:val="19"/>
        </w:rPr>
        <w:t>KHÔNG dùng useEffect, KHÔNG gọi fetch từ trình duyệt, KHÔNG dùng getServerSideProps.</w:t>
      </w:r>
    </w:p>
    <w:p w14:paraId="1D5C8CBB" w14:textId="77777777" w:rsidR="003226C3" w:rsidRDefault="00000000">
      <w:r>
        <w:t>Kiểm tra kết quả AI:</w:t>
      </w:r>
    </w:p>
    <w:p w14:paraId="028FB662" w14:textId="77777777" w:rsidR="003226C3" w:rsidRDefault="00000000">
      <w:pPr>
        <w:tabs>
          <w:tab w:val="left" w:pos="454"/>
        </w:tabs>
        <w:spacing w:after="60"/>
        <w:ind w:left="454" w:hanging="340"/>
      </w:pPr>
      <w:r>
        <w:t>•</w:t>
      </w:r>
      <w:r>
        <w:tab/>
        <w:t xml:space="preserve">Không có </w:t>
      </w:r>
      <w:r>
        <w:rPr>
          <w:rFonts w:ascii="Consolas" w:eastAsia="Consolas" w:hAnsi="Consolas"/>
          <w:sz w:val="22"/>
        </w:rPr>
        <w:t>useEffect</w:t>
      </w:r>
      <w:r>
        <w:t xml:space="preserve"> + </w:t>
      </w:r>
      <w:r>
        <w:rPr>
          <w:rFonts w:ascii="Consolas" w:eastAsia="Consolas" w:hAnsi="Consolas"/>
          <w:sz w:val="22"/>
        </w:rPr>
        <w:t>fetch</w:t>
      </w:r>
      <w:r>
        <w:t xml:space="preserve"> để lấy dữ liệu (cách của React SPA); dữ liệu được lấy trong Server Component.</w:t>
      </w:r>
    </w:p>
    <w:p w14:paraId="5E5475E9" w14:textId="77777777" w:rsidR="003226C3" w:rsidRDefault="00000000">
      <w:pPr>
        <w:tabs>
          <w:tab w:val="left" w:pos="454"/>
        </w:tabs>
        <w:spacing w:after="60"/>
        <w:ind w:left="454" w:hanging="340"/>
      </w:pPr>
      <w:r>
        <w:t>•</w:t>
      </w:r>
      <w:r>
        <w:tab/>
      </w:r>
      <w:r>
        <w:rPr>
          <w:rFonts w:ascii="Consolas" w:eastAsia="Consolas" w:hAnsi="Consolas"/>
          <w:sz w:val="22"/>
        </w:rPr>
        <w:t>searchParams</w:t>
      </w:r>
      <w:r>
        <w:t xml:space="preserve"> được </w:t>
      </w:r>
      <w:r>
        <w:rPr>
          <w:rFonts w:ascii="Consolas" w:eastAsia="Consolas" w:hAnsi="Consolas"/>
          <w:sz w:val="22"/>
        </w:rPr>
        <w:t>await</w:t>
      </w:r>
      <w:r>
        <w:t>; hai API gọi song song chứ không lần lượt.</w:t>
      </w:r>
    </w:p>
    <w:p w14:paraId="693C6135" w14:textId="77777777" w:rsidR="003226C3" w:rsidRDefault="00000000">
      <w:pPr>
        <w:tabs>
          <w:tab w:val="left" w:pos="454"/>
        </w:tabs>
        <w:spacing w:after="60"/>
        <w:ind w:left="454" w:hanging="340"/>
      </w:pPr>
      <w:r>
        <w:t>•</w:t>
      </w:r>
      <w:r>
        <w:tab/>
      </w:r>
      <w:r>
        <w:rPr>
          <w:rFonts w:ascii="Consolas" w:eastAsia="Consolas" w:hAnsi="Consolas"/>
          <w:sz w:val="22"/>
        </w:rPr>
        <w:t>lib/api.ts</w:t>
      </w:r>
      <w:r>
        <w:t xml:space="preserve"> có </w:t>
      </w:r>
      <w:r>
        <w:rPr>
          <w:rFonts w:ascii="Consolas" w:eastAsia="Consolas" w:hAnsi="Consolas"/>
          <w:sz w:val="22"/>
        </w:rPr>
        <w:t>import 'server-only'</w:t>
      </w:r>
      <w:r>
        <w:t xml:space="preserve">; không component nào có </w:t>
      </w:r>
      <w:r>
        <w:rPr>
          <w:rFonts w:ascii="Consolas" w:eastAsia="Consolas" w:hAnsi="Consolas"/>
          <w:sz w:val="22"/>
        </w:rPr>
        <w:t>"use client"</w:t>
      </w:r>
      <w:r>
        <w:t xml:space="preserve"> import nó.</w:t>
      </w:r>
    </w:p>
    <w:p w14:paraId="4C6A1EDF" w14:textId="77777777" w:rsidR="003226C3" w:rsidRDefault="00000000">
      <w:pPr>
        <w:tabs>
          <w:tab w:val="left" w:pos="454"/>
        </w:tabs>
        <w:spacing w:after="60"/>
        <w:ind w:left="454" w:hanging="340"/>
      </w:pPr>
      <w:r>
        <w:lastRenderedPageBreak/>
        <w:t>•</w:t>
      </w:r>
      <w:r>
        <w:tab/>
        <w:t>Hỏi AI: "Liệt kê các trường hợp lỗi có thể xảy ra ở trang này" rồi đối chiếu với test case của bạn.</w:t>
      </w:r>
    </w:p>
    <w:p w14:paraId="1E2F2B14" w14:textId="77777777" w:rsidR="003226C3" w:rsidRDefault="00000000">
      <w:pPr>
        <w:pStyle w:val="Heading3"/>
      </w:pPr>
      <w:r>
        <w:t>Kiểm tra và hoàn thành</w:t>
      </w:r>
    </w:p>
    <w:p w14:paraId="12945E7B" w14:textId="77777777" w:rsidR="003226C3" w:rsidRDefault="00000000">
      <w:pPr>
        <w:tabs>
          <w:tab w:val="left" w:pos="454"/>
        </w:tabs>
        <w:spacing w:after="60"/>
        <w:ind w:left="454" w:hanging="340"/>
      </w:pPr>
      <w:r>
        <w:t>•</w:t>
      </w:r>
      <w:r>
        <w:tab/>
        <w:t xml:space="preserve">☐ </w:t>
      </w:r>
      <w:r>
        <w:rPr>
          <w:rFonts w:ascii="Consolas" w:eastAsia="Consolas" w:hAnsi="Consolas"/>
          <w:sz w:val="22"/>
        </w:rPr>
        <w:t>/menu</w:t>
      </w:r>
      <w:r>
        <w:t xml:space="preserve">, </w:t>
      </w:r>
      <w:r>
        <w:rPr>
          <w:rFonts w:ascii="Consolas" w:eastAsia="Consolas" w:hAnsi="Consolas"/>
          <w:sz w:val="22"/>
        </w:rPr>
        <w:t>/product/[id]</w:t>
      </w:r>
      <w:r>
        <w:t xml:space="preserve">, </w:t>
      </w:r>
      <w:r>
        <w:rPr>
          <w:rFonts w:ascii="Consolas" w:eastAsia="Consolas" w:hAnsi="Consolas"/>
          <w:sz w:val="22"/>
        </w:rPr>
        <w:t>/counters</w:t>
      </w:r>
      <w:r>
        <w:t xml:space="preserve"> dùng dữ liệu thật; không còn import </w:t>
      </w:r>
      <w:r>
        <w:rPr>
          <w:rFonts w:ascii="Consolas" w:eastAsia="Consolas" w:hAnsi="Consolas"/>
          <w:sz w:val="22"/>
        </w:rPr>
        <w:t>lib/mock.ts</w:t>
      </w:r>
      <w:r>
        <w:t xml:space="preserve"> ở các trang này.</w:t>
      </w:r>
    </w:p>
    <w:p w14:paraId="60F961B5" w14:textId="77777777" w:rsidR="003226C3" w:rsidRDefault="00000000">
      <w:pPr>
        <w:tabs>
          <w:tab w:val="left" w:pos="454"/>
        </w:tabs>
        <w:spacing w:after="60"/>
        <w:ind w:left="454" w:hanging="340"/>
      </w:pPr>
      <w:r>
        <w:t>•</w:t>
      </w:r>
      <w:r>
        <w:tab/>
        <w:t>☐ Có giao diện tải, lỗi, rỗng; không lộ thông báo kỹ thuật.</w:t>
      </w:r>
    </w:p>
    <w:p w14:paraId="5A265277" w14:textId="77777777" w:rsidR="003226C3" w:rsidRDefault="00000000">
      <w:pPr>
        <w:tabs>
          <w:tab w:val="left" w:pos="454"/>
        </w:tabs>
        <w:spacing w:after="60"/>
        <w:ind w:left="454" w:hanging="340"/>
      </w:pPr>
      <w:r>
        <w:t>•</w:t>
      </w:r>
      <w:r>
        <w:tab/>
        <w:t xml:space="preserve">☐ </w:t>
      </w:r>
      <w:r>
        <w:rPr>
          <w:rFonts w:ascii="Consolas" w:eastAsia="Consolas" w:hAnsi="Consolas"/>
          <w:sz w:val="22"/>
        </w:rPr>
        <w:t>docs/test/sprint-1.md</w:t>
      </w:r>
      <w:r>
        <w:t xml:space="preserve"> có test case và kết quả chạy thật.</w:t>
      </w:r>
    </w:p>
    <w:p w14:paraId="0B3686C9" w14:textId="77777777" w:rsidR="003226C3" w:rsidRDefault="00000000">
      <w:pPr>
        <w:tabs>
          <w:tab w:val="left" w:pos="454"/>
        </w:tabs>
        <w:spacing w:after="60"/>
        <w:ind w:left="454" w:hanging="340"/>
      </w:pPr>
      <w:r>
        <w:t>•</w:t>
      </w:r>
      <w:r>
        <w:tab/>
        <w:t>☐ Nộp đủ 4 sản phẩm Checkpoint 1: phân tích, test case, báo cáo sprint 1, kế hoạch Sprint 2.</w:t>
      </w:r>
    </w:p>
    <w:p w14:paraId="45DD818B" w14:textId="77777777" w:rsidR="003226C3" w:rsidRDefault="00000000">
      <w:pPr>
        <w:pStyle w:val="Heading2"/>
      </w:pPr>
      <w:bookmarkStart w:id="44" w:name="_Toc244335722"/>
      <w:r>
        <w:t>Tài liệu tham khảo</w:t>
      </w:r>
      <w:bookmarkEnd w:id="44"/>
    </w:p>
    <w:p w14:paraId="5DBF97FF" w14:textId="77777777" w:rsidR="003226C3" w:rsidRDefault="00000000">
      <w:r>
        <w:t xml:space="preserve">[1] Vercel, “Server and Client Components,” </w:t>
      </w:r>
      <w:r>
        <w:rPr>
          <w:i/>
        </w:rPr>
        <w:t>Next.js Documentation</w:t>
      </w:r>
      <w:r>
        <w:t>. Accessed: Oct. 30, 2026. [Online]. Available: https://nextjs.org/docs/app/getting-started/server-and-client-components</w:t>
      </w:r>
    </w:p>
    <w:p w14:paraId="1A36FE10" w14:textId="77777777" w:rsidR="003226C3" w:rsidRDefault="00000000">
      <w:r>
        <w:t xml:space="preserve">[2] Vercel, “Environment Variables,” </w:t>
      </w:r>
      <w:r>
        <w:rPr>
          <w:i/>
        </w:rPr>
        <w:t>Next.js Documentation</w:t>
      </w:r>
      <w:r>
        <w:t>. Accessed: Oct. 30, 2026. [Online]. Available: https://nextjs.org/docs/app/guides/environment-variables</w:t>
      </w:r>
    </w:p>
    <w:p w14:paraId="4ABD58EB" w14:textId="77777777" w:rsidR="003226C3" w:rsidRDefault="00000000">
      <w:r>
        <w:t xml:space="preserve">[3] Vercel, “page.js,” </w:t>
      </w:r>
      <w:r>
        <w:rPr>
          <w:i/>
        </w:rPr>
        <w:t>Next.js Documentation</w:t>
      </w:r>
      <w:r>
        <w:t>. Accessed: Oct. 30, 2026. [Online]. Available: https://nextjs.org/docs/app/api-reference/file-conventions/page</w:t>
      </w:r>
    </w:p>
    <w:p w14:paraId="5D09168C" w14:textId="77777777" w:rsidR="003226C3" w:rsidRDefault="00000000">
      <w:r>
        <w:t xml:space="preserve">[4] Vercel, “Fetching Data,” </w:t>
      </w:r>
      <w:r>
        <w:rPr>
          <w:i/>
        </w:rPr>
        <w:t>Next.js Documentation</w:t>
      </w:r>
      <w:r>
        <w:t>. Accessed: Oct. 30, 2026. [Online]. Available: https://nextjs.org/docs/app/getting-started/fetching-data</w:t>
      </w:r>
    </w:p>
    <w:p w14:paraId="40B2D745" w14:textId="77777777" w:rsidR="003226C3" w:rsidRDefault="00000000">
      <w:r>
        <w:t xml:space="preserve">[5] Vercel, “loading.js,” </w:t>
      </w:r>
      <w:r>
        <w:rPr>
          <w:i/>
        </w:rPr>
        <w:t>Next.js Documentation</w:t>
      </w:r>
      <w:r>
        <w:t>. Accessed: Oct. 30, 2026. [Online]. Available: https://nextjs.org/docs/app/api-reference/file-conventions/loading</w:t>
      </w:r>
    </w:p>
    <w:p w14:paraId="27F946D0" w14:textId="77777777" w:rsidR="003226C3" w:rsidRDefault="00000000">
      <w:r>
        <w:t xml:space="preserve">[6] Vercel, “Error Handling,” </w:t>
      </w:r>
      <w:r>
        <w:rPr>
          <w:i/>
        </w:rPr>
        <w:t>Next.js Documentation</w:t>
      </w:r>
      <w:r>
        <w:t>. Accessed: Oct. 30, 2026. [Online]. Available: https://nextjs.org/docs/app/getting-started/error-handling</w:t>
      </w:r>
    </w:p>
    <w:p w14:paraId="211E5DC0" w14:textId="77777777" w:rsidR="003226C3" w:rsidRDefault="00000000">
      <w:pPr>
        <w:pStyle w:val="Heading1"/>
        <w:pageBreakBefore/>
      </w:pPr>
      <w:bookmarkStart w:id="45" w:name="_Toc244335723"/>
      <w:r>
        <w:lastRenderedPageBreak/>
        <w:t>Chương 4. Client Components, trạng thái và form</w:t>
      </w:r>
      <w:bookmarkEnd w:id="45"/>
    </w:p>
    <w:p w14:paraId="24FF4D78" w14:textId="77777777" w:rsidR="003226C3" w:rsidRDefault="00000000">
      <w:pPr>
        <w:pStyle w:val="Heading2"/>
      </w:pPr>
      <w:bookmarkStart w:id="46" w:name="_Toc244335724"/>
      <w:r>
        <w:t>Mục tiêu chương</w:t>
      </w:r>
      <w:bookmarkEnd w:id="46"/>
    </w:p>
    <w:p w14:paraId="714BA957" w14:textId="77777777" w:rsidR="003226C3" w:rsidRDefault="00000000">
      <w:r>
        <w:t>Sau khi học xong chương này, bạn có thể:</w:t>
      </w:r>
    </w:p>
    <w:p w14:paraId="7EAC6A02" w14:textId="77777777" w:rsidR="003226C3" w:rsidRDefault="00000000">
      <w:pPr>
        <w:tabs>
          <w:tab w:val="left" w:pos="454"/>
        </w:tabs>
        <w:spacing w:after="60"/>
        <w:ind w:left="454" w:hanging="340"/>
      </w:pPr>
      <w:r>
        <w:t>•</w:t>
      </w:r>
      <w:r>
        <w:tab/>
        <w:t>Phân tích phần nào của trang cần chạy phía client và giữ phần đó nhỏ nhất.</w:t>
      </w:r>
    </w:p>
    <w:p w14:paraId="376BD539" w14:textId="77777777" w:rsidR="003226C3" w:rsidRDefault="00000000">
      <w:pPr>
        <w:tabs>
          <w:tab w:val="left" w:pos="454"/>
        </w:tabs>
        <w:spacing w:after="60"/>
        <w:ind w:left="454" w:hanging="340"/>
      </w:pPr>
      <w:r>
        <w:t>•</w:t>
      </w:r>
      <w:r>
        <w:tab/>
        <w:t xml:space="preserve">Phân biệt các loại trạng thái và quản lý giỏ hàng bằng Zustand có lưu vào </w:t>
      </w:r>
      <w:r>
        <w:rPr>
          <w:rFonts w:ascii="Consolas" w:eastAsia="Consolas" w:hAnsi="Consolas"/>
          <w:sz w:val="22"/>
        </w:rPr>
        <w:t>localStorage</w:t>
      </w:r>
      <w:r>
        <w:t>.</w:t>
      </w:r>
    </w:p>
    <w:p w14:paraId="3EDFC758" w14:textId="77777777" w:rsidR="003226C3" w:rsidRDefault="00000000">
      <w:pPr>
        <w:tabs>
          <w:tab w:val="left" w:pos="454"/>
        </w:tabs>
        <w:spacing w:after="60"/>
        <w:ind w:left="454" w:hanging="340"/>
      </w:pPr>
      <w:r>
        <w:t>•</w:t>
      </w:r>
      <w:r>
        <w:tab/>
        <w:t>Nhận diện và xử lý lỗi hydration.</w:t>
      </w:r>
    </w:p>
    <w:p w14:paraId="29EF5A6E" w14:textId="77777777" w:rsidR="003226C3" w:rsidRDefault="00000000">
      <w:pPr>
        <w:tabs>
          <w:tab w:val="left" w:pos="454"/>
        </w:tabs>
        <w:spacing w:after="60"/>
        <w:ind w:left="454" w:hanging="340"/>
      </w:pPr>
      <w:r>
        <w:t>•</w:t>
      </w:r>
      <w:r>
        <w:tab/>
        <w:t>Xây dựng form kiểm tra dữ liệu ở cả client và server bằng một schema Zod dùng chung.</w:t>
      </w:r>
    </w:p>
    <w:p w14:paraId="5E6CF12C" w14:textId="77777777" w:rsidR="003226C3" w:rsidRDefault="00000000">
      <w:pPr>
        <w:tabs>
          <w:tab w:val="left" w:pos="454"/>
        </w:tabs>
        <w:spacing w:after="60"/>
        <w:ind w:left="454" w:hanging="340"/>
      </w:pPr>
      <w:r>
        <w:t>•</w:t>
      </w:r>
      <w:r>
        <w:tab/>
        <w:t>Gọi API ghi dữ liệu qua Server Action, xử lý lỗi 400/409, thiết kế test case giá trị biên.</w:t>
      </w:r>
    </w:p>
    <w:p w14:paraId="146CFC34" w14:textId="77777777" w:rsidR="003226C3" w:rsidRDefault="00000000">
      <w:pPr>
        <w:pStyle w:val="Heading2"/>
      </w:pPr>
      <w:bookmarkStart w:id="47" w:name="_Toc244335725"/>
      <w:r>
        <w:t>4.1. Client Component và "đảo tương tác"</w:t>
      </w:r>
      <w:bookmarkEnd w:id="47"/>
    </w:p>
    <w:p w14:paraId="34141ADA" w14:textId="77777777" w:rsidR="003226C3" w:rsidRDefault="00000000">
      <w:pPr>
        <w:pStyle w:val="Heading3"/>
      </w:pPr>
      <w:r>
        <w:t>4.1.1. Khi nào cần Client Component</w:t>
      </w:r>
    </w:p>
    <w:p w14:paraId="0256ED5F" w14:textId="77777777" w:rsidR="003226C3" w:rsidRDefault="00000000">
      <w:r>
        <w:t>Một component cần chạy ở trình duyệt khi nó cần một trong ba thứ [1]:</w:t>
      </w:r>
    </w:p>
    <w:p w14:paraId="5BDD169F" w14:textId="77777777" w:rsidR="003226C3" w:rsidRDefault="00000000">
      <w:pPr>
        <w:tabs>
          <w:tab w:val="left" w:pos="454"/>
        </w:tabs>
        <w:spacing w:after="60"/>
        <w:ind w:left="454" w:hanging="340"/>
      </w:pPr>
      <w:r>
        <w:t>•</w:t>
      </w:r>
      <w:r>
        <w:tab/>
      </w:r>
      <w:r>
        <w:rPr>
          <w:b/>
        </w:rPr>
        <w:t>Trạng thái</w:t>
      </w:r>
      <w:r>
        <w:t xml:space="preserve"> thay đổi theo thao tác người dùng (</w:t>
      </w:r>
      <w:r>
        <w:rPr>
          <w:rFonts w:ascii="Consolas" w:eastAsia="Consolas" w:hAnsi="Consolas"/>
          <w:sz w:val="22"/>
        </w:rPr>
        <w:t>useState</w:t>
      </w:r>
      <w:r>
        <w:t xml:space="preserve">, </w:t>
      </w:r>
      <w:r>
        <w:rPr>
          <w:rFonts w:ascii="Consolas" w:eastAsia="Consolas" w:hAnsi="Consolas"/>
          <w:sz w:val="22"/>
        </w:rPr>
        <w:t>useReducer</w:t>
      </w:r>
      <w:r>
        <w:t>).</w:t>
      </w:r>
    </w:p>
    <w:p w14:paraId="4BB9CC0C" w14:textId="77777777" w:rsidR="003226C3" w:rsidRDefault="00000000">
      <w:pPr>
        <w:tabs>
          <w:tab w:val="left" w:pos="454"/>
        </w:tabs>
        <w:spacing w:after="60"/>
        <w:ind w:left="454" w:hanging="340"/>
      </w:pPr>
      <w:r>
        <w:t>•</w:t>
      </w:r>
      <w:r>
        <w:tab/>
      </w:r>
      <w:r>
        <w:rPr>
          <w:b/>
        </w:rPr>
        <w:t>Sự kiện</w:t>
      </w:r>
      <w:r>
        <w:t xml:space="preserve"> (</w:t>
      </w:r>
      <w:r>
        <w:rPr>
          <w:rFonts w:ascii="Consolas" w:eastAsia="Consolas" w:hAnsi="Consolas"/>
          <w:sz w:val="22"/>
        </w:rPr>
        <w:t>onClick</w:t>
      </w:r>
      <w:r>
        <w:t xml:space="preserve">, </w:t>
      </w:r>
      <w:r>
        <w:rPr>
          <w:rFonts w:ascii="Consolas" w:eastAsia="Consolas" w:hAnsi="Consolas"/>
          <w:sz w:val="22"/>
        </w:rPr>
        <w:t>onChange</w:t>
      </w:r>
      <w:r>
        <w:t xml:space="preserve">, </w:t>
      </w:r>
      <w:r>
        <w:rPr>
          <w:rFonts w:ascii="Consolas" w:eastAsia="Consolas" w:hAnsi="Consolas"/>
          <w:sz w:val="22"/>
        </w:rPr>
        <w:t>onSubmit</w:t>
      </w:r>
      <w:r>
        <w:t xml:space="preserve"> có xử lý bằng JavaScript).</w:t>
      </w:r>
    </w:p>
    <w:p w14:paraId="31D5C3A0" w14:textId="77777777" w:rsidR="003226C3" w:rsidRDefault="00000000">
      <w:pPr>
        <w:tabs>
          <w:tab w:val="left" w:pos="454"/>
        </w:tabs>
        <w:spacing w:after="60"/>
        <w:ind w:left="454" w:hanging="340"/>
      </w:pPr>
      <w:r>
        <w:t>•</w:t>
      </w:r>
      <w:r>
        <w:tab/>
      </w:r>
      <w:r>
        <w:rPr>
          <w:b/>
        </w:rPr>
        <w:t>API của trình duyệt</w:t>
      </w:r>
      <w:r>
        <w:t xml:space="preserve"> (</w:t>
      </w:r>
      <w:r>
        <w:rPr>
          <w:rFonts w:ascii="Consolas" w:eastAsia="Consolas" w:hAnsi="Consolas"/>
          <w:sz w:val="22"/>
        </w:rPr>
        <w:t>localStorage</w:t>
      </w:r>
      <w:r>
        <w:t xml:space="preserve">, </w:t>
      </w:r>
      <w:r>
        <w:rPr>
          <w:rFonts w:ascii="Consolas" w:eastAsia="Consolas" w:hAnsi="Consolas"/>
          <w:sz w:val="22"/>
        </w:rPr>
        <w:t>window</w:t>
      </w:r>
      <w:r>
        <w:t xml:space="preserve">, </w:t>
      </w:r>
      <w:r>
        <w:rPr>
          <w:rFonts w:ascii="Consolas" w:eastAsia="Consolas" w:hAnsi="Consolas"/>
          <w:sz w:val="22"/>
        </w:rPr>
        <w:t>AudioContext</w:t>
      </w:r>
      <w:r>
        <w:t>, camera).</w:t>
      </w:r>
    </w:p>
    <w:p w14:paraId="70BE8DBD" w14:textId="77777777" w:rsidR="003226C3" w:rsidRDefault="00000000">
      <w:r>
        <w:t>Nếu không cần cả ba, để nó là Server Component.</w:t>
      </w:r>
    </w:p>
    <w:p w14:paraId="595089D7" w14:textId="77777777" w:rsidR="003226C3" w:rsidRDefault="00000000">
      <w:pPr>
        <w:pStyle w:val="Heading3"/>
      </w:pPr>
      <w:r>
        <w:t>4.1.2. Đảo tương tác</w:t>
      </w:r>
    </w:p>
    <w:p w14:paraId="01C4D274" w14:textId="77777777" w:rsidR="003226C3" w:rsidRDefault="00000000">
      <w:r>
        <w:t xml:space="preserve">Trang chi tiết món vẫn là Server Component lấy dữ liệu trên server (Chương 3). Chỉ nút "Thêm vào giỏ" cần biết người dùng bấm, nên chỉ nút đó là Client Component. Phần còn lại của trang không gửi JavaScript xuống trình duyệt. Cách tổ chức này gọi là </w:t>
      </w:r>
      <w:r>
        <w:rPr>
          <w:b/>
        </w:rPr>
        <w:t>đảo tương tác</w:t>
      </w:r>
      <w:r>
        <w:t xml:space="preserve"> (islands): trang là "biển" HTML tĩnh, xen vài "đảo" nhỏ chạy JavaScript.</w:t>
      </w:r>
    </w:p>
    <w:p w14:paraId="76CA5B58" w14:textId="77777777" w:rsidR="003226C3" w:rsidRDefault="00000000">
      <w:pPr>
        <w:keepNext/>
        <w:shd w:val="clear" w:color="auto" w:fill="F1F3F5"/>
        <w:spacing w:before="80" w:after="0" w:line="240" w:lineRule="auto"/>
        <w:ind w:left="170"/>
      </w:pPr>
      <w:r>
        <w:rPr>
          <w:rFonts w:ascii="Consolas" w:eastAsia="Consolas" w:hAnsi="Consolas"/>
          <w:sz w:val="19"/>
        </w:rPr>
        <w:lastRenderedPageBreak/>
        <w:t>// components/add-to-cart-button.tsx</w:t>
      </w:r>
    </w:p>
    <w:p w14:paraId="4C1F2972" w14:textId="77777777" w:rsidR="003226C3" w:rsidRDefault="00000000">
      <w:pPr>
        <w:keepNext/>
        <w:shd w:val="clear" w:color="auto" w:fill="F1F3F5"/>
        <w:spacing w:after="0" w:line="240" w:lineRule="auto"/>
        <w:ind w:left="170"/>
      </w:pPr>
      <w:r>
        <w:rPr>
          <w:rFonts w:ascii="Consolas" w:eastAsia="Consolas" w:hAnsi="Consolas"/>
          <w:sz w:val="19"/>
        </w:rPr>
        <w:t>'use client';</w:t>
      </w:r>
    </w:p>
    <w:p w14:paraId="6285C929" w14:textId="77777777" w:rsidR="003226C3" w:rsidRDefault="00000000">
      <w:pPr>
        <w:keepNext/>
        <w:shd w:val="clear" w:color="auto" w:fill="F1F3F5"/>
        <w:spacing w:after="0" w:line="240" w:lineRule="auto"/>
        <w:ind w:left="170"/>
      </w:pPr>
      <w:r>
        <w:rPr>
          <w:rFonts w:ascii="Consolas" w:eastAsia="Consolas" w:hAnsi="Consolas"/>
          <w:sz w:val="19"/>
        </w:rPr>
        <w:t>import { useCart } from '@/lib/cart-store';</w:t>
      </w:r>
    </w:p>
    <w:p w14:paraId="4183266D" w14:textId="77777777" w:rsidR="003226C3" w:rsidRDefault="00000000">
      <w:pPr>
        <w:keepNext/>
        <w:shd w:val="clear" w:color="auto" w:fill="F1F3F5"/>
        <w:spacing w:after="0" w:line="240" w:lineRule="auto"/>
        <w:ind w:left="170"/>
      </w:pPr>
      <w:r>
        <w:rPr>
          <w:rFonts w:ascii="Consolas" w:eastAsia="Consolas" w:hAnsi="Consolas"/>
          <w:sz w:val="19"/>
        </w:rPr>
        <w:t>import type { Product } from '@/lib/types';</w:t>
      </w:r>
    </w:p>
    <w:p w14:paraId="5F65F917"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6611CADC" w14:textId="77777777" w:rsidR="003226C3" w:rsidRDefault="00000000">
      <w:pPr>
        <w:keepNext/>
        <w:shd w:val="clear" w:color="auto" w:fill="F1F3F5"/>
        <w:spacing w:after="0" w:line="240" w:lineRule="auto"/>
        <w:ind w:left="170"/>
      </w:pPr>
      <w:r>
        <w:rPr>
          <w:rFonts w:ascii="Consolas" w:eastAsia="Consolas" w:hAnsi="Consolas"/>
          <w:sz w:val="19"/>
        </w:rPr>
        <w:t>export function AddToCartButton({ product }: { product: Product }) {</w:t>
      </w:r>
    </w:p>
    <w:p w14:paraId="53A03C27" w14:textId="77777777" w:rsidR="003226C3" w:rsidRDefault="00000000">
      <w:pPr>
        <w:keepNext/>
        <w:shd w:val="clear" w:color="auto" w:fill="F1F3F5"/>
        <w:spacing w:after="0" w:line="240" w:lineRule="auto"/>
        <w:ind w:left="170"/>
      </w:pPr>
      <w:r>
        <w:rPr>
          <w:rFonts w:ascii="Consolas" w:eastAsia="Consolas" w:hAnsi="Consolas"/>
          <w:sz w:val="19"/>
        </w:rPr>
        <w:t xml:space="preserve">  const add = useCart((s) =&gt; s.add);</w:t>
      </w:r>
    </w:p>
    <w:p w14:paraId="45308307" w14:textId="77777777" w:rsidR="003226C3" w:rsidRDefault="00000000">
      <w:pPr>
        <w:keepNext/>
        <w:shd w:val="clear" w:color="auto" w:fill="F1F3F5"/>
        <w:spacing w:after="0" w:line="240" w:lineRule="auto"/>
        <w:ind w:left="170"/>
      </w:pPr>
      <w:r>
        <w:rPr>
          <w:rFonts w:ascii="Consolas" w:eastAsia="Consolas" w:hAnsi="Consolas"/>
          <w:sz w:val="19"/>
        </w:rPr>
        <w:t xml:space="preserve">  const soldOut = !product.isAvailable || product.stock === 0;</w:t>
      </w:r>
    </w:p>
    <w:p w14:paraId="711F7BBB" w14:textId="77777777" w:rsidR="003226C3" w:rsidRDefault="00000000">
      <w:pPr>
        <w:keepNext/>
        <w:shd w:val="clear" w:color="auto" w:fill="F1F3F5"/>
        <w:spacing w:after="0" w:line="240" w:lineRule="auto"/>
        <w:ind w:left="170"/>
      </w:pPr>
      <w:r>
        <w:rPr>
          <w:rFonts w:ascii="Consolas" w:eastAsia="Consolas" w:hAnsi="Consolas"/>
          <w:sz w:val="19"/>
        </w:rPr>
        <w:t xml:space="preserve">  return (</w:t>
      </w:r>
    </w:p>
    <w:p w14:paraId="5FDAAD1E" w14:textId="77777777" w:rsidR="003226C3" w:rsidRDefault="00000000">
      <w:pPr>
        <w:keepNext/>
        <w:shd w:val="clear" w:color="auto" w:fill="F1F3F5"/>
        <w:spacing w:after="0" w:line="240" w:lineRule="auto"/>
        <w:ind w:left="170"/>
      </w:pPr>
      <w:r>
        <w:rPr>
          <w:rFonts w:ascii="Consolas" w:eastAsia="Consolas" w:hAnsi="Consolas"/>
          <w:sz w:val="19"/>
        </w:rPr>
        <w:t xml:space="preserve">    &lt;button disabled={soldOut} onClick={() =&gt; add(product)}</w:t>
      </w:r>
    </w:p>
    <w:p w14:paraId="63303F39" w14:textId="77777777" w:rsidR="003226C3" w:rsidRDefault="00000000">
      <w:pPr>
        <w:keepNext/>
        <w:shd w:val="clear" w:color="auto" w:fill="F1F3F5"/>
        <w:spacing w:after="0" w:line="240" w:lineRule="auto"/>
        <w:ind w:left="170"/>
      </w:pPr>
      <w:r>
        <w:rPr>
          <w:rFonts w:ascii="Consolas" w:eastAsia="Consolas" w:hAnsi="Consolas"/>
          <w:sz w:val="19"/>
        </w:rPr>
        <w:t xml:space="preserve">      className="rounded bg-blue-900 px-4 py-2 text-white disabled:bg-slate-300"&gt;</w:t>
      </w:r>
    </w:p>
    <w:p w14:paraId="4CF65A0E" w14:textId="77777777" w:rsidR="003226C3" w:rsidRDefault="00000000">
      <w:pPr>
        <w:keepNext/>
        <w:shd w:val="clear" w:color="auto" w:fill="F1F3F5"/>
        <w:spacing w:after="0" w:line="240" w:lineRule="auto"/>
        <w:ind w:left="170"/>
      </w:pPr>
      <w:r>
        <w:rPr>
          <w:rFonts w:ascii="Consolas" w:eastAsia="Consolas" w:hAnsi="Consolas"/>
          <w:sz w:val="19"/>
        </w:rPr>
        <w:t xml:space="preserve">      {soldOut ? 'Hết món' : 'Thêm vào giỏ'}</w:t>
      </w:r>
    </w:p>
    <w:p w14:paraId="21E99797" w14:textId="77777777" w:rsidR="003226C3" w:rsidRDefault="00000000">
      <w:pPr>
        <w:keepNext/>
        <w:shd w:val="clear" w:color="auto" w:fill="F1F3F5"/>
        <w:spacing w:after="0" w:line="240" w:lineRule="auto"/>
        <w:ind w:left="170"/>
      </w:pPr>
      <w:r>
        <w:rPr>
          <w:rFonts w:ascii="Consolas" w:eastAsia="Consolas" w:hAnsi="Consolas"/>
          <w:sz w:val="19"/>
        </w:rPr>
        <w:t xml:space="preserve">    &lt;/button&gt;</w:t>
      </w:r>
    </w:p>
    <w:p w14:paraId="196940CB"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75E7636A" w14:textId="77777777" w:rsidR="003226C3" w:rsidRDefault="00000000">
      <w:pPr>
        <w:keepNext/>
        <w:shd w:val="clear" w:color="auto" w:fill="F1F3F5"/>
        <w:spacing w:after="0" w:line="240" w:lineRule="auto"/>
        <w:ind w:left="170"/>
      </w:pPr>
      <w:r>
        <w:rPr>
          <w:rFonts w:ascii="Consolas" w:eastAsia="Consolas" w:hAnsi="Consolas"/>
          <w:sz w:val="19"/>
        </w:rPr>
        <w:t>}</w:t>
      </w:r>
    </w:p>
    <w:p w14:paraId="48DDD823"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01B98FA9" w14:textId="77777777" w:rsidR="003226C3" w:rsidRDefault="00000000">
      <w:pPr>
        <w:keepNext/>
        <w:shd w:val="clear" w:color="auto" w:fill="F1F3F5"/>
        <w:spacing w:after="0" w:line="240" w:lineRule="auto"/>
        <w:ind w:left="170"/>
      </w:pPr>
      <w:r>
        <w:rPr>
          <w:rFonts w:ascii="Consolas" w:eastAsia="Consolas" w:hAnsi="Consolas"/>
          <w:sz w:val="19"/>
        </w:rPr>
        <w:t>// app/(shop)/product/[id]/page.tsx (Server Component) chỉ cần:</w:t>
      </w:r>
    </w:p>
    <w:p w14:paraId="46C8EACF" w14:textId="77777777" w:rsidR="003226C3" w:rsidRDefault="00000000">
      <w:pPr>
        <w:shd w:val="clear" w:color="auto" w:fill="F1F3F5"/>
        <w:spacing w:after="80" w:line="240" w:lineRule="auto"/>
        <w:ind w:left="170"/>
      </w:pPr>
      <w:r>
        <w:rPr>
          <w:rFonts w:ascii="Consolas" w:eastAsia="Consolas" w:hAnsi="Consolas"/>
          <w:sz w:val="19"/>
        </w:rPr>
        <w:t>//   &lt;AddToCartButton product={product} /&gt;</w:t>
      </w:r>
    </w:p>
    <w:p w14:paraId="24E4EBAF" w14:textId="77777777" w:rsidR="003226C3" w:rsidRDefault="00000000">
      <w:r>
        <w:t xml:space="preserve">Props truyền từ Server sang Client Component phải tuần tự hóa được. </w:t>
      </w:r>
      <w:r>
        <w:rPr>
          <w:rFonts w:ascii="Consolas" w:eastAsia="Consolas" w:hAnsi="Consolas"/>
          <w:sz w:val="22"/>
        </w:rPr>
        <w:t>product</w:t>
      </w:r>
      <w:r>
        <w:t xml:space="preserve"> là object thường lấy từ API nên truyền được; một hàm hay đối tượng </w:t>
      </w:r>
      <w:r>
        <w:rPr>
          <w:rFonts w:ascii="Consolas" w:eastAsia="Consolas" w:hAnsi="Consolas"/>
          <w:sz w:val="22"/>
        </w:rPr>
        <w:t>Date</w:t>
      </w:r>
      <w:r>
        <w:t xml:space="preserve"> thì không.</w:t>
      </w:r>
    </w:p>
    <w:p w14:paraId="7D3252F1" w14:textId="77777777" w:rsidR="003226C3" w:rsidRDefault="00000000">
      <w:pPr>
        <w:pStyle w:val="Heading2"/>
      </w:pPr>
      <w:bookmarkStart w:id="48" w:name="_Toc244335726"/>
      <w:r>
        <w:t>4.2. Trạng thái của ứng dụng web</w:t>
      </w:r>
      <w:bookmarkEnd w:id="48"/>
    </w:p>
    <w:p w14:paraId="0EA4D480" w14:textId="77777777" w:rsidR="003226C3" w:rsidRDefault="00000000">
      <w:pPr>
        <w:pStyle w:val="Heading3"/>
      </w:pPr>
      <w:r>
        <w:t>4.2.1. Ba loại trạng thái</w:t>
      </w:r>
    </w:p>
    <w:tbl>
      <w:tblPr>
        <w:tblStyle w:val="TableGrid"/>
        <w:tblW w:w="0" w:type="auto"/>
        <w:jc w:val="center"/>
        <w:tblLayout w:type="fixed"/>
        <w:tblLook w:val="04A0" w:firstRow="1" w:lastRow="0" w:firstColumn="1" w:lastColumn="0" w:noHBand="0" w:noVBand="1"/>
      </w:tblPr>
      <w:tblGrid>
        <w:gridCol w:w="2191"/>
        <w:gridCol w:w="2937"/>
        <w:gridCol w:w="3943"/>
      </w:tblGrid>
      <w:tr w:rsidR="003226C3" w14:paraId="3DF494D7" w14:textId="77777777">
        <w:trPr>
          <w:jc w:val="center"/>
        </w:trPr>
        <w:tc>
          <w:tcPr>
            <w:tcW w:w="2191" w:type="dxa"/>
            <w:shd w:val="clear" w:color="auto" w:fill="E7F1FF"/>
          </w:tcPr>
          <w:p w14:paraId="6478EA2B" w14:textId="77777777" w:rsidR="003226C3" w:rsidRDefault="00000000">
            <w:pPr>
              <w:spacing w:after="0"/>
            </w:pPr>
            <w:r>
              <w:rPr>
                <w:b/>
                <w:sz w:val="22"/>
              </w:rPr>
              <w:t>Loại</w:t>
            </w:r>
          </w:p>
        </w:tc>
        <w:tc>
          <w:tcPr>
            <w:tcW w:w="2937" w:type="dxa"/>
            <w:shd w:val="clear" w:color="auto" w:fill="E7F1FF"/>
          </w:tcPr>
          <w:p w14:paraId="0DBC7241" w14:textId="77777777" w:rsidR="003226C3" w:rsidRDefault="00000000">
            <w:pPr>
              <w:spacing w:after="0"/>
            </w:pPr>
            <w:r>
              <w:rPr>
                <w:b/>
                <w:sz w:val="22"/>
              </w:rPr>
              <w:t>Ví dụ LHU Food</w:t>
            </w:r>
          </w:p>
        </w:tc>
        <w:tc>
          <w:tcPr>
            <w:tcW w:w="3943" w:type="dxa"/>
            <w:shd w:val="clear" w:color="auto" w:fill="E7F1FF"/>
          </w:tcPr>
          <w:p w14:paraId="1177DA0B" w14:textId="77777777" w:rsidR="003226C3" w:rsidRDefault="00000000">
            <w:pPr>
              <w:spacing w:after="0"/>
            </w:pPr>
            <w:r>
              <w:rPr>
                <w:b/>
                <w:sz w:val="22"/>
              </w:rPr>
              <w:t>Nơi giữ</w:t>
            </w:r>
          </w:p>
        </w:tc>
      </w:tr>
      <w:tr w:rsidR="003226C3" w14:paraId="5946C459" w14:textId="77777777">
        <w:trPr>
          <w:jc w:val="center"/>
        </w:trPr>
        <w:tc>
          <w:tcPr>
            <w:tcW w:w="2191" w:type="dxa"/>
          </w:tcPr>
          <w:p w14:paraId="6AFEC276" w14:textId="77777777" w:rsidR="003226C3" w:rsidRDefault="00000000">
            <w:pPr>
              <w:spacing w:after="0"/>
            </w:pPr>
            <w:r>
              <w:rPr>
                <w:sz w:val="22"/>
              </w:rPr>
              <w:t>Trạng thái từ server</w:t>
            </w:r>
          </w:p>
        </w:tc>
        <w:tc>
          <w:tcPr>
            <w:tcW w:w="2937" w:type="dxa"/>
          </w:tcPr>
          <w:p w14:paraId="4A771836" w14:textId="77777777" w:rsidR="003226C3" w:rsidRDefault="00000000">
            <w:pPr>
              <w:spacing w:after="0"/>
            </w:pPr>
            <w:r>
              <w:rPr>
                <w:sz w:val="22"/>
              </w:rPr>
              <w:t>Thực đơn, đơn hàng, báo cáo</w:t>
            </w:r>
          </w:p>
        </w:tc>
        <w:tc>
          <w:tcPr>
            <w:tcW w:w="3943" w:type="dxa"/>
          </w:tcPr>
          <w:p w14:paraId="55E8A675" w14:textId="77777777" w:rsidR="003226C3" w:rsidRDefault="00000000">
            <w:pPr>
              <w:spacing w:after="0"/>
            </w:pPr>
            <w:r>
              <w:rPr>
                <w:sz w:val="22"/>
              </w:rPr>
              <w:t>API; lấy trong Server Component, làm mới bằng revalidate</w:t>
            </w:r>
          </w:p>
        </w:tc>
      </w:tr>
      <w:tr w:rsidR="003226C3" w14:paraId="54BE4E23" w14:textId="77777777">
        <w:trPr>
          <w:jc w:val="center"/>
        </w:trPr>
        <w:tc>
          <w:tcPr>
            <w:tcW w:w="2191" w:type="dxa"/>
          </w:tcPr>
          <w:p w14:paraId="0AE76F1D" w14:textId="77777777" w:rsidR="003226C3" w:rsidRDefault="00000000">
            <w:pPr>
              <w:spacing w:after="0"/>
            </w:pPr>
            <w:r>
              <w:rPr>
                <w:sz w:val="22"/>
              </w:rPr>
              <w:t>Trạng thái trên URL</w:t>
            </w:r>
          </w:p>
        </w:tc>
        <w:tc>
          <w:tcPr>
            <w:tcW w:w="2937" w:type="dxa"/>
          </w:tcPr>
          <w:p w14:paraId="6B9E6AC6" w14:textId="77777777" w:rsidR="003226C3" w:rsidRDefault="00000000">
            <w:pPr>
              <w:spacing w:after="0"/>
            </w:pPr>
            <w:r>
              <w:rPr>
                <w:sz w:val="22"/>
              </w:rPr>
              <w:t>Danh mục đang lọc, từ khóa, trang hiện tại</w:t>
            </w:r>
          </w:p>
        </w:tc>
        <w:tc>
          <w:tcPr>
            <w:tcW w:w="3943" w:type="dxa"/>
          </w:tcPr>
          <w:p w14:paraId="37731375" w14:textId="77777777" w:rsidR="003226C3" w:rsidRDefault="00000000">
            <w:pPr>
              <w:spacing w:after="0"/>
            </w:pPr>
            <w:r>
              <w:rPr>
                <w:rFonts w:ascii="Consolas" w:eastAsia="Consolas" w:hAnsi="Consolas"/>
                <w:sz w:val="18"/>
              </w:rPr>
              <w:t>searchParams</w:t>
            </w:r>
            <w:r>
              <w:rPr>
                <w:sz w:val="22"/>
              </w:rPr>
              <w:t xml:space="preserve"> (Chương 3)</w:t>
            </w:r>
          </w:p>
        </w:tc>
      </w:tr>
      <w:tr w:rsidR="003226C3" w14:paraId="1E666F29" w14:textId="77777777">
        <w:trPr>
          <w:jc w:val="center"/>
        </w:trPr>
        <w:tc>
          <w:tcPr>
            <w:tcW w:w="2191" w:type="dxa"/>
          </w:tcPr>
          <w:p w14:paraId="23C87E5E" w14:textId="77777777" w:rsidR="003226C3" w:rsidRDefault="00000000">
            <w:pPr>
              <w:spacing w:after="0"/>
            </w:pPr>
            <w:r>
              <w:rPr>
                <w:sz w:val="22"/>
              </w:rPr>
              <w:t>Trạng thái của trình duyệt</w:t>
            </w:r>
          </w:p>
        </w:tc>
        <w:tc>
          <w:tcPr>
            <w:tcW w:w="2937" w:type="dxa"/>
          </w:tcPr>
          <w:p w14:paraId="5DA493F8" w14:textId="77777777" w:rsidR="003226C3" w:rsidRDefault="00000000">
            <w:pPr>
              <w:spacing w:after="0"/>
            </w:pPr>
            <w:r>
              <w:rPr>
                <w:sz w:val="22"/>
              </w:rPr>
              <w:t>Giỏ hàng chưa đặt, hộp thoại đang mở</w:t>
            </w:r>
          </w:p>
        </w:tc>
        <w:tc>
          <w:tcPr>
            <w:tcW w:w="3943" w:type="dxa"/>
          </w:tcPr>
          <w:p w14:paraId="0DCD774D" w14:textId="77777777" w:rsidR="003226C3" w:rsidRDefault="00000000">
            <w:pPr>
              <w:spacing w:after="0"/>
            </w:pPr>
            <w:r>
              <w:rPr>
                <w:sz w:val="22"/>
              </w:rPr>
              <w:t xml:space="preserve">Client Component: </w:t>
            </w:r>
            <w:r>
              <w:rPr>
                <w:rFonts w:ascii="Consolas" w:eastAsia="Consolas" w:hAnsi="Consolas"/>
                <w:sz w:val="18"/>
              </w:rPr>
              <w:t>useState</w:t>
            </w:r>
            <w:r>
              <w:rPr>
                <w:sz w:val="22"/>
              </w:rPr>
              <w:t xml:space="preserve"> hoặc store chung</w:t>
            </w:r>
          </w:p>
        </w:tc>
      </w:tr>
    </w:tbl>
    <w:p w14:paraId="5AC3357C" w14:textId="77777777" w:rsidR="003226C3" w:rsidRDefault="003226C3">
      <w:pPr>
        <w:spacing w:after="0"/>
      </w:pPr>
    </w:p>
    <w:p w14:paraId="0DE7BBBA" w14:textId="77777777" w:rsidR="003226C3" w:rsidRDefault="00000000">
      <w:r>
        <w:t>Sai lầm hay gặp là chép dữ liệu server vào state của trình duyệt rồi tự đồng bộ. Trên Next.js, dữ liệu server nên ở lại server; trình duyệt chỉ giữ những gì thật sự thuộc về phiên làm việc của người dùng.</w:t>
      </w:r>
    </w:p>
    <w:p w14:paraId="0E1994B5" w14:textId="77777777" w:rsidR="003226C3" w:rsidRDefault="00000000">
      <w:pPr>
        <w:pStyle w:val="Heading3"/>
      </w:pPr>
      <w:r>
        <w:t>4.2.2. Giỏ hàng với Zustand</w:t>
      </w:r>
    </w:p>
    <w:p w14:paraId="066A97D5" w14:textId="77777777" w:rsidR="003226C3" w:rsidRDefault="00000000">
      <w:r>
        <w:t xml:space="preserve">Giỏ hàng được dùng ở nhiều nơi: nút thêm món, biểu tượng giỏ trên header, trang giỏ hàng. Truyền props qua nhiều tầng rất rối, nên dùng một </w:t>
      </w:r>
      <w:r>
        <w:rPr>
          <w:b/>
        </w:rPr>
        <w:t>store chung</w:t>
      </w:r>
      <w:r>
        <w:t xml:space="preserve">. Học phần dùng Zustand (cùng thư viện với giáo trình di động) [2]. Middleware </w:t>
      </w:r>
      <w:r>
        <w:rPr>
          <w:rFonts w:ascii="Consolas" w:eastAsia="Consolas" w:hAnsi="Consolas"/>
          <w:sz w:val="22"/>
        </w:rPr>
        <w:t>persist</w:t>
      </w:r>
      <w:r>
        <w:t xml:space="preserve"> lưu giỏ vào </w:t>
      </w:r>
      <w:r>
        <w:rPr>
          <w:rFonts w:ascii="Consolas" w:eastAsia="Consolas" w:hAnsi="Consolas"/>
          <w:sz w:val="22"/>
        </w:rPr>
        <w:t>localStorage</w:t>
      </w:r>
      <w:r>
        <w:t>, tải lại trang vẫn còn.</w:t>
      </w:r>
    </w:p>
    <w:p w14:paraId="424F8312" w14:textId="77777777" w:rsidR="003226C3" w:rsidRDefault="00000000">
      <w:pPr>
        <w:shd w:val="clear" w:color="auto" w:fill="F1F3F5"/>
        <w:spacing w:before="80" w:after="0" w:line="240" w:lineRule="auto"/>
        <w:ind w:left="170"/>
      </w:pPr>
      <w:r>
        <w:rPr>
          <w:rFonts w:ascii="Consolas" w:eastAsia="Consolas" w:hAnsi="Consolas"/>
          <w:sz w:val="19"/>
        </w:rPr>
        <w:t>// lib/cart-store.ts   (npm install zustand)</w:t>
      </w:r>
    </w:p>
    <w:p w14:paraId="7F642852" w14:textId="77777777" w:rsidR="003226C3" w:rsidRDefault="00000000">
      <w:pPr>
        <w:shd w:val="clear" w:color="auto" w:fill="F1F3F5"/>
        <w:spacing w:after="0" w:line="240" w:lineRule="auto"/>
        <w:ind w:left="170"/>
      </w:pPr>
      <w:r>
        <w:rPr>
          <w:rFonts w:ascii="Consolas" w:eastAsia="Consolas" w:hAnsi="Consolas"/>
          <w:sz w:val="19"/>
        </w:rPr>
        <w:t>import { create } from 'zustand';</w:t>
      </w:r>
    </w:p>
    <w:p w14:paraId="406BC960" w14:textId="77777777" w:rsidR="003226C3" w:rsidRDefault="00000000">
      <w:pPr>
        <w:shd w:val="clear" w:color="auto" w:fill="F1F3F5"/>
        <w:spacing w:after="0" w:line="240" w:lineRule="auto"/>
        <w:ind w:left="170"/>
      </w:pPr>
      <w:r>
        <w:rPr>
          <w:rFonts w:ascii="Consolas" w:eastAsia="Consolas" w:hAnsi="Consolas"/>
          <w:sz w:val="19"/>
        </w:rPr>
        <w:t>import { persist } from 'zustand/middleware';</w:t>
      </w:r>
    </w:p>
    <w:p w14:paraId="02193DD2" w14:textId="77777777" w:rsidR="003226C3" w:rsidRDefault="00000000">
      <w:pPr>
        <w:shd w:val="clear" w:color="auto" w:fill="F1F3F5"/>
        <w:spacing w:after="0" w:line="240" w:lineRule="auto"/>
        <w:ind w:left="170"/>
      </w:pPr>
      <w:r>
        <w:rPr>
          <w:rFonts w:ascii="Consolas" w:eastAsia="Consolas" w:hAnsi="Consolas"/>
          <w:sz w:val="19"/>
        </w:rPr>
        <w:t>import type { Product } from './types';</w:t>
      </w:r>
    </w:p>
    <w:p w14:paraId="1D6561E1" w14:textId="77777777" w:rsidR="003226C3" w:rsidRDefault="00000000">
      <w:pPr>
        <w:shd w:val="clear" w:color="auto" w:fill="F1F3F5"/>
        <w:spacing w:after="0" w:line="240" w:lineRule="auto"/>
        <w:ind w:left="170"/>
      </w:pPr>
      <w:r>
        <w:rPr>
          <w:rFonts w:ascii="Consolas" w:eastAsia="Consolas" w:hAnsi="Consolas"/>
          <w:sz w:val="19"/>
        </w:rPr>
        <w:t xml:space="preserve"> </w:t>
      </w:r>
    </w:p>
    <w:p w14:paraId="5568BE3F" w14:textId="77777777" w:rsidR="003226C3" w:rsidRDefault="00000000">
      <w:pPr>
        <w:shd w:val="clear" w:color="auto" w:fill="F1F3F5"/>
        <w:spacing w:after="0" w:line="240" w:lineRule="auto"/>
        <w:ind w:left="170"/>
      </w:pPr>
      <w:r>
        <w:rPr>
          <w:rFonts w:ascii="Consolas" w:eastAsia="Consolas" w:hAnsi="Consolas"/>
          <w:sz w:val="19"/>
        </w:rPr>
        <w:t>export type CartItem = { productId: number; name: string; price: number; quantity: number };</w:t>
      </w:r>
    </w:p>
    <w:p w14:paraId="2E5748A3" w14:textId="77777777" w:rsidR="003226C3" w:rsidRDefault="00000000">
      <w:pPr>
        <w:shd w:val="clear" w:color="auto" w:fill="F1F3F5"/>
        <w:spacing w:after="0" w:line="240" w:lineRule="auto"/>
        <w:ind w:left="170"/>
      </w:pPr>
      <w:r>
        <w:rPr>
          <w:rFonts w:ascii="Consolas" w:eastAsia="Consolas" w:hAnsi="Consolas"/>
          <w:sz w:val="19"/>
        </w:rPr>
        <w:lastRenderedPageBreak/>
        <w:t xml:space="preserve"> </w:t>
      </w:r>
    </w:p>
    <w:p w14:paraId="658A4F35" w14:textId="77777777" w:rsidR="003226C3" w:rsidRDefault="00000000">
      <w:pPr>
        <w:shd w:val="clear" w:color="auto" w:fill="F1F3F5"/>
        <w:spacing w:after="0" w:line="240" w:lineRule="auto"/>
        <w:ind w:left="170"/>
      </w:pPr>
      <w:r>
        <w:rPr>
          <w:rFonts w:ascii="Consolas" w:eastAsia="Consolas" w:hAnsi="Consolas"/>
          <w:sz w:val="19"/>
        </w:rPr>
        <w:t>type CartState = {</w:t>
      </w:r>
    </w:p>
    <w:p w14:paraId="060D94BA" w14:textId="77777777" w:rsidR="003226C3" w:rsidRDefault="00000000">
      <w:pPr>
        <w:shd w:val="clear" w:color="auto" w:fill="F1F3F5"/>
        <w:spacing w:after="0" w:line="240" w:lineRule="auto"/>
        <w:ind w:left="170"/>
      </w:pPr>
      <w:r>
        <w:rPr>
          <w:rFonts w:ascii="Consolas" w:eastAsia="Consolas" w:hAnsi="Consolas"/>
          <w:sz w:val="19"/>
        </w:rPr>
        <w:t xml:space="preserve">  items: CartItem[];</w:t>
      </w:r>
    </w:p>
    <w:p w14:paraId="520F4955" w14:textId="77777777" w:rsidR="003226C3" w:rsidRDefault="00000000">
      <w:pPr>
        <w:shd w:val="clear" w:color="auto" w:fill="F1F3F5"/>
        <w:spacing w:after="0" w:line="240" w:lineRule="auto"/>
        <w:ind w:left="170"/>
      </w:pPr>
      <w:r>
        <w:rPr>
          <w:rFonts w:ascii="Consolas" w:eastAsia="Consolas" w:hAnsi="Consolas"/>
          <w:sz w:val="19"/>
        </w:rPr>
        <w:t xml:space="preserve">  add: (p: Product) =&gt; void;</w:t>
      </w:r>
    </w:p>
    <w:p w14:paraId="2F7D30B3" w14:textId="77777777" w:rsidR="003226C3" w:rsidRDefault="00000000">
      <w:pPr>
        <w:shd w:val="clear" w:color="auto" w:fill="F1F3F5"/>
        <w:spacing w:after="0" w:line="240" w:lineRule="auto"/>
        <w:ind w:left="170"/>
      </w:pPr>
      <w:r>
        <w:rPr>
          <w:rFonts w:ascii="Consolas" w:eastAsia="Consolas" w:hAnsi="Consolas"/>
          <w:sz w:val="19"/>
        </w:rPr>
        <w:t xml:space="preserve">  setQuantity: (productId: number, quantity: number) =&gt; void;</w:t>
      </w:r>
    </w:p>
    <w:p w14:paraId="70C20F4D" w14:textId="77777777" w:rsidR="003226C3" w:rsidRDefault="00000000">
      <w:pPr>
        <w:shd w:val="clear" w:color="auto" w:fill="F1F3F5"/>
        <w:spacing w:after="0" w:line="240" w:lineRule="auto"/>
        <w:ind w:left="170"/>
      </w:pPr>
      <w:r>
        <w:rPr>
          <w:rFonts w:ascii="Consolas" w:eastAsia="Consolas" w:hAnsi="Consolas"/>
          <w:sz w:val="19"/>
        </w:rPr>
        <w:t xml:space="preserve">  clear: () =&gt; void;</w:t>
      </w:r>
    </w:p>
    <w:p w14:paraId="5FD1F9BA" w14:textId="77777777" w:rsidR="003226C3" w:rsidRDefault="00000000">
      <w:pPr>
        <w:shd w:val="clear" w:color="auto" w:fill="F1F3F5"/>
        <w:spacing w:after="0" w:line="240" w:lineRule="auto"/>
        <w:ind w:left="170"/>
      </w:pPr>
      <w:r>
        <w:rPr>
          <w:rFonts w:ascii="Consolas" w:eastAsia="Consolas" w:hAnsi="Consolas"/>
          <w:sz w:val="19"/>
        </w:rPr>
        <w:t>};</w:t>
      </w:r>
    </w:p>
    <w:p w14:paraId="15663F0C" w14:textId="77777777" w:rsidR="003226C3" w:rsidRDefault="00000000">
      <w:pPr>
        <w:shd w:val="clear" w:color="auto" w:fill="F1F3F5"/>
        <w:spacing w:after="0" w:line="240" w:lineRule="auto"/>
        <w:ind w:left="170"/>
      </w:pPr>
      <w:r>
        <w:rPr>
          <w:rFonts w:ascii="Consolas" w:eastAsia="Consolas" w:hAnsi="Consolas"/>
          <w:sz w:val="19"/>
        </w:rPr>
        <w:t xml:space="preserve"> </w:t>
      </w:r>
    </w:p>
    <w:p w14:paraId="0E8D671C" w14:textId="77777777" w:rsidR="003226C3" w:rsidRDefault="00000000">
      <w:pPr>
        <w:shd w:val="clear" w:color="auto" w:fill="F1F3F5"/>
        <w:spacing w:after="0" w:line="240" w:lineRule="auto"/>
        <w:ind w:left="170"/>
      </w:pPr>
      <w:r>
        <w:rPr>
          <w:rFonts w:ascii="Consolas" w:eastAsia="Consolas" w:hAnsi="Consolas"/>
          <w:sz w:val="19"/>
        </w:rPr>
        <w:t>export const useCart = create&lt;CartState&gt;()(</w:t>
      </w:r>
    </w:p>
    <w:p w14:paraId="61B9560A" w14:textId="77777777" w:rsidR="003226C3" w:rsidRDefault="00000000">
      <w:pPr>
        <w:shd w:val="clear" w:color="auto" w:fill="F1F3F5"/>
        <w:spacing w:after="0" w:line="240" w:lineRule="auto"/>
        <w:ind w:left="170"/>
      </w:pPr>
      <w:r>
        <w:rPr>
          <w:rFonts w:ascii="Consolas" w:eastAsia="Consolas" w:hAnsi="Consolas"/>
          <w:sz w:val="19"/>
        </w:rPr>
        <w:t xml:space="preserve">  persist(</w:t>
      </w:r>
    </w:p>
    <w:p w14:paraId="1E26B8AB" w14:textId="77777777" w:rsidR="003226C3" w:rsidRDefault="00000000">
      <w:pPr>
        <w:shd w:val="clear" w:color="auto" w:fill="F1F3F5"/>
        <w:spacing w:after="0" w:line="240" w:lineRule="auto"/>
        <w:ind w:left="170"/>
      </w:pPr>
      <w:r>
        <w:rPr>
          <w:rFonts w:ascii="Consolas" w:eastAsia="Consolas" w:hAnsi="Consolas"/>
          <w:sz w:val="19"/>
        </w:rPr>
        <w:t xml:space="preserve">    (set) =&gt; ({</w:t>
      </w:r>
    </w:p>
    <w:p w14:paraId="4E873556" w14:textId="77777777" w:rsidR="003226C3" w:rsidRDefault="00000000">
      <w:pPr>
        <w:shd w:val="clear" w:color="auto" w:fill="F1F3F5"/>
        <w:spacing w:after="0" w:line="240" w:lineRule="auto"/>
        <w:ind w:left="170"/>
      </w:pPr>
      <w:r>
        <w:rPr>
          <w:rFonts w:ascii="Consolas" w:eastAsia="Consolas" w:hAnsi="Consolas"/>
          <w:sz w:val="19"/>
        </w:rPr>
        <w:t xml:space="preserve">      items: [],</w:t>
      </w:r>
    </w:p>
    <w:p w14:paraId="34160D71" w14:textId="77777777" w:rsidR="003226C3" w:rsidRDefault="00000000">
      <w:pPr>
        <w:shd w:val="clear" w:color="auto" w:fill="F1F3F5"/>
        <w:spacing w:after="0" w:line="240" w:lineRule="auto"/>
        <w:ind w:left="170"/>
      </w:pPr>
      <w:r>
        <w:rPr>
          <w:rFonts w:ascii="Consolas" w:eastAsia="Consolas" w:hAnsi="Consolas"/>
          <w:sz w:val="19"/>
        </w:rPr>
        <w:t xml:space="preserve">      add: (p) =&gt; set((s) =&gt; {</w:t>
      </w:r>
    </w:p>
    <w:p w14:paraId="4D0E82CA" w14:textId="77777777" w:rsidR="003226C3" w:rsidRDefault="00000000">
      <w:pPr>
        <w:shd w:val="clear" w:color="auto" w:fill="F1F3F5"/>
        <w:spacing w:after="0" w:line="240" w:lineRule="auto"/>
        <w:ind w:left="170"/>
      </w:pPr>
      <w:r>
        <w:rPr>
          <w:rFonts w:ascii="Consolas" w:eastAsia="Consolas" w:hAnsi="Consolas"/>
          <w:sz w:val="19"/>
        </w:rPr>
        <w:t xml:space="preserve">        const found = s.items.find((i) =&gt; i.productId === p.id);</w:t>
      </w:r>
    </w:p>
    <w:p w14:paraId="40BC57F3" w14:textId="77777777" w:rsidR="003226C3" w:rsidRDefault="00000000">
      <w:pPr>
        <w:shd w:val="clear" w:color="auto" w:fill="F1F3F5"/>
        <w:spacing w:after="0" w:line="240" w:lineRule="auto"/>
        <w:ind w:left="170"/>
      </w:pPr>
      <w:r>
        <w:rPr>
          <w:rFonts w:ascii="Consolas" w:eastAsia="Consolas" w:hAnsi="Consolas"/>
          <w:sz w:val="19"/>
        </w:rPr>
        <w:t xml:space="preserve">        return found</w:t>
      </w:r>
    </w:p>
    <w:p w14:paraId="1486D395" w14:textId="77777777" w:rsidR="003226C3" w:rsidRDefault="00000000">
      <w:pPr>
        <w:shd w:val="clear" w:color="auto" w:fill="F1F3F5"/>
        <w:spacing w:after="0" w:line="240" w:lineRule="auto"/>
        <w:ind w:left="170"/>
      </w:pPr>
      <w:r>
        <w:rPr>
          <w:rFonts w:ascii="Consolas" w:eastAsia="Consolas" w:hAnsi="Consolas"/>
          <w:sz w:val="19"/>
        </w:rPr>
        <w:t xml:space="preserve">          ? { items: s.items.map((i) =&gt; i.productId === p.id ? { ...i, quantity: i.quantity + 1 } : i) }</w:t>
      </w:r>
    </w:p>
    <w:p w14:paraId="136FA77D" w14:textId="77777777" w:rsidR="003226C3" w:rsidRDefault="00000000">
      <w:pPr>
        <w:shd w:val="clear" w:color="auto" w:fill="F1F3F5"/>
        <w:spacing w:after="0" w:line="240" w:lineRule="auto"/>
        <w:ind w:left="170"/>
      </w:pPr>
      <w:r>
        <w:rPr>
          <w:rFonts w:ascii="Consolas" w:eastAsia="Consolas" w:hAnsi="Consolas"/>
          <w:sz w:val="19"/>
        </w:rPr>
        <w:t xml:space="preserve">          : { items: [...s.items, { productId: p.id, name: p.name, price: p.price, quantity: 1 }] };</w:t>
      </w:r>
    </w:p>
    <w:p w14:paraId="3D792E44" w14:textId="77777777" w:rsidR="003226C3" w:rsidRDefault="00000000">
      <w:pPr>
        <w:shd w:val="clear" w:color="auto" w:fill="F1F3F5"/>
        <w:spacing w:after="0" w:line="240" w:lineRule="auto"/>
        <w:ind w:left="170"/>
      </w:pPr>
      <w:r>
        <w:rPr>
          <w:rFonts w:ascii="Consolas" w:eastAsia="Consolas" w:hAnsi="Consolas"/>
          <w:sz w:val="19"/>
        </w:rPr>
        <w:t xml:space="preserve">      }),</w:t>
      </w:r>
    </w:p>
    <w:p w14:paraId="6CF0C7F5" w14:textId="77777777" w:rsidR="003226C3" w:rsidRDefault="00000000">
      <w:pPr>
        <w:shd w:val="clear" w:color="auto" w:fill="F1F3F5"/>
        <w:spacing w:after="0" w:line="240" w:lineRule="auto"/>
        <w:ind w:left="170"/>
      </w:pPr>
      <w:r>
        <w:rPr>
          <w:rFonts w:ascii="Consolas" w:eastAsia="Consolas" w:hAnsi="Consolas"/>
          <w:sz w:val="19"/>
        </w:rPr>
        <w:t xml:space="preserve">      setQuantity: (productId, quantity) =&gt; set((s) =&gt; ({</w:t>
      </w:r>
    </w:p>
    <w:p w14:paraId="6C33F95D" w14:textId="77777777" w:rsidR="003226C3" w:rsidRDefault="00000000">
      <w:pPr>
        <w:shd w:val="clear" w:color="auto" w:fill="F1F3F5"/>
        <w:spacing w:after="0" w:line="240" w:lineRule="auto"/>
        <w:ind w:left="170"/>
      </w:pPr>
      <w:r>
        <w:rPr>
          <w:rFonts w:ascii="Consolas" w:eastAsia="Consolas" w:hAnsi="Consolas"/>
          <w:sz w:val="19"/>
        </w:rPr>
        <w:t xml:space="preserve">        items: quantity &lt;= 0</w:t>
      </w:r>
    </w:p>
    <w:p w14:paraId="20F24C43" w14:textId="77777777" w:rsidR="003226C3" w:rsidRDefault="00000000">
      <w:pPr>
        <w:shd w:val="clear" w:color="auto" w:fill="F1F3F5"/>
        <w:spacing w:after="0" w:line="240" w:lineRule="auto"/>
        <w:ind w:left="170"/>
      </w:pPr>
      <w:r>
        <w:rPr>
          <w:rFonts w:ascii="Consolas" w:eastAsia="Consolas" w:hAnsi="Consolas"/>
          <w:sz w:val="19"/>
        </w:rPr>
        <w:t xml:space="preserve">          ? s.items.filter((i) =&gt; i.productId !== productId)          // về 0 thì xóa (US-C02)</w:t>
      </w:r>
    </w:p>
    <w:p w14:paraId="0A647A57" w14:textId="77777777" w:rsidR="003226C3" w:rsidRDefault="00000000">
      <w:pPr>
        <w:shd w:val="clear" w:color="auto" w:fill="F1F3F5"/>
        <w:spacing w:after="0" w:line="240" w:lineRule="auto"/>
        <w:ind w:left="170"/>
      </w:pPr>
      <w:r>
        <w:rPr>
          <w:rFonts w:ascii="Consolas" w:eastAsia="Consolas" w:hAnsi="Consolas"/>
          <w:sz w:val="19"/>
        </w:rPr>
        <w:t xml:space="preserve">          : s.items.map((i) =&gt; i.productId === productId ? { ...i, quantity } : i),</w:t>
      </w:r>
    </w:p>
    <w:p w14:paraId="4BB60078" w14:textId="77777777" w:rsidR="003226C3" w:rsidRDefault="00000000">
      <w:pPr>
        <w:shd w:val="clear" w:color="auto" w:fill="F1F3F5"/>
        <w:spacing w:after="0" w:line="240" w:lineRule="auto"/>
        <w:ind w:left="170"/>
      </w:pPr>
      <w:r>
        <w:rPr>
          <w:rFonts w:ascii="Consolas" w:eastAsia="Consolas" w:hAnsi="Consolas"/>
          <w:sz w:val="19"/>
        </w:rPr>
        <w:t xml:space="preserve">      })),</w:t>
      </w:r>
    </w:p>
    <w:p w14:paraId="203CE386" w14:textId="77777777" w:rsidR="003226C3" w:rsidRDefault="00000000">
      <w:pPr>
        <w:shd w:val="clear" w:color="auto" w:fill="F1F3F5"/>
        <w:spacing w:after="0" w:line="240" w:lineRule="auto"/>
        <w:ind w:left="170"/>
      </w:pPr>
      <w:r>
        <w:rPr>
          <w:rFonts w:ascii="Consolas" w:eastAsia="Consolas" w:hAnsi="Consolas"/>
          <w:sz w:val="19"/>
        </w:rPr>
        <w:t xml:space="preserve">      clear: () =&gt; set({ items: [] }),</w:t>
      </w:r>
    </w:p>
    <w:p w14:paraId="5AF13CAE" w14:textId="77777777" w:rsidR="003226C3" w:rsidRDefault="00000000">
      <w:pPr>
        <w:shd w:val="clear" w:color="auto" w:fill="F1F3F5"/>
        <w:spacing w:after="0" w:line="240" w:lineRule="auto"/>
        <w:ind w:left="170"/>
      </w:pPr>
      <w:r>
        <w:rPr>
          <w:rFonts w:ascii="Consolas" w:eastAsia="Consolas" w:hAnsi="Consolas"/>
          <w:sz w:val="19"/>
        </w:rPr>
        <w:t xml:space="preserve">    }),</w:t>
      </w:r>
    </w:p>
    <w:p w14:paraId="73B1D778" w14:textId="77777777" w:rsidR="003226C3" w:rsidRDefault="00000000">
      <w:pPr>
        <w:shd w:val="clear" w:color="auto" w:fill="F1F3F5"/>
        <w:spacing w:after="0" w:line="240" w:lineRule="auto"/>
        <w:ind w:left="170"/>
      </w:pPr>
      <w:r>
        <w:rPr>
          <w:rFonts w:ascii="Consolas" w:eastAsia="Consolas" w:hAnsi="Consolas"/>
          <w:sz w:val="19"/>
        </w:rPr>
        <w:t xml:space="preserve">    { name: 'lhu-food-cart' },</w:t>
      </w:r>
    </w:p>
    <w:p w14:paraId="08A404E4" w14:textId="77777777" w:rsidR="003226C3" w:rsidRDefault="00000000">
      <w:pPr>
        <w:shd w:val="clear" w:color="auto" w:fill="F1F3F5"/>
        <w:spacing w:after="0" w:line="240" w:lineRule="auto"/>
        <w:ind w:left="170"/>
      </w:pPr>
      <w:r>
        <w:rPr>
          <w:rFonts w:ascii="Consolas" w:eastAsia="Consolas" w:hAnsi="Consolas"/>
          <w:sz w:val="19"/>
        </w:rPr>
        <w:t xml:space="preserve">  ),</w:t>
      </w:r>
    </w:p>
    <w:p w14:paraId="175C60B1" w14:textId="77777777" w:rsidR="003226C3" w:rsidRDefault="00000000">
      <w:pPr>
        <w:shd w:val="clear" w:color="auto" w:fill="F1F3F5"/>
        <w:spacing w:after="0" w:line="240" w:lineRule="auto"/>
        <w:ind w:left="170"/>
      </w:pPr>
      <w:r>
        <w:rPr>
          <w:rFonts w:ascii="Consolas" w:eastAsia="Consolas" w:hAnsi="Consolas"/>
          <w:sz w:val="19"/>
        </w:rPr>
        <w:t>);</w:t>
      </w:r>
    </w:p>
    <w:p w14:paraId="4DF6332D" w14:textId="77777777" w:rsidR="003226C3" w:rsidRDefault="00000000">
      <w:pPr>
        <w:shd w:val="clear" w:color="auto" w:fill="F1F3F5"/>
        <w:spacing w:after="0" w:line="240" w:lineRule="auto"/>
        <w:ind w:left="170"/>
      </w:pPr>
      <w:r>
        <w:rPr>
          <w:rFonts w:ascii="Consolas" w:eastAsia="Consolas" w:hAnsi="Consolas"/>
          <w:sz w:val="19"/>
        </w:rPr>
        <w:t xml:space="preserve"> </w:t>
      </w:r>
    </w:p>
    <w:p w14:paraId="79162D1F" w14:textId="77777777" w:rsidR="003226C3" w:rsidRDefault="00000000">
      <w:pPr>
        <w:shd w:val="clear" w:color="auto" w:fill="F1F3F5"/>
        <w:spacing w:after="80" w:line="240" w:lineRule="auto"/>
        <w:ind w:left="170"/>
      </w:pPr>
      <w:r>
        <w:rPr>
          <w:rFonts w:ascii="Consolas" w:eastAsia="Consolas" w:hAnsi="Consolas"/>
          <w:sz w:val="19"/>
        </w:rPr>
        <w:t>export const cartTotal = (items: CartItem[]) =&gt; items.reduce((t, i) =&gt; t + i.price * i.quantity, 0);</w:t>
      </w:r>
    </w:p>
    <w:p w14:paraId="62CDEE0E" w14:textId="77777777" w:rsidR="003226C3" w:rsidRDefault="00000000">
      <w:r>
        <w:t xml:space="preserve">Các hàm cập nhật tạo </w:t>
      </w:r>
      <w:r>
        <w:rPr>
          <w:b/>
        </w:rPr>
        <w:t>mảng mới</w:t>
      </w:r>
      <w:r>
        <w:t xml:space="preserve"> thay vì sửa mảng cũ (</w:t>
      </w:r>
      <w:r>
        <w:rPr>
          <w:rFonts w:ascii="Consolas" w:eastAsia="Consolas" w:hAnsi="Consolas"/>
          <w:sz w:val="22"/>
        </w:rPr>
        <w:t>push</w:t>
      </w:r>
      <w:r>
        <w:t>, gán trực tiếp), vì React và Zustand so sánh tham chiếu để biết có cần vẽ lại hay không. Hành vi "thêm trùng thì cộng dồn" và "giảm về 0 thì xóa" là tiêu chí chấp nhận của US-C01, US-C02 (SRS mục 4.7) và sẽ được kiểm thử tự động ở Chương 10.</w:t>
      </w:r>
    </w:p>
    <w:p w14:paraId="1132693A" w14:textId="77777777" w:rsidR="003226C3" w:rsidRDefault="00000000">
      <w:pPr>
        <w:pStyle w:val="Heading3"/>
      </w:pPr>
      <w:r>
        <w:t>4.2.3. Giá trong giỏ không phải giá tính tiền</w:t>
      </w:r>
    </w:p>
    <w:p w14:paraId="55FB9D40" w14:textId="77777777" w:rsidR="003226C3" w:rsidRDefault="00000000">
      <w:r>
        <w:t xml:space="preserve">Giỏ hàng chỉ lưu </w:t>
      </w:r>
      <w:r>
        <w:rPr>
          <w:rFonts w:ascii="Consolas" w:eastAsia="Consolas" w:hAnsi="Consolas"/>
          <w:sz w:val="22"/>
        </w:rPr>
        <w:t>productId</w:t>
      </w:r>
      <w:r>
        <w:t xml:space="preserve">, tên, giá để </w:t>
      </w:r>
      <w:r>
        <w:rPr>
          <w:b/>
        </w:rPr>
        <w:t>hiển thị</w:t>
      </w:r>
      <w:r>
        <w:t xml:space="preserve">. Giá tính tiền thật luôn do backend lấy từ CSDL lúc đặt (tiêu chí US-C04), nên người dùng sửa </w:t>
      </w:r>
      <w:r>
        <w:rPr>
          <w:rFonts w:ascii="Consolas" w:eastAsia="Consolas" w:hAnsi="Consolas"/>
          <w:sz w:val="22"/>
        </w:rPr>
        <w:t>localStorage</w:t>
      </w:r>
      <w:r>
        <w:t xml:space="preserve"> cũng không đổi được giá. Nguyên tắc chung: không tin dữ liệu do trình duyệt gửi lên.</w:t>
      </w:r>
    </w:p>
    <w:p w14:paraId="30CC8F85" w14:textId="77777777" w:rsidR="003226C3" w:rsidRDefault="00000000">
      <w:pPr>
        <w:pStyle w:val="Heading2"/>
      </w:pPr>
      <w:bookmarkStart w:id="49" w:name="_Toc244335727"/>
      <w:r>
        <w:t>4.3. Lỗi hydration</w:t>
      </w:r>
      <w:bookmarkEnd w:id="49"/>
    </w:p>
    <w:p w14:paraId="32AAB10B" w14:textId="77777777" w:rsidR="003226C3" w:rsidRDefault="00000000">
      <w:pPr>
        <w:pStyle w:val="Heading3"/>
      </w:pPr>
      <w:r>
        <w:t>4.3.1. Hydration là gì</w:t>
      </w:r>
    </w:p>
    <w:p w14:paraId="5956B0A9" w14:textId="77777777" w:rsidR="003226C3" w:rsidRDefault="00000000">
      <w:r>
        <w:t xml:space="preserve">Client Component được render hai lần: một lần trên server để tạo HTML, một lần ở trình duyệt để gắn sự kiện vào HTML đó. Bước thứ hai gọi là </w:t>
      </w:r>
      <w:r>
        <w:rPr>
          <w:b/>
        </w:rPr>
        <w:t>hydration</w:t>
      </w:r>
      <w:r>
        <w:t>. React yêu cầu kết quả hai lần phải giống nhau; khác nhau thì báo lỗi "Hydration failed" [3].</w:t>
      </w:r>
    </w:p>
    <w:p w14:paraId="6DC4300A" w14:textId="77777777" w:rsidR="003226C3" w:rsidRDefault="00000000">
      <w:pPr>
        <w:pStyle w:val="Heading3"/>
      </w:pPr>
      <w:r>
        <w:lastRenderedPageBreak/>
        <w:t>4.3.2. Giỏ hàng gây lỗi hydration thế nào</w:t>
      </w:r>
    </w:p>
    <w:p w14:paraId="1A73D803" w14:textId="77777777" w:rsidR="003226C3" w:rsidRDefault="00000000">
      <w:r>
        <w:t xml:space="preserve">Server không có </w:t>
      </w:r>
      <w:r>
        <w:rPr>
          <w:rFonts w:ascii="Consolas" w:eastAsia="Consolas" w:hAnsi="Consolas"/>
          <w:sz w:val="22"/>
        </w:rPr>
        <w:t>localStorage</w:t>
      </w:r>
      <w:r>
        <w:t xml:space="preserve"> nên HTML từ server luôn có giỏ rỗng (0 món); trình duyệt đọc được giỏ có 3 món. Biểu tượng giỏ hiện "0" trên server và "3" ở trình duyệt: lỗi hydration. Cách xử lý: chỉ hiển thị số liệu giỏ sau khi component đã gắn vào trình duyệt.</w:t>
      </w:r>
    </w:p>
    <w:p w14:paraId="69329F9D" w14:textId="77777777" w:rsidR="003226C3" w:rsidRDefault="00000000">
      <w:pPr>
        <w:keepNext/>
        <w:shd w:val="clear" w:color="auto" w:fill="F1F3F5"/>
        <w:spacing w:before="80" w:after="0" w:line="240" w:lineRule="auto"/>
        <w:ind w:left="170"/>
      </w:pPr>
      <w:r>
        <w:rPr>
          <w:rFonts w:ascii="Consolas" w:eastAsia="Consolas" w:hAnsi="Consolas"/>
          <w:sz w:val="19"/>
        </w:rPr>
        <w:t>// components/cart-badge.tsx</w:t>
      </w:r>
    </w:p>
    <w:p w14:paraId="56223089" w14:textId="77777777" w:rsidR="003226C3" w:rsidRDefault="00000000">
      <w:pPr>
        <w:keepNext/>
        <w:shd w:val="clear" w:color="auto" w:fill="F1F3F5"/>
        <w:spacing w:after="0" w:line="240" w:lineRule="auto"/>
        <w:ind w:left="170"/>
      </w:pPr>
      <w:r>
        <w:rPr>
          <w:rFonts w:ascii="Consolas" w:eastAsia="Consolas" w:hAnsi="Consolas"/>
          <w:sz w:val="19"/>
        </w:rPr>
        <w:t>'use client';</w:t>
      </w:r>
    </w:p>
    <w:p w14:paraId="78ACE430" w14:textId="77777777" w:rsidR="003226C3" w:rsidRDefault="00000000">
      <w:pPr>
        <w:keepNext/>
        <w:shd w:val="clear" w:color="auto" w:fill="F1F3F5"/>
        <w:spacing w:after="0" w:line="240" w:lineRule="auto"/>
        <w:ind w:left="170"/>
      </w:pPr>
      <w:r>
        <w:rPr>
          <w:rFonts w:ascii="Consolas" w:eastAsia="Consolas" w:hAnsi="Consolas"/>
          <w:sz w:val="19"/>
        </w:rPr>
        <w:t>import { useEffect, useState } from 'react';</w:t>
      </w:r>
    </w:p>
    <w:p w14:paraId="1BBAFF46" w14:textId="77777777" w:rsidR="003226C3" w:rsidRDefault="00000000">
      <w:pPr>
        <w:keepNext/>
        <w:shd w:val="clear" w:color="auto" w:fill="F1F3F5"/>
        <w:spacing w:after="0" w:line="240" w:lineRule="auto"/>
        <w:ind w:left="170"/>
      </w:pPr>
      <w:r>
        <w:rPr>
          <w:rFonts w:ascii="Consolas" w:eastAsia="Consolas" w:hAnsi="Consolas"/>
          <w:sz w:val="19"/>
        </w:rPr>
        <w:t>import { useCart } from '@/lib/cart-store';</w:t>
      </w:r>
    </w:p>
    <w:p w14:paraId="6FDFE164"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7AD6A5AC" w14:textId="77777777" w:rsidR="003226C3" w:rsidRDefault="00000000">
      <w:pPr>
        <w:keepNext/>
        <w:shd w:val="clear" w:color="auto" w:fill="F1F3F5"/>
        <w:spacing w:after="0" w:line="240" w:lineRule="auto"/>
        <w:ind w:left="170"/>
      </w:pPr>
      <w:r>
        <w:rPr>
          <w:rFonts w:ascii="Consolas" w:eastAsia="Consolas" w:hAnsi="Consolas"/>
          <w:sz w:val="19"/>
        </w:rPr>
        <w:t>export function CartBadge() {</w:t>
      </w:r>
    </w:p>
    <w:p w14:paraId="179EAA81" w14:textId="77777777" w:rsidR="003226C3" w:rsidRDefault="00000000">
      <w:pPr>
        <w:keepNext/>
        <w:shd w:val="clear" w:color="auto" w:fill="F1F3F5"/>
        <w:spacing w:after="0" w:line="240" w:lineRule="auto"/>
        <w:ind w:left="170"/>
      </w:pPr>
      <w:r>
        <w:rPr>
          <w:rFonts w:ascii="Consolas" w:eastAsia="Consolas" w:hAnsi="Consolas"/>
          <w:sz w:val="19"/>
        </w:rPr>
        <w:t xml:space="preserve">  const [mounted, setMounted] = useState(false);</w:t>
      </w:r>
    </w:p>
    <w:p w14:paraId="3CFFC372" w14:textId="77777777" w:rsidR="003226C3" w:rsidRDefault="00000000">
      <w:pPr>
        <w:keepNext/>
        <w:shd w:val="clear" w:color="auto" w:fill="F1F3F5"/>
        <w:spacing w:after="0" w:line="240" w:lineRule="auto"/>
        <w:ind w:left="170"/>
      </w:pPr>
      <w:r>
        <w:rPr>
          <w:rFonts w:ascii="Consolas" w:eastAsia="Consolas" w:hAnsi="Consolas"/>
          <w:sz w:val="19"/>
        </w:rPr>
        <w:t xml:space="preserve">  const count = useCart((s) =&gt; s.items.reduce((n, i) =&gt; n + i.quantity, 0));</w:t>
      </w:r>
    </w:p>
    <w:p w14:paraId="3AF9C92D" w14:textId="77777777" w:rsidR="003226C3" w:rsidRDefault="00000000">
      <w:pPr>
        <w:keepNext/>
        <w:shd w:val="clear" w:color="auto" w:fill="F1F3F5"/>
        <w:spacing w:after="0" w:line="240" w:lineRule="auto"/>
        <w:ind w:left="170"/>
      </w:pPr>
      <w:r>
        <w:rPr>
          <w:rFonts w:ascii="Consolas" w:eastAsia="Consolas" w:hAnsi="Consolas"/>
          <w:sz w:val="19"/>
        </w:rPr>
        <w:t xml:space="preserve">  useEffect(() =&gt; setMounted(true), []);</w:t>
      </w:r>
    </w:p>
    <w:p w14:paraId="1BA7983E" w14:textId="77777777" w:rsidR="003226C3" w:rsidRDefault="00000000">
      <w:pPr>
        <w:keepNext/>
        <w:shd w:val="clear" w:color="auto" w:fill="F1F3F5"/>
        <w:spacing w:after="0" w:line="240" w:lineRule="auto"/>
        <w:ind w:left="170"/>
      </w:pPr>
      <w:r>
        <w:rPr>
          <w:rFonts w:ascii="Consolas" w:eastAsia="Consolas" w:hAnsi="Consolas"/>
          <w:sz w:val="19"/>
        </w:rPr>
        <w:t xml:space="preserve">  return &lt;span className="rounded-full bg-amber-400 px-2 text-sm"&gt;{mounted ? count : 0}&lt;/span&gt;;</w:t>
      </w:r>
    </w:p>
    <w:p w14:paraId="078854A6" w14:textId="77777777" w:rsidR="003226C3" w:rsidRDefault="00000000">
      <w:pPr>
        <w:shd w:val="clear" w:color="auto" w:fill="F1F3F5"/>
        <w:spacing w:after="80" w:line="240" w:lineRule="auto"/>
        <w:ind w:left="170"/>
      </w:pPr>
      <w:r>
        <w:rPr>
          <w:rFonts w:ascii="Consolas" w:eastAsia="Consolas" w:hAnsi="Consolas"/>
          <w:sz w:val="19"/>
        </w:rPr>
        <w:t>}</w:t>
      </w:r>
    </w:p>
    <w:p w14:paraId="14241AC8" w14:textId="77777777" w:rsidR="003226C3" w:rsidRDefault="00000000">
      <w:r>
        <w:t xml:space="preserve">Các nguyên nhân hydration khác hay gặp: hiển thị </w:t>
      </w:r>
      <w:r>
        <w:rPr>
          <w:rFonts w:ascii="Consolas" w:eastAsia="Consolas" w:hAnsi="Consolas"/>
          <w:sz w:val="22"/>
        </w:rPr>
        <w:t>new Date()</w:t>
      </w:r>
      <w:r>
        <w:t xml:space="preserve"> hay </w:t>
      </w:r>
      <w:r>
        <w:rPr>
          <w:rFonts w:ascii="Consolas" w:eastAsia="Consolas" w:hAnsi="Consolas"/>
          <w:sz w:val="22"/>
        </w:rPr>
        <w:t>Math.random()</w:t>
      </w:r>
      <w:r>
        <w:t xml:space="preserve"> khi render, định dạng ngày giờ theo múi giờ của máy (server và trình duyệt khác múi giờ), lồng thẻ HTML sai (</w:t>
      </w:r>
      <w:r>
        <w:rPr>
          <w:rFonts w:ascii="Consolas" w:eastAsia="Consolas" w:hAnsi="Consolas"/>
          <w:sz w:val="22"/>
        </w:rPr>
        <w:t>&lt;p&gt;</w:t>
      </w:r>
      <w:r>
        <w:t xml:space="preserve"> trong </w:t>
      </w:r>
      <w:r>
        <w:rPr>
          <w:rFonts w:ascii="Consolas" w:eastAsia="Consolas" w:hAnsi="Consolas"/>
          <w:sz w:val="22"/>
        </w:rPr>
        <w:t>&lt;p&gt;</w:t>
      </w:r>
      <w:r>
        <w:t>).</w:t>
      </w:r>
    </w:p>
    <w:p w14:paraId="48242028" w14:textId="77777777" w:rsidR="003226C3" w:rsidRDefault="00000000">
      <w:pPr>
        <w:pStyle w:val="Heading2"/>
      </w:pPr>
      <w:bookmarkStart w:id="50" w:name="_Toc244335728"/>
      <w:r>
        <w:t>4.4. Form có kiểm tra dữ liệu</w:t>
      </w:r>
      <w:bookmarkEnd w:id="50"/>
    </w:p>
    <w:p w14:paraId="2CF26C88" w14:textId="77777777" w:rsidR="003226C3" w:rsidRDefault="00000000">
      <w:pPr>
        <w:pStyle w:val="Heading3"/>
      </w:pPr>
      <w:r>
        <w:t>4.4.1. Kiểm tra ở hai phía</w:t>
      </w:r>
    </w:p>
    <w:p w14:paraId="6B3A7A9D" w14:textId="77777777" w:rsidR="003226C3" w:rsidRDefault="00000000">
      <w:r>
        <w:t xml:space="preserve">Kiểm tra ở trình duyệt giúp người dùng sửa lỗi ngay, nhưng ai cũng tắt được JavaScript hoặc gửi request thẳng tới server. Vì vậy </w:t>
      </w:r>
      <w:r>
        <w:rPr>
          <w:b/>
        </w:rPr>
        <w:t>server luôn kiểm tra lại</w:t>
      </w:r>
      <w:r>
        <w:t xml:space="preserve">. Để hai phía không lệch nhau, viết schema bằng Zod một lần trong </w:t>
      </w:r>
      <w:r>
        <w:rPr>
          <w:rFonts w:ascii="Consolas" w:eastAsia="Consolas" w:hAnsi="Consolas"/>
          <w:sz w:val="22"/>
        </w:rPr>
        <w:t>lib/schemas.ts</w:t>
      </w:r>
      <w:r>
        <w:t xml:space="preserve"> và dùng cho cả form lẫn Server Action [4].</w:t>
      </w:r>
    </w:p>
    <w:p w14:paraId="3D7ED7BD" w14:textId="77777777" w:rsidR="003226C3" w:rsidRDefault="00000000">
      <w:pPr>
        <w:keepNext/>
        <w:shd w:val="clear" w:color="auto" w:fill="F1F3F5"/>
        <w:spacing w:before="80" w:after="0" w:line="240" w:lineRule="auto"/>
        <w:ind w:left="170"/>
      </w:pPr>
      <w:r>
        <w:rPr>
          <w:rFonts w:ascii="Consolas" w:eastAsia="Consolas" w:hAnsi="Consolas"/>
          <w:sz w:val="19"/>
        </w:rPr>
        <w:t>// lib/schemas.ts   (npm install zod react-hook-form @hookform/resolvers)</w:t>
      </w:r>
    </w:p>
    <w:p w14:paraId="46274D7E" w14:textId="77777777" w:rsidR="003226C3" w:rsidRDefault="00000000">
      <w:pPr>
        <w:keepNext/>
        <w:shd w:val="clear" w:color="auto" w:fill="F1F3F5"/>
        <w:spacing w:after="0" w:line="240" w:lineRule="auto"/>
        <w:ind w:left="170"/>
      </w:pPr>
      <w:r>
        <w:rPr>
          <w:rFonts w:ascii="Consolas" w:eastAsia="Consolas" w:hAnsi="Consolas"/>
          <w:sz w:val="19"/>
        </w:rPr>
        <w:t>import { z } from 'zod';</w:t>
      </w:r>
    </w:p>
    <w:p w14:paraId="6CD4C0D3"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38F647A1" w14:textId="77777777" w:rsidR="003226C3" w:rsidRDefault="00000000">
      <w:pPr>
        <w:keepNext/>
        <w:shd w:val="clear" w:color="auto" w:fill="F1F3F5"/>
        <w:spacing w:after="0" w:line="240" w:lineRule="auto"/>
        <w:ind w:left="170"/>
      </w:pPr>
      <w:r>
        <w:rPr>
          <w:rFonts w:ascii="Consolas" w:eastAsia="Consolas" w:hAnsi="Consolas"/>
          <w:sz w:val="19"/>
        </w:rPr>
        <w:t>export const registerSchema = z.object({</w:t>
      </w:r>
    </w:p>
    <w:p w14:paraId="5B26B165" w14:textId="77777777" w:rsidR="003226C3" w:rsidRDefault="00000000">
      <w:pPr>
        <w:keepNext/>
        <w:shd w:val="clear" w:color="auto" w:fill="F1F3F5"/>
        <w:spacing w:after="0" w:line="240" w:lineRule="auto"/>
        <w:ind w:left="170"/>
      </w:pPr>
      <w:r>
        <w:rPr>
          <w:rFonts w:ascii="Consolas" w:eastAsia="Consolas" w:hAnsi="Consolas"/>
          <w:sz w:val="19"/>
        </w:rPr>
        <w:t xml:space="preserve">  fullName: z.string().trim().min(2, 'Họ tên tối thiểu 2 ký tự').max(100, 'Họ tên tối đa 100 ký tự'),</w:t>
      </w:r>
    </w:p>
    <w:p w14:paraId="76705B96" w14:textId="77777777" w:rsidR="003226C3" w:rsidRDefault="00000000">
      <w:pPr>
        <w:keepNext/>
        <w:shd w:val="clear" w:color="auto" w:fill="F1F3F5"/>
        <w:spacing w:after="0" w:line="240" w:lineRule="auto"/>
        <w:ind w:left="170"/>
      </w:pPr>
      <w:r>
        <w:rPr>
          <w:rFonts w:ascii="Consolas" w:eastAsia="Consolas" w:hAnsi="Consolas"/>
          <w:sz w:val="19"/>
        </w:rPr>
        <w:t xml:space="preserve">  email: z.string().trim().toLowerCase().email('Email không đúng định dạng'),</w:t>
      </w:r>
    </w:p>
    <w:p w14:paraId="4F7678E9" w14:textId="77777777" w:rsidR="003226C3" w:rsidRDefault="00000000">
      <w:pPr>
        <w:keepNext/>
        <w:shd w:val="clear" w:color="auto" w:fill="F1F3F5"/>
        <w:spacing w:after="0" w:line="240" w:lineRule="auto"/>
        <w:ind w:left="170"/>
      </w:pPr>
      <w:r>
        <w:rPr>
          <w:rFonts w:ascii="Consolas" w:eastAsia="Consolas" w:hAnsi="Consolas"/>
          <w:sz w:val="19"/>
        </w:rPr>
        <w:t xml:space="preserve">  password: z.string().min(8, 'Mật khẩu tối thiểu 8 ký tự'),</w:t>
      </w:r>
    </w:p>
    <w:p w14:paraId="0F096062" w14:textId="77777777" w:rsidR="003226C3" w:rsidRDefault="00000000">
      <w:pPr>
        <w:keepNext/>
        <w:shd w:val="clear" w:color="auto" w:fill="F1F3F5"/>
        <w:spacing w:after="0" w:line="240" w:lineRule="auto"/>
        <w:ind w:left="170"/>
      </w:pPr>
      <w:r>
        <w:rPr>
          <w:rFonts w:ascii="Consolas" w:eastAsia="Consolas" w:hAnsi="Consolas"/>
          <w:sz w:val="19"/>
        </w:rPr>
        <w:t xml:space="preserve">  confirm: z.string(),</w:t>
      </w:r>
    </w:p>
    <w:p w14:paraId="75C34BFE" w14:textId="77777777" w:rsidR="003226C3" w:rsidRDefault="00000000">
      <w:pPr>
        <w:keepNext/>
        <w:shd w:val="clear" w:color="auto" w:fill="F1F3F5"/>
        <w:spacing w:after="0" w:line="240" w:lineRule="auto"/>
        <w:ind w:left="170"/>
      </w:pPr>
      <w:r>
        <w:rPr>
          <w:rFonts w:ascii="Consolas" w:eastAsia="Consolas" w:hAnsi="Consolas"/>
          <w:sz w:val="19"/>
        </w:rPr>
        <w:t>}).refine((d) =&gt; d.password === d.confirm, { path: ['confirm'], message: 'Mật khẩu nhập lại không khớp' });</w:t>
      </w:r>
    </w:p>
    <w:p w14:paraId="6047388C"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275134A5" w14:textId="77777777" w:rsidR="003226C3" w:rsidRDefault="00000000">
      <w:pPr>
        <w:shd w:val="clear" w:color="auto" w:fill="F1F3F5"/>
        <w:spacing w:after="80" w:line="240" w:lineRule="auto"/>
        <w:ind w:left="170"/>
      </w:pPr>
      <w:r>
        <w:rPr>
          <w:rFonts w:ascii="Consolas" w:eastAsia="Consolas" w:hAnsi="Consolas"/>
          <w:sz w:val="19"/>
        </w:rPr>
        <w:t>export type RegisterInput = z.infer&lt;typeof registerSchema&gt;;</w:t>
      </w:r>
    </w:p>
    <w:p w14:paraId="715D52FD" w14:textId="77777777" w:rsidR="003226C3" w:rsidRDefault="00000000">
      <w:r>
        <w:rPr>
          <w:rFonts w:ascii="Consolas" w:eastAsia="Consolas" w:hAnsi="Consolas"/>
          <w:sz w:val="22"/>
        </w:rPr>
        <w:t>z.infer</w:t>
      </w:r>
      <w:r>
        <w:t xml:space="preserve"> sinh kiểu TypeScript từ schema, nên kiểu dữ liệu và quy tắc kiểm tra luôn khớp nhau.</w:t>
      </w:r>
    </w:p>
    <w:p w14:paraId="2445A4D4" w14:textId="77777777" w:rsidR="003226C3" w:rsidRDefault="00000000">
      <w:pPr>
        <w:pStyle w:val="Heading3"/>
      </w:pPr>
      <w:r>
        <w:lastRenderedPageBreak/>
        <w:t>4.4.2. Server Action</w:t>
      </w:r>
    </w:p>
    <w:p w14:paraId="1ED128AB" w14:textId="77777777" w:rsidR="003226C3" w:rsidRDefault="00000000">
      <w:r>
        <w:rPr>
          <w:b/>
        </w:rPr>
        <w:t>Server Action</w:t>
      </w:r>
      <w:r>
        <w:t xml:space="preserve"> là hàm </w:t>
      </w:r>
      <w:r>
        <w:rPr>
          <w:rFonts w:ascii="Consolas" w:eastAsia="Consolas" w:hAnsi="Consolas"/>
          <w:sz w:val="22"/>
        </w:rPr>
        <w:t>async</w:t>
      </w:r>
      <w:r>
        <w:t xml:space="preserve"> trong file có chỉ thị </w:t>
      </w:r>
      <w:r>
        <w:rPr>
          <w:rFonts w:ascii="Consolas" w:eastAsia="Consolas" w:hAnsi="Consolas"/>
          <w:sz w:val="22"/>
        </w:rPr>
        <w:t>'use server'</w:t>
      </w:r>
      <w:r>
        <w:t>. Client Component gọi nó như một hàm bình thường; Next.js tự tạo request POST tới server [5]. Chương 6 học kỹ hơn; ở đây dùng Server Action để đăng ký tài khoản.</w:t>
      </w:r>
    </w:p>
    <w:p w14:paraId="5911DED1" w14:textId="77777777" w:rsidR="003226C3" w:rsidRDefault="00000000">
      <w:pPr>
        <w:keepNext/>
        <w:shd w:val="clear" w:color="auto" w:fill="F1F3F5"/>
        <w:spacing w:before="80" w:after="0" w:line="240" w:lineRule="auto"/>
        <w:ind w:left="170"/>
      </w:pPr>
      <w:r>
        <w:rPr>
          <w:rFonts w:ascii="Consolas" w:eastAsia="Consolas" w:hAnsi="Consolas"/>
          <w:sz w:val="19"/>
        </w:rPr>
        <w:t>// app/(shop)/register/actions.ts</w:t>
      </w:r>
    </w:p>
    <w:p w14:paraId="1D9DE8B2" w14:textId="77777777" w:rsidR="003226C3" w:rsidRDefault="00000000">
      <w:pPr>
        <w:keepNext/>
        <w:shd w:val="clear" w:color="auto" w:fill="F1F3F5"/>
        <w:spacing w:after="0" w:line="240" w:lineRule="auto"/>
        <w:ind w:left="170"/>
      </w:pPr>
      <w:r>
        <w:rPr>
          <w:rFonts w:ascii="Consolas" w:eastAsia="Consolas" w:hAnsi="Consolas"/>
          <w:sz w:val="19"/>
        </w:rPr>
        <w:t>'use server';</w:t>
      </w:r>
    </w:p>
    <w:p w14:paraId="4DF4B64D" w14:textId="77777777" w:rsidR="003226C3" w:rsidRDefault="00000000">
      <w:pPr>
        <w:keepNext/>
        <w:shd w:val="clear" w:color="auto" w:fill="F1F3F5"/>
        <w:spacing w:after="0" w:line="240" w:lineRule="auto"/>
        <w:ind w:left="170"/>
      </w:pPr>
      <w:r>
        <w:rPr>
          <w:rFonts w:ascii="Consolas" w:eastAsia="Consolas" w:hAnsi="Consolas"/>
          <w:sz w:val="19"/>
        </w:rPr>
        <w:t>import { registerSchema, type RegisterInput } from '@/lib/schemas';</w:t>
      </w:r>
    </w:p>
    <w:p w14:paraId="4002864F"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3BE7527A" w14:textId="77777777" w:rsidR="003226C3" w:rsidRDefault="00000000">
      <w:pPr>
        <w:keepNext/>
        <w:shd w:val="clear" w:color="auto" w:fill="F1F3F5"/>
        <w:spacing w:after="0" w:line="240" w:lineRule="auto"/>
        <w:ind w:left="170"/>
      </w:pPr>
      <w:r>
        <w:rPr>
          <w:rFonts w:ascii="Consolas" w:eastAsia="Consolas" w:hAnsi="Consolas"/>
          <w:sz w:val="19"/>
        </w:rPr>
        <w:t>export type ActionResult = { ok: boolean; message?: string };</w:t>
      </w:r>
    </w:p>
    <w:p w14:paraId="3453DAA1"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0FF710D5" w14:textId="77777777" w:rsidR="003226C3" w:rsidRDefault="00000000">
      <w:pPr>
        <w:keepNext/>
        <w:shd w:val="clear" w:color="auto" w:fill="F1F3F5"/>
        <w:spacing w:after="0" w:line="240" w:lineRule="auto"/>
        <w:ind w:left="170"/>
      </w:pPr>
      <w:r>
        <w:rPr>
          <w:rFonts w:ascii="Consolas" w:eastAsia="Consolas" w:hAnsi="Consolas"/>
          <w:sz w:val="19"/>
        </w:rPr>
        <w:t>export async function registerAction(input: RegisterInput): Promise&lt;ActionResult&gt; {</w:t>
      </w:r>
    </w:p>
    <w:p w14:paraId="144D73A7" w14:textId="77777777" w:rsidR="003226C3" w:rsidRDefault="00000000">
      <w:pPr>
        <w:keepNext/>
        <w:shd w:val="clear" w:color="auto" w:fill="F1F3F5"/>
        <w:spacing w:after="0" w:line="240" w:lineRule="auto"/>
        <w:ind w:left="170"/>
      </w:pPr>
      <w:r>
        <w:rPr>
          <w:rFonts w:ascii="Consolas" w:eastAsia="Consolas" w:hAnsi="Consolas"/>
          <w:sz w:val="19"/>
        </w:rPr>
        <w:t xml:space="preserve">  const parsed = registerSchema.safeParse(input);               // kiểm tra lại ở server</w:t>
      </w:r>
    </w:p>
    <w:p w14:paraId="7A5A90F3" w14:textId="77777777" w:rsidR="003226C3" w:rsidRDefault="00000000">
      <w:pPr>
        <w:keepNext/>
        <w:shd w:val="clear" w:color="auto" w:fill="F1F3F5"/>
        <w:spacing w:after="0" w:line="240" w:lineRule="auto"/>
        <w:ind w:left="170"/>
      </w:pPr>
      <w:r>
        <w:rPr>
          <w:rFonts w:ascii="Consolas" w:eastAsia="Consolas" w:hAnsi="Consolas"/>
          <w:sz w:val="19"/>
        </w:rPr>
        <w:t xml:space="preserve">  if (!parsed.success) return { ok: false, message: parsed.error.issues[0].message };</w:t>
      </w:r>
    </w:p>
    <w:p w14:paraId="7F77BED2"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2FE08AEE" w14:textId="77777777" w:rsidR="003226C3" w:rsidRDefault="00000000">
      <w:pPr>
        <w:keepNext/>
        <w:shd w:val="clear" w:color="auto" w:fill="F1F3F5"/>
        <w:spacing w:after="0" w:line="240" w:lineRule="auto"/>
        <w:ind w:left="170"/>
      </w:pPr>
      <w:r>
        <w:rPr>
          <w:rFonts w:ascii="Consolas" w:eastAsia="Consolas" w:hAnsi="Consolas"/>
          <w:sz w:val="19"/>
        </w:rPr>
        <w:t xml:space="preserve">  const { confirm, ...body } = parsed.data;</w:t>
      </w:r>
    </w:p>
    <w:p w14:paraId="543EA40D" w14:textId="77777777" w:rsidR="003226C3" w:rsidRDefault="00000000">
      <w:pPr>
        <w:keepNext/>
        <w:shd w:val="clear" w:color="auto" w:fill="F1F3F5"/>
        <w:spacing w:after="0" w:line="240" w:lineRule="auto"/>
        <w:ind w:left="170"/>
      </w:pPr>
      <w:r>
        <w:rPr>
          <w:rFonts w:ascii="Consolas" w:eastAsia="Consolas" w:hAnsi="Consolas"/>
          <w:sz w:val="19"/>
        </w:rPr>
        <w:t xml:space="preserve">  const res = await fetch(`${process.env.API_URL}/auth/register`, {</w:t>
      </w:r>
    </w:p>
    <w:p w14:paraId="02286D87" w14:textId="77777777" w:rsidR="003226C3" w:rsidRDefault="00000000">
      <w:pPr>
        <w:keepNext/>
        <w:shd w:val="clear" w:color="auto" w:fill="F1F3F5"/>
        <w:spacing w:after="0" w:line="240" w:lineRule="auto"/>
        <w:ind w:left="170"/>
      </w:pPr>
      <w:r>
        <w:rPr>
          <w:rFonts w:ascii="Consolas" w:eastAsia="Consolas" w:hAnsi="Consolas"/>
          <w:sz w:val="19"/>
        </w:rPr>
        <w:t xml:space="preserve">    method: 'POST', headers: { 'Content-Type': 'application/json' }, body: JSON.stringify(body),</w:t>
      </w:r>
    </w:p>
    <w:p w14:paraId="63FE8F9C"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37D83D06" w14:textId="77777777" w:rsidR="003226C3" w:rsidRDefault="00000000">
      <w:pPr>
        <w:keepNext/>
        <w:shd w:val="clear" w:color="auto" w:fill="F1F3F5"/>
        <w:spacing w:after="0" w:line="240" w:lineRule="auto"/>
        <w:ind w:left="170"/>
      </w:pPr>
      <w:r>
        <w:rPr>
          <w:rFonts w:ascii="Consolas" w:eastAsia="Consolas" w:hAnsi="Consolas"/>
          <w:sz w:val="19"/>
        </w:rPr>
        <w:t xml:space="preserve">  if (res.status === 409) return { ok: false, message: 'Email đã được sử dụng' };</w:t>
      </w:r>
    </w:p>
    <w:p w14:paraId="7DA9E87E" w14:textId="77777777" w:rsidR="003226C3" w:rsidRDefault="00000000">
      <w:pPr>
        <w:keepNext/>
        <w:shd w:val="clear" w:color="auto" w:fill="F1F3F5"/>
        <w:spacing w:after="0" w:line="240" w:lineRule="auto"/>
        <w:ind w:left="170"/>
      </w:pPr>
      <w:r>
        <w:rPr>
          <w:rFonts w:ascii="Consolas" w:eastAsia="Consolas" w:hAnsi="Consolas"/>
          <w:sz w:val="19"/>
        </w:rPr>
        <w:t xml:space="preserve">  if (!res.ok) return { ok: false, message: 'Đăng ký chưa thành công, vui lòng thử lại' };</w:t>
      </w:r>
    </w:p>
    <w:p w14:paraId="7A491764" w14:textId="77777777" w:rsidR="003226C3" w:rsidRDefault="00000000">
      <w:pPr>
        <w:keepNext/>
        <w:shd w:val="clear" w:color="auto" w:fill="F1F3F5"/>
        <w:spacing w:after="0" w:line="240" w:lineRule="auto"/>
        <w:ind w:left="170"/>
      </w:pPr>
      <w:r>
        <w:rPr>
          <w:rFonts w:ascii="Consolas" w:eastAsia="Consolas" w:hAnsi="Consolas"/>
          <w:sz w:val="19"/>
        </w:rPr>
        <w:t xml:space="preserve">  return { ok: true };</w:t>
      </w:r>
    </w:p>
    <w:p w14:paraId="61134DA3" w14:textId="77777777" w:rsidR="003226C3" w:rsidRDefault="00000000">
      <w:pPr>
        <w:shd w:val="clear" w:color="auto" w:fill="F1F3F5"/>
        <w:spacing w:after="80" w:line="240" w:lineRule="auto"/>
        <w:ind w:left="170"/>
      </w:pPr>
      <w:r>
        <w:rPr>
          <w:rFonts w:ascii="Consolas" w:eastAsia="Consolas" w:hAnsi="Consolas"/>
          <w:sz w:val="19"/>
        </w:rPr>
        <w:t>}</w:t>
      </w:r>
    </w:p>
    <w:p w14:paraId="3C965F39" w14:textId="77777777" w:rsidR="003226C3" w:rsidRDefault="00000000">
      <w:pPr>
        <w:pStyle w:val="Heading3"/>
      </w:pPr>
      <w:r>
        <w:t>4.4.3. Form với React Hook Form</w:t>
      </w:r>
    </w:p>
    <w:p w14:paraId="6FCFF4F5" w14:textId="77777777" w:rsidR="003226C3" w:rsidRDefault="00000000">
      <w:r>
        <w:t xml:space="preserve">React Hook Form quản lý giá trị và lỗi của form mà không vẽ lại cả form ở mỗi phím gõ; </w:t>
      </w:r>
      <w:r>
        <w:rPr>
          <w:rFonts w:ascii="Consolas" w:eastAsia="Consolas" w:hAnsi="Consolas"/>
          <w:sz w:val="22"/>
        </w:rPr>
        <w:t>zodResolver</w:t>
      </w:r>
      <w:r>
        <w:t xml:space="preserve"> nối nó với schema Zod [6].</w:t>
      </w:r>
    </w:p>
    <w:p w14:paraId="17F54062" w14:textId="77777777" w:rsidR="003226C3" w:rsidRDefault="00000000">
      <w:pPr>
        <w:shd w:val="clear" w:color="auto" w:fill="F1F3F5"/>
        <w:spacing w:before="80" w:after="0" w:line="240" w:lineRule="auto"/>
        <w:ind w:left="170"/>
      </w:pPr>
      <w:r>
        <w:rPr>
          <w:rFonts w:ascii="Consolas" w:eastAsia="Consolas" w:hAnsi="Consolas"/>
          <w:sz w:val="19"/>
        </w:rPr>
        <w:t>// app/(shop)/register/register-form.tsx</w:t>
      </w:r>
    </w:p>
    <w:p w14:paraId="36B3C04D" w14:textId="77777777" w:rsidR="003226C3" w:rsidRDefault="00000000">
      <w:pPr>
        <w:shd w:val="clear" w:color="auto" w:fill="F1F3F5"/>
        <w:spacing w:after="0" w:line="240" w:lineRule="auto"/>
        <w:ind w:left="170"/>
      </w:pPr>
      <w:r>
        <w:rPr>
          <w:rFonts w:ascii="Consolas" w:eastAsia="Consolas" w:hAnsi="Consolas"/>
          <w:sz w:val="19"/>
        </w:rPr>
        <w:t>'use client';</w:t>
      </w:r>
    </w:p>
    <w:p w14:paraId="28E51581" w14:textId="77777777" w:rsidR="003226C3" w:rsidRDefault="00000000">
      <w:pPr>
        <w:shd w:val="clear" w:color="auto" w:fill="F1F3F5"/>
        <w:spacing w:after="0" w:line="240" w:lineRule="auto"/>
        <w:ind w:left="170"/>
      </w:pPr>
      <w:r>
        <w:rPr>
          <w:rFonts w:ascii="Consolas" w:eastAsia="Consolas" w:hAnsi="Consolas"/>
          <w:sz w:val="19"/>
        </w:rPr>
        <w:t>import { useForm } from 'react-hook-form';</w:t>
      </w:r>
    </w:p>
    <w:p w14:paraId="7776ACEF" w14:textId="77777777" w:rsidR="003226C3" w:rsidRDefault="00000000">
      <w:pPr>
        <w:shd w:val="clear" w:color="auto" w:fill="F1F3F5"/>
        <w:spacing w:after="0" w:line="240" w:lineRule="auto"/>
        <w:ind w:left="170"/>
      </w:pPr>
      <w:r>
        <w:rPr>
          <w:rFonts w:ascii="Consolas" w:eastAsia="Consolas" w:hAnsi="Consolas"/>
          <w:sz w:val="19"/>
        </w:rPr>
        <w:t>import { zodResolver } from '@hookform/resolvers/zod';</w:t>
      </w:r>
    </w:p>
    <w:p w14:paraId="1ED53A12" w14:textId="77777777" w:rsidR="003226C3" w:rsidRDefault="00000000">
      <w:pPr>
        <w:shd w:val="clear" w:color="auto" w:fill="F1F3F5"/>
        <w:spacing w:after="0" w:line="240" w:lineRule="auto"/>
        <w:ind w:left="170"/>
      </w:pPr>
      <w:r>
        <w:rPr>
          <w:rFonts w:ascii="Consolas" w:eastAsia="Consolas" w:hAnsi="Consolas"/>
          <w:sz w:val="19"/>
        </w:rPr>
        <w:t>import { useRouter } from 'next/navigation';</w:t>
      </w:r>
    </w:p>
    <w:p w14:paraId="75219815" w14:textId="77777777" w:rsidR="003226C3" w:rsidRDefault="00000000">
      <w:pPr>
        <w:shd w:val="clear" w:color="auto" w:fill="F1F3F5"/>
        <w:spacing w:after="0" w:line="240" w:lineRule="auto"/>
        <w:ind w:left="170"/>
      </w:pPr>
      <w:r>
        <w:rPr>
          <w:rFonts w:ascii="Consolas" w:eastAsia="Consolas" w:hAnsi="Consolas"/>
          <w:sz w:val="19"/>
        </w:rPr>
        <w:t>import { useState } from 'react';</w:t>
      </w:r>
    </w:p>
    <w:p w14:paraId="24D44BC7" w14:textId="77777777" w:rsidR="003226C3" w:rsidRDefault="00000000">
      <w:pPr>
        <w:shd w:val="clear" w:color="auto" w:fill="F1F3F5"/>
        <w:spacing w:after="0" w:line="240" w:lineRule="auto"/>
        <w:ind w:left="170"/>
      </w:pPr>
      <w:r>
        <w:rPr>
          <w:rFonts w:ascii="Consolas" w:eastAsia="Consolas" w:hAnsi="Consolas"/>
          <w:sz w:val="19"/>
        </w:rPr>
        <w:t>import { registerSchema, type RegisterInput } from '@/lib/schemas';</w:t>
      </w:r>
    </w:p>
    <w:p w14:paraId="7F6BC55D" w14:textId="77777777" w:rsidR="003226C3" w:rsidRDefault="00000000">
      <w:pPr>
        <w:shd w:val="clear" w:color="auto" w:fill="F1F3F5"/>
        <w:spacing w:after="0" w:line="240" w:lineRule="auto"/>
        <w:ind w:left="170"/>
      </w:pPr>
      <w:r>
        <w:rPr>
          <w:rFonts w:ascii="Consolas" w:eastAsia="Consolas" w:hAnsi="Consolas"/>
          <w:sz w:val="19"/>
        </w:rPr>
        <w:t>import { registerAction } from './actions';</w:t>
      </w:r>
    </w:p>
    <w:p w14:paraId="647F8A34" w14:textId="77777777" w:rsidR="003226C3" w:rsidRDefault="00000000">
      <w:pPr>
        <w:shd w:val="clear" w:color="auto" w:fill="F1F3F5"/>
        <w:spacing w:after="0" w:line="240" w:lineRule="auto"/>
        <w:ind w:left="170"/>
      </w:pPr>
      <w:r>
        <w:rPr>
          <w:rFonts w:ascii="Consolas" w:eastAsia="Consolas" w:hAnsi="Consolas"/>
          <w:sz w:val="19"/>
        </w:rPr>
        <w:t xml:space="preserve"> </w:t>
      </w:r>
    </w:p>
    <w:p w14:paraId="0BE5CBD4" w14:textId="77777777" w:rsidR="003226C3" w:rsidRDefault="00000000">
      <w:pPr>
        <w:shd w:val="clear" w:color="auto" w:fill="F1F3F5"/>
        <w:spacing w:after="0" w:line="240" w:lineRule="auto"/>
        <w:ind w:left="170"/>
      </w:pPr>
      <w:r>
        <w:rPr>
          <w:rFonts w:ascii="Consolas" w:eastAsia="Consolas" w:hAnsi="Consolas"/>
          <w:sz w:val="19"/>
        </w:rPr>
        <w:t>export function RegisterForm() {</w:t>
      </w:r>
    </w:p>
    <w:p w14:paraId="09C93CD1" w14:textId="77777777" w:rsidR="003226C3" w:rsidRDefault="00000000">
      <w:pPr>
        <w:shd w:val="clear" w:color="auto" w:fill="F1F3F5"/>
        <w:spacing w:after="0" w:line="240" w:lineRule="auto"/>
        <w:ind w:left="170"/>
      </w:pPr>
      <w:r>
        <w:rPr>
          <w:rFonts w:ascii="Consolas" w:eastAsia="Consolas" w:hAnsi="Consolas"/>
          <w:sz w:val="19"/>
        </w:rPr>
        <w:t xml:space="preserve">  const router = useRouter();</w:t>
      </w:r>
    </w:p>
    <w:p w14:paraId="082EC544" w14:textId="77777777" w:rsidR="003226C3" w:rsidRDefault="00000000">
      <w:pPr>
        <w:shd w:val="clear" w:color="auto" w:fill="F1F3F5"/>
        <w:spacing w:after="0" w:line="240" w:lineRule="auto"/>
        <w:ind w:left="170"/>
      </w:pPr>
      <w:r>
        <w:rPr>
          <w:rFonts w:ascii="Consolas" w:eastAsia="Consolas" w:hAnsi="Consolas"/>
          <w:sz w:val="19"/>
        </w:rPr>
        <w:t xml:space="preserve">  const [serverError, setServerError] = useState('');</w:t>
      </w:r>
    </w:p>
    <w:p w14:paraId="0552830B" w14:textId="77777777" w:rsidR="003226C3" w:rsidRDefault="00000000">
      <w:pPr>
        <w:shd w:val="clear" w:color="auto" w:fill="F1F3F5"/>
        <w:spacing w:after="0" w:line="240" w:lineRule="auto"/>
        <w:ind w:left="170"/>
      </w:pPr>
      <w:r>
        <w:rPr>
          <w:rFonts w:ascii="Consolas" w:eastAsia="Consolas" w:hAnsi="Consolas"/>
          <w:sz w:val="19"/>
        </w:rPr>
        <w:t xml:space="preserve">  const { register, handleSubmit, formState: { errors, isSubmitting } } =</w:t>
      </w:r>
    </w:p>
    <w:p w14:paraId="4979FF75" w14:textId="77777777" w:rsidR="003226C3" w:rsidRDefault="00000000">
      <w:pPr>
        <w:shd w:val="clear" w:color="auto" w:fill="F1F3F5"/>
        <w:spacing w:after="0" w:line="240" w:lineRule="auto"/>
        <w:ind w:left="170"/>
      </w:pPr>
      <w:r>
        <w:rPr>
          <w:rFonts w:ascii="Consolas" w:eastAsia="Consolas" w:hAnsi="Consolas"/>
          <w:sz w:val="19"/>
        </w:rPr>
        <w:t xml:space="preserve">    useForm&lt;RegisterInput&gt;({ resolver: zodResolver(registerSchema) });</w:t>
      </w:r>
    </w:p>
    <w:p w14:paraId="684A09C3" w14:textId="77777777" w:rsidR="003226C3" w:rsidRDefault="00000000">
      <w:pPr>
        <w:shd w:val="clear" w:color="auto" w:fill="F1F3F5"/>
        <w:spacing w:after="0" w:line="240" w:lineRule="auto"/>
        <w:ind w:left="170"/>
      </w:pPr>
      <w:r>
        <w:rPr>
          <w:rFonts w:ascii="Consolas" w:eastAsia="Consolas" w:hAnsi="Consolas"/>
          <w:sz w:val="19"/>
        </w:rPr>
        <w:t xml:space="preserve"> </w:t>
      </w:r>
    </w:p>
    <w:p w14:paraId="7B656B02" w14:textId="77777777" w:rsidR="003226C3" w:rsidRDefault="00000000">
      <w:pPr>
        <w:shd w:val="clear" w:color="auto" w:fill="F1F3F5"/>
        <w:spacing w:after="0" w:line="240" w:lineRule="auto"/>
        <w:ind w:left="170"/>
      </w:pPr>
      <w:r>
        <w:rPr>
          <w:rFonts w:ascii="Consolas" w:eastAsia="Consolas" w:hAnsi="Consolas"/>
          <w:sz w:val="19"/>
        </w:rPr>
        <w:t xml:space="preserve">  const onSubmit = async (data: RegisterInput) =&gt; {</w:t>
      </w:r>
    </w:p>
    <w:p w14:paraId="7CC71E83" w14:textId="77777777" w:rsidR="003226C3" w:rsidRDefault="00000000">
      <w:pPr>
        <w:shd w:val="clear" w:color="auto" w:fill="F1F3F5"/>
        <w:spacing w:after="0" w:line="240" w:lineRule="auto"/>
        <w:ind w:left="170"/>
      </w:pPr>
      <w:r>
        <w:rPr>
          <w:rFonts w:ascii="Consolas" w:eastAsia="Consolas" w:hAnsi="Consolas"/>
          <w:sz w:val="19"/>
        </w:rPr>
        <w:t xml:space="preserve">    const result = await registerAction(data);</w:t>
      </w:r>
    </w:p>
    <w:p w14:paraId="7DEA9247" w14:textId="77777777" w:rsidR="003226C3" w:rsidRDefault="00000000">
      <w:pPr>
        <w:shd w:val="clear" w:color="auto" w:fill="F1F3F5"/>
        <w:spacing w:after="0" w:line="240" w:lineRule="auto"/>
        <w:ind w:left="170"/>
      </w:pPr>
      <w:r>
        <w:rPr>
          <w:rFonts w:ascii="Consolas" w:eastAsia="Consolas" w:hAnsi="Consolas"/>
          <w:sz w:val="19"/>
        </w:rPr>
        <w:t xml:space="preserve">    if (result.ok) router.push('/login?registered=1');</w:t>
      </w:r>
    </w:p>
    <w:p w14:paraId="2AFAB664" w14:textId="77777777" w:rsidR="003226C3" w:rsidRDefault="00000000">
      <w:pPr>
        <w:shd w:val="clear" w:color="auto" w:fill="F1F3F5"/>
        <w:spacing w:after="0" w:line="240" w:lineRule="auto"/>
        <w:ind w:left="170"/>
      </w:pPr>
      <w:r>
        <w:rPr>
          <w:rFonts w:ascii="Consolas" w:eastAsia="Consolas" w:hAnsi="Consolas"/>
          <w:sz w:val="19"/>
        </w:rPr>
        <w:t xml:space="preserve">    else setServerError(result.message ?? '');</w:t>
      </w:r>
    </w:p>
    <w:p w14:paraId="6F33D2E5" w14:textId="77777777" w:rsidR="003226C3" w:rsidRDefault="00000000">
      <w:pPr>
        <w:shd w:val="clear" w:color="auto" w:fill="F1F3F5"/>
        <w:spacing w:after="0" w:line="240" w:lineRule="auto"/>
        <w:ind w:left="170"/>
      </w:pPr>
      <w:r>
        <w:rPr>
          <w:rFonts w:ascii="Consolas" w:eastAsia="Consolas" w:hAnsi="Consolas"/>
          <w:sz w:val="19"/>
        </w:rPr>
        <w:t xml:space="preserve">  };</w:t>
      </w:r>
    </w:p>
    <w:p w14:paraId="322EA0B7" w14:textId="77777777" w:rsidR="003226C3" w:rsidRDefault="00000000">
      <w:pPr>
        <w:shd w:val="clear" w:color="auto" w:fill="F1F3F5"/>
        <w:spacing w:after="0" w:line="240" w:lineRule="auto"/>
        <w:ind w:left="170"/>
      </w:pPr>
      <w:r>
        <w:rPr>
          <w:rFonts w:ascii="Consolas" w:eastAsia="Consolas" w:hAnsi="Consolas"/>
          <w:sz w:val="19"/>
        </w:rPr>
        <w:t xml:space="preserve"> </w:t>
      </w:r>
    </w:p>
    <w:p w14:paraId="41D85A55" w14:textId="77777777" w:rsidR="003226C3" w:rsidRDefault="00000000">
      <w:pPr>
        <w:shd w:val="clear" w:color="auto" w:fill="F1F3F5"/>
        <w:spacing w:after="0" w:line="240" w:lineRule="auto"/>
        <w:ind w:left="170"/>
      </w:pPr>
      <w:r>
        <w:rPr>
          <w:rFonts w:ascii="Consolas" w:eastAsia="Consolas" w:hAnsi="Consolas"/>
          <w:sz w:val="19"/>
        </w:rPr>
        <w:t xml:space="preserve">  return (</w:t>
      </w:r>
    </w:p>
    <w:p w14:paraId="240E3E28" w14:textId="77777777" w:rsidR="003226C3" w:rsidRDefault="00000000">
      <w:pPr>
        <w:shd w:val="clear" w:color="auto" w:fill="F1F3F5"/>
        <w:spacing w:after="0" w:line="240" w:lineRule="auto"/>
        <w:ind w:left="170"/>
      </w:pPr>
      <w:r>
        <w:rPr>
          <w:rFonts w:ascii="Consolas" w:eastAsia="Consolas" w:hAnsi="Consolas"/>
          <w:sz w:val="19"/>
        </w:rPr>
        <w:t xml:space="preserve">    &lt;form onSubmit={handleSubmit(onSubmit)} className="space-y-3"&gt;</w:t>
      </w:r>
    </w:p>
    <w:p w14:paraId="51733EC0" w14:textId="77777777" w:rsidR="003226C3" w:rsidRDefault="00000000">
      <w:pPr>
        <w:shd w:val="clear" w:color="auto" w:fill="F1F3F5"/>
        <w:spacing w:after="0" w:line="240" w:lineRule="auto"/>
        <w:ind w:left="170"/>
      </w:pPr>
      <w:r>
        <w:rPr>
          <w:rFonts w:ascii="Consolas" w:eastAsia="Consolas" w:hAnsi="Consolas"/>
          <w:sz w:val="19"/>
        </w:rPr>
        <w:t xml:space="preserve">      &lt;label className="block"&gt;Họ tên</w:t>
      </w:r>
    </w:p>
    <w:p w14:paraId="4D3B2AC2" w14:textId="77777777" w:rsidR="003226C3" w:rsidRDefault="00000000">
      <w:pPr>
        <w:shd w:val="clear" w:color="auto" w:fill="F1F3F5"/>
        <w:spacing w:after="0" w:line="240" w:lineRule="auto"/>
        <w:ind w:left="170"/>
      </w:pPr>
      <w:r>
        <w:rPr>
          <w:rFonts w:ascii="Consolas" w:eastAsia="Consolas" w:hAnsi="Consolas"/>
          <w:sz w:val="19"/>
        </w:rPr>
        <w:lastRenderedPageBreak/>
        <w:t xml:space="preserve">        &lt;input {...register('fullName')} className="w-full rounded border px-3 py-2" /&gt;</w:t>
      </w:r>
    </w:p>
    <w:p w14:paraId="71E43A9A" w14:textId="77777777" w:rsidR="003226C3" w:rsidRDefault="00000000">
      <w:pPr>
        <w:shd w:val="clear" w:color="auto" w:fill="F1F3F5"/>
        <w:spacing w:after="0" w:line="240" w:lineRule="auto"/>
        <w:ind w:left="170"/>
      </w:pPr>
      <w:r>
        <w:rPr>
          <w:rFonts w:ascii="Consolas" w:eastAsia="Consolas" w:hAnsi="Consolas"/>
          <w:sz w:val="19"/>
        </w:rPr>
        <w:t xml:space="preserve">      &lt;/label&gt;</w:t>
      </w:r>
    </w:p>
    <w:p w14:paraId="5BA915E3" w14:textId="77777777" w:rsidR="003226C3" w:rsidRDefault="00000000">
      <w:pPr>
        <w:shd w:val="clear" w:color="auto" w:fill="F1F3F5"/>
        <w:spacing w:after="0" w:line="240" w:lineRule="auto"/>
        <w:ind w:left="170"/>
      </w:pPr>
      <w:r>
        <w:rPr>
          <w:rFonts w:ascii="Consolas" w:eastAsia="Consolas" w:hAnsi="Consolas"/>
          <w:sz w:val="19"/>
        </w:rPr>
        <w:t xml:space="preserve">      {errors.fullName &amp;&amp; &lt;p className="text-sm text-red-600"&gt;{errors.fullName.message}&lt;/p&gt;}</w:t>
      </w:r>
    </w:p>
    <w:p w14:paraId="00B98DB2" w14:textId="77777777" w:rsidR="003226C3" w:rsidRDefault="00000000">
      <w:pPr>
        <w:shd w:val="clear" w:color="auto" w:fill="F1F3F5"/>
        <w:spacing w:after="0" w:line="240" w:lineRule="auto"/>
        <w:ind w:left="170"/>
      </w:pPr>
      <w:r>
        <w:rPr>
          <w:rFonts w:ascii="Consolas" w:eastAsia="Consolas" w:hAnsi="Consolas"/>
          <w:sz w:val="19"/>
        </w:rPr>
        <w:t xml:space="preserve">      {/* email, password, confirm: tương tự */}</w:t>
      </w:r>
    </w:p>
    <w:p w14:paraId="697D8C2D" w14:textId="77777777" w:rsidR="003226C3" w:rsidRDefault="00000000">
      <w:pPr>
        <w:shd w:val="clear" w:color="auto" w:fill="F1F3F5"/>
        <w:spacing w:after="0" w:line="240" w:lineRule="auto"/>
        <w:ind w:left="170"/>
      </w:pPr>
      <w:r>
        <w:rPr>
          <w:rFonts w:ascii="Consolas" w:eastAsia="Consolas" w:hAnsi="Consolas"/>
          <w:sz w:val="19"/>
        </w:rPr>
        <w:t xml:space="preserve">      {serverError &amp;&amp; &lt;p role="alert" className="text-red-600"&gt;{serverError}&lt;/p&gt;}</w:t>
      </w:r>
    </w:p>
    <w:p w14:paraId="10778221" w14:textId="77777777" w:rsidR="003226C3" w:rsidRDefault="00000000">
      <w:pPr>
        <w:shd w:val="clear" w:color="auto" w:fill="F1F3F5"/>
        <w:spacing w:after="0" w:line="240" w:lineRule="auto"/>
        <w:ind w:left="170"/>
      </w:pPr>
      <w:r>
        <w:rPr>
          <w:rFonts w:ascii="Consolas" w:eastAsia="Consolas" w:hAnsi="Consolas"/>
          <w:sz w:val="19"/>
        </w:rPr>
        <w:t xml:space="preserve">      &lt;button disabled={isSubmitting} className="rounded bg-blue-900 px-4 py-2 text-white"&gt;</w:t>
      </w:r>
    </w:p>
    <w:p w14:paraId="53C7DA85" w14:textId="77777777" w:rsidR="003226C3" w:rsidRDefault="00000000">
      <w:pPr>
        <w:shd w:val="clear" w:color="auto" w:fill="F1F3F5"/>
        <w:spacing w:after="0" w:line="240" w:lineRule="auto"/>
        <w:ind w:left="170"/>
      </w:pPr>
      <w:r>
        <w:rPr>
          <w:rFonts w:ascii="Consolas" w:eastAsia="Consolas" w:hAnsi="Consolas"/>
          <w:sz w:val="19"/>
        </w:rPr>
        <w:t xml:space="preserve">        {isSubmitting ? 'Đang gửi…' : 'Đăng ký'}</w:t>
      </w:r>
    </w:p>
    <w:p w14:paraId="3516F270" w14:textId="77777777" w:rsidR="003226C3" w:rsidRDefault="00000000">
      <w:pPr>
        <w:shd w:val="clear" w:color="auto" w:fill="F1F3F5"/>
        <w:spacing w:after="0" w:line="240" w:lineRule="auto"/>
        <w:ind w:left="170"/>
      </w:pPr>
      <w:r>
        <w:rPr>
          <w:rFonts w:ascii="Consolas" w:eastAsia="Consolas" w:hAnsi="Consolas"/>
          <w:sz w:val="19"/>
        </w:rPr>
        <w:t xml:space="preserve">      &lt;/button&gt;</w:t>
      </w:r>
    </w:p>
    <w:p w14:paraId="4C5F8F86" w14:textId="77777777" w:rsidR="003226C3" w:rsidRDefault="00000000">
      <w:pPr>
        <w:shd w:val="clear" w:color="auto" w:fill="F1F3F5"/>
        <w:spacing w:after="0" w:line="240" w:lineRule="auto"/>
        <w:ind w:left="170"/>
      </w:pPr>
      <w:r>
        <w:rPr>
          <w:rFonts w:ascii="Consolas" w:eastAsia="Consolas" w:hAnsi="Consolas"/>
          <w:sz w:val="19"/>
        </w:rPr>
        <w:t xml:space="preserve">    &lt;/form&gt;</w:t>
      </w:r>
    </w:p>
    <w:p w14:paraId="0911E38C" w14:textId="77777777" w:rsidR="003226C3" w:rsidRDefault="00000000">
      <w:pPr>
        <w:shd w:val="clear" w:color="auto" w:fill="F1F3F5"/>
        <w:spacing w:after="0" w:line="240" w:lineRule="auto"/>
        <w:ind w:left="170"/>
      </w:pPr>
      <w:r>
        <w:rPr>
          <w:rFonts w:ascii="Consolas" w:eastAsia="Consolas" w:hAnsi="Consolas"/>
          <w:sz w:val="19"/>
        </w:rPr>
        <w:t xml:space="preserve">  );</w:t>
      </w:r>
    </w:p>
    <w:p w14:paraId="0E531980" w14:textId="77777777" w:rsidR="003226C3" w:rsidRDefault="00000000">
      <w:pPr>
        <w:shd w:val="clear" w:color="auto" w:fill="F1F3F5"/>
        <w:spacing w:after="80" w:line="240" w:lineRule="auto"/>
        <w:ind w:left="170"/>
      </w:pPr>
      <w:r>
        <w:rPr>
          <w:rFonts w:ascii="Consolas" w:eastAsia="Consolas" w:hAnsi="Consolas"/>
          <w:sz w:val="19"/>
        </w:rPr>
        <w:t>}</w:t>
      </w:r>
    </w:p>
    <w:p w14:paraId="2505FA59" w14:textId="77777777" w:rsidR="003226C3" w:rsidRDefault="00000000">
      <w:r>
        <w:t xml:space="preserve">Ba yêu cầu giao diện từ tiêu chí US-G04: lỗi hiện </w:t>
      </w:r>
      <w:r>
        <w:rPr>
          <w:b/>
        </w:rPr>
        <w:t>dưới từng ô</w:t>
      </w:r>
      <w:r>
        <w:t xml:space="preserve">, bằng tiếng Việt; lỗi từ server (409) hiện ở vùng chung có </w:t>
      </w:r>
      <w:r>
        <w:rPr>
          <w:rFonts w:ascii="Consolas" w:eastAsia="Consolas" w:hAnsi="Consolas"/>
          <w:sz w:val="22"/>
        </w:rPr>
        <w:t>role="alert"</w:t>
      </w:r>
      <w:r>
        <w:t xml:space="preserve"> để trình đọc màn hình đọc ngay; nút gửi bị vô hiệu khi đang gửi để tránh gửi hai lần.</w:t>
      </w:r>
    </w:p>
    <w:p w14:paraId="716200AB" w14:textId="77777777" w:rsidR="003226C3" w:rsidRDefault="00000000">
      <w:pPr>
        <w:pStyle w:val="Heading2"/>
      </w:pPr>
      <w:bookmarkStart w:id="51" w:name="_Toc244335729"/>
      <w:r>
        <w:t>4.5. Ghi dữ liệu qua API và kiểm thử form</w:t>
      </w:r>
      <w:bookmarkEnd w:id="51"/>
    </w:p>
    <w:p w14:paraId="57C0A63E" w14:textId="77777777" w:rsidR="003226C3" w:rsidRDefault="00000000">
      <w:pPr>
        <w:pStyle w:val="Heading3"/>
      </w:pPr>
      <w:r>
        <w:t>4.5.1. Đặt món qua API mẫu</w:t>
      </w:r>
    </w:p>
    <w:p w14:paraId="14B677C3" w14:textId="77777777" w:rsidR="003226C3" w:rsidRDefault="00000000">
      <w:r>
        <w:rPr>
          <w:rFonts w:ascii="Consolas" w:eastAsia="Consolas" w:hAnsi="Consolas"/>
          <w:sz w:val="22"/>
        </w:rPr>
        <w:t>POST /orders</w:t>
      </w:r>
      <w:r>
        <w:t xml:space="preserve"> cần đăng nhập, nhưng Chương 5 mới làm đăng nhập. Trong lúc chờ, lấy tạm access token ở trang </w:t>
      </w:r>
      <w:r>
        <w:rPr>
          <w:rFonts w:ascii="Consolas" w:eastAsia="Consolas" w:hAnsi="Consolas"/>
          <w:sz w:val="22"/>
        </w:rPr>
        <w:t>/docs</w:t>
      </w:r>
      <w:r>
        <w:t xml:space="preserve"> của API mẫu và đọc qua </w:t>
      </w:r>
      <w:r>
        <w:rPr>
          <w:b/>
        </w:rPr>
        <w:t>một hàm duy nhất</w:t>
      </w:r>
      <w:r>
        <w:t>. Chương 5 chỉ cần sửa hàm này.</w:t>
      </w:r>
    </w:p>
    <w:p w14:paraId="371D2225" w14:textId="77777777" w:rsidR="003226C3" w:rsidRDefault="00000000">
      <w:pPr>
        <w:keepNext/>
        <w:shd w:val="clear" w:color="auto" w:fill="F1F3F5"/>
        <w:spacing w:before="80" w:after="0" w:line="240" w:lineRule="auto"/>
        <w:ind w:left="170"/>
      </w:pPr>
      <w:r>
        <w:rPr>
          <w:rFonts w:ascii="Consolas" w:eastAsia="Consolas" w:hAnsi="Consolas"/>
          <w:sz w:val="19"/>
        </w:rPr>
        <w:t>// lib/session.ts: TẠM THỜI cho Chương 4, Chương 5 thay bằng cookie</w:t>
      </w:r>
    </w:p>
    <w:p w14:paraId="73B3C905" w14:textId="77777777" w:rsidR="003226C3" w:rsidRDefault="00000000">
      <w:pPr>
        <w:keepNext/>
        <w:shd w:val="clear" w:color="auto" w:fill="F1F3F5"/>
        <w:spacing w:after="0" w:line="240" w:lineRule="auto"/>
        <w:ind w:left="170"/>
      </w:pPr>
      <w:r>
        <w:rPr>
          <w:rFonts w:ascii="Consolas" w:eastAsia="Consolas" w:hAnsi="Consolas"/>
          <w:sz w:val="19"/>
        </w:rPr>
        <w:t>import 'server-only';</w:t>
      </w:r>
    </w:p>
    <w:p w14:paraId="5333AE04" w14:textId="77777777" w:rsidR="003226C3" w:rsidRDefault="00000000">
      <w:pPr>
        <w:keepNext/>
        <w:shd w:val="clear" w:color="auto" w:fill="F1F3F5"/>
        <w:spacing w:after="0" w:line="240" w:lineRule="auto"/>
        <w:ind w:left="170"/>
      </w:pPr>
      <w:r>
        <w:rPr>
          <w:rFonts w:ascii="Consolas" w:eastAsia="Consolas" w:hAnsi="Consolas"/>
          <w:sz w:val="19"/>
        </w:rPr>
        <w:t>export async function getAccessToken() {</w:t>
      </w:r>
    </w:p>
    <w:p w14:paraId="00A7AA32" w14:textId="77777777" w:rsidR="003226C3" w:rsidRDefault="00000000">
      <w:pPr>
        <w:keepNext/>
        <w:shd w:val="clear" w:color="auto" w:fill="F1F3F5"/>
        <w:spacing w:after="0" w:line="240" w:lineRule="auto"/>
        <w:ind w:left="170"/>
      </w:pPr>
      <w:r>
        <w:rPr>
          <w:rFonts w:ascii="Consolas" w:eastAsia="Consolas" w:hAnsi="Consolas"/>
          <w:sz w:val="19"/>
        </w:rPr>
        <w:t xml:space="preserve">  return process.env.DEV_ACCESS_TOKEN;   // token hết hạn sau 15 phút: lấy lại ở /docs khi gặp 401</w:t>
      </w:r>
    </w:p>
    <w:p w14:paraId="3B38F25E" w14:textId="77777777" w:rsidR="003226C3" w:rsidRDefault="00000000">
      <w:pPr>
        <w:shd w:val="clear" w:color="auto" w:fill="F1F3F5"/>
        <w:spacing w:after="80" w:line="240" w:lineRule="auto"/>
        <w:ind w:left="170"/>
      </w:pPr>
      <w:r>
        <w:rPr>
          <w:rFonts w:ascii="Consolas" w:eastAsia="Consolas" w:hAnsi="Consolas"/>
          <w:sz w:val="19"/>
        </w:rPr>
        <w:t>}</w:t>
      </w:r>
    </w:p>
    <w:p w14:paraId="12B6CE74" w14:textId="77777777" w:rsidR="003226C3" w:rsidRDefault="00000000">
      <w:pPr>
        <w:shd w:val="clear" w:color="auto" w:fill="F1F3F5"/>
        <w:spacing w:before="80" w:after="0" w:line="240" w:lineRule="auto"/>
        <w:ind w:left="170"/>
      </w:pPr>
      <w:r>
        <w:rPr>
          <w:rFonts w:ascii="Consolas" w:eastAsia="Consolas" w:hAnsi="Consolas"/>
          <w:sz w:val="19"/>
        </w:rPr>
        <w:t>// app/(shop)/checkout/actions.ts</w:t>
      </w:r>
    </w:p>
    <w:p w14:paraId="0A1AEFF7" w14:textId="77777777" w:rsidR="003226C3" w:rsidRDefault="00000000">
      <w:pPr>
        <w:shd w:val="clear" w:color="auto" w:fill="F1F3F5"/>
        <w:spacing w:after="0" w:line="240" w:lineRule="auto"/>
        <w:ind w:left="170"/>
      </w:pPr>
      <w:r>
        <w:rPr>
          <w:rFonts w:ascii="Consolas" w:eastAsia="Consolas" w:hAnsi="Consolas"/>
          <w:sz w:val="19"/>
        </w:rPr>
        <w:t>'use server';</w:t>
      </w:r>
    </w:p>
    <w:p w14:paraId="46749692" w14:textId="77777777" w:rsidR="003226C3" w:rsidRDefault="00000000">
      <w:pPr>
        <w:shd w:val="clear" w:color="auto" w:fill="F1F3F5"/>
        <w:spacing w:after="0" w:line="240" w:lineRule="auto"/>
        <w:ind w:left="170"/>
      </w:pPr>
      <w:r>
        <w:rPr>
          <w:rFonts w:ascii="Consolas" w:eastAsia="Consolas" w:hAnsi="Consolas"/>
          <w:sz w:val="19"/>
        </w:rPr>
        <w:t>import { z } from 'zod';</w:t>
      </w:r>
    </w:p>
    <w:p w14:paraId="01C12F97" w14:textId="77777777" w:rsidR="003226C3" w:rsidRDefault="00000000">
      <w:pPr>
        <w:shd w:val="clear" w:color="auto" w:fill="F1F3F5"/>
        <w:spacing w:after="0" w:line="240" w:lineRule="auto"/>
        <w:ind w:left="170"/>
      </w:pPr>
      <w:r>
        <w:rPr>
          <w:rFonts w:ascii="Consolas" w:eastAsia="Consolas" w:hAnsi="Consolas"/>
          <w:sz w:val="19"/>
        </w:rPr>
        <w:t>import { getAccessToken } from '@/lib/session';</w:t>
      </w:r>
    </w:p>
    <w:p w14:paraId="6B4B7172" w14:textId="77777777" w:rsidR="003226C3" w:rsidRDefault="00000000">
      <w:pPr>
        <w:shd w:val="clear" w:color="auto" w:fill="F1F3F5"/>
        <w:spacing w:after="0" w:line="240" w:lineRule="auto"/>
        <w:ind w:left="170"/>
      </w:pPr>
      <w:r>
        <w:rPr>
          <w:rFonts w:ascii="Consolas" w:eastAsia="Consolas" w:hAnsi="Consolas"/>
          <w:sz w:val="19"/>
        </w:rPr>
        <w:t xml:space="preserve"> </w:t>
      </w:r>
    </w:p>
    <w:p w14:paraId="484C0818" w14:textId="77777777" w:rsidR="003226C3" w:rsidRDefault="00000000">
      <w:pPr>
        <w:shd w:val="clear" w:color="auto" w:fill="F1F3F5"/>
        <w:spacing w:after="0" w:line="240" w:lineRule="auto"/>
        <w:ind w:left="170"/>
      </w:pPr>
      <w:r>
        <w:rPr>
          <w:rFonts w:ascii="Consolas" w:eastAsia="Consolas" w:hAnsi="Consolas"/>
          <w:sz w:val="19"/>
        </w:rPr>
        <w:t>const orderSchema = z.object({</w:t>
      </w:r>
    </w:p>
    <w:p w14:paraId="27DF5DDB" w14:textId="77777777" w:rsidR="003226C3" w:rsidRDefault="00000000">
      <w:pPr>
        <w:shd w:val="clear" w:color="auto" w:fill="F1F3F5"/>
        <w:spacing w:after="0" w:line="240" w:lineRule="auto"/>
        <w:ind w:left="170"/>
      </w:pPr>
      <w:r>
        <w:rPr>
          <w:rFonts w:ascii="Consolas" w:eastAsia="Consolas" w:hAnsi="Consolas"/>
          <w:sz w:val="19"/>
        </w:rPr>
        <w:t xml:space="preserve">  items: z.array(z.object({ productId: z.number().int().positive(), quantity: z.number().int().min(1).max(50) }))</w:t>
      </w:r>
    </w:p>
    <w:p w14:paraId="3F206BEE" w14:textId="77777777" w:rsidR="003226C3" w:rsidRDefault="00000000">
      <w:pPr>
        <w:shd w:val="clear" w:color="auto" w:fill="F1F3F5"/>
        <w:spacing w:after="0" w:line="240" w:lineRule="auto"/>
        <w:ind w:left="170"/>
      </w:pPr>
      <w:r>
        <w:rPr>
          <w:rFonts w:ascii="Consolas" w:eastAsia="Consolas" w:hAnsi="Consolas"/>
          <w:sz w:val="19"/>
        </w:rPr>
        <w:t xml:space="preserve">          .min(1, 'Giỏ hàng đang trống'),</w:t>
      </w:r>
    </w:p>
    <w:p w14:paraId="59D96D57" w14:textId="77777777" w:rsidR="003226C3" w:rsidRDefault="00000000">
      <w:pPr>
        <w:shd w:val="clear" w:color="auto" w:fill="F1F3F5"/>
        <w:spacing w:after="0" w:line="240" w:lineRule="auto"/>
        <w:ind w:left="170"/>
      </w:pPr>
      <w:r>
        <w:rPr>
          <w:rFonts w:ascii="Consolas" w:eastAsia="Consolas" w:hAnsi="Consolas"/>
          <w:sz w:val="19"/>
        </w:rPr>
        <w:t xml:space="preserve">  note: z.string().trim().max(200, 'Ghi chú tối đa 200 ký tự').optional(),</w:t>
      </w:r>
    </w:p>
    <w:p w14:paraId="05448152" w14:textId="77777777" w:rsidR="003226C3" w:rsidRDefault="00000000">
      <w:pPr>
        <w:shd w:val="clear" w:color="auto" w:fill="F1F3F5"/>
        <w:spacing w:after="0" w:line="240" w:lineRule="auto"/>
        <w:ind w:left="170"/>
      </w:pPr>
      <w:r>
        <w:rPr>
          <w:rFonts w:ascii="Consolas" w:eastAsia="Consolas" w:hAnsi="Consolas"/>
          <w:sz w:val="19"/>
        </w:rPr>
        <w:t>});</w:t>
      </w:r>
    </w:p>
    <w:p w14:paraId="3021CAAE" w14:textId="77777777" w:rsidR="003226C3" w:rsidRDefault="00000000">
      <w:pPr>
        <w:shd w:val="clear" w:color="auto" w:fill="F1F3F5"/>
        <w:spacing w:after="0" w:line="240" w:lineRule="auto"/>
        <w:ind w:left="170"/>
      </w:pPr>
      <w:r>
        <w:rPr>
          <w:rFonts w:ascii="Consolas" w:eastAsia="Consolas" w:hAnsi="Consolas"/>
          <w:sz w:val="19"/>
        </w:rPr>
        <w:t xml:space="preserve"> </w:t>
      </w:r>
    </w:p>
    <w:p w14:paraId="1B694F47" w14:textId="77777777" w:rsidR="003226C3" w:rsidRDefault="00000000">
      <w:pPr>
        <w:shd w:val="clear" w:color="auto" w:fill="F1F3F5"/>
        <w:spacing w:after="0" w:line="240" w:lineRule="auto"/>
        <w:ind w:left="170"/>
      </w:pPr>
      <w:r>
        <w:rPr>
          <w:rFonts w:ascii="Consolas" w:eastAsia="Consolas" w:hAnsi="Consolas"/>
          <w:sz w:val="19"/>
        </w:rPr>
        <w:t>export async function placeOrder(input: z.infer&lt;typeof orderSchema&gt;) {</w:t>
      </w:r>
    </w:p>
    <w:p w14:paraId="32131702" w14:textId="77777777" w:rsidR="003226C3" w:rsidRDefault="00000000">
      <w:pPr>
        <w:shd w:val="clear" w:color="auto" w:fill="F1F3F5"/>
        <w:spacing w:after="0" w:line="240" w:lineRule="auto"/>
        <w:ind w:left="170"/>
      </w:pPr>
      <w:r>
        <w:rPr>
          <w:rFonts w:ascii="Consolas" w:eastAsia="Consolas" w:hAnsi="Consolas"/>
          <w:sz w:val="19"/>
        </w:rPr>
        <w:t xml:space="preserve">  const parsed = orderSchema.safeParse(input);</w:t>
      </w:r>
    </w:p>
    <w:p w14:paraId="216674C1" w14:textId="77777777" w:rsidR="003226C3" w:rsidRDefault="00000000">
      <w:pPr>
        <w:shd w:val="clear" w:color="auto" w:fill="F1F3F5"/>
        <w:spacing w:after="0" w:line="240" w:lineRule="auto"/>
        <w:ind w:left="170"/>
      </w:pPr>
      <w:r>
        <w:rPr>
          <w:rFonts w:ascii="Consolas" w:eastAsia="Consolas" w:hAnsi="Consolas"/>
          <w:sz w:val="19"/>
        </w:rPr>
        <w:t xml:space="preserve">  if (!parsed.success) return { ok: false as const, message: parsed.error.issues[0].message };</w:t>
      </w:r>
    </w:p>
    <w:p w14:paraId="7299DF76" w14:textId="77777777" w:rsidR="003226C3" w:rsidRDefault="00000000">
      <w:pPr>
        <w:shd w:val="clear" w:color="auto" w:fill="F1F3F5"/>
        <w:spacing w:after="0" w:line="240" w:lineRule="auto"/>
        <w:ind w:left="170"/>
      </w:pPr>
      <w:r>
        <w:rPr>
          <w:rFonts w:ascii="Consolas" w:eastAsia="Consolas" w:hAnsi="Consolas"/>
          <w:sz w:val="19"/>
        </w:rPr>
        <w:t xml:space="preserve"> </w:t>
      </w:r>
    </w:p>
    <w:p w14:paraId="141E996C" w14:textId="77777777" w:rsidR="003226C3" w:rsidRDefault="00000000">
      <w:pPr>
        <w:shd w:val="clear" w:color="auto" w:fill="F1F3F5"/>
        <w:spacing w:after="0" w:line="240" w:lineRule="auto"/>
        <w:ind w:left="170"/>
      </w:pPr>
      <w:r>
        <w:rPr>
          <w:rFonts w:ascii="Consolas" w:eastAsia="Consolas" w:hAnsi="Consolas"/>
          <w:sz w:val="19"/>
        </w:rPr>
        <w:t xml:space="preserve">  const res = await fetch(`${process.env.API_URL}/orders`, {</w:t>
      </w:r>
    </w:p>
    <w:p w14:paraId="74F078E8" w14:textId="77777777" w:rsidR="003226C3" w:rsidRDefault="00000000">
      <w:pPr>
        <w:shd w:val="clear" w:color="auto" w:fill="F1F3F5"/>
        <w:spacing w:after="0" w:line="240" w:lineRule="auto"/>
        <w:ind w:left="170"/>
      </w:pPr>
      <w:r>
        <w:rPr>
          <w:rFonts w:ascii="Consolas" w:eastAsia="Consolas" w:hAnsi="Consolas"/>
          <w:sz w:val="19"/>
        </w:rPr>
        <w:t xml:space="preserve">    method: 'POST',</w:t>
      </w:r>
    </w:p>
    <w:p w14:paraId="485B50B8" w14:textId="77777777" w:rsidR="003226C3" w:rsidRDefault="00000000">
      <w:pPr>
        <w:shd w:val="clear" w:color="auto" w:fill="F1F3F5"/>
        <w:spacing w:after="0" w:line="240" w:lineRule="auto"/>
        <w:ind w:left="170"/>
      </w:pPr>
      <w:r>
        <w:rPr>
          <w:rFonts w:ascii="Consolas" w:eastAsia="Consolas" w:hAnsi="Consolas"/>
          <w:sz w:val="19"/>
        </w:rPr>
        <w:t xml:space="preserve">    headers: { 'Content-Type': 'application/json', Authorization: `Bearer ${await getAccessToken()}` },</w:t>
      </w:r>
    </w:p>
    <w:p w14:paraId="7234872C" w14:textId="77777777" w:rsidR="003226C3" w:rsidRDefault="00000000">
      <w:pPr>
        <w:shd w:val="clear" w:color="auto" w:fill="F1F3F5"/>
        <w:spacing w:after="0" w:line="240" w:lineRule="auto"/>
        <w:ind w:left="170"/>
      </w:pPr>
      <w:r>
        <w:rPr>
          <w:rFonts w:ascii="Consolas" w:eastAsia="Consolas" w:hAnsi="Consolas"/>
          <w:sz w:val="19"/>
        </w:rPr>
        <w:t xml:space="preserve">    body: JSON.stringify(parsed.data),</w:t>
      </w:r>
    </w:p>
    <w:p w14:paraId="64328523" w14:textId="77777777" w:rsidR="003226C3" w:rsidRDefault="00000000">
      <w:pPr>
        <w:shd w:val="clear" w:color="auto" w:fill="F1F3F5"/>
        <w:spacing w:after="0" w:line="240" w:lineRule="auto"/>
        <w:ind w:left="170"/>
      </w:pPr>
      <w:r>
        <w:rPr>
          <w:rFonts w:ascii="Consolas" w:eastAsia="Consolas" w:hAnsi="Consolas"/>
          <w:sz w:val="19"/>
        </w:rPr>
        <w:t xml:space="preserve">  });</w:t>
      </w:r>
    </w:p>
    <w:p w14:paraId="012A8E1F" w14:textId="77777777" w:rsidR="003226C3" w:rsidRDefault="00000000">
      <w:pPr>
        <w:shd w:val="clear" w:color="auto" w:fill="F1F3F5"/>
        <w:spacing w:after="0" w:line="240" w:lineRule="auto"/>
        <w:ind w:left="170"/>
      </w:pPr>
      <w:r>
        <w:rPr>
          <w:rFonts w:ascii="Consolas" w:eastAsia="Consolas" w:hAnsi="Consolas"/>
          <w:sz w:val="19"/>
        </w:rPr>
        <w:lastRenderedPageBreak/>
        <w:t xml:space="preserve">  if (res.status === 409) return { ok: false as const, message: 'Có món đã hết hoặc không đủ số lượng' };</w:t>
      </w:r>
    </w:p>
    <w:p w14:paraId="589AFF25" w14:textId="77777777" w:rsidR="003226C3" w:rsidRDefault="00000000">
      <w:pPr>
        <w:shd w:val="clear" w:color="auto" w:fill="F1F3F5"/>
        <w:spacing w:after="0" w:line="240" w:lineRule="auto"/>
        <w:ind w:left="170"/>
      </w:pPr>
      <w:r>
        <w:rPr>
          <w:rFonts w:ascii="Consolas" w:eastAsia="Consolas" w:hAnsi="Consolas"/>
          <w:sz w:val="19"/>
        </w:rPr>
        <w:t xml:space="preserve">  if (res.status === 401) return { ok: false as const, message: 'Bạn cần đăng nhập để đặt món' };</w:t>
      </w:r>
    </w:p>
    <w:p w14:paraId="4D3B1E03" w14:textId="77777777" w:rsidR="003226C3" w:rsidRDefault="00000000">
      <w:pPr>
        <w:shd w:val="clear" w:color="auto" w:fill="F1F3F5"/>
        <w:spacing w:after="0" w:line="240" w:lineRule="auto"/>
        <w:ind w:left="170"/>
      </w:pPr>
      <w:r>
        <w:rPr>
          <w:rFonts w:ascii="Consolas" w:eastAsia="Consolas" w:hAnsi="Consolas"/>
          <w:sz w:val="19"/>
        </w:rPr>
        <w:t xml:space="preserve">  if (!res.ok) return { ok: false as const, message: 'Đặt món chưa thành công, vui lòng thử lại' };</w:t>
      </w:r>
    </w:p>
    <w:p w14:paraId="6FFB29C9" w14:textId="77777777" w:rsidR="003226C3" w:rsidRDefault="00000000">
      <w:pPr>
        <w:shd w:val="clear" w:color="auto" w:fill="F1F3F5"/>
        <w:spacing w:after="0" w:line="240" w:lineRule="auto"/>
        <w:ind w:left="170"/>
      </w:pPr>
      <w:r>
        <w:rPr>
          <w:rFonts w:ascii="Consolas" w:eastAsia="Consolas" w:hAnsi="Consolas"/>
          <w:sz w:val="19"/>
        </w:rPr>
        <w:t xml:space="preserve">  const order: { orderId: number } = await res.json();</w:t>
      </w:r>
    </w:p>
    <w:p w14:paraId="117EF5EA" w14:textId="77777777" w:rsidR="003226C3" w:rsidRDefault="00000000">
      <w:pPr>
        <w:shd w:val="clear" w:color="auto" w:fill="F1F3F5"/>
        <w:spacing w:after="0" w:line="240" w:lineRule="auto"/>
        <w:ind w:left="170"/>
      </w:pPr>
      <w:r>
        <w:rPr>
          <w:rFonts w:ascii="Consolas" w:eastAsia="Consolas" w:hAnsi="Consolas"/>
          <w:sz w:val="19"/>
        </w:rPr>
        <w:t xml:space="preserve">  return { ok: true as const, orderId: order.orderId };</w:t>
      </w:r>
    </w:p>
    <w:p w14:paraId="4EACC914" w14:textId="77777777" w:rsidR="003226C3" w:rsidRDefault="00000000">
      <w:pPr>
        <w:shd w:val="clear" w:color="auto" w:fill="F1F3F5"/>
        <w:spacing w:after="80" w:line="240" w:lineRule="auto"/>
        <w:ind w:left="170"/>
      </w:pPr>
      <w:r>
        <w:rPr>
          <w:rFonts w:ascii="Consolas" w:eastAsia="Consolas" w:hAnsi="Consolas"/>
          <w:sz w:val="19"/>
        </w:rPr>
        <w:t>}</w:t>
      </w:r>
    </w:p>
    <w:p w14:paraId="55AAF183" w14:textId="77777777" w:rsidR="003226C3" w:rsidRDefault="00000000">
      <w:r>
        <w:t xml:space="preserve">API trả lỗi theo dạng </w:t>
      </w:r>
      <w:r>
        <w:rPr>
          <w:rFonts w:ascii="Consolas" w:eastAsia="Consolas" w:hAnsi="Consolas"/>
          <w:sz w:val="22"/>
        </w:rPr>
        <w:t>{ statusCode, message, error }</w:t>
      </w:r>
      <w:r>
        <w:t xml:space="preserve">; với lỗi 400, </w:t>
      </w:r>
      <w:r>
        <w:rPr>
          <w:rFonts w:ascii="Consolas" w:eastAsia="Consolas" w:hAnsi="Consolas"/>
          <w:sz w:val="22"/>
        </w:rPr>
        <w:t>message</w:t>
      </w:r>
      <w:r>
        <w:t xml:space="preserve"> có thể là mảng chi tiết từng trường. Thiếu tồn kho trả 409 và không tạo đơn, không trừ tồn kho của bất kỳ món nào (tiêu chí US-C04, giao dịch trong stored procedure). Trang </w:t>
      </w:r>
      <w:r>
        <w:rPr>
          <w:rFonts w:ascii="Consolas" w:eastAsia="Consolas" w:hAnsi="Consolas"/>
          <w:sz w:val="22"/>
        </w:rPr>
        <w:t>/checkout</w:t>
      </w:r>
      <w:r>
        <w:t xml:space="preserve"> lấy </w:t>
      </w:r>
      <w:r>
        <w:rPr>
          <w:rFonts w:ascii="Consolas" w:eastAsia="Consolas" w:hAnsi="Consolas"/>
          <w:sz w:val="22"/>
        </w:rPr>
        <w:t>items</w:t>
      </w:r>
      <w:r>
        <w:t xml:space="preserve"> từ giỏ, gửi kèm ghi chú; thành công thì xóa giỏ và chuyển tới </w:t>
      </w:r>
      <w:r>
        <w:rPr>
          <w:rFonts w:ascii="Consolas" w:eastAsia="Consolas" w:hAnsi="Consolas"/>
          <w:sz w:val="22"/>
        </w:rPr>
        <w:t>/orders/{orderId}</w:t>
      </w:r>
      <w:r>
        <w:t>.</w:t>
      </w:r>
    </w:p>
    <w:p w14:paraId="1A0001FD" w14:textId="77777777" w:rsidR="003226C3" w:rsidRDefault="00000000">
      <w:pPr>
        <w:pStyle w:val="Heading3"/>
      </w:pPr>
      <w:r>
        <w:t>4.5.2. Phân tích giá trị biên (CLO2)</w:t>
      </w:r>
    </w:p>
    <w:p w14:paraId="0D5900C2" w14:textId="77777777" w:rsidR="003226C3" w:rsidRDefault="00000000">
      <w:r>
        <w:t xml:space="preserve">Lỗi phần mềm hay xảy ra </w:t>
      </w:r>
      <w:r>
        <w:rPr>
          <w:b/>
        </w:rPr>
        <w:t>ở biên</w:t>
      </w:r>
      <w:r>
        <w:t xml:space="preserve"> của điều kiện: 7 ký tự hay 8 ký tự, số lượng 0 hay 1. Phân tích giá trị biên chọn dữ liệu thử ngay dưới biên (phải bị từ chối) và đúng biên (phải được chấp nhận) cho mỗi ràng buộc.</w:t>
      </w:r>
    </w:p>
    <w:tbl>
      <w:tblPr>
        <w:tblStyle w:val="TableGrid"/>
        <w:tblW w:w="0" w:type="auto"/>
        <w:jc w:val="center"/>
        <w:tblLayout w:type="fixed"/>
        <w:tblLook w:val="04A0" w:firstRow="1" w:lastRow="0" w:firstColumn="1" w:lastColumn="0" w:noHBand="0" w:noVBand="1"/>
      </w:tblPr>
      <w:tblGrid>
        <w:gridCol w:w="1237"/>
        <w:gridCol w:w="2208"/>
        <w:gridCol w:w="2224"/>
        <w:gridCol w:w="3402"/>
      </w:tblGrid>
      <w:tr w:rsidR="003226C3" w14:paraId="6CDAADB4" w14:textId="77777777">
        <w:trPr>
          <w:jc w:val="center"/>
        </w:trPr>
        <w:tc>
          <w:tcPr>
            <w:tcW w:w="1237" w:type="dxa"/>
            <w:shd w:val="clear" w:color="auto" w:fill="E7F1FF"/>
          </w:tcPr>
          <w:p w14:paraId="2A7ECEA5" w14:textId="77777777" w:rsidR="003226C3" w:rsidRDefault="00000000">
            <w:pPr>
              <w:spacing w:after="0"/>
            </w:pPr>
            <w:r>
              <w:rPr>
                <w:b/>
                <w:sz w:val="22"/>
              </w:rPr>
              <w:t>Mã</w:t>
            </w:r>
          </w:p>
        </w:tc>
        <w:tc>
          <w:tcPr>
            <w:tcW w:w="2208" w:type="dxa"/>
            <w:shd w:val="clear" w:color="auto" w:fill="E7F1FF"/>
          </w:tcPr>
          <w:p w14:paraId="5DCA644F" w14:textId="77777777" w:rsidR="003226C3" w:rsidRDefault="00000000">
            <w:pPr>
              <w:spacing w:after="0"/>
            </w:pPr>
            <w:r>
              <w:rPr>
                <w:b/>
                <w:sz w:val="22"/>
              </w:rPr>
              <w:t>Trường / story</w:t>
            </w:r>
          </w:p>
        </w:tc>
        <w:tc>
          <w:tcPr>
            <w:tcW w:w="2224" w:type="dxa"/>
            <w:shd w:val="clear" w:color="auto" w:fill="E7F1FF"/>
          </w:tcPr>
          <w:p w14:paraId="387718C5" w14:textId="77777777" w:rsidR="003226C3" w:rsidRDefault="00000000">
            <w:pPr>
              <w:spacing w:after="0"/>
            </w:pPr>
            <w:r>
              <w:rPr>
                <w:b/>
                <w:sz w:val="22"/>
              </w:rPr>
              <w:t>Dữ liệu vào</w:t>
            </w:r>
          </w:p>
        </w:tc>
        <w:tc>
          <w:tcPr>
            <w:tcW w:w="3402" w:type="dxa"/>
            <w:shd w:val="clear" w:color="auto" w:fill="E7F1FF"/>
          </w:tcPr>
          <w:p w14:paraId="4BFE10E3" w14:textId="77777777" w:rsidR="003226C3" w:rsidRDefault="00000000">
            <w:pPr>
              <w:spacing w:after="0"/>
            </w:pPr>
            <w:r>
              <w:rPr>
                <w:b/>
                <w:sz w:val="22"/>
              </w:rPr>
              <w:t>Kết quả mong đợi</w:t>
            </w:r>
          </w:p>
        </w:tc>
      </w:tr>
      <w:tr w:rsidR="003226C3" w14:paraId="463B245F" w14:textId="77777777">
        <w:trPr>
          <w:jc w:val="center"/>
        </w:trPr>
        <w:tc>
          <w:tcPr>
            <w:tcW w:w="1237" w:type="dxa"/>
          </w:tcPr>
          <w:p w14:paraId="1C46B90B" w14:textId="77777777" w:rsidR="003226C3" w:rsidRDefault="00000000">
            <w:pPr>
              <w:spacing w:after="0"/>
            </w:pPr>
            <w:r>
              <w:rPr>
                <w:sz w:val="22"/>
              </w:rPr>
              <w:t>TC-11</w:t>
            </w:r>
          </w:p>
        </w:tc>
        <w:tc>
          <w:tcPr>
            <w:tcW w:w="2208" w:type="dxa"/>
          </w:tcPr>
          <w:p w14:paraId="6035AF24" w14:textId="77777777" w:rsidR="003226C3" w:rsidRDefault="00000000">
            <w:pPr>
              <w:spacing w:after="0"/>
            </w:pPr>
            <w:r>
              <w:rPr>
                <w:sz w:val="22"/>
              </w:rPr>
              <w:t>Họ tên · US-G04</w:t>
            </w:r>
          </w:p>
        </w:tc>
        <w:tc>
          <w:tcPr>
            <w:tcW w:w="2224" w:type="dxa"/>
          </w:tcPr>
          <w:p w14:paraId="068CD13F" w14:textId="77777777" w:rsidR="003226C3" w:rsidRDefault="00000000">
            <w:pPr>
              <w:spacing w:after="0"/>
            </w:pPr>
            <w:r>
              <w:rPr>
                <w:sz w:val="22"/>
              </w:rPr>
              <w:t>"A" (1 ký tự)</w:t>
            </w:r>
          </w:p>
        </w:tc>
        <w:tc>
          <w:tcPr>
            <w:tcW w:w="3402" w:type="dxa"/>
          </w:tcPr>
          <w:p w14:paraId="63441734" w14:textId="77777777" w:rsidR="003226C3" w:rsidRDefault="00000000">
            <w:pPr>
              <w:spacing w:after="0"/>
            </w:pPr>
            <w:r>
              <w:rPr>
                <w:sz w:val="22"/>
              </w:rPr>
              <w:t>"Họ tên tối thiểu 2 ký tự" dưới ô Họ tên</w:t>
            </w:r>
          </w:p>
        </w:tc>
      </w:tr>
      <w:tr w:rsidR="003226C3" w14:paraId="4D37D660" w14:textId="77777777">
        <w:trPr>
          <w:jc w:val="center"/>
        </w:trPr>
        <w:tc>
          <w:tcPr>
            <w:tcW w:w="1237" w:type="dxa"/>
          </w:tcPr>
          <w:p w14:paraId="65EF1B5D" w14:textId="77777777" w:rsidR="003226C3" w:rsidRDefault="00000000">
            <w:pPr>
              <w:spacing w:after="0"/>
            </w:pPr>
            <w:r>
              <w:rPr>
                <w:sz w:val="22"/>
              </w:rPr>
              <w:t>TC-12</w:t>
            </w:r>
          </w:p>
        </w:tc>
        <w:tc>
          <w:tcPr>
            <w:tcW w:w="2208" w:type="dxa"/>
          </w:tcPr>
          <w:p w14:paraId="20F9AA3C" w14:textId="77777777" w:rsidR="003226C3" w:rsidRDefault="00000000">
            <w:pPr>
              <w:spacing w:after="0"/>
            </w:pPr>
            <w:r>
              <w:rPr>
                <w:sz w:val="22"/>
              </w:rPr>
              <w:t>Họ tên · US-G04</w:t>
            </w:r>
          </w:p>
        </w:tc>
        <w:tc>
          <w:tcPr>
            <w:tcW w:w="2224" w:type="dxa"/>
          </w:tcPr>
          <w:p w14:paraId="25048568" w14:textId="77777777" w:rsidR="003226C3" w:rsidRDefault="00000000">
            <w:pPr>
              <w:spacing w:after="0"/>
            </w:pPr>
            <w:r>
              <w:rPr>
                <w:sz w:val="22"/>
              </w:rPr>
              <w:t>"An" (2 ký tự)</w:t>
            </w:r>
          </w:p>
        </w:tc>
        <w:tc>
          <w:tcPr>
            <w:tcW w:w="3402" w:type="dxa"/>
          </w:tcPr>
          <w:p w14:paraId="397EB6CE" w14:textId="77777777" w:rsidR="003226C3" w:rsidRDefault="00000000">
            <w:pPr>
              <w:spacing w:after="0"/>
            </w:pPr>
            <w:r>
              <w:rPr>
                <w:sz w:val="22"/>
              </w:rPr>
              <w:t>Không báo lỗi ô Họ tên</w:t>
            </w:r>
          </w:p>
        </w:tc>
      </w:tr>
      <w:tr w:rsidR="003226C3" w14:paraId="7EF83481" w14:textId="77777777">
        <w:trPr>
          <w:jc w:val="center"/>
        </w:trPr>
        <w:tc>
          <w:tcPr>
            <w:tcW w:w="1237" w:type="dxa"/>
          </w:tcPr>
          <w:p w14:paraId="7227FD09" w14:textId="77777777" w:rsidR="003226C3" w:rsidRDefault="00000000">
            <w:pPr>
              <w:spacing w:after="0"/>
            </w:pPr>
            <w:r>
              <w:rPr>
                <w:sz w:val="22"/>
              </w:rPr>
              <w:t>TC-13</w:t>
            </w:r>
          </w:p>
        </w:tc>
        <w:tc>
          <w:tcPr>
            <w:tcW w:w="2208" w:type="dxa"/>
          </w:tcPr>
          <w:p w14:paraId="03232C26" w14:textId="77777777" w:rsidR="003226C3" w:rsidRDefault="00000000">
            <w:pPr>
              <w:spacing w:after="0"/>
            </w:pPr>
            <w:r>
              <w:rPr>
                <w:sz w:val="22"/>
              </w:rPr>
              <w:t>Mật khẩu · US-G04</w:t>
            </w:r>
          </w:p>
        </w:tc>
        <w:tc>
          <w:tcPr>
            <w:tcW w:w="2224" w:type="dxa"/>
          </w:tcPr>
          <w:p w14:paraId="7761543D" w14:textId="77777777" w:rsidR="003226C3" w:rsidRDefault="00000000">
            <w:pPr>
              <w:spacing w:after="0"/>
            </w:pPr>
            <w:r>
              <w:rPr>
                <w:sz w:val="22"/>
              </w:rPr>
              <w:t>7 ký tự / 8 ký tự</w:t>
            </w:r>
          </w:p>
        </w:tc>
        <w:tc>
          <w:tcPr>
            <w:tcW w:w="3402" w:type="dxa"/>
          </w:tcPr>
          <w:p w14:paraId="6BE9AF55" w14:textId="77777777" w:rsidR="003226C3" w:rsidRDefault="00000000">
            <w:pPr>
              <w:spacing w:after="0"/>
            </w:pPr>
            <w:r>
              <w:rPr>
                <w:sz w:val="22"/>
              </w:rPr>
              <w:t>7: báo lỗi; 8: hợp lệ</w:t>
            </w:r>
          </w:p>
        </w:tc>
      </w:tr>
      <w:tr w:rsidR="003226C3" w14:paraId="7E463E43" w14:textId="77777777">
        <w:trPr>
          <w:jc w:val="center"/>
        </w:trPr>
        <w:tc>
          <w:tcPr>
            <w:tcW w:w="1237" w:type="dxa"/>
          </w:tcPr>
          <w:p w14:paraId="130336F8" w14:textId="77777777" w:rsidR="003226C3" w:rsidRDefault="00000000">
            <w:pPr>
              <w:spacing w:after="0"/>
            </w:pPr>
            <w:r>
              <w:rPr>
                <w:sz w:val="22"/>
              </w:rPr>
              <w:t>TC-14</w:t>
            </w:r>
          </w:p>
        </w:tc>
        <w:tc>
          <w:tcPr>
            <w:tcW w:w="2208" w:type="dxa"/>
          </w:tcPr>
          <w:p w14:paraId="7D60968A" w14:textId="77777777" w:rsidR="003226C3" w:rsidRDefault="00000000">
            <w:pPr>
              <w:spacing w:after="0"/>
            </w:pPr>
            <w:r>
              <w:rPr>
                <w:sz w:val="22"/>
              </w:rPr>
              <w:t>Nhập lại · US-G04</w:t>
            </w:r>
          </w:p>
        </w:tc>
        <w:tc>
          <w:tcPr>
            <w:tcW w:w="2224" w:type="dxa"/>
          </w:tcPr>
          <w:p w14:paraId="7D7C3326" w14:textId="77777777" w:rsidR="003226C3" w:rsidRDefault="00000000">
            <w:pPr>
              <w:spacing w:after="0"/>
            </w:pPr>
            <w:r>
              <w:rPr>
                <w:sz w:val="22"/>
              </w:rPr>
              <w:t>Khác mật khẩu 1 ký tự</w:t>
            </w:r>
          </w:p>
        </w:tc>
        <w:tc>
          <w:tcPr>
            <w:tcW w:w="3402" w:type="dxa"/>
          </w:tcPr>
          <w:p w14:paraId="20C3454C" w14:textId="77777777" w:rsidR="003226C3" w:rsidRDefault="00000000">
            <w:pPr>
              <w:spacing w:after="0"/>
            </w:pPr>
            <w:r>
              <w:rPr>
                <w:sz w:val="22"/>
              </w:rPr>
              <w:t>"Mật khẩu nhập lại không khớp"</w:t>
            </w:r>
          </w:p>
        </w:tc>
      </w:tr>
      <w:tr w:rsidR="003226C3" w14:paraId="5B893628" w14:textId="77777777">
        <w:trPr>
          <w:jc w:val="center"/>
        </w:trPr>
        <w:tc>
          <w:tcPr>
            <w:tcW w:w="1237" w:type="dxa"/>
          </w:tcPr>
          <w:p w14:paraId="67CF7F62" w14:textId="77777777" w:rsidR="003226C3" w:rsidRDefault="00000000">
            <w:pPr>
              <w:spacing w:after="0"/>
            </w:pPr>
            <w:r>
              <w:rPr>
                <w:sz w:val="22"/>
              </w:rPr>
              <w:t>TC-15</w:t>
            </w:r>
          </w:p>
        </w:tc>
        <w:tc>
          <w:tcPr>
            <w:tcW w:w="2208" w:type="dxa"/>
          </w:tcPr>
          <w:p w14:paraId="1E56B3F0" w14:textId="77777777" w:rsidR="003226C3" w:rsidRDefault="00000000">
            <w:pPr>
              <w:spacing w:after="0"/>
            </w:pPr>
            <w:r>
              <w:rPr>
                <w:sz w:val="22"/>
              </w:rPr>
              <w:t>Email · US-G04</w:t>
            </w:r>
          </w:p>
        </w:tc>
        <w:tc>
          <w:tcPr>
            <w:tcW w:w="2224" w:type="dxa"/>
          </w:tcPr>
          <w:p w14:paraId="7F41AFC9" w14:textId="77777777" w:rsidR="003226C3" w:rsidRDefault="00000000">
            <w:pPr>
              <w:spacing w:after="0"/>
            </w:pPr>
            <w:r>
              <w:rPr>
                <w:sz w:val="22"/>
              </w:rPr>
              <w:t>Email đã đăng ký</w:t>
            </w:r>
          </w:p>
        </w:tc>
        <w:tc>
          <w:tcPr>
            <w:tcW w:w="3402" w:type="dxa"/>
          </w:tcPr>
          <w:p w14:paraId="1601BBAA" w14:textId="77777777" w:rsidR="003226C3" w:rsidRDefault="00000000">
            <w:pPr>
              <w:spacing w:after="0"/>
            </w:pPr>
            <w:r>
              <w:rPr>
                <w:sz w:val="22"/>
              </w:rPr>
              <w:t>"Email đã được sử dụng" (API 409)</w:t>
            </w:r>
          </w:p>
        </w:tc>
      </w:tr>
      <w:tr w:rsidR="003226C3" w14:paraId="1305962F" w14:textId="77777777">
        <w:trPr>
          <w:jc w:val="center"/>
        </w:trPr>
        <w:tc>
          <w:tcPr>
            <w:tcW w:w="1237" w:type="dxa"/>
          </w:tcPr>
          <w:p w14:paraId="39EF8EB9" w14:textId="77777777" w:rsidR="003226C3" w:rsidRDefault="00000000">
            <w:pPr>
              <w:spacing w:after="0"/>
            </w:pPr>
            <w:r>
              <w:rPr>
                <w:sz w:val="22"/>
              </w:rPr>
              <w:t>TC-16</w:t>
            </w:r>
          </w:p>
        </w:tc>
        <w:tc>
          <w:tcPr>
            <w:tcW w:w="2208" w:type="dxa"/>
          </w:tcPr>
          <w:p w14:paraId="36432227" w14:textId="77777777" w:rsidR="003226C3" w:rsidRDefault="00000000">
            <w:pPr>
              <w:spacing w:after="0"/>
            </w:pPr>
            <w:r>
              <w:rPr>
                <w:sz w:val="22"/>
              </w:rPr>
              <w:t>Giỏ hàng · US-C01</w:t>
            </w:r>
          </w:p>
        </w:tc>
        <w:tc>
          <w:tcPr>
            <w:tcW w:w="2224" w:type="dxa"/>
          </w:tcPr>
          <w:p w14:paraId="48820EEE" w14:textId="77777777" w:rsidR="003226C3" w:rsidRDefault="00000000">
            <w:pPr>
              <w:spacing w:after="0"/>
            </w:pPr>
            <w:r>
              <w:rPr>
                <w:sz w:val="22"/>
              </w:rPr>
              <w:t>Thêm cùng một món 2 lần</w:t>
            </w:r>
          </w:p>
        </w:tc>
        <w:tc>
          <w:tcPr>
            <w:tcW w:w="3402" w:type="dxa"/>
          </w:tcPr>
          <w:p w14:paraId="4083955B" w14:textId="77777777" w:rsidR="003226C3" w:rsidRDefault="00000000">
            <w:pPr>
              <w:spacing w:after="0"/>
            </w:pPr>
            <w:r>
              <w:rPr>
                <w:sz w:val="22"/>
              </w:rPr>
              <w:t>Một dòng, số lượng 2</w:t>
            </w:r>
          </w:p>
        </w:tc>
      </w:tr>
      <w:tr w:rsidR="003226C3" w14:paraId="30B31F92" w14:textId="77777777">
        <w:trPr>
          <w:jc w:val="center"/>
        </w:trPr>
        <w:tc>
          <w:tcPr>
            <w:tcW w:w="1237" w:type="dxa"/>
          </w:tcPr>
          <w:p w14:paraId="585F3F8C" w14:textId="77777777" w:rsidR="003226C3" w:rsidRDefault="00000000">
            <w:pPr>
              <w:spacing w:after="0"/>
            </w:pPr>
            <w:r>
              <w:rPr>
                <w:sz w:val="22"/>
              </w:rPr>
              <w:t>TC-17</w:t>
            </w:r>
          </w:p>
        </w:tc>
        <w:tc>
          <w:tcPr>
            <w:tcW w:w="2208" w:type="dxa"/>
          </w:tcPr>
          <w:p w14:paraId="5915B9B8" w14:textId="77777777" w:rsidR="003226C3" w:rsidRDefault="00000000">
            <w:pPr>
              <w:spacing w:after="0"/>
            </w:pPr>
            <w:r>
              <w:rPr>
                <w:sz w:val="22"/>
              </w:rPr>
              <w:t>Đặt món · US-C04</w:t>
            </w:r>
          </w:p>
        </w:tc>
        <w:tc>
          <w:tcPr>
            <w:tcW w:w="2224" w:type="dxa"/>
          </w:tcPr>
          <w:p w14:paraId="3182BC35" w14:textId="77777777" w:rsidR="003226C3" w:rsidRDefault="00000000">
            <w:pPr>
              <w:spacing w:after="0"/>
            </w:pPr>
            <w:r>
              <w:rPr>
                <w:sz w:val="22"/>
              </w:rPr>
              <w:t>Số lượng lớn hơn tồn kho</w:t>
            </w:r>
          </w:p>
        </w:tc>
        <w:tc>
          <w:tcPr>
            <w:tcW w:w="3402" w:type="dxa"/>
          </w:tcPr>
          <w:p w14:paraId="7F7B1A76" w14:textId="77777777" w:rsidR="003226C3" w:rsidRDefault="00000000">
            <w:pPr>
              <w:spacing w:after="0"/>
            </w:pPr>
            <w:r>
              <w:rPr>
                <w:sz w:val="22"/>
              </w:rPr>
              <w:t>"Có món đã hết hoặc không đủ số lượng", giỏ còn nguyên</w:t>
            </w:r>
          </w:p>
        </w:tc>
      </w:tr>
    </w:tbl>
    <w:p w14:paraId="62CF03DF" w14:textId="77777777" w:rsidR="003226C3" w:rsidRDefault="003226C3">
      <w:pPr>
        <w:spacing w:after="0"/>
      </w:pPr>
    </w:p>
    <w:p w14:paraId="3AD46811" w14:textId="77777777" w:rsidR="003226C3" w:rsidRDefault="00000000">
      <w:r>
        <w:t>Chạy thêm một lần với JavaScript bị tắt hoặc gửi request trực tiếp tới Server Action: dữ liệu sai vẫn phải bị từ chối. Đó là bằng chứng server có kiểm tra lại.</w:t>
      </w:r>
    </w:p>
    <w:p w14:paraId="01A916CB" w14:textId="77777777" w:rsidR="003226C3" w:rsidRDefault="00000000">
      <w:pPr>
        <w:pStyle w:val="Heading2"/>
      </w:pPr>
      <w:bookmarkStart w:id="52" w:name="_Toc244335730"/>
      <w:r>
        <w:t>Tóm tắt chương</w:t>
      </w:r>
      <w:bookmarkEnd w:id="52"/>
    </w:p>
    <w:p w14:paraId="4EDC0937" w14:textId="77777777" w:rsidR="003226C3" w:rsidRDefault="00000000">
      <w:pPr>
        <w:tabs>
          <w:tab w:val="left" w:pos="454"/>
        </w:tabs>
        <w:spacing w:after="60"/>
        <w:ind w:left="454" w:hanging="340"/>
      </w:pPr>
      <w:r>
        <w:t>•</w:t>
      </w:r>
      <w:r>
        <w:tab/>
        <w:t>Client Component chỉ khi cần state, sự kiện hoặc API trình duyệt; đặt ở lá, giữ nhỏ nhất.</w:t>
      </w:r>
    </w:p>
    <w:p w14:paraId="6A5A67E8" w14:textId="77777777" w:rsidR="003226C3" w:rsidRDefault="00000000">
      <w:pPr>
        <w:tabs>
          <w:tab w:val="left" w:pos="454"/>
        </w:tabs>
        <w:spacing w:after="60"/>
        <w:ind w:left="454" w:hanging="340"/>
      </w:pPr>
      <w:r>
        <w:t>•</w:t>
      </w:r>
      <w:r>
        <w:tab/>
        <w:t xml:space="preserve">Dữ liệu server ở lại server, bộ lọc ở URL, giỏ hàng ở store Zustand có </w:t>
      </w:r>
      <w:r>
        <w:rPr>
          <w:rFonts w:ascii="Consolas" w:eastAsia="Consolas" w:hAnsi="Consolas"/>
          <w:sz w:val="22"/>
        </w:rPr>
        <w:t>persist</w:t>
      </w:r>
      <w:r>
        <w:t>.</w:t>
      </w:r>
    </w:p>
    <w:p w14:paraId="29512E49" w14:textId="77777777" w:rsidR="003226C3" w:rsidRDefault="00000000">
      <w:pPr>
        <w:tabs>
          <w:tab w:val="left" w:pos="454"/>
        </w:tabs>
        <w:spacing w:after="60"/>
        <w:ind w:left="454" w:hanging="340"/>
      </w:pPr>
      <w:r>
        <w:t>•</w:t>
      </w:r>
      <w:r>
        <w:tab/>
        <w:t>Hydration lỗi khi HTML server khác trình duyệt; với giỏ hàng, chỉ hiện số liệu sau khi đã gắn vào trình duyệt.</w:t>
      </w:r>
    </w:p>
    <w:p w14:paraId="2A697BCA" w14:textId="77777777" w:rsidR="003226C3" w:rsidRDefault="00000000">
      <w:pPr>
        <w:tabs>
          <w:tab w:val="left" w:pos="454"/>
        </w:tabs>
        <w:spacing w:after="60"/>
        <w:ind w:left="454" w:hanging="340"/>
      </w:pPr>
      <w:r>
        <w:t>•</w:t>
      </w:r>
      <w:r>
        <w:tab/>
        <w:t>Một schema Zod cho cả form (React Hook Form) và Server Action; server luôn kiểm tra lại.</w:t>
      </w:r>
    </w:p>
    <w:p w14:paraId="2BBEC2FC" w14:textId="77777777" w:rsidR="003226C3" w:rsidRDefault="00000000">
      <w:pPr>
        <w:tabs>
          <w:tab w:val="left" w:pos="454"/>
        </w:tabs>
        <w:spacing w:after="60"/>
        <w:ind w:left="454" w:hanging="340"/>
      </w:pPr>
      <w:r>
        <w:lastRenderedPageBreak/>
        <w:t>•</w:t>
      </w:r>
      <w:r>
        <w:tab/>
        <w:t>Phân tích giá trị biên: mỗi ràng buộc có test ngay dưới biên và đúng biên.</w:t>
      </w:r>
    </w:p>
    <w:p w14:paraId="504B05C7" w14:textId="77777777" w:rsidR="003226C3" w:rsidRDefault="00000000">
      <w:pPr>
        <w:pStyle w:val="Heading2"/>
      </w:pPr>
      <w:bookmarkStart w:id="53" w:name="_Toc244335731"/>
      <w:r>
        <w:t>Câu hỏi ôn tập</w:t>
      </w:r>
      <w:bookmarkEnd w:id="53"/>
    </w:p>
    <w:p w14:paraId="69298107" w14:textId="77777777" w:rsidR="003226C3" w:rsidRDefault="00000000">
      <w:pPr>
        <w:tabs>
          <w:tab w:val="left" w:pos="454"/>
        </w:tabs>
        <w:spacing w:after="60"/>
        <w:ind w:left="454" w:hanging="340"/>
      </w:pPr>
      <w:r>
        <w:t>1.</w:t>
      </w:r>
      <w:r>
        <w:tab/>
        <w:t>Nêu ba lý do một component phải là Client Component.</w:t>
      </w:r>
    </w:p>
    <w:p w14:paraId="7847CC4C" w14:textId="77777777" w:rsidR="003226C3" w:rsidRDefault="00000000">
      <w:pPr>
        <w:tabs>
          <w:tab w:val="left" w:pos="454"/>
        </w:tabs>
        <w:spacing w:after="60"/>
        <w:ind w:left="454" w:hanging="340"/>
      </w:pPr>
      <w:r>
        <w:t>2.</w:t>
      </w:r>
      <w:r>
        <w:tab/>
        <w:t xml:space="preserve">Vì sao không đặt </w:t>
      </w:r>
      <w:r>
        <w:rPr>
          <w:rFonts w:ascii="Consolas" w:eastAsia="Consolas" w:hAnsi="Consolas"/>
          <w:sz w:val="22"/>
        </w:rPr>
        <w:t>"use client"</w:t>
      </w:r>
      <w:r>
        <w:t xml:space="preserve"> ở </w:t>
      </w:r>
      <w:r>
        <w:rPr>
          <w:rFonts w:ascii="Consolas" w:eastAsia="Consolas" w:hAnsi="Consolas"/>
          <w:sz w:val="22"/>
        </w:rPr>
        <w:t>page.tsx</w:t>
      </w:r>
      <w:r>
        <w:t xml:space="preserve"> để "cho chắc"?</w:t>
      </w:r>
    </w:p>
    <w:p w14:paraId="757568E1" w14:textId="77777777" w:rsidR="003226C3" w:rsidRDefault="00000000">
      <w:pPr>
        <w:tabs>
          <w:tab w:val="left" w:pos="454"/>
        </w:tabs>
        <w:spacing w:after="60"/>
        <w:ind w:left="454" w:hanging="340"/>
      </w:pPr>
      <w:r>
        <w:t>3.</w:t>
      </w:r>
      <w:r>
        <w:tab/>
        <w:t xml:space="preserve">Bộ lọc danh mục nên giữ trong </w:t>
      </w:r>
      <w:r>
        <w:rPr>
          <w:rFonts w:ascii="Consolas" w:eastAsia="Consolas" w:hAnsi="Consolas"/>
          <w:sz w:val="22"/>
        </w:rPr>
        <w:t>useState</w:t>
      </w:r>
      <w:r>
        <w:t xml:space="preserve"> hay trên URL? Vì sao?</w:t>
      </w:r>
    </w:p>
    <w:p w14:paraId="344587E2" w14:textId="77777777" w:rsidR="003226C3" w:rsidRDefault="00000000">
      <w:pPr>
        <w:tabs>
          <w:tab w:val="left" w:pos="454"/>
        </w:tabs>
        <w:spacing w:after="60"/>
        <w:ind w:left="454" w:hanging="340"/>
      </w:pPr>
      <w:r>
        <w:t>4.</w:t>
      </w:r>
      <w:r>
        <w:tab/>
        <w:t xml:space="preserve">Vì sao hàm </w:t>
      </w:r>
      <w:r>
        <w:rPr>
          <w:rFonts w:ascii="Consolas" w:eastAsia="Consolas" w:hAnsi="Consolas"/>
          <w:sz w:val="22"/>
        </w:rPr>
        <w:t>add</w:t>
      </w:r>
      <w:r>
        <w:t xml:space="preserve"> của giỏ hàng tạo mảng mới thay vì </w:t>
      </w:r>
      <w:r>
        <w:rPr>
          <w:rFonts w:ascii="Consolas" w:eastAsia="Consolas" w:hAnsi="Consolas"/>
          <w:sz w:val="22"/>
        </w:rPr>
        <w:t>push</w:t>
      </w:r>
      <w:r>
        <w:t xml:space="preserve"> vào mảng cũ?</w:t>
      </w:r>
    </w:p>
    <w:p w14:paraId="6A7AC496" w14:textId="77777777" w:rsidR="003226C3" w:rsidRDefault="00000000">
      <w:pPr>
        <w:tabs>
          <w:tab w:val="left" w:pos="454"/>
        </w:tabs>
        <w:spacing w:after="60"/>
        <w:ind w:left="454" w:hanging="340"/>
      </w:pPr>
      <w:r>
        <w:t>5.</w:t>
      </w:r>
      <w:r>
        <w:tab/>
        <w:t>Mô tả cơ chế gây lỗi hydration ở biểu tượng giỏ hàng và cách sửa.</w:t>
      </w:r>
    </w:p>
    <w:p w14:paraId="02D4A662" w14:textId="77777777" w:rsidR="003226C3" w:rsidRDefault="00000000">
      <w:pPr>
        <w:tabs>
          <w:tab w:val="left" w:pos="454"/>
        </w:tabs>
        <w:spacing w:after="60"/>
        <w:ind w:left="454" w:hanging="340"/>
      </w:pPr>
      <w:r>
        <w:t>6.</w:t>
      </w:r>
      <w:r>
        <w:tab/>
        <w:t>Form đã kiểm tra ở trình duyệt. Nêu hai cách người dùng vượt qua lớp kiểm tra đó.</w:t>
      </w:r>
    </w:p>
    <w:p w14:paraId="32FFA2B1" w14:textId="77777777" w:rsidR="003226C3" w:rsidRDefault="00000000">
      <w:pPr>
        <w:tabs>
          <w:tab w:val="left" w:pos="454"/>
        </w:tabs>
        <w:spacing w:after="60"/>
        <w:ind w:left="454" w:hanging="340"/>
      </w:pPr>
      <w:r>
        <w:t>7.</w:t>
      </w:r>
      <w:r>
        <w:tab/>
        <w:t>Ràng buộc "số lượng từ 1 đến 50": chọn bốn giá trị biên để kiểm thử.</w:t>
      </w:r>
    </w:p>
    <w:p w14:paraId="141136C6" w14:textId="77777777" w:rsidR="003226C3" w:rsidRDefault="00000000">
      <w:pPr>
        <w:pStyle w:val="Heading2"/>
      </w:pPr>
      <w:bookmarkStart w:id="54" w:name="_Toc244335732"/>
      <w:r>
        <w:t>Bài tập</w:t>
      </w:r>
      <w:bookmarkEnd w:id="54"/>
    </w:p>
    <w:p w14:paraId="736F0592" w14:textId="77777777" w:rsidR="003226C3" w:rsidRDefault="00000000">
      <w:pPr>
        <w:tabs>
          <w:tab w:val="left" w:pos="454"/>
        </w:tabs>
        <w:spacing w:after="60"/>
        <w:ind w:left="454" w:hanging="340"/>
      </w:pPr>
      <w:r>
        <w:t>1.</w:t>
      </w:r>
      <w:r>
        <w:tab/>
      </w:r>
      <w:r>
        <w:rPr>
          <w:b/>
        </w:rPr>
        <w:t>Trang giỏ hàng.</w:t>
      </w:r>
      <w:r>
        <w:t xml:space="preserve"> Xây </w:t>
      </w:r>
      <w:r>
        <w:rPr>
          <w:rFonts w:ascii="Consolas" w:eastAsia="Consolas" w:hAnsi="Consolas"/>
          <w:sz w:val="22"/>
        </w:rPr>
        <w:t>/cart</w:t>
      </w:r>
      <w:r>
        <w:t xml:space="preserve">: tăng, giảm, xóa món, tổng tiền dạng "75.000 đ", nút Đặt món chuyển tới </w:t>
      </w:r>
      <w:r>
        <w:rPr>
          <w:rFonts w:ascii="Consolas" w:eastAsia="Consolas" w:hAnsi="Consolas"/>
          <w:sz w:val="22"/>
        </w:rPr>
        <w:t>/checkout</w:t>
      </w:r>
      <w:r>
        <w:t>.</w:t>
      </w:r>
    </w:p>
    <w:p w14:paraId="0535A25C" w14:textId="77777777" w:rsidR="003226C3" w:rsidRDefault="00000000">
      <w:pPr>
        <w:tabs>
          <w:tab w:val="left" w:pos="454"/>
        </w:tabs>
        <w:spacing w:after="60"/>
        <w:ind w:left="454" w:hanging="340"/>
      </w:pPr>
      <w:r>
        <w:t>2.</w:t>
      </w:r>
      <w:r>
        <w:tab/>
      </w:r>
      <w:r>
        <w:rPr>
          <w:b/>
        </w:rPr>
        <w:t>Form góp ý.</w:t>
      </w:r>
      <w:r>
        <w:t xml:space="preserve"> Form "Góp ý căn tin" có kiểm tra Zod ở hai phía (xem bài tập hướng dẫn) và bảng giá trị biên 8 test case.</w:t>
      </w:r>
    </w:p>
    <w:p w14:paraId="75A261AF" w14:textId="77777777" w:rsidR="003226C3" w:rsidRDefault="00000000">
      <w:pPr>
        <w:tabs>
          <w:tab w:val="left" w:pos="454"/>
        </w:tabs>
        <w:spacing w:after="60"/>
        <w:ind w:left="454" w:hanging="340"/>
      </w:pPr>
      <w:r>
        <w:t>3.</w:t>
      </w:r>
      <w:r>
        <w:tab/>
      </w:r>
      <w:r>
        <w:rPr>
          <w:b/>
        </w:rPr>
        <w:t>Tìm lỗi hydration.</w:t>
      </w:r>
      <w:r>
        <w:t xml:space="preserve"> Hiển thị giờ hiện tại trên header bằng </w:t>
      </w:r>
      <w:r>
        <w:rPr>
          <w:rFonts w:ascii="Consolas" w:eastAsia="Consolas" w:hAnsi="Consolas"/>
          <w:sz w:val="22"/>
        </w:rPr>
        <w:t>new Date().toLocaleTimeString()</w:t>
      </w:r>
      <w:r>
        <w:t>, quan sát lỗi, rồi sửa.</w:t>
      </w:r>
    </w:p>
    <w:p w14:paraId="718A749A" w14:textId="77777777" w:rsidR="003226C3" w:rsidRDefault="00000000">
      <w:pPr>
        <w:pStyle w:val="Heading2"/>
      </w:pPr>
      <w:bookmarkStart w:id="55" w:name="_Toc244335733"/>
      <w:r>
        <w:t>Bài tập hướng dẫn theo dự án LHU Food</w:t>
      </w:r>
      <w:bookmarkEnd w:id="55"/>
    </w:p>
    <w:p w14:paraId="67A825DD" w14:textId="77777777" w:rsidR="003226C3" w:rsidRDefault="00000000">
      <w:r>
        <w:rPr>
          <w:b/>
        </w:rPr>
        <w:t>Nhiệm vụ:</w:t>
      </w:r>
      <w:r>
        <w:t xml:space="preserve"> xây giỏ hàng, form đăng ký và trang đặt món gọi API mẫu; thêm bảng giá trị biên và test case cho các form; đánh dấu Server/Client trên sơ đồ thành phần.</w:t>
      </w:r>
    </w:p>
    <w:p w14:paraId="38C17B1C" w14:textId="77777777" w:rsidR="003226C3" w:rsidRDefault="00000000">
      <w:pPr>
        <w:tabs>
          <w:tab w:val="left" w:pos="454"/>
        </w:tabs>
        <w:spacing w:after="60"/>
        <w:ind w:left="454" w:hanging="340"/>
      </w:pPr>
      <w:r>
        <w:t>•</w:t>
      </w:r>
      <w:r>
        <w:tab/>
      </w:r>
      <w:r>
        <w:rPr>
          <w:b/>
        </w:rPr>
        <w:t>Tài liệu dùng kèm:</w:t>
      </w:r>
      <w:r>
        <w:t xml:space="preserve"> SRS mục 4.7 (tiêu chí US-G04, C01, C02, C04), mục 6 (quy tắc nghiệp vụ), mục 8 (định dạng lỗi của API); Kế hoạch Agile (story Sprint 2).</w:t>
      </w:r>
    </w:p>
    <w:p w14:paraId="719CA342" w14:textId="77777777" w:rsidR="003226C3" w:rsidRDefault="00000000">
      <w:pPr>
        <w:tabs>
          <w:tab w:val="left" w:pos="454"/>
        </w:tabs>
        <w:spacing w:after="60"/>
        <w:ind w:left="454" w:hanging="340"/>
      </w:pPr>
      <w:r>
        <w:t>•</w:t>
      </w:r>
      <w:r>
        <w:tab/>
      </w:r>
      <w:r>
        <w:rPr>
          <w:b/>
        </w:rPr>
        <w:t>User story:</w:t>
      </w:r>
      <w:r>
        <w:t xml:space="preserve"> US-C01, US-C02, US-C04, US-G04.</w:t>
      </w:r>
    </w:p>
    <w:p w14:paraId="212FFCC3" w14:textId="77777777" w:rsidR="003226C3" w:rsidRDefault="00000000">
      <w:pPr>
        <w:tabs>
          <w:tab w:val="left" w:pos="454"/>
        </w:tabs>
        <w:spacing w:after="60"/>
        <w:ind w:left="454" w:hanging="340"/>
      </w:pPr>
      <w:r>
        <w:t>•</w:t>
      </w:r>
      <w:r>
        <w:tab/>
      </w:r>
      <w:r>
        <w:rPr>
          <w:b/>
        </w:rPr>
        <w:t>Thời lượng gợi ý:</w:t>
      </w:r>
      <w:r>
        <w:t xml:space="preserve"> 2 tiết trên lớp.</w:t>
      </w:r>
    </w:p>
    <w:p w14:paraId="490079F7" w14:textId="77777777" w:rsidR="003226C3" w:rsidRDefault="00000000">
      <w:pPr>
        <w:pStyle w:val="Heading3"/>
      </w:pPr>
      <w:r>
        <w:t>Chuẩn bị môi trường</w:t>
      </w:r>
    </w:p>
    <w:p w14:paraId="3253CA41" w14:textId="77777777" w:rsidR="003226C3" w:rsidRDefault="00000000">
      <w:pPr>
        <w:keepNext/>
        <w:shd w:val="clear" w:color="auto" w:fill="F1F3F5"/>
        <w:spacing w:before="80" w:after="0" w:line="240" w:lineRule="auto"/>
        <w:ind w:left="170"/>
      </w:pPr>
      <w:r>
        <w:rPr>
          <w:rFonts w:ascii="Consolas" w:eastAsia="Consolas" w:hAnsi="Consolas"/>
          <w:sz w:val="19"/>
        </w:rPr>
        <w:t>git checkout main &amp;&amp; git pull</w:t>
      </w:r>
    </w:p>
    <w:p w14:paraId="5382EB11" w14:textId="77777777" w:rsidR="003226C3" w:rsidRDefault="00000000">
      <w:pPr>
        <w:keepNext/>
        <w:shd w:val="clear" w:color="auto" w:fill="F1F3F5"/>
        <w:spacing w:after="0" w:line="240" w:lineRule="auto"/>
        <w:ind w:left="170"/>
      </w:pPr>
      <w:r>
        <w:rPr>
          <w:rFonts w:ascii="Consolas" w:eastAsia="Consolas" w:hAnsi="Consolas"/>
          <w:sz w:val="19"/>
        </w:rPr>
        <w:t>git checkout -b feature/cart-forms</w:t>
      </w:r>
    </w:p>
    <w:p w14:paraId="6080C1A4" w14:textId="77777777" w:rsidR="003226C3" w:rsidRDefault="00000000">
      <w:pPr>
        <w:keepNext/>
        <w:shd w:val="clear" w:color="auto" w:fill="F1F3F5"/>
        <w:spacing w:after="0" w:line="240" w:lineRule="auto"/>
        <w:ind w:left="170"/>
      </w:pPr>
      <w:r>
        <w:rPr>
          <w:rFonts w:ascii="Consolas" w:eastAsia="Consolas" w:hAnsi="Consolas"/>
          <w:sz w:val="19"/>
        </w:rPr>
        <w:t>npm install zustand zod react-hook-form @hookform/resolvers</w:t>
      </w:r>
    </w:p>
    <w:p w14:paraId="4691A1F2" w14:textId="77777777" w:rsidR="003226C3" w:rsidRDefault="00000000">
      <w:pPr>
        <w:shd w:val="clear" w:color="auto" w:fill="F1F3F5"/>
        <w:spacing w:after="80" w:line="240" w:lineRule="auto"/>
        <w:ind w:left="170"/>
      </w:pPr>
      <w:r>
        <w:rPr>
          <w:rFonts w:ascii="Consolas" w:eastAsia="Consolas" w:hAnsi="Consolas"/>
          <w:sz w:val="19"/>
        </w:rPr>
        <w:t>npx shadcn@latest add input label form sonner</w:t>
      </w:r>
    </w:p>
    <w:p w14:paraId="5BFE93EF" w14:textId="77777777" w:rsidR="003226C3" w:rsidRDefault="00000000">
      <w:r>
        <w:t xml:space="preserve">Lấy access token của tài khoản customer ở </w:t>
      </w:r>
      <w:r>
        <w:rPr>
          <w:rFonts w:ascii="Consolas" w:eastAsia="Consolas" w:hAnsi="Consolas"/>
          <w:sz w:val="22"/>
        </w:rPr>
        <w:t>/docs</w:t>
      </w:r>
      <w:r>
        <w:t xml:space="preserve"> của API mẫu (POST </w:t>
      </w:r>
      <w:r>
        <w:rPr>
          <w:rFonts w:ascii="Consolas" w:eastAsia="Consolas" w:hAnsi="Consolas"/>
          <w:sz w:val="22"/>
        </w:rPr>
        <w:t>/auth/login</w:t>
      </w:r>
      <w:r>
        <w:t xml:space="preserve">), đặt vào </w:t>
      </w:r>
      <w:r>
        <w:rPr>
          <w:rFonts w:ascii="Consolas" w:eastAsia="Consolas" w:hAnsi="Consolas"/>
          <w:sz w:val="22"/>
        </w:rPr>
        <w:t>.env.local</w:t>
      </w:r>
      <w:r>
        <w:t xml:space="preserve"> với tên </w:t>
      </w:r>
      <w:r>
        <w:rPr>
          <w:rFonts w:ascii="Consolas" w:eastAsia="Consolas" w:hAnsi="Consolas"/>
          <w:sz w:val="22"/>
        </w:rPr>
        <w:t>DEV_ACCESS_TOKEN</w:t>
      </w:r>
      <w:r>
        <w:t>. Token hết hạn sau 15 phút.</w:t>
      </w:r>
    </w:p>
    <w:p w14:paraId="507E1B8E" w14:textId="77777777" w:rsidR="003226C3" w:rsidRDefault="00000000">
      <w:pPr>
        <w:pStyle w:val="Heading3"/>
      </w:pPr>
      <w:r>
        <w:lastRenderedPageBreak/>
        <w:t>Các bước triển khai</w:t>
      </w:r>
    </w:p>
    <w:p w14:paraId="10F3E75D" w14:textId="77777777" w:rsidR="003226C3" w:rsidRDefault="00000000">
      <w:r>
        <w:rPr>
          <w:b/>
        </w:rPr>
        <w:t>Bước 1. Store giỏ hàng.</w:t>
      </w:r>
      <w:r>
        <w:t xml:space="preserve"> </w:t>
      </w:r>
      <w:r>
        <w:rPr>
          <w:rFonts w:ascii="Consolas" w:eastAsia="Consolas" w:hAnsi="Consolas"/>
          <w:sz w:val="22"/>
        </w:rPr>
        <w:t>lib/cart-store.ts</w:t>
      </w:r>
      <w:r>
        <w:t xml:space="preserve"> theo mục 4.2.2; </w:t>
      </w:r>
      <w:r>
        <w:rPr>
          <w:rFonts w:ascii="Consolas" w:eastAsia="Consolas" w:hAnsi="Consolas"/>
          <w:sz w:val="22"/>
        </w:rPr>
        <w:t>AddToCartButton</w:t>
      </w:r>
      <w:r>
        <w:t xml:space="preserve"> trên trang chi tiết món; </w:t>
      </w:r>
      <w:r>
        <w:rPr>
          <w:rFonts w:ascii="Consolas" w:eastAsia="Consolas" w:hAnsi="Consolas"/>
          <w:sz w:val="22"/>
        </w:rPr>
        <w:t>CartBadge</w:t>
      </w:r>
      <w:r>
        <w:t xml:space="preserve"> trên header (mục 4.3.2).</w:t>
      </w:r>
    </w:p>
    <w:p w14:paraId="77FF86EA" w14:textId="77777777" w:rsidR="003226C3" w:rsidRDefault="00000000">
      <w:r>
        <w:rPr>
          <w:b/>
        </w:rPr>
        <w:t>Bước 2. Trang giỏ hàng.</w:t>
      </w:r>
      <w:r>
        <w:t xml:space="preserve"> </w:t>
      </w:r>
      <w:r>
        <w:rPr>
          <w:rFonts w:ascii="Consolas" w:eastAsia="Consolas" w:hAnsi="Consolas"/>
          <w:sz w:val="22"/>
        </w:rPr>
        <w:t>/cart</w:t>
      </w:r>
      <w:r>
        <w:t xml:space="preserve"> hiển thị từng dòng, nút tăng/giảm/xóa, tổng tiền; giỏ rỗng hiện "Giỏ hàng đang trống" và liên kết về thực đơn.</w:t>
      </w:r>
    </w:p>
    <w:p w14:paraId="20E7BEB0" w14:textId="77777777" w:rsidR="003226C3" w:rsidRDefault="00000000">
      <w:r>
        <w:rPr>
          <w:b/>
        </w:rPr>
        <w:t>Bước 3. Đăng ký.</w:t>
      </w:r>
      <w:r>
        <w:t xml:space="preserve"> </w:t>
      </w:r>
      <w:r>
        <w:rPr>
          <w:rFonts w:ascii="Consolas" w:eastAsia="Consolas" w:hAnsi="Consolas"/>
          <w:sz w:val="22"/>
        </w:rPr>
        <w:t>lib/schemas.ts</w:t>
      </w:r>
      <w:r>
        <w:t xml:space="preserve">, </w:t>
      </w:r>
      <w:r>
        <w:rPr>
          <w:rFonts w:ascii="Consolas" w:eastAsia="Consolas" w:hAnsi="Consolas"/>
          <w:sz w:val="22"/>
        </w:rPr>
        <w:t>register/actions.ts</w:t>
      </w:r>
      <w:r>
        <w:t xml:space="preserve">, </w:t>
      </w:r>
      <w:r>
        <w:rPr>
          <w:rFonts w:ascii="Consolas" w:eastAsia="Consolas" w:hAnsi="Consolas"/>
          <w:sz w:val="22"/>
        </w:rPr>
        <w:t>register/register-form.tsx</w:t>
      </w:r>
      <w:r>
        <w:t xml:space="preserve"> theo mục 4.4; đủ 4 ô có nhãn và lỗi tiếng Việt.</w:t>
      </w:r>
    </w:p>
    <w:p w14:paraId="758B2D31" w14:textId="77777777" w:rsidR="003226C3" w:rsidRDefault="00000000">
      <w:r>
        <w:rPr>
          <w:b/>
        </w:rPr>
        <w:t>Bước 4. Đặt món.</w:t>
      </w:r>
      <w:r>
        <w:t xml:space="preserve"> </w:t>
      </w:r>
      <w:r>
        <w:rPr>
          <w:rFonts w:ascii="Consolas" w:eastAsia="Consolas" w:hAnsi="Consolas"/>
          <w:sz w:val="22"/>
        </w:rPr>
        <w:t>lib/session.ts</w:t>
      </w:r>
      <w:r>
        <w:t xml:space="preserve"> tạm, </w:t>
      </w:r>
      <w:r>
        <w:rPr>
          <w:rFonts w:ascii="Consolas" w:eastAsia="Consolas" w:hAnsi="Consolas"/>
          <w:sz w:val="22"/>
        </w:rPr>
        <w:t>checkout/actions.ts</w:t>
      </w:r>
      <w:r>
        <w:t xml:space="preserve"> theo mục 4.5.1; trang </w:t>
      </w:r>
      <w:r>
        <w:rPr>
          <w:rFonts w:ascii="Consolas" w:eastAsia="Consolas" w:hAnsi="Consolas"/>
          <w:sz w:val="22"/>
        </w:rPr>
        <w:t>/checkout</w:t>
      </w:r>
      <w:r>
        <w:t xml:space="preserve"> có ô ghi chú, nút Đặt món vô hiệu khi đang gửi, thành công thì xóa giỏ.</w:t>
      </w:r>
    </w:p>
    <w:p w14:paraId="7751A709" w14:textId="77777777" w:rsidR="003226C3" w:rsidRDefault="00000000">
      <w:r>
        <w:rPr>
          <w:b/>
        </w:rPr>
        <w:t>Bước 5. Test case.</w:t>
      </w:r>
      <w:r>
        <w:t xml:space="preserve"> Bảng TC-11…TC-17 (mục 4.5.2) và test case cho form nhóm phụ trách, lưu </w:t>
      </w:r>
      <w:r>
        <w:rPr>
          <w:rFonts w:ascii="Consolas" w:eastAsia="Consolas" w:hAnsi="Consolas"/>
          <w:sz w:val="22"/>
        </w:rPr>
        <w:t>docs/test/sprint-2-form.md</w:t>
      </w:r>
      <w:r>
        <w:t>, chạy và ghi kết quả.</w:t>
      </w:r>
    </w:p>
    <w:p w14:paraId="1281F663" w14:textId="77777777" w:rsidR="003226C3" w:rsidRDefault="00000000">
      <w:r>
        <w:rPr>
          <w:b/>
        </w:rPr>
        <w:t>Bước 6. Cập nhật phân tích.</w:t>
      </w:r>
      <w:r>
        <w:t xml:space="preserve"> Trên cây component của các trang, đánh dấu S/C và lý do (mục 3.1.2).</w:t>
      </w:r>
    </w:p>
    <w:p w14:paraId="1ED60005" w14:textId="77777777" w:rsidR="003226C3" w:rsidRDefault="00000000">
      <w:pPr>
        <w:pStyle w:val="Heading3"/>
      </w:pPr>
      <w:r>
        <w:t>Vibe coding</w:t>
      </w:r>
    </w:p>
    <w:p w14:paraId="12CB814F" w14:textId="77777777" w:rsidR="003226C3" w:rsidRDefault="00000000">
      <w:pPr>
        <w:keepNext/>
        <w:shd w:val="clear" w:color="auto" w:fill="F1F3F5"/>
        <w:spacing w:before="80" w:after="0" w:line="240" w:lineRule="auto"/>
        <w:ind w:left="170"/>
      </w:pPr>
      <w:r>
        <w:rPr>
          <w:rFonts w:ascii="Consolas" w:eastAsia="Consolas" w:hAnsi="Consolas"/>
          <w:sz w:val="19"/>
        </w:rPr>
        <w:t>Đọc AGENTS.md và lib/schemas.ts. Tạo app/(shop)/register/register-form.tsx là Client Component</w:t>
      </w:r>
    </w:p>
    <w:p w14:paraId="242C5DBC" w14:textId="77777777" w:rsidR="003226C3" w:rsidRDefault="00000000">
      <w:pPr>
        <w:keepNext/>
        <w:shd w:val="clear" w:color="auto" w:fill="F1F3F5"/>
        <w:spacing w:after="0" w:line="240" w:lineRule="auto"/>
        <w:ind w:left="170"/>
      </w:pPr>
      <w:r>
        <w:rPr>
          <w:rFonts w:ascii="Consolas" w:eastAsia="Consolas" w:hAnsi="Consolas"/>
          <w:sz w:val="19"/>
        </w:rPr>
        <w:t>dùng react-hook-form với zodResolver(registerSchema). Mỗi ô (fullName, email, password, confirm)</w:t>
      </w:r>
    </w:p>
    <w:p w14:paraId="5514CB50" w14:textId="77777777" w:rsidR="003226C3" w:rsidRDefault="00000000">
      <w:pPr>
        <w:keepNext/>
        <w:shd w:val="clear" w:color="auto" w:fill="F1F3F5"/>
        <w:spacing w:after="0" w:line="240" w:lineRule="auto"/>
        <w:ind w:left="170"/>
      </w:pPr>
      <w:r>
        <w:rPr>
          <w:rFonts w:ascii="Consolas" w:eastAsia="Consolas" w:hAnsi="Consolas"/>
          <w:sz w:val="19"/>
        </w:rPr>
        <w:t>có &lt;label&gt;, lỗi hiện ngay dưới ô bằng tiếng Việt lấy từ schema. Khi gửi, gọi registerAction(data)</w:t>
      </w:r>
    </w:p>
    <w:p w14:paraId="19C8A9FC" w14:textId="77777777" w:rsidR="003226C3" w:rsidRDefault="00000000">
      <w:pPr>
        <w:keepNext/>
        <w:shd w:val="clear" w:color="auto" w:fill="F1F3F5"/>
        <w:spacing w:after="0" w:line="240" w:lineRule="auto"/>
        <w:ind w:left="170"/>
      </w:pPr>
      <w:r>
        <w:rPr>
          <w:rFonts w:ascii="Consolas" w:eastAsia="Consolas" w:hAnsi="Consolas"/>
          <w:sz w:val="19"/>
        </w:rPr>
        <w:t>từ ./actions (Server Action); lỗi từ server hiện trong &lt;p role="alert"&gt;. Nút vô hiệu khi isSubmitting.</w:t>
      </w:r>
    </w:p>
    <w:p w14:paraId="422DEDEE" w14:textId="77777777" w:rsidR="003226C3" w:rsidRDefault="00000000">
      <w:pPr>
        <w:shd w:val="clear" w:color="auto" w:fill="F1F3F5"/>
        <w:spacing w:after="80" w:line="240" w:lineRule="auto"/>
        <w:ind w:left="170"/>
      </w:pPr>
      <w:r>
        <w:rPr>
          <w:rFonts w:ascii="Consolas" w:eastAsia="Consolas" w:hAnsi="Consolas"/>
          <w:sz w:val="19"/>
        </w:rPr>
        <w:t>KHÔNG gọi fetch tới API từ component này; KHÔNG viết lại quy tắc kiểm tra ngoài schema.</w:t>
      </w:r>
    </w:p>
    <w:p w14:paraId="770DA4F1" w14:textId="77777777" w:rsidR="003226C3" w:rsidRDefault="00000000">
      <w:r>
        <w:t>Kiểm tra kết quả AI:</w:t>
      </w:r>
    </w:p>
    <w:p w14:paraId="617D9774" w14:textId="77777777" w:rsidR="003226C3" w:rsidRDefault="00000000">
      <w:pPr>
        <w:tabs>
          <w:tab w:val="left" w:pos="454"/>
        </w:tabs>
        <w:spacing w:after="60"/>
        <w:ind w:left="454" w:hanging="340"/>
      </w:pPr>
      <w:r>
        <w:t>•</w:t>
      </w:r>
      <w:r>
        <w:tab/>
        <w:t xml:space="preserve">Quy tắc kiểm tra chỉ nằm trong </w:t>
      </w:r>
      <w:r>
        <w:rPr>
          <w:rFonts w:ascii="Consolas" w:eastAsia="Consolas" w:hAnsi="Consolas"/>
          <w:sz w:val="22"/>
        </w:rPr>
        <w:t>lib/schemas.ts</w:t>
      </w:r>
      <w:r>
        <w:t xml:space="preserve">; AI hay viết thêm </w:t>
      </w:r>
      <w:r>
        <w:rPr>
          <w:rFonts w:ascii="Consolas" w:eastAsia="Consolas" w:hAnsi="Consolas"/>
          <w:sz w:val="22"/>
        </w:rPr>
        <w:t>if (password.length &lt; 8)</w:t>
      </w:r>
      <w:r>
        <w:t xml:space="preserve"> rải rác trong component.</w:t>
      </w:r>
    </w:p>
    <w:p w14:paraId="2A28182E" w14:textId="77777777" w:rsidR="003226C3" w:rsidRDefault="00000000">
      <w:pPr>
        <w:tabs>
          <w:tab w:val="left" w:pos="454"/>
        </w:tabs>
        <w:spacing w:after="60"/>
        <w:ind w:left="454" w:hanging="340"/>
      </w:pPr>
      <w:r>
        <w:t>•</w:t>
      </w:r>
      <w:r>
        <w:tab/>
        <w:t xml:space="preserve">Server Action gọi </w:t>
      </w:r>
      <w:r>
        <w:rPr>
          <w:rFonts w:ascii="Consolas" w:eastAsia="Consolas" w:hAnsi="Consolas"/>
          <w:sz w:val="22"/>
        </w:rPr>
        <w:t>safeParse</w:t>
      </w:r>
      <w:r>
        <w:t xml:space="preserve"> lại trên server, không tin dữ liệu từ form.</w:t>
      </w:r>
    </w:p>
    <w:p w14:paraId="5F346AC9" w14:textId="77777777" w:rsidR="003226C3" w:rsidRDefault="00000000">
      <w:pPr>
        <w:tabs>
          <w:tab w:val="left" w:pos="454"/>
        </w:tabs>
        <w:spacing w:after="60"/>
        <w:ind w:left="454" w:hanging="340"/>
      </w:pPr>
      <w:r>
        <w:t>•</w:t>
      </w:r>
      <w:r>
        <w:tab/>
        <w:t xml:space="preserve">Không lưu giá hay token vào </w:t>
      </w:r>
      <w:r>
        <w:rPr>
          <w:rFonts w:ascii="Consolas" w:eastAsia="Consolas" w:hAnsi="Consolas"/>
          <w:sz w:val="22"/>
        </w:rPr>
        <w:t>localStorage</w:t>
      </w:r>
      <w:r>
        <w:t>; không gọi API từ trình duyệt.</w:t>
      </w:r>
    </w:p>
    <w:p w14:paraId="78F18532" w14:textId="77777777" w:rsidR="003226C3" w:rsidRDefault="00000000">
      <w:pPr>
        <w:tabs>
          <w:tab w:val="left" w:pos="454"/>
        </w:tabs>
        <w:spacing w:after="60"/>
        <w:ind w:left="454" w:hanging="340"/>
      </w:pPr>
      <w:r>
        <w:t>•</w:t>
      </w:r>
      <w:r>
        <w:tab/>
        <w:t>Thử tắt JavaScript (DevTools → Settings → Disable JavaScript) và gửi form: dữ liệu sai vẫn bị từ chối hoặc form không gửi được.</w:t>
      </w:r>
    </w:p>
    <w:p w14:paraId="648FC9BF" w14:textId="77777777" w:rsidR="003226C3" w:rsidRDefault="00000000">
      <w:pPr>
        <w:pStyle w:val="Heading3"/>
      </w:pPr>
      <w:r>
        <w:t>Kiểm tra và hoàn thành</w:t>
      </w:r>
    </w:p>
    <w:p w14:paraId="7B3B8484" w14:textId="77777777" w:rsidR="003226C3" w:rsidRDefault="00000000">
      <w:pPr>
        <w:tabs>
          <w:tab w:val="left" w:pos="454"/>
        </w:tabs>
        <w:spacing w:after="60"/>
        <w:ind w:left="454" w:hanging="340"/>
      </w:pPr>
      <w:r>
        <w:t>•</w:t>
      </w:r>
      <w:r>
        <w:tab/>
        <w:t>☐ Giỏ hàng cộng dồn, giảm về 0 thì xóa, tải lại trang vẫn còn; không có lỗi hydration trong Console.</w:t>
      </w:r>
    </w:p>
    <w:p w14:paraId="3557BDE1" w14:textId="77777777" w:rsidR="003226C3" w:rsidRDefault="00000000">
      <w:pPr>
        <w:tabs>
          <w:tab w:val="left" w:pos="454"/>
        </w:tabs>
        <w:spacing w:after="60"/>
        <w:ind w:left="454" w:hanging="340"/>
      </w:pPr>
      <w:r>
        <w:t>•</w:t>
      </w:r>
      <w:r>
        <w:tab/>
        <w:t>☐ Đăng ký bằng email đã tồn tại hiện "Email đã được sử dụng".</w:t>
      </w:r>
    </w:p>
    <w:p w14:paraId="021C3962" w14:textId="77777777" w:rsidR="003226C3" w:rsidRDefault="00000000">
      <w:pPr>
        <w:tabs>
          <w:tab w:val="left" w:pos="454"/>
        </w:tabs>
        <w:spacing w:after="60"/>
        <w:ind w:left="454" w:hanging="340"/>
      </w:pPr>
      <w:r>
        <w:t>•</w:t>
      </w:r>
      <w:r>
        <w:tab/>
        <w:t>☐ Đặt quá tồn kho hiện thông báo 409, giỏ còn nguyên.</w:t>
      </w:r>
    </w:p>
    <w:p w14:paraId="0FD21383" w14:textId="77777777" w:rsidR="003226C3" w:rsidRDefault="00000000">
      <w:pPr>
        <w:tabs>
          <w:tab w:val="left" w:pos="454"/>
        </w:tabs>
        <w:spacing w:after="60"/>
        <w:ind w:left="454" w:hanging="340"/>
      </w:pPr>
      <w:r>
        <w:lastRenderedPageBreak/>
        <w:t>•</w:t>
      </w:r>
      <w:r>
        <w:tab/>
        <w:t xml:space="preserve">☐ </w:t>
      </w:r>
      <w:r>
        <w:rPr>
          <w:rFonts w:ascii="Consolas" w:eastAsia="Consolas" w:hAnsi="Consolas"/>
          <w:sz w:val="22"/>
        </w:rPr>
        <w:t>docs/test/sprint-2-form.md</w:t>
      </w:r>
      <w:r>
        <w:t xml:space="preserve"> có bảng giá trị biên và kết quả chạy.</w:t>
      </w:r>
    </w:p>
    <w:p w14:paraId="094330D5" w14:textId="77777777" w:rsidR="003226C3" w:rsidRDefault="00000000">
      <w:pPr>
        <w:pStyle w:val="Heading2"/>
      </w:pPr>
      <w:bookmarkStart w:id="56" w:name="_Toc244335734"/>
      <w:r>
        <w:t>Tài liệu tham khảo</w:t>
      </w:r>
      <w:bookmarkEnd w:id="56"/>
    </w:p>
    <w:p w14:paraId="71B5143F" w14:textId="77777777" w:rsidR="003226C3" w:rsidRDefault="00000000">
      <w:r>
        <w:t xml:space="preserve">[1] Vercel, “Server and Client Components,” </w:t>
      </w:r>
      <w:r>
        <w:rPr>
          <w:i/>
        </w:rPr>
        <w:t>Next.js Documentation</w:t>
      </w:r>
      <w:r>
        <w:t>. Accessed: Oct. 30, 2026. [Online]. Available: https://nextjs.org/docs/app/getting-started/server-and-client-components</w:t>
      </w:r>
    </w:p>
    <w:p w14:paraId="4AD6AFEB" w14:textId="77777777" w:rsidR="003226C3" w:rsidRDefault="00000000">
      <w:r>
        <w:t xml:space="preserve">[2] Poimandres, “Zustand: Introduction,” </w:t>
      </w:r>
      <w:r>
        <w:rPr>
          <w:i/>
        </w:rPr>
        <w:t>Zustand Documentation</w:t>
      </w:r>
      <w:r>
        <w:t>. Accessed: Oct. 31, 2026. [Online]. Available: https://zustand.docs.pmnd.rs/learn/getting-started/introduction</w:t>
      </w:r>
    </w:p>
    <w:p w14:paraId="2927AE1A" w14:textId="77777777" w:rsidR="003226C3" w:rsidRDefault="00000000">
      <w:r>
        <w:t xml:space="preserve">[3] Meta Open Source, “hydrateRoot,” </w:t>
      </w:r>
      <w:r>
        <w:rPr>
          <w:i/>
        </w:rPr>
        <w:t>React Documentation</w:t>
      </w:r>
      <w:r>
        <w:t>. Accessed: Oct. 30, 2026. [Online]. Available: https://react.dev/reference/react-dom/client/hydrateRoot</w:t>
      </w:r>
    </w:p>
    <w:p w14:paraId="724EEC37" w14:textId="77777777" w:rsidR="003226C3" w:rsidRDefault="00000000">
      <w:r>
        <w:t xml:space="preserve">[4] Zod, “Basic usage,” </w:t>
      </w:r>
      <w:r>
        <w:rPr>
          <w:i/>
        </w:rPr>
        <w:t>Zod Documentation</w:t>
      </w:r>
      <w:r>
        <w:t>. Accessed: Oct. 30, 2026. [Online]. Available: https://zod.dev/basics</w:t>
      </w:r>
    </w:p>
    <w:p w14:paraId="58C8F2D7" w14:textId="77777777" w:rsidR="003226C3" w:rsidRDefault="00000000">
      <w:r>
        <w:t xml:space="preserve">[5] Vercel, “Updating Data,” </w:t>
      </w:r>
      <w:r>
        <w:rPr>
          <w:i/>
        </w:rPr>
        <w:t>Next.js Documentation</w:t>
      </w:r>
      <w:r>
        <w:t>. Accessed: Oct. 31, 2026. [Online]. Available: https://nextjs.org/docs/app/getting-started/mutating-data</w:t>
      </w:r>
    </w:p>
    <w:p w14:paraId="3018FB7F" w14:textId="77777777" w:rsidR="003226C3" w:rsidRDefault="00000000">
      <w:r>
        <w:t xml:space="preserve">[6] React Hook Form, “Get Started,” </w:t>
      </w:r>
      <w:r>
        <w:rPr>
          <w:i/>
        </w:rPr>
        <w:t>React Hook Form Documentation</w:t>
      </w:r>
      <w:r>
        <w:t>. Accessed: Oct. 30, 2026. [Online]. Available: https://react-hook-form.com/get-started</w:t>
      </w:r>
    </w:p>
    <w:p w14:paraId="4975055D" w14:textId="77777777" w:rsidR="003226C3" w:rsidRDefault="00000000">
      <w:pPr>
        <w:pStyle w:val="Heading1"/>
        <w:pageBreakBefore/>
      </w:pPr>
      <w:bookmarkStart w:id="57" w:name="_Toc244335735"/>
      <w:r>
        <w:lastRenderedPageBreak/>
        <w:t>Chương 5. Xác thực, phân quyền và bảo mật web</w:t>
      </w:r>
      <w:bookmarkEnd w:id="57"/>
    </w:p>
    <w:p w14:paraId="295B8C8A" w14:textId="77777777" w:rsidR="003226C3" w:rsidRDefault="00000000">
      <w:pPr>
        <w:pStyle w:val="Heading2"/>
      </w:pPr>
      <w:bookmarkStart w:id="58" w:name="_Toc244335736"/>
      <w:r>
        <w:t>Mục tiêu chương</w:t>
      </w:r>
      <w:bookmarkEnd w:id="58"/>
    </w:p>
    <w:p w14:paraId="382B561C" w14:textId="77777777" w:rsidR="003226C3" w:rsidRDefault="00000000">
      <w:r>
        <w:t>Sau khi học xong chương này, bạn có thể:</w:t>
      </w:r>
    </w:p>
    <w:p w14:paraId="7193510D" w14:textId="77777777" w:rsidR="003226C3" w:rsidRDefault="00000000">
      <w:pPr>
        <w:tabs>
          <w:tab w:val="left" w:pos="454"/>
        </w:tabs>
        <w:spacing w:after="60"/>
        <w:ind w:left="454" w:hanging="340"/>
      </w:pPr>
      <w:r>
        <w:t>•</w:t>
      </w:r>
      <w:r>
        <w:tab/>
        <w:t>Phân biệt xác thực và phân quyền; mô tả luồng đăng nhập bằng JWT trên web.</w:t>
      </w:r>
    </w:p>
    <w:p w14:paraId="3B995A9B" w14:textId="77777777" w:rsidR="003226C3" w:rsidRDefault="00000000">
      <w:pPr>
        <w:tabs>
          <w:tab w:val="left" w:pos="454"/>
        </w:tabs>
        <w:spacing w:after="60"/>
        <w:ind w:left="454" w:hanging="340"/>
      </w:pPr>
      <w:r>
        <w:t>•</w:t>
      </w:r>
      <w:r>
        <w:tab/>
        <w:t xml:space="preserve">Lưu access token và refresh token trong cookie </w:t>
      </w:r>
      <w:r>
        <w:rPr>
          <w:rFonts w:ascii="Consolas" w:eastAsia="Consolas" w:hAnsi="Consolas"/>
          <w:sz w:val="22"/>
        </w:rPr>
        <w:t>httpOnly</w:t>
      </w:r>
      <w:r>
        <w:t xml:space="preserve">, </w:t>
      </w:r>
      <w:r>
        <w:rPr>
          <w:rFonts w:ascii="Consolas" w:eastAsia="Consolas" w:hAnsi="Consolas"/>
          <w:sz w:val="22"/>
        </w:rPr>
        <w:t>Secure</w:t>
      </w:r>
      <w:r>
        <w:t xml:space="preserve">, </w:t>
      </w:r>
      <w:r>
        <w:rPr>
          <w:rFonts w:ascii="Consolas" w:eastAsia="Consolas" w:hAnsi="Consolas"/>
          <w:sz w:val="22"/>
        </w:rPr>
        <w:t>SameSite</w:t>
      </w:r>
      <w:r>
        <w:t>.</w:t>
      </w:r>
    </w:p>
    <w:p w14:paraId="0535C1F5" w14:textId="77777777" w:rsidR="003226C3" w:rsidRDefault="00000000">
      <w:pPr>
        <w:tabs>
          <w:tab w:val="left" w:pos="454"/>
        </w:tabs>
        <w:spacing w:after="60"/>
        <w:ind w:left="454" w:hanging="340"/>
      </w:pPr>
      <w:r>
        <w:t>•</w:t>
      </w:r>
      <w:r>
        <w:tab/>
        <w:t>Phân tích yêu cầu phân quyền thành ma trận vai trò × chức năng.</w:t>
      </w:r>
    </w:p>
    <w:p w14:paraId="7A5E78B7" w14:textId="77777777" w:rsidR="003226C3" w:rsidRDefault="00000000">
      <w:pPr>
        <w:tabs>
          <w:tab w:val="left" w:pos="454"/>
        </w:tabs>
        <w:spacing w:after="60"/>
        <w:ind w:left="454" w:hanging="340"/>
      </w:pPr>
      <w:r>
        <w:t>•</w:t>
      </w:r>
      <w:r>
        <w:tab/>
        <w:t xml:space="preserve">Bảo vệ route bằng </w:t>
      </w:r>
      <w:r>
        <w:rPr>
          <w:rFonts w:ascii="Consolas" w:eastAsia="Consolas" w:hAnsi="Consolas"/>
          <w:sz w:val="22"/>
        </w:rPr>
        <w:t>proxy.ts</w:t>
      </w:r>
      <w:r>
        <w:t xml:space="preserve"> và kiểm tra lại quyền ở server qua Data Access Layer.</w:t>
      </w:r>
    </w:p>
    <w:p w14:paraId="154A04D6" w14:textId="77777777" w:rsidR="003226C3" w:rsidRDefault="00000000">
      <w:pPr>
        <w:tabs>
          <w:tab w:val="left" w:pos="454"/>
        </w:tabs>
        <w:spacing w:after="60"/>
        <w:ind w:left="454" w:hanging="340"/>
      </w:pPr>
      <w:r>
        <w:t>•</w:t>
      </w:r>
      <w:r>
        <w:tab/>
        <w:t>Làm mới token, đăng xuất, gọi API kèm token từ server.</w:t>
      </w:r>
    </w:p>
    <w:p w14:paraId="53A83F10" w14:textId="77777777" w:rsidR="003226C3" w:rsidRDefault="00000000">
      <w:pPr>
        <w:tabs>
          <w:tab w:val="left" w:pos="454"/>
        </w:tabs>
        <w:spacing w:after="60"/>
        <w:ind w:left="454" w:hanging="340"/>
      </w:pPr>
      <w:r>
        <w:t>•</w:t>
      </w:r>
      <w:r>
        <w:tab/>
        <w:t>Nhận diện các rủi ro bảo mật web phổ biến và viết test case truy cập trái phép.</w:t>
      </w:r>
    </w:p>
    <w:p w14:paraId="788820ED" w14:textId="77777777" w:rsidR="003226C3" w:rsidRDefault="00000000">
      <w:pPr>
        <w:pStyle w:val="Heading2"/>
      </w:pPr>
      <w:bookmarkStart w:id="59" w:name="_Toc244335737"/>
      <w:r>
        <w:t>5.1. Xác thực và phân quyền</w:t>
      </w:r>
      <w:bookmarkEnd w:id="59"/>
    </w:p>
    <w:p w14:paraId="19641551" w14:textId="77777777" w:rsidR="003226C3" w:rsidRDefault="00000000">
      <w:r>
        <w:rPr>
          <w:b/>
        </w:rPr>
        <w:t>Xác thực</w:t>
      </w:r>
      <w:r>
        <w:t xml:space="preserve"> (authentication) trả lời câu hỏi "bạn là ai": người dùng chứng minh danh tính bằng email và mật khẩu. </w:t>
      </w:r>
      <w:r>
        <w:rPr>
          <w:b/>
        </w:rPr>
        <w:t>Phân quyền</w:t>
      </w:r>
      <w:r>
        <w:t xml:space="preserve"> (authorization) trả lời câu hỏi "bạn được làm gì": tài khoản </w:t>
      </w:r>
      <w:r>
        <w:rPr>
          <w:rFonts w:ascii="Consolas" w:eastAsia="Consolas" w:hAnsi="Consolas"/>
          <w:sz w:val="22"/>
        </w:rPr>
        <w:t>staff</w:t>
      </w:r>
      <w:r>
        <w:t xml:space="preserve"> được đổi trạng thái đơn, tài khoản </w:t>
      </w:r>
      <w:r>
        <w:rPr>
          <w:rFonts w:ascii="Consolas" w:eastAsia="Consolas" w:hAnsi="Consolas"/>
          <w:sz w:val="22"/>
        </w:rPr>
        <w:t>customer</w:t>
      </w:r>
      <w:r>
        <w:t xml:space="preserve"> thì không.</w:t>
      </w:r>
    </w:p>
    <w:p w14:paraId="2F928996" w14:textId="77777777" w:rsidR="003226C3" w:rsidRDefault="00000000">
      <w:r>
        <w:t xml:space="preserve">Backend LHU Food đã có sẵn cả hai (Chương 6 giáo trình di động): đăng nhập trả về </w:t>
      </w:r>
      <w:r>
        <w:rPr>
          <w:b/>
        </w:rPr>
        <w:t>access token</w:t>
      </w:r>
      <w:r>
        <w:t xml:space="preserve"> (JWT, sống 15 phút) và </w:t>
      </w:r>
      <w:r>
        <w:rPr>
          <w:b/>
        </w:rPr>
        <w:t>refresh token</w:t>
      </w:r>
      <w:r>
        <w:t xml:space="preserve"> (sống 7 ngày); mỗi API kiểm tra token và vai trò. Phần việc của web là lưu token an toàn, gửi kèm token khi gọi API, và không để người dùng thấy trang họ không được phép vào.</w:t>
      </w:r>
    </w:p>
    <w:p w14:paraId="23B50C12" w14:textId="77777777" w:rsidR="003226C3" w:rsidRDefault="00000000">
      <w:pPr>
        <w:pStyle w:val="Heading2"/>
      </w:pPr>
      <w:bookmarkStart w:id="60" w:name="_Toc244335738"/>
      <w:r>
        <w:t>5.2. Luồng xác thực trên web và cookie httpOnly</w:t>
      </w:r>
      <w:bookmarkEnd w:id="60"/>
    </w:p>
    <w:p w14:paraId="739CDA70" w14:textId="77777777" w:rsidR="003226C3" w:rsidRDefault="00000000">
      <w:pPr>
        <w:pStyle w:val="Heading3"/>
      </w:pPr>
      <w:r>
        <w:t>5.2.1. Luồng tổng quát</w:t>
      </w:r>
    </w:p>
    <w:p w14:paraId="6374FAF7" w14:textId="77777777" w:rsidR="003226C3" w:rsidRDefault="00000000">
      <w:pPr>
        <w:keepNext/>
        <w:shd w:val="clear" w:color="auto" w:fill="F1F3F5"/>
        <w:spacing w:before="80" w:after="0" w:line="240" w:lineRule="auto"/>
        <w:ind w:left="170"/>
      </w:pPr>
      <w:r>
        <w:rPr>
          <w:rFonts w:ascii="Consolas" w:eastAsia="Consolas" w:hAnsi="Consolas"/>
          <w:sz w:val="19"/>
        </w:rPr>
        <w:t>Trình duyệt ──form──▶ Server Action (Next.js) ──POST /auth/login──▶ API</w:t>
      </w:r>
    </w:p>
    <w:p w14:paraId="19CCAE60" w14:textId="77777777" w:rsidR="003226C3" w:rsidRDefault="00000000">
      <w:pPr>
        <w:keepNext/>
        <w:shd w:val="clear" w:color="auto" w:fill="F1F3F5"/>
        <w:spacing w:after="0" w:line="240" w:lineRule="auto"/>
        <w:ind w:left="170"/>
      </w:pPr>
      <w:r>
        <w:rPr>
          <w:rFonts w:ascii="Consolas" w:eastAsia="Consolas" w:hAnsi="Consolas"/>
          <w:sz w:val="19"/>
        </w:rPr>
        <w:t xml:space="preserve">           ◀─Set-Cookie: access_token, refresh_token (httpOnly)───┘</w:t>
      </w:r>
    </w:p>
    <w:p w14:paraId="5C4A47C7" w14:textId="77777777" w:rsidR="003226C3" w:rsidRDefault="00000000">
      <w:pPr>
        <w:keepNext/>
        <w:shd w:val="clear" w:color="auto" w:fill="F1F3F5"/>
        <w:spacing w:after="0" w:line="240" w:lineRule="auto"/>
        <w:ind w:left="170"/>
      </w:pPr>
      <w:r>
        <w:rPr>
          <w:rFonts w:ascii="Consolas" w:eastAsia="Consolas" w:hAnsi="Consolas"/>
          <w:sz w:val="19"/>
        </w:rPr>
        <w:t>Các request sau: trình duyệt tự gửi cookie ▶ Next.js đọc cookie ▶ gọi API với</w:t>
      </w:r>
    </w:p>
    <w:p w14:paraId="28B09242" w14:textId="77777777" w:rsidR="003226C3" w:rsidRDefault="00000000">
      <w:pPr>
        <w:shd w:val="clear" w:color="auto" w:fill="F1F3F5"/>
        <w:spacing w:after="80" w:line="240" w:lineRule="auto"/>
        <w:ind w:left="170"/>
      </w:pPr>
      <w:r>
        <w:rPr>
          <w:rFonts w:ascii="Consolas" w:eastAsia="Consolas" w:hAnsi="Consolas"/>
          <w:sz w:val="19"/>
        </w:rPr>
        <w:t xml:space="preserve">                 Authorization: Bearer &lt;access_token&gt;</w:t>
      </w:r>
    </w:p>
    <w:p w14:paraId="18E7B636" w14:textId="77777777" w:rsidR="003226C3" w:rsidRDefault="00000000">
      <w:r>
        <w:t>Trình duyệt không bao giờ cầm token trong JavaScript. Next.js là nơi duy nhất đọc token (từ cookie) và gửi nó tới API.</w:t>
      </w:r>
    </w:p>
    <w:p w14:paraId="0C45ECFE" w14:textId="77777777" w:rsidR="003226C3" w:rsidRDefault="00000000">
      <w:pPr>
        <w:pStyle w:val="Heading3"/>
      </w:pPr>
      <w:r>
        <w:t>5.2.2. Vì sao là cookie httpOnly</w:t>
      </w:r>
    </w:p>
    <w:p w14:paraId="71A188AA" w14:textId="77777777" w:rsidR="003226C3" w:rsidRDefault="00000000">
      <w:r>
        <w:t xml:space="preserve">Ứng dụng di động lưu token bằng SecureStore. Trên web, nơi tương đương là </w:t>
      </w:r>
      <w:r>
        <w:rPr>
          <w:b/>
        </w:rPr>
        <w:t>cookie có cờ httpOnly</w:t>
      </w:r>
      <w:r>
        <w:t>: trình duyệt tự gửi kèm mỗi request tới cùng tên miền, nhưng JavaScript trong trang không đọc được (</w:t>
      </w:r>
      <w:r>
        <w:rPr>
          <w:rFonts w:ascii="Consolas" w:eastAsia="Consolas" w:hAnsi="Consolas"/>
          <w:sz w:val="22"/>
        </w:rPr>
        <w:t>document.cookie</w:t>
      </w:r>
      <w:r>
        <w:t xml:space="preserve"> không thấy). Nếu trang bị chèn mã độc (XSS), mã đó không lấy cắp được token [1]. Ngược lại, token trong </w:t>
      </w:r>
      <w:r>
        <w:rPr>
          <w:rFonts w:ascii="Consolas" w:eastAsia="Consolas" w:hAnsi="Consolas"/>
          <w:sz w:val="22"/>
        </w:rPr>
        <w:lastRenderedPageBreak/>
        <w:t>localStorage</w:t>
      </w:r>
      <w:r>
        <w:t xml:space="preserve"> thì mọi đoạn JavaScript trên trang đều đọc được. Vì vậy </w:t>
      </w:r>
      <w:r>
        <w:rPr>
          <w:b/>
        </w:rPr>
        <w:t>không lưu token trong localStorage</w:t>
      </w:r>
      <w:r>
        <w:t>.</w:t>
      </w:r>
    </w:p>
    <w:tbl>
      <w:tblPr>
        <w:tblStyle w:val="TableGrid"/>
        <w:tblW w:w="0" w:type="auto"/>
        <w:jc w:val="center"/>
        <w:tblLayout w:type="fixed"/>
        <w:tblLook w:val="04A0" w:firstRow="1" w:lastRow="0" w:firstColumn="1" w:lastColumn="0" w:noHBand="0" w:noVBand="1"/>
      </w:tblPr>
      <w:tblGrid>
        <w:gridCol w:w="3032"/>
        <w:gridCol w:w="6039"/>
      </w:tblGrid>
      <w:tr w:rsidR="003226C3" w14:paraId="0DDEE25A" w14:textId="77777777">
        <w:trPr>
          <w:jc w:val="center"/>
        </w:trPr>
        <w:tc>
          <w:tcPr>
            <w:tcW w:w="3032" w:type="dxa"/>
            <w:shd w:val="clear" w:color="auto" w:fill="E7F1FF"/>
          </w:tcPr>
          <w:p w14:paraId="5D04CB08" w14:textId="77777777" w:rsidR="003226C3" w:rsidRDefault="00000000">
            <w:pPr>
              <w:spacing w:after="0"/>
            </w:pPr>
            <w:r>
              <w:rPr>
                <w:b/>
                <w:sz w:val="22"/>
              </w:rPr>
              <w:t>Cờ cookie</w:t>
            </w:r>
          </w:p>
        </w:tc>
        <w:tc>
          <w:tcPr>
            <w:tcW w:w="6039" w:type="dxa"/>
            <w:shd w:val="clear" w:color="auto" w:fill="E7F1FF"/>
          </w:tcPr>
          <w:p w14:paraId="1BEDD3B1" w14:textId="77777777" w:rsidR="003226C3" w:rsidRDefault="00000000">
            <w:pPr>
              <w:spacing w:after="0"/>
            </w:pPr>
            <w:r>
              <w:rPr>
                <w:b/>
                <w:sz w:val="22"/>
              </w:rPr>
              <w:t>Tác dụng</w:t>
            </w:r>
          </w:p>
        </w:tc>
      </w:tr>
      <w:tr w:rsidR="003226C3" w14:paraId="186AABBF" w14:textId="77777777">
        <w:trPr>
          <w:jc w:val="center"/>
        </w:trPr>
        <w:tc>
          <w:tcPr>
            <w:tcW w:w="3032" w:type="dxa"/>
          </w:tcPr>
          <w:p w14:paraId="3A9E6140" w14:textId="77777777" w:rsidR="003226C3" w:rsidRDefault="00000000">
            <w:pPr>
              <w:spacing w:after="0"/>
            </w:pPr>
            <w:r>
              <w:rPr>
                <w:rFonts w:ascii="Consolas" w:eastAsia="Consolas" w:hAnsi="Consolas"/>
                <w:sz w:val="18"/>
              </w:rPr>
              <w:t>httpOnly</w:t>
            </w:r>
          </w:p>
        </w:tc>
        <w:tc>
          <w:tcPr>
            <w:tcW w:w="6039" w:type="dxa"/>
          </w:tcPr>
          <w:p w14:paraId="6905A3D2" w14:textId="77777777" w:rsidR="003226C3" w:rsidRDefault="00000000">
            <w:pPr>
              <w:spacing w:after="0"/>
            </w:pPr>
            <w:r>
              <w:rPr>
                <w:sz w:val="22"/>
              </w:rPr>
              <w:t>JavaScript không đọc được</w:t>
            </w:r>
          </w:p>
        </w:tc>
      </w:tr>
      <w:tr w:rsidR="003226C3" w14:paraId="114F6EED" w14:textId="77777777">
        <w:trPr>
          <w:jc w:val="center"/>
        </w:trPr>
        <w:tc>
          <w:tcPr>
            <w:tcW w:w="3032" w:type="dxa"/>
          </w:tcPr>
          <w:p w14:paraId="4F4B8CE9" w14:textId="77777777" w:rsidR="003226C3" w:rsidRDefault="00000000">
            <w:pPr>
              <w:spacing w:after="0"/>
            </w:pPr>
            <w:r>
              <w:rPr>
                <w:rFonts w:ascii="Consolas" w:eastAsia="Consolas" w:hAnsi="Consolas"/>
                <w:sz w:val="18"/>
              </w:rPr>
              <w:t>Secure</w:t>
            </w:r>
          </w:p>
        </w:tc>
        <w:tc>
          <w:tcPr>
            <w:tcW w:w="6039" w:type="dxa"/>
          </w:tcPr>
          <w:p w14:paraId="2069AE46" w14:textId="77777777" w:rsidR="003226C3" w:rsidRDefault="00000000">
            <w:pPr>
              <w:spacing w:after="0"/>
            </w:pPr>
            <w:r>
              <w:rPr>
                <w:sz w:val="22"/>
              </w:rPr>
              <w:t>Chỉ gửi qua HTTPS</w:t>
            </w:r>
          </w:p>
        </w:tc>
      </w:tr>
      <w:tr w:rsidR="003226C3" w14:paraId="473D03D4" w14:textId="77777777">
        <w:trPr>
          <w:jc w:val="center"/>
        </w:trPr>
        <w:tc>
          <w:tcPr>
            <w:tcW w:w="3032" w:type="dxa"/>
          </w:tcPr>
          <w:p w14:paraId="2F5F361E" w14:textId="77777777" w:rsidR="003226C3" w:rsidRDefault="00000000">
            <w:pPr>
              <w:spacing w:after="0"/>
            </w:pPr>
            <w:r>
              <w:rPr>
                <w:rFonts w:ascii="Consolas" w:eastAsia="Consolas" w:hAnsi="Consolas"/>
                <w:sz w:val="18"/>
              </w:rPr>
              <w:t>SameSite=Lax</w:t>
            </w:r>
          </w:p>
        </w:tc>
        <w:tc>
          <w:tcPr>
            <w:tcW w:w="6039" w:type="dxa"/>
          </w:tcPr>
          <w:p w14:paraId="72ABE354" w14:textId="77777777" w:rsidR="003226C3" w:rsidRDefault="00000000">
            <w:pPr>
              <w:spacing w:after="0"/>
            </w:pPr>
            <w:r>
              <w:rPr>
                <w:sz w:val="22"/>
              </w:rPr>
              <w:t>Không gửi kèm request POST xuất phát từ trang khác (giảm CSRF)</w:t>
            </w:r>
          </w:p>
        </w:tc>
      </w:tr>
      <w:tr w:rsidR="003226C3" w14:paraId="16AB4F52" w14:textId="77777777">
        <w:trPr>
          <w:jc w:val="center"/>
        </w:trPr>
        <w:tc>
          <w:tcPr>
            <w:tcW w:w="3032" w:type="dxa"/>
          </w:tcPr>
          <w:p w14:paraId="0AC8AEAA" w14:textId="77777777" w:rsidR="003226C3" w:rsidRDefault="00000000">
            <w:pPr>
              <w:spacing w:after="0"/>
            </w:pPr>
            <w:r>
              <w:rPr>
                <w:rFonts w:ascii="Consolas" w:eastAsia="Consolas" w:hAnsi="Consolas"/>
                <w:sz w:val="18"/>
              </w:rPr>
              <w:t>Max-Age</w:t>
            </w:r>
          </w:p>
        </w:tc>
        <w:tc>
          <w:tcPr>
            <w:tcW w:w="6039" w:type="dxa"/>
          </w:tcPr>
          <w:p w14:paraId="4FE170A5" w14:textId="77777777" w:rsidR="003226C3" w:rsidRDefault="00000000">
            <w:pPr>
              <w:spacing w:after="0"/>
            </w:pPr>
            <w:r>
              <w:rPr>
                <w:sz w:val="22"/>
              </w:rPr>
              <w:t>Thời gian sống của cookie</w:t>
            </w:r>
          </w:p>
        </w:tc>
      </w:tr>
      <w:tr w:rsidR="003226C3" w14:paraId="4E3A0DBB" w14:textId="77777777">
        <w:trPr>
          <w:jc w:val="center"/>
        </w:trPr>
        <w:tc>
          <w:tcPr>
            <w:tcW w:w="3032" w:type="dxa"/>
          </w:tcPr>
          <w:p w14:paraId="450ECD69" w14:textId="77777777" w:rsidR="003226C3" w:rsidRDefault="00000000">
            <w:pPr>
              <w:spacing w:after="0"/>
            </w:pPr>
            <w:r>
              <w:rPr>
                <w:rFonts w:ascii="Consolas" w:eastAsia="Consolas" w:hAnsi="Consolas"/>
                <w:sz w:val="18"/>
              </w:rPr>
              <w:t>Path=/</w:t>
            </w:r>
          </w:p>
        </w:tc>
        <w:tc>
          <w:tcPr>
            <w:tcW w:w="6039" w:type="dxa"/>
          </w:tcPr>
          <w:p w14:paraId="63EB2011" w14:textId="77777777" w:rsidR="003226C3" w:rsidRDefault="00000000">
            <w:pPr>
              <w:spacing w:after="0"/>
            </w:pPr>
            <w:r>
              <w:rPr>
                <w:sz w:val="22"/>
              </w:rPr>
              <w:t>Gửi kèm mọi đường dẫn của web</w:t>
            </w:r>
          </w:p>
        </w:tc>
      </w:tr>
    </w:tbl>
    <w:p w14:paraId="242DABCE" w14:textId="77777777" w:rsidR="003226C3" w:rsidRDefault="003226C3">
      <w:pPr>
        <w:spacing w:after="0"/>
      </w:pPr>
    </w:p>
    <w:p w14:paraId="0724D4C2" w14:textId="77777777" w:rsidR="003226C3" w:rsidRDefault="00000000">
      <w:pPr>
        <w:pStyle w:val="Heading3"/>
      </w:pPr>
      <w:r>
        <w:t>5.2.3. Quản lý cookie phiên</w:t>
      </w:r>
    </w:p>
    <w:p w14:paraId="2B02BE91" w14:textId="77777777" w:rsidR="003226C3" w:rsidRDefault="00000000">
      <w:pPr>
        <w:shd w:val="clear" w:color="auto" w:fill="F1F3F5"/>
        <w:spacing w:before="80" w:after="0" w:line="240" w:lineRule="auto"/>
        <w:ind w:left="170"/>
      </w:pPr>
      <w:r>
        <w:rPr>
          <w:rFonts w:ascii="Consolas" w:eastAsia="Consolas" w:hAnsi="Consolas"/>
          <w:sz w:val="19"/>
        </w:rPr>
        <w:t>// lib/session.ts: thay bản tạm của Chương 4</w:t>
      </w:r>
    </w:p>
    <w:p w14:paraId="23557AF9" w14:textId="77777777" w:rsidR="003226C3" w:rsidRDefault="00000000">
      <w:pPr>
        <w:shd w:val="clear" w:color="auto" w:fill="F1F3F5"/>
        <w:spacing w:after="0" w:line="240" w:lineRule="auto"/>
        <w:ind w:left="170"/>
      </w:pPr>
      <w:r>
        <w:rPr>
          <w:rFonts w:ascii="Consolas" w:eastAsia="Consolas" w:hAnsi="Consolas"/>
          <w:sz w:val="19"/>
        </w:rPr>
        <w:t>import 'server-only';</w:t>
      </w:r>
    </w:p>
    <w:p w14:paraId="215B6213" w14:textId="77777777" w:rsidR="003226C3" w:rsidRDefault="00000000">
      <w:pPr>
        <w:shd w:val="clear" w:color="auto" w:fill="F1F3F5"/>
        <w:spacing w:after="0" w:line="240" w:lineRule="auto"/>
        <w:ind w:left="170"/>
      </w:pPr>
      <w:r>
        <w:rPr>
          <w:rFonts w:ascii="Consolas" w:eastAsia="Consolas" w:hAnsi="Consolas"/>
          <w:sz w:val="19"/>
        </w:rPr>
        <w:t>import { cookies } from 'next/headers';</w:t>
      </w:r>
    </w:p>
    <w:p w14:paraId="49CE2E8C" w14:textId="77777777" w:rsidR="003226C3" w:rsidRDefault="00000000">
      <w:pPr>
        <w:shd w:val="clear" w:color="auto" w:fill="F1F3F5"/>
        <w:spacing w:after="0" w:line="240" w:lineRule="auto"/>
        <w:ind w:left="170"/>
      </w:pPr>
      <w:r>
        <w:rPr>
          <w:rFonts w:ascii="Consolas" w:eastAsia="Consolas" w:hAnsi="Consolas"/>
          <w:sz w:val="19"/>
        </w:rPr>
        <w:t xml:space="preserve"> </w:t>
      </w:r>
    </w:p>
    <w:p w14:paraId="05DC7AD1" w14:textId="77777777" w:rsidR="003226C3" w:rsidRDefault="00000000">
      <w:pPr>
        <w:shd w:val="clear" w:color="auto" w:fill="F1F3F5"/>
        <w:spacing w:after="0" w:line="240" w:lineRule="auto"/>
        <w:ind w:left="170"/>
      </w:pPr>
      <w:r>
        <w:rPr>
          <w:rFonts w:ascii="Consolas" w:eastAsia="Consolas" w:hAnsi="Consolas"/>
          <w:sz w:val="19"/>
        </w:rPr>
        <w:t>const base = {</w:t>
      </w:r>
    </w:p>
    <w:p w14:paraId="7660621D" w14:textId="77777777" w:rsidR="003226C3" w:rsidRDefault="00000000">
      <w:pPr>
        <w:shd w:val="clear" w:color="auto" w:fill="F1F3F5"/>
        <w:spacing w:after="0" w:line="240" w:lineRule="auto"/>
        <w:ind w:left="170"/>
      </w:pPr>
      <w:r>
        <w:rPr>
          <w:rFonts w:ascii="Consolas" w:eastAsia="Consolas" w:hAnsi="Consolas"/>
          <w:sz w:val="19"/>
        </w:rPr>
        <w:t xml:space="preserve">  httpOnly: true,</w:t>
      </w:r>
    </w:p>
    <w:p w14:paraId="6AA0E998" w14:textId="77777777" w:rsidR="003226C3" w:rsidRDefault="00000000">
      <w:pPr>
        <w:shd w:val="clear" w:color="auto" w:fill="F1F3F5"/>
        <w:spacing w:after="0" w:line="240" w:lineRule="auto"/>
        <w:ind w:left="170"/>
      </w:pPr>
      <w:r>
        <w:rPr>
          <w:rFonts w:ascii="Consolas" w:eastAsia="Consolas" w:hAnsi="Consolas"/>
          <w:sz w:val="19"/>
        </w:rPr>
        <w:t xml:space="preserve">  secure: process.env.NODE_ENV === 'production',</w:t>
      </w:r>
    </w:p>
    <w:p w14:paraId="3A2E5E2F" w14:textId="77777777" w:rsidR="003226C3" w:rsidRDefault="00000000">
      <w:pPr>
        <w:shd w:val="clear" w:color="auto" w:fill="F1F3F5"/>
        <w:spacing w:after="0" w:line="240" w:lineRule="auto"/>
        <w:ind w:left="170"/>
      </w:pPr>
      <w:r>
        <w:rPr>
          <w:rFonts w:ascii="Consolas" w:eastAsia="Consolas" w:hAnsi="Consolas"/>
          <w:sz w:val="19"/>
        </w:rPr>
        <w:t xml:space="preserve">  sameSite: 'lax' as const,</w:t>
      </w:r>
    </w:p>
    <w:p w14:paraId="1FE0157B" w14:textId="77777777" w:rsidR="003226C3" w:rsidRDefault="00000000">
      <w:pPr>
        <w:shd w:val="clear" w:color="auto" w:fill="F1F3F5"/>
        <w:spacing w:after="0" w:line="240" w:lineRule="auto"/>
        <w:ind w:left="170"/>
      </w:pPr>
      <w:r>
        <w:rPr>
          <w:rFonts w:ascii="Consolas" w:eastAsia="Consolas" w:hAnsi="Consolas"/>
          <w:sz w:val="19"/>
        </w:rPr>
        <w:t xml:space="preserve">  path: '/',</w:t>
      </w:r>
    </w:p>
    <w:p w14:paraId="72A4D271" w14:textId="77777777" w:rsidR="003226C3" w:rsidRDefault="00000000">
      <w:pPr>
        <w:shd w:val="clear" w:color="auto" w:fill="F1F3F5"/>
        <w:spacing w:after="0" w:line="240" w:lineRule="auto"/>
        <w:ind w:left="170"/>
      </w:pPr>
      <w:r>
        <w:rPr>
          <w:rFonts w:ascii="Consolas" w:eastAsia="Consolas" w:hAnsi="Consolas"/>
          <w:sz w:val="19"/>
        </w:rPr>
        <w:t>};</w:t>
      </w:r>
    </w:p>
    <w:p w14:paraId="382A332F" w14:textId="77777777" w:rsidR="003226C3" w:rsidRDefault="00000000">
      <w:pPr>
        <w:shd w:val="clear" w:color="auto" w:fill="F1F3F5"/>
        <w:spacing w:after="0" w:line="240" w:lineRule="auto"/>
        <w:ind w:left="170"/>
      </w:pPr>
      <w:r>
        <w:rPr>
          <w:rFonts w:ascii="Consolas" w:eastAsia="Consolas" w:hAnsi="Consolas"/>
          <w:sz w:val="19"/>
        </w:rPr>
        <w:t xml:space="preserve"> </w:t>
      </w:r>
    </w:p>
    <w:p w14:paraId="45FA6EE9" w14:textId="77777777" w:rsidR="003226C3" w:rsidRDefault="00000000">
      <w:pPr>
        <w:shd w:val="clear" w:color="auto" w:fill="F1F3F5"/>
        <w:spacing w:after="0" w:line="240" w:lineRule="auto"/>
        <w:ind w:left="170"/>
      </w:pPr>
      <w:r>
        <w:rPr>
          <w:rFonts w:ascii="Consolas" w:eastAsia="Consolas" w:hAnsi="Consolas"/>
          <w:sz w:val="19"/>
        </w:rPr>
        <w:t>export type Tokens = { accessToken: string; refreshToken: string };</w:t>
      </w:r>
    </w:p>
    <w:p w14:paraId="337DBC82" w14:textId="77777777" w:rsidR="003226C3" w:rsidRDefault="00000000">
      <w:pPr>
        <w:shd w:val="clear" w:color="auto" w:fill="F1F3F5"/>
        <w:spacing w:after="0" w:line="240" w:lineRule="auto"/>
        <w:ind w:left="170"/>
      </w:pPr>
      <w:r>
        <w:rPr>
          <w:rFonts w:ascii="Consolas" w:eastAsia="Consolas" w:hAnsi="Consolas"/>
          <w:sz w:val="19"/>
        </w:rPr>
        <w:t xml:space="preserve"> </w:t>
      </w:r>
    </w:p>
    <w:p w14:paraId="79B59539" w14:textId="77777777" w:rsidR="003226C3" w:rsidRDefault="00000000">
      <w:pPr>
        <w:shd w:val="clear" w:color="auto" w:fill="F1F3F5"/>
        <w:spacing w:after="0" w:line="240" w:lineRule="auto"/>
        <w:ind w:left="170"/>
      </w:pPr>
      <w:r>
        <w:rPr>
          <w:rFonts w:ascii="Consolas" w:eastAsia="Consolas" w:hAnsi="Consolas"/>
          <w:sz w:val="19"/>
        </w:rPr>
        <w:t>export async function setAuthCookies(t: Tokens) {</w:t>
      </w:r>
    </w:p>
    <w:p w14:paraId="462AAF48" w14:textId="77777777" w:rsidR="003226C3" w:rsidRDefault="00000000">
      <w:pPr>
        <w:shd w:val="clear" w:color="auto" w:fill="F1F3F5"/>
        <w:spacing w:after="0" w:line="240" w:lineRule="auto"/>
        <w:ind w:left="170"/>
      </w:pPr>
      <w:r>
        <w:rPr>
          <w:rFonts w:ascii="Consolas" w:eastAsia="Consolas" w:hAnsi="Consolas"/>
          <w:sz w:val="19"/>
        </w:rPr>
        <w:t xml:space="preserve">  const c = await cookies();</w:t>
      </w:r>
    </w:p>
    <w:p w14:paraId="6E93357F" w14:textId="77777777" w:rsidR="003226C3" w:rsidRDefault="00000000">
      <w:pPr>
        <w:shd w:val="clear" w:color="auto" w:fill="F1F3F5"/>
        <w:spacing w:after="0" w:line="240" w:lineRule="auto"/>
        <w:ind w:left="170"/>
      </w:pPr>
      <w:r>
        <w:rPr>
          <w:rFonts w:ascii="Consolas" w:eastAsia="Consolas" w:hAnsi="Consolas"/>
          <w:sz w:val="19"/>
        </w:rPr>
        <w:t xml:space="preserve">  c.set('access_token', t.accessToken, { ...base, maxAge: 14 * 60 });          // JWT sống 15 phút</w:t>
      </w:r>
    </w:p>
    <w:p w14:paraId="207828E6" w14:textId="77777777" w:rsidR="003226C3" w:rsidRDefault="00000000">
      <w:pPr>
        <w:shd w:val="clear" w:color="auto" w:fill="F1F3F5"/>
        <w:spacing w:after="0" w:line="240" w:lineRule="auto"/>
        <w:ind w:left="170"/>
      </w:pPr>
      <w:r>
        <w:rPr>
          <w:rFonts w:ascii="Consolas" w:eastAsia="Consolas" w:hAnsi="Consolas"/>
          <w:sz w:val="19"/>
        </w:rPr>
        <w:t xml:space="preserve">  c.set('refresh_token', t.refreshToken, { ...base, maxAge: 7 * 24 * 3600 });  // 7 ngày</w:t>
      </w:r>
    </w:p>
    <w:p w14:paraId="3CC5B86D" w14:textId="77777777" w:rsidR="003226C3" w:rsidRDefault="00000000">
      <w:pPr>
        <w:shd w:val="clear" w:color="auto" w:fill="F1F3F5"/>
        <w:spacing w:after="0" w:line="240" w:lineRule="auto"/>
        <w:ind w:left="170"/>
      </w:pPr>
      <w:r>
        <w:rPr>
          <w:rFonts w:ascii="Consolas" w:eastAsia="Consolas" w:hAnsi="Consolas"/>
          <w:sz w:val="19"/>
        </w:rPr>
        <w:t>}</w:t>
      </w:r>
    </w:p>
    <w:p w14:paraId="08410245" w14:textId="77777777" w:rsidR="003226C3" w:rsidRDefault="00000000">
      <w:pPr>
        <w:shd w:val="clear" w:color="auto" w:fill="F1F3F5"/>
        <w:spacing w:after="0" w:line="240" w:lineRule="auto"/>
        <w:ind w:left="170"/>
      </w:pPr>
      <w:r>
        <w:rPr>
          <w:rFonts w:ascii="Consolas" w:eastAsia="Consolas" w:hAnsi="Consolas"/>
          <w:sz w:val="19"/>
        </w:rPr>
        <w:t xml:space="preserve"> </w:t>
      </w:r>
    </w:p>
    <w:p w14:paraId="4100CE48" w14:textId="77777777" w:rsidR="003226C3" w:rsidRDefault="00000000">
      <w:pPr>
        <w:shd w:val="clear" w:color="auto" w:fill="F1F3F5"/>
        <w:spacing w:after="0" w:line="240" w:lineRule="auto"/>
        <w:ind w:left="170"/>
      </w:pPr>
      <w:r>
        <w:rPr>
          <w:rFonts w:ascii="Consolas" w:eastAsia="Consolas" w:hAnsi="Consolas"/>
          <w:sz w:val="19"/>
        </w:rPr>
        <w:t>export async function getAccessToken() {</w:t>
      </w:r>
    </w:p>
    <w:p w14:paraId="56F6895B" w14:textId="77777777" w:rsidR="003226C3" w:rsidRDefault="00000000">
      <w:pPr>
        <w:shd w:val="clear" w:color="auto" w:fill="F1F3F5"/>
        <w:spacing w:after="0" w:line="240" w:lineRule="auto"/>
        <w:ind w:left="170"/>
      </w:pPr>
      <w:r>
        <w:rPr>
          <w:rFonts w:ascii="Consolas" w:eastAsia="Consolas" w:hAnsi="Consolas"/>
          <w:sz w:val="19"/>
        </w:rPr>
        <w:t xml:space="preserve">  return (await cookies()).get('access_token')?.value;</w:t>
      </w:r>
    </w:p>
    <w:p w14:paraId="4B0042CC" w14:textId="77777777" w:rsidR="003226C3" w:rsidRDefault="00000000">
      <w:pPr>
        <w:shd w:val="clear" w:color="auto" w:fill="F1F3F5"/>
        <w:spacing w:after="0" w:line="240" w:lineRule="auto"/>
        <w:ind w:left="170"/>
      </w:pPr>
      <w:r>
        <w:rPr>
          <w:rFonts w:ascii="Consolas" w:eastAsia="Consolas" w:hAnsi="Consolas"/>
          <w:sz w:val="19"/>
        </w:rPr>
        <w:t>}</w:t>
      </w:r>
    </w:p>
    <w:p w14:paraId="640F64AC" w14:textId="77777777" w:rsidR="003226C3" w:rsidRDefault="00000000">
      <w:pPr>
        <w:shd w:val="clear" w:color="auto" w:fill="F1F3F5"/>
        <w:spacing w:after="0" w:line="240" w:lineRule="auto"/>
        <w:ind w:left="170"/>
      </w:pPr>
      <w:r>
        <w:rPr>
          <w:rFonts w:ascii="Consolas" w:eastAsia="Consolas" w:hAnsi="Consolas"/>
          <w:sz w:val="19"/>
        </w:rPr>
        <w:t xml:space="preserve"> </w:t>
      </w:r>
    </w:p>
    <w:p w14:paraId="3D960F26" w14:textId="77777777" w:rsidR="003226C3" w:rsidRDefault="00000000">
      <w:pPr>
        <w:shd w:val="clear" w:color="auto" w:fill="F1F3F5"/>
        <w:spacing w:after="0" w:line="240" w:lineRule="auto"/>
        <w:ind w:left="170"/>
      </w:pPr>
      <w:r>
        <w:rPr>
          <w:rFonts w:ascii="Consolas" w:eastAsia="Consolas" w:hAnsi="Consolas"/>
          <w:sz w:val="19"/>
        </w:rPr>
        <w:t>export async function clearAuthCookies() {</w:t>
      </w:r>
    </w:p>
    <w:p w14:paraId="40CFF787" w14:textId="77777777" w:rsidR="003226C3" w:rsidRDefault="00000000">
      <w:pPr>
        <w:shd w:val="clear" w:color="auto" w:fill="F1F3F5"/>
        <w:spacing w:after="0" w:line="240" w:lineRule="auto"/>
        <w:ind w:left="170"/>
      </w:pPr>
      <w:r>
        <w:rPr>
          <w:rFonts w:ascii="Consolas" w:eastAsia="Consolas" w:hAnsi="Consolas"/>
          <w:sz w:val="19"/>
        </w:rPr>
        <w:t xml:space="preserve">  const c = await cookies();</w:t>
      </w:r>
    </w:p>
    <w:p w14:paraId="0557BDE7" w14:textId="77777777" w:rsidR="003226C3" w:rsidRDefault="00000000">
      <w:pPr>
        <w:shd w:val="clear" w:color="auto" w:fill="F1F3F5"/>
        <w:spacing w:after="0" w:line="240" w:lineRule="auto"/>
        <w:ind w:left="170"/>
      </w:pPr>
      <w:r>
        <w:rPr>
          <w:rFonts w:ascii="Consolas" w:eastAsia="Consolas" w:hAnsi="Consolas"/>
          <w:sz w:val="19"/>
        </w:rPr>
        <w:t xml:space="preserve">  c.delete('access_token');</w:t>
      </w:r>
    </w:p>
    <w:p w14:paraId="121D01D1" w14:textId="77777777" w:rsidR="003226C3" w:rsidRDefault="00000000">
      <w:pPr>
        <w:shd w:val="clear" w:color="auto" w:fill="F1F3F5"/>
        <w:spacing w:after="0" w:line="240" w:lineRule="auto"/>
        <w:ind w:left="170"/>
      </w:pPr>
      <w:r>
        <w:rPr>
          <w:rFonts w:ascii="Consolas" w:eastAsia="Consolas" w:hAnsi="Consolas"/>
          <w:sz w:val="19"/>
        </w:rPr>
        <w:t xml:space="preserve">  c.delete('refresh_token');</w:t>
      </w:r>
    </w:p>
    <w:p w14:paraId="7DDB598E" w14:textId="77777777" w:rsidR="003226C3" w:rsidRDefault="00000000">
      <w:pPr>
        <w:shd w:val="clear" w:color="auto" w:fill="F1F3F5"/>
        <w:spacing w:after="80" w:line="240" w:lineRule="auto"/>
        <w:ind w:left="170"/>
      </w:pPr>
      <w:r>
        <w:rPr>
          <w:rFonts w:ascii="Consolas" w:eastAsia="Consolas" w:hAnsi="Consolas"/>
          <w:sz w:val="19"/>
        </w:rPr>
        <w:t>}</w:t>
      </w:r>
    </w:p>
    <w:p w14:paraId="6307AA59" w14:textId="77777777" w:rsidR="003226C3" w:rsidRDefault="00000000">
      <w:r>
        <w:t xml:space="preserve">Hàm </w:t>
      </w:r>
      <w:r>
        <w:rPr>
          <w:rFonts w:ascii="Consolas" w:eastAsia="Consolas" w:hAnsi="Consolas"/>
          <w:sz w:val="22"/>
        </w:rPr>
        <w:t>cookies()</w:t>
      </w:r>
      <w:r>
        <w:t xml:space="preserve"> của Next.js là bất đồng bộ từ Next.js 15 [2]. Cookie chỉ </w:t>
      </w:r>
      <w:r>
        <w:rPr>
          <w:b/>
        </w:rPr>
        <w:t>ghi</w:t>
      </w:r>
      <w:r>
        <w:t xml:space="preserve"> được trong Server Action, Route Handler hoặc </w:t>
      </w:r>
      <w:r>
        <w:rPr>
          <w:rFonts w:ascii="Consolas" w:eastAsia="Consolas" w:hAnsi="Consolas"/>
          <w:sz w:val="22"/>
        </w:rPr>
        <w:t>proxy</w:t>
      </w:r>
      <w:r>
        <w:t xml:space="preserve">; khi đang render Server Component chỉ đọc được. Cookie </w:t>
      </w:r>
      <w:r>
        <w:rPr>
          <w:rFonts w:ascii="Consolas" w:eastAsia="Consolas" w:hAnsi="Consolas"/>
          <w:sz w:val="22"/>
        </w:rPr>
        <w:t>access_token</w:t>
      </w:r>
      <w:r>
        <w:t xml:space="preserve"> hết hạn sớm hơn JWT một phút để không gửi token sắp hết hạn. Chương 11 tách cờ </w:t>
      </w:r>
      <w:r>
        <w:rPr>
          <w:rFonts w:ascii="Consolas" w:eastAsia="Consolas" w:hAnsi="Consolas"/>
          <w:sz w:val="22"/>
        </w:rPr>
        <w:t>secure</w:t>
      </w:r>
      <w:r>
        <w:t xml:space="preserve"> thành biến môi trường khi triển khai.</w:t>
      </w:r>
    </w:p>
    <w:p w14:paraId="381F0BA6" w14:textId="77777777" w:rsidR="003226C3" w:rsidRDefault="00000000">
      <w:pPr>
        <w:pStyle w:val="Heading3"/>
      </w:pPr>
      <w:r>
        <w:t>5.2.4. Đăng nhập bằng Server Action</w:t>
      </w:r>
    </w:p>
    <w:p w14:paraId="1A0EA7B0" w14:textId="77777777" w:rsidR="003226C3" w:rsidRDefault="00000000">
      <w:pPr>
        <w:shd w:val="clear" w:color="auto" w:fill="F1F3F5"/>
        <w:spacing w:before="80" w:after="0" w:line="240" w:lineRule="auto"/>
        <w:ind w:left="170"/>
      </w:pPr>
      <w:r>
        <w:rPr>
          <w:rFonts w:ascii="Consolas" w:eastAsia="Consolas" w:hAnsi="Consolas"/>
          <w:sz w:val="19"/>
        </w:rPr>
        <w:t>// app/(shop)/login/actions.ts</w:t>
      </w:r>
    </w:p>
    <w:p w14:paraId="3F43D03F" w14:textId="77777777" w:rsidR="003226C3" w:rsidRDefault="00000000">
      <w:pPr>
        <w:shd w:val="clear" w:color="auto" w:fill="F1F3F5"/>
        <w:spacing w:after="0" w:line="240" w:lineRule="auto"/>
        <w:ind w:left="170"/>
      </w:pPr>
      <w:r>
        <w:rPr>
          <w:rFonts w:ascii="Consolas" w:eastAsia="Consolas" w:hAnsi="Consolas"/>
          <w:sz w:val="19"/>
        </w:rPr>
        <w:t>'use server';</w:t>
      </w:r>
    </w:p>
    <w:p w14:paraId="2798DB67" w14:textId="77777777" w:rsidR="003226C3" w:rsidRDefault="00000000">
      <w:pPr>
        <w:shd w:val="clear" w:color="auto" w:fill="F1F3F5"/>
        <w:spacing w:after="0" w:line="240" w:lineRule="auto"/>
        <w:ind w:left="170"/>
      </w:pPr>
      <w:r>
        <w:rPr>
          <w:rFonts w:ascii="Consolas" w:eastAsia="Consolas" w:hAnsi="Consolas"/>
          <w:sz w:val="19"/>
        </w:rPr>
        <w:lastRenderedPageBreak/>
        <w:t>import { redirect } from 'next/navigation';</w:t>
      </w:r>
    </w:p>
    <w:p w14:paraId="2E25C214" w14:textId="77777777" w:rsidR="003226C3" w:rsidRDefault="00000000">
      <w:pPr>
        <w:shd w:val="clear" w:color="auto" w:fill="F1F3F5"/>
        <w:spacing w:after="0" w:line="240" w:lineRule="auto"/>
        <w:ind w:left="170"/>
      </w:pPr>
      <w:r>
        <w:rPr>
          <w:rFonts w:ascii="Consolas" w:eastAsia="Consolas" w:hAnsi="Consolas"/>
          <w:sz w:val="19"/>
        </w:rPr>
        <w:t>import { z } from 'zod';</w:t>
      </w:r>
    </w:p>
    <w:p w14:paraId="799353ED" w14:textId="77777777" w:rsidR="003226C3" w:rsidRDefault="00000000">
      <w:pPr>
        <w:shd w:val="clear" w:color="auto" w:fill="F1F3F5"/>
        <w:spacing w:after="0" w:line="240" w:lineRule="auto"/>
        <w:ind w:left="170"/>
      </w:pPr>
      <w:r>
        <w:rPr>
          <w:rFonts w:ascii="Consolas" w:eastAsia="Consolas" w:hAnsi="Consolas"/>
          <w:sz w:val="19"/>
        </w:rPr>
        <w:t>import { setAuthCookies } from '@/lib/session';</w:t>
      </w:r>
    </w:p>
    <w:p w14:paraId="2407A30F" w14:textId="77777777" w:rsidR="003226C3" w:rsidRDefault="00000000">
      <w:pPr>
        <w:shd w:val="clear" w:color="auto" w:fill="F1F3F5"/>
        <w:spacing w:after="0" w:line="240" w:lineRule="auto"/>
        <w:ind w:left="170"/>
      </w:pPr>
      <w:r>
        <w:rPr>
          <w:rFonts w:ascii="Consolas" w:eastAsia="Consolas" w:hAnsi="Consolas"/>
          <w:sz w:val="19"/>
        </w:rPr>
        <w:t xml:space="preserve"> </w:t>
      </w:r>
    </w:p>
    <w:p w14:paraId="540748F2" w14:textId="77777777" w:rsidR="003226C3" w:rsidRDefault="00000000">
      <w:pPr>
        <w:shd w:val="clear" w:color="auto" w:fill="F1F3F5"/>
        <w:spacing w:after="0" w:line="240" w:lineRule="auto"/>
        <w:ind w:left="170"/>
      </w:pPr>
      <w:r>
        <w:rPr>
          <w:rFonts w:ascii="Consolas" w:eastAsia="Consolas" w:hAnsi="Consolas"/>
          <w:sz w:val="19"/>
        </w:rPr>
        <w:t>const loginSchema = z.object({</w:t>
      </w:r>
    </w:p>
    <w:p w14:paraId="3686453B" w14:textId="77777777" w:rsidR="003226C3" w:rsidRDefault="00000000">
      <w:pPr>
        <w:shd w:val="clear" w:color="auto" w:fill="F1F3F5"/>
        <w:spacing w:after="0" w:line="240" w:lineRule="auto"/>
        <w:ind w:left="170"/>
      </w:pPr>
      <w:r>
        <w:rPr>
          <w:rFonts w:ascii="Consolas" w:eastAsia="Consolas" w:hAnsi="Consolas"/>
          <w:sz w:val="19"/>
        </w:rPr>
        <w:t xml:space="preserve">  email: z.string().trim().email('Email không đúng định dạng'),</w:t>
      </w:r>
    </w:p>
    <w:p w14:paraId="581AAFB0" w14:textId="77777777" w:rsidR="003226C3" w:rsidRDefault="00000000">
      <w:pPr>
        <w:shd w:val="clear" w:color="auto" w:fill="F1F3F5"/>
        <w:spacing w:after="0" w:line="240" w:lineRule="auto"/>
        <w:ind w:left="170"/>
      </w:pPr>
      <w:r>
        <w:rPr>
          <w:rFonts w:ascii="Consolas" w:eastAsia="Consolas" w:hAnsi="Consolas"/>
          <w:sz w:val="19"/>
        </w:rPr>
        <w:t xml:space="preserve">  password: z.string().min(1, 'Nhập mật khẩu'),</w:t>
      </w:r>
    </w:p>
    <w:p w14:paraId="12D2E92D" w14:textId="77777777" w:rsidR="003226C3" w:rsidRDefault="00000000">
      <w:pPr>
        <w:shd w:val="clear" w:color="auto" w:fill="F1F3F5"/>
        <w:spacing w:after="0" w:line="240" w:lineRule="auto"/>
        <w:ind w:left="170"/>
      </w:pPr>
      <w:r>
        <w:rPr>
          <w:rFonts w:ascii="Consolas" w:eastAsia="Consolas" w:hAnsi="Consolas"/>
          <w:sz w:val="19"/>
        </w:rPr>
        <w:t xml:space="preserve">  next: z.string().optional(),</w:t>
      </w:r>
    </w:p>
    <w:p w14:paraId="40482EF3" w14:textId="77777777" w:rsidR="003226C3" w:rsidRDefault="00000000">
      <w:pPr>
        <w:shd w:val="clear" w:color="auto" w:fill="F1F3F5"/>
        <w:spacing w:after="0" w:line="240" w:lineRule="auto"/>
        <w:ind w:left="170"/>
      </w:pPr>
      <w:r>
        <w:rPr>
          <w:rFonts w:ascii="Consolas" w:eastAsia="Consolas" w:hAnsi="Consolas"/>
          <w:sz w:val="19"/>
        </w:rPr>
        <w:t>});</w:t>
      </w:r>
    </w:p>
    <w:p w14:paraId="2C3E04AF" w14:textId="77777777" w:rsidR="003226C3" w:rsidRDefault="00000000">
      <w:pPr>
        <w:shd w:val="clear" w:color="auto" w:fill="F1F3F5"/>
        <w:spacing w:after="0" w:line="240" w:lineRule="auto"/>
        <w:ind w:left="170"/>
      </w:pPr>
      <w:r>
        <w:rPr>
          <w:rFonts w:ascii="Consolas" w:eastAsia="Consolas" w:hAnsi="Consolas"/>
          <w:sz w:val="19"/>
        </w:rPr>
        <w:t xml:space="preserve"> </w:t>
      </w:r>
    </w:p>
    <w:p w14:paraId="62467055" w14:textId="77777777" w:rsidR="003226C3" w:rsidRDefault="00000000">
      <w:pPr>
        <w:shd w:val="clear" w:color="auto" w:fill="F1F3F5"/>
        <w:spacing w:after="0" w:line="240" w:lineRule="auto"/>
        <w:ind w:left="170"/>
      </w:pPr>
      <w:r>
        <w:rPr>
          <w:rFonts w:ascii="Consolas" w:eastAsia="Consolas" w:hAnsi="Consolas"/>
          <w:sz w:val="19"/>
        </w:rPr>
        <w:t>export async function loginAction(_prev: { message: string }, formData: FormData) {</w:t>
      </w:r>
    </w:p>
    <w:p w14:paraId="43506703" w14:textId="77777777" w:rsidR="003226C3" w:rsidRDefault="00000000">
      <w:pPr>
        <w:shd w:val="clear" w:color="auto" w:fill="F1F3F5"/>
        <w:spacing w:after="0" w:line="240" w:lineRule="auto"/>
        <w:ind w:left="170"/>
      </w:pPr>
      <w:r>
        <w:rPr>
          <w:rFonts w:ascii="Consolas" w:eastAsia="Consolas" w:hAnsi="Consolas"/>
          <w:sz w:val="19"/>
        </w:rPr>
        <w:t xml:space="preserve">  const parsed = loginSchema.safeParse(Object.fromEntries(formData));</w:t>
      </w:r>
    </w:p>
    <w:p w14:paraId="7E8CBAC6" w14:textId="77777777" w:rsidR="003226C3" w:rsidRDefault="00000000">
      <w:pPr>
        <w:shd w:val="clear" w:color="auto" w:fill="F1F3F5"/>
        <w:spacing w:after="0" w:line="240" w:lineRule="auto"/>
        <w:ind w:left="170"/>
      </w:pPr>
      <w:r>
        <w:rPr>
          <w:rFonts w:ascii="Consolas" w:eastAsia="Consolas" w:hAnsi="Consolas"/>
          <w:sz w:val="19"/>
        </w:rPr>
        <w:t xml:space="preserve">  if (!parsed.success) return { message: parsed.error.issues[0].message };</w:t>
      </w:r>
    </w:p>
    <w:p w14:paraId="77E63237" w14:textId="77777777" w:rsidR="003226C3" w:rsidRDefault="00000000">
      <w:pPr>
        <w:shd w:val="clear" w:color="auto" w:fill="F1F3F5"/>
        <w:spacing w:after="0" w:line="240" w:lineRule="auto"/>
        <w:ind w:left="170"/>
      </w:pPr>
      <w:r>
        <w:rPr>
          <w:rFonts w:ascii="Consolas" w:eastAsia="Consolas" w:hAnsi="Consolas"/>
          <w:sz w:val="19"/>
        </w:rPr>
        <w:t xml:space="preserve"> </w:t>
      </w:r>
    </w:p>
    <w:p w14:paraId="55216496" w14:textId="77777777" w:rsidR="003226C3" w:rsidRDefault="00000000">
      <w:pPr>
        <w:shd w:val="clear" w:color="auto" w:fill="F1F3F5"/>
        <w:spacing w:after="0" w:line="240" w:lineRule="auto"/>
        <w:ind w:left="170"/>
      </w:pPr>
      <w:r>
        <w:rPr>
          <w:rFonts w:ascii="Consolas" w:eastAsia="Consolas" w:hAnsi="Consolas"/>
          <w:sz w:val="19"/>
        </w:rPr>
        <w:t xml:space="preserve">  const res = await fetch(`${process.env.API_URL}/auth/login`, {</w:t>
      </w:r>
    </w:p>
    <w:p w14:paraId="7D1CAB06" w14:textId="77777777" w:rsidR="003226C3" w:rsidRDefault="00000000">
      <w:pPr>
        <w:shd w:val="clear" w:color="auto" w:fill="F1F3F5"/>
        <w:spacing w:after="0" w:line="240" w:lineRule="auto"/>
        <w:ind w:left="170"/>
      </w:pPr>
      <w:r>
        <w:rPr>
          <w:rFonts w:ascii="Consolas" w:eastAsia="Consolas" w:hAnsi="Consolas"/>
          <w:sz w:val="19"/>
        </w:rPr>
        <w:t xml:space="preserve">    method: 'POST', headers: { 'Content-Type': 'application/json' },</w:t>
      </w:r>
    </w:p>
    <w:p w14:paraId="4FDA11E5" w14:textId="77777777" w:rsidR="003226C3" w:rsidRDefault="00000000">
      <w:pPr>
        <w:shd w:val="clear" w:color="auto" w:fill="F1F3F5"/>
        <w:spacing w:after="0" w:line="240" w:lineRule="auto"/>
        <w:ind w:left="170"/>
      </w:pPr>
      <w:r>
        <w:rPr>
          <w:rFonts w:ascii="Consolas" w:eastAsia="Consolas" w:hAnsi="Consolas"/>
          <w:sz w:val="19"/>
        </w:rPr>
        <w:t xml:space="preserve">    body: JSON.stringify({ email: parsed.data.email, password: parsed.data.password }),</w:t>
      </w:r>
    </w:p>
    <w:p w14:paraId="7BED5CD3" w14:textId="77777777" w:rsidR="003226C3" w:rsidRDefault="00000000">
      <w:pPr>
        <w:shd w:val="clear" w:color="auto" w:fill="F1F3F5"/>
        <w:spacing w:after="0" w:line="240" w:lineRule="auto"/>
        <w:ind w:left="170"/>
      </w:pPr>
      <w:r>
        <w:rPr>
          <w:rFonts w:ascii="Consolas" w:eastAsia="Consolas" w:hAnsi="Consolas"/>
          <w:sz w:val="19"/>
        </w:rPr>
        <w:t xml:space="preserve">  });</w:t>
      </w:r>
    </w:p>
    <w:p w14:paraId="5C0EF44D" w14:textId="77777777" w:rsidR="003226C3" w:rsidRDefault="00000000">
      <w:pPr>
        <w:shd w:val="clear" w:color="auto" w:fill="F1F3F5"/>
        <w:spacing w:after="0" w:line="240" w:lineRule="auto"/>
        <w:ind w:left="170"/>
      </w:pPr>
      <w:r>
        <w:rPr>
          <w:rFonts w:ascii="Consolas" w:eastAsia="Consolas" w:hAnsi="Consolas"/>
          <w:sz w:val="19"/>
        </w:rPr>
        <w:t xml:space="preserve">  if (res.status === 401) return { message: 'Email hoặc mật khẩu không đúng' };</w:t>
      </w:r>
    </w:p>
    <w:p w14:paraId="44BF0C4F" w14:textId="77777777" w:rsidR="003226C3" w:rsidRDefault="00000000">
      <w:pPr>
        <w:shd w:val="clear" w:color="auto" w:fill="F1F3F5"/>
        <w:spacing w:after="0" w:line="240" w:lineRule="auto"/>
        <w:ind w:left="170"/>
      </w:pPr>
      <w:r>
        <w:rPr>
          <w:rFonts w:ascii="Consolas" w:eastAsia="Consolas" w:hAnsi="Consolas"/>
          <w:sz w:val="19"/>
        </w:rPr>
        <w:t xml:space="preserve">  if (res.status === 403) return { message: 'Tài khoản đã bị khóa' };</w:t>
      </w:r>
    </w:p>
    <w:p w14:paraId="70480079" w14:textId="77777777" w:rsidR="003226C3" w:rsidRDefault="00000000">
      <w:pPr>
        <w:shd w:val="clear" w:color="auto" w:fill="F1F3F5"/>
        <w:spacing w:after="0" w:line="240" w:lineRule="auto"/>
        <w:ind w:left="170"/>
      </w:pPr>
      <w:r>
        <w:rPr>
          <w:rFonts w:ascii="Consolas" w:eastAsia="Consolas" w:hAnsi="Consolas"/>
          <w:sz w:val="19"/>
        </w:rPr>
        <w:t xml:space="preserve">  if (!res.ok) return { message: 'Đăng nhập chưa thành công, vui lòng thử lại' };</w:t>
      </w:r>
    </w:p>
    <w:p w14:paraId="154710A1" w14:textId="77777777" w:rsidR="003226C3" w:rsidRDefault="00000000">
      <w:pPr>
        <w:shd w:val="clear" w:color="auto" w:fill="F1F3F5"/>
        <w:spacing w:after="0" w:line="240" w:lineRule="auto"/>
        <w:ind w:left="170"/>
      </w:pPr>
      <w:r>
        <w:rPr>
          <w:rFonts w:ascii="Consolas" w:eastAsia="Consolas" w:hAnsi="Consolas"/>
          <w:sz w:val="19"/>
        </w:rPr>
        <w:t xml:space="preserve"> </w:t>
      </w:r>
    </w:p>
    <w:p w14:paraId="6255AEE7" w14:textId="77777777" w:rsidR="003226C3" w:rsidRDefault="00000000">
      <w:pPr>
        <w:shd w:val="clear" w:color="auto" w:fill="F1F3F5"/>
        <w:spacing w:after="0" w:line="240" w:lineRule="auto"/>
        <w:ind w:left="170"/>
      </w:pPr>
      <w:r>
        <w:rPr>
          <w:rFonts w:ascii="Consolas" w:eastAsia="Consolas" w:hAnsi="Consolas"/>
          <w:sz w:val="19"/>
        </w:rPr>
        <w:t xml:space="preserve">  const data: { accessToken: string; refreshToken: string; role: string } = await res.json();</w:t>
      </w:r>
    </w:p>
    <w:p w14:paraId="0C23B986" w14:textId="77777777" w:rsidR="003226C3" w:rsidRDefault="00000000">
      <w:pPr>
        <w:shd w:val="clear" w:color="auto" w:fill="F1F3F5"/>
        <w:spacing w:after="0" w:line="240" w:lineRule="auto"/>
        <w:ind w:left="170"/>
      </w:pPr>
      <w:r>
        <w:rPr>
          <w:rFonts w:ascii="Consolas" w:eastAsia="Consolas" w:hAnsi="Consolas"/>
          <w:sz w:val="19"/>
        </w:rPr>
        <w:t xml:space="preserve">  await setAuthCookies(data);</w:t>
      </w:r>
    </w:p>
    <w:p w14:paraId="519108D8" w14:textId="77777777" w:rsidR="003226C3" w:rsidRDefault="00000000">
      <w:pPr>
        <w:shd w:val="clear" w:color="auto" w:fill="F1F3F5"/>
        <w:spacing w:after="0" w:line="240" w:lineRule="auto"/>
        <w:ind w:left="170"/>
      </w:pPr>
      <w:r>
        <w:rPr>
          <w:rFonts w:ascii="Consolas" w:eastAsia="Consolas" w:hAnsi="Consolas"/>
          <w:sz w:val="19"/>
        </w:rPr>
        <w:t xml:space="preserve"> </w:t>
      </w:r>
    </w:p>
    <w:p w14:paraId="440D2507" w14:textId="77777777" w:rsidR="003226C3" w:rsidRDefault="00000000">
      <w:pPr>
        <w:shd w:val="clear" w:color="auto" w:fill="F1F3F5"/>
        <w:spacing w:after="0" w:line="240" w:lineRule="auto"/>
        <w:ind w:left="170"/>
      </w:pPr>
      <w:r>
        <w:rPr>
          <w:rFonts w:ascii="Consolas" w:eastAsia="Consolas" w:hAnsi="Consolas"/>
          <w:sz w:val="19"/>
        </w:rPr>
        <w:t xml:space="preserve">  const next = parsed.data.next;</w:t>
      </w:r>
    </w:p>
    <w:p w14:paraId="47526039" w14:textId="77777777" w:rsidR="003226C3" w:rsidRDefault="00000000">
      <w:pPr>
        <w:shd w:val="clear" w:color="auto" w:fill="F1F3F5"/>
        <w:spacing w:after="0" w:line="240" w:lineRule="auto"/>
        <w:ind w:left="170"/>
      </w:pPr>
      <w:r>
        <w:rPr>
          <w:rFonts w:ascii="Consolas" w:eastAsia="Consolas" w:hAnsi="Consolas"/>
          <w:sz w:val="19"/>
        </w:rPr>
        <w:t xml:space="preserve">  const safeNext = next?.startsWith('/') &amp;&amp; !next.startsWith('//') ? next : null;  // chặn open redirect</w:t>
      </w:r>
    </w:p>
    <w:p w14:paraId="3E424D03" w14:textId="77777777" w:rsidR="003226C3" w:rsidRDefault="00000000">
      <w:pPr>
        <w:shd w:val="clear" w:color="auto" w:fill="F1F3F5"/>
        <w:spacing w:after="0" w:line="240" w:lineRule="auto"/>
        <w:ind w:left="170"/>
      </w:pPr>
      <w:r>
        <w:rPr>
          <w:rFonts w:ascii="Consolas" w:eastAsia="Consolas" w:hAnsi="Consolas"/>
          <w:sz w:val="19"/>
        </w:rPr>
        <w:t xml:space="preserve">  redirect(safeNext ?? (data.role === 'customer' ? '/menu' : '/admin/orders'));</w:t>
      </w:r>
    </w:p>
    <w:p w14:paraId="109151EC" w14:textId="77777777" w:rsidR="003226C3" w:rsidRDefault="00000000">
      <w:pPr>
        <w:shd w:val="clear" w:color="auto" w:fill="F1F3F5"/>
        <w:spacing w:after="80" w:line="240" w:lineRule="auto"/>
        <w:ind w:left="170"/>
      </w:pPr>
      <w:r>
        <w:rPr>
          <w:rFonts w:ascii="Consolas" w:eastAsia="Consolas" w:hAnsi="Consolas"/>
          <w:sz w:val="19"/>
        </w:rPr>
        <w:t>}</w:t>
      </w:r>
    </w:p>
    <w:p w14:paraId="32007871" w14:textId="77777777" w:rsidR="003226C3" w:rsidRDefault="00000000">
      <w:pPr>
        <w:tabs>
          <w:tab w:val="left" w:pos="454"/>
        </w:tabs>
        <w:spacing w:after="60"/>
        <w:ind w:left="454" w:hanging="340"/>
      </w:pPr>
      <w:r>
        <w:t>•</w:t>
      </w:r>
      <w:r>
        <w:tab/>
        <w:t xml:space="preserve">Sai email hay sai mật khẩu đều trả </w:t>
      </w:r>
      <w:r>
        <w:rPr>
          <w:b/>
        </w:rPr>
        <w:t>một thông báo chung</w:t>
      </w:r>
      <w:r>
        <w:t xml:space="preserve"> (quy tắc BR-03 trong SRS mục 6), để kẻ tấn công không dò được email nào đã đăng ký.</w:t>
      </w:r>
    </w:p>
    <w:p w14:paraId="5719593F" w14:textId="77777777" w:rsidR="003226C3" w:rsidRDefault="00000000">
      <w:pPr>
        <w:tabs>
          <w:tab w:val="left" w:pos="454"/>
        </w:tabs>
        <w:spacing w:after="60"/>
        <w:ind w:left="454" w:hanging="340"/>
      </w:pPr>
      <w:r>
        <w:t>•</w:t>
      </w:r>
      <w:r>
        <w:tab/>
        <w:t xml:space="preserve">Trang </w:t>
      </w:r>
      <w:r>
        <w:rPr>
          <w:rFonts w:ascii="Consolas" w:eastAsia="Consolas" w:hAnsi="Consolas"/>
          <w:sz w:val="22"/>
        </w:rPr>
        <w:t>/login</w:t>
      </w:r>
      <w:r>
        <w:t xml:space="preserve"> dùng </w:t>
      </w:r>
      <w:r>
        <w:rPr>
          <w:rFonts w:ascii="Consolas" w:eastAsia="Consolas" w:hAnsi="Consolas"/>
          <w:sz w:val="22"/>
        </w:rPr>
        <w:t>useActionState(loginAction, { message: '' })</w:t>
      </w:r>
      <w:r>
        <w:t xml:space="preserve"> (Chương 6) với </w:t>
      </w:r>
      <w:r>
        <w:rPr>
          <w:rFonts w:ascii="Consolas" w:eastAsia="Consolas" w:hAnsi="Consolas"/>
          <w:sz w:val="22"/>
        </w:rPr>
        <w:t>&lt;form action={formAction}&gt;</w:t>
      </w:r>
      <w:r>
        <w:t>. Form gửi thẳng tới Server Action nên chạy được cả khi JavaScript chưa tải xong.</w:t>
      </w:r>
    </w:p>
    <w:p w14:paraId="0281A9B2" w14:textId="77777777" w:rsidR="003226C3" w:rsidRDefault="00000000">
      <w:pPr>
        <w:tabs>
          <w:tab w:val="left" w:pos="454"/>
        </w:tabs>
        <w:spacing w:after="60"/>
        <w:ind w:left="454" w:hanging="340"/>
      </w:pPr>
      <w:r>
        <w:t>•</w:t>
      </w:r>
      <w:r>
        <w:tab/>
        <w:t xml:space="preserve">Tham số </w:t>
      </w:r>
      <w:r>
        <w:rPr>
          <w:rFonts w:ascii="Consolas" w:eastAsia="Consolas" w:hAnsi="Consolas"/>
          <w:sz w:val="22"/>
        </w:rPr>
        <w:t>next</w:t>
      </w:r>
      <w:r>
        <w:t xml:space="preserve"> cho phép quay lại đúng trang sau khi đăng nhập; chỉ chấp nhận đường dẫn nội bộ (mục 5.6).</w:t>
      </w:r>
    </w:p>
    <w:p w14:paraId="4357C30B" w14:textId="77777777" w:rsidR="003226C3" w:rsidRDefault="00000000">
      <w:pPr>
        <w:pStyle w:val="Heading2"/>
      </w:pPr>
      <w:bookmarkStart w:id="61" w:name="_Toc244335739"/>
      <w:r>
        <w:t>5.3. Phân tích phân quyền</w:t>
      </w:r>
      <w:bookmarkEnd w:id="61"/>
    </w:p>
    <w:p w14:paraId="18E24B60" w14:textId="77777777" w:rsidR="003226C3" w:rsidRDefault="00000000">
      <w:pPr>
        <w:pStyle w:val="Heading3"/>
      </w:pPr>
      <w:r>
        <w:t>5.3.1. Ma trận vai trò × chức năng (CLO1)</w:t>
      </w:r>
    </w:p>
    <w:p w14:paraId="3C726C34" w14:textId="77777777" w:rsidR="003226C3" w:rsidRDefault="00000000">
      <w:r>
        <w:t>Từ SRS (US-S01, US-A01 và tiêu chí ở mục 4.7) lập ma trận: hàng là route hoặc chức năng, cột là vai trò, ô là được phép (✔) hay bị chặn (✘) và bị chặn thế nào.</w:t>
      </w:r>
    </w:p>
    <w:tbl>
      <w:tblPr>
        <w:tblStyle w:val="TableGrid"/>
        <w:tblW w:w="0" w:type="auto"/>
        <w:jc w:val="center"/>
        <w:tblLayout w:type="fixed"/>
        <w:tblLook w:val="04A0" w:firstRow="1" w:lastRow="0" w:firstColumn="1" w:lastColumn="0" w:noHBand="0" w:noVBand="1"/>
      </w:tblPr>
      <w:tblGrid>
        <w:gridCol w:w="4109"/>
        <w:gridCol w:w="1500"/>
        <w:gridCol w:w="1459"/>
        <w:gridCol w:w="1024"/>
        <w:gridCol w:w="979"/>
      </w:tblGrid>
      <w:tr w:rsidR="003226C3" w14:paraId="2BD16D25" w14:textId="77777777">
        <w:trPr>
          <w:jc w:val="center"/>
        </w:trPr>
        <w:tc>
          <w:tcPr>
            <w:tcW w:w="4109" w:type="dxa"/>
            <w:shd w:val="clear" w:color="auto" w:fill="E7F1FF"/>
          </w:tcPr>
          <w:p w14:paraId="0CADE7ED" w14:textId="77777777" w:rsidR="003226C3" w:rsidRDefault="00000000">
            <w:pPr>
              <w:spacing w:after="0"/>
            </w:pPr>
            <w:r>
              <w:rPr>
                <w:b/>
                <w:sz w:val="22"/>
              </w:rPr>
              <w:t>Route · chức năng</w:t>
            </w:r>
          </w:p>
        </w:tc>
        <w:tc>
          <w:tcPr>
            <w:tcW w:w="1500" w:type="dxa"/>
            <w:shd w:val="clear" w:color="auto" w:fill="E7F1FF"/>
          </w:tcPr>
          <w:p w14:paraId="06A72B32" w14:textId="77777777" w:rsidR="003226C3" w:rsidRDefault="00000000">
            <w:pPr>
              <w:spacing w:after="0"/>
            </w:pPr>
            <w:r>
              <w:rPr>
                <w:b/>
                <w:sz w:val="22"/>
              </w:rPr>
              <w:t>Khách vãng lai</w:t>
            </w:r>
          </w:p>
        </w:tc>
        <w:tc>
          <w:tcPr>
            <w:tcW w:w="1459" w:type="dxa"/>
            <w:shd w:val="clear" w:color="auto" w:fill="E7F1FF"/>
          </w:tcPr>
          <w:p w14:paraId="5630C433" w14:textId="77777777" w:rsidR="003226C3" w:rsidRDefault="00000000">
            <w:pPr>
              <w:spacing w:after="0"/>
            </w:pPr>
            <w:r>
              <w:rPr>
                <w:b/>
                <w:sz w:val="22"/>
              </w:rPr>
              <w:t>customer</w:t>
            </w:r>
          </w:p>
        </w:tc>
        <w:tc>
          <w:tcPr>
            <w:tcW w:w="1024" w:type="dxa"/>
            <w:shd w:val="clear" w:color="auto" w:fill="E7F1FF"/>
          </w:tcPr>
          <w:p w14:paraId="27E3CAB8" w14:textId="77777777" w:rsidR="003226C3" w:rsidRDefault="00000000">
            <w:pPr>
              <w:spacing w:after="0"/>
            </w:pPr>
            <w:r>
              <w:rPr>
                <w:b/>
                <w:sz w:val="22"/>
              </w:rPr>
              <w:t>staff</w:t>
            </w:r>
          </w:p>
        </w:tc>
        <w:tc>
          <w:tcPr>
            <w:tcW w:w="979" w:type="dxa"/>
            <w:shd w:val="clear" w:color="auto" w:fill="E7F1FF"/>
          </w:tcPr>
          <w:p w14:paraId="68E4C7CA" w14:textId="77777777" w:rsidR="003226C3" w:rsidRDefault="00000000">
            <w:pPr>
              <w:spacing w:after="0"/>
            </w:pPr>
            <w:r>
              <w:rPr>
                <w:b/>
                <w:sz w:val="22"/>
              </w:rPr>
              <w:t>admin</w:t>
            </w:r>
          </w:p>
        </w:tc>
      </w:tr>
      <w:tr w:rsidR="003226C3" w14:paraId="78CD1A1E" w14:textId="77777777">
        <w:trPr>
          <w:jc w:val="center"/>
        </w:trPr>
        <w:tc>
          <w:tcPr>
            <w:tcW w:w="4109" w:type="dxa"/>
          </w:tcPr>
          <w:p w14:paraId="1C54F956" w14:textId="77777777" w:rsidR="003226C3" w:rsidRDefault="00000000">
            <w:pPr>
              <w:spacing w:after="0"/>
            </w:pPr>
            <w:r>
              <w:rPr>
                <w:rFonts w:ascii="Consolas" w:eastAsia="Consolas" w:hAnsi="Consolas"/>
                <w:sz w:val="18"/>
              </w:rPr>
              <w:t>/menu</w:t>
            </w:r>
            <w:r>
              <w:rPr>
                <w:sz w:val="22"/>
              </w:rPr>
              <w:t xml:space="preserve">, </w:t>
            </w:r>
            <w:r>
              <w:rPr>
                <w:rFonts w:ascii="Consolas" w:eastAsia="Consolas" w:hAnsi="Consolas"/>
                <w:sz w:val="18"/>
              </w:rPr>
              <w:t>/product/[id]</w:t>
            </w:r>
            <w:r>
              <w:rPr>
                <w:sz w:val="22"/>
              </w:rPr>
              <w:t xml:space="preserve"> · xem thực đơn</w:t>
            </w:r>
          </w:p>
        </w:tc>
        <w:tc>
          <w:tcPr>
            <w:tcW w:w="1500" w:type="dxa"/>
          </w:tcPr>
          <w:p w14:paraId="02EE2A5E" w14:textId="77777777" w:rsidR="003226C3" w:rsidRDefault="00000000">
            <w:pPr>
              <w:spacing w:after="0"/>
            </w:pPr>
            <w:r>
              <w:rPr>
                <w:sz w:val="22"/>
              </w:rPr>
              <w:t>✔</w:t>
            </w:r>
          </w:p>
        </w:tc>
        <w:tc>
          <w:tcPr>
            <w:tcW w:w="1459" w:type="dxa"/>
          </w:tcPr>
          <w:p w14:paraId="05DC0EA0" w14:textId="77777777" w:rsidR="003226C3" w:rsidRDefault="00000000">
            <w:pPr>
              <w:spacing w:after="0"/>
            </w:pPr>
            <w:r>
              <w:rPr>
                <w:sz w:val="22"/>
              </w:rPr>
              <w:t>✔</w:t>
            </w:r>
          </w:p>
        </w:tc>
        <w:tc>
          <w:tcPr>
            <w:tcW w:w="1024" w:type="dxa"/>
          </w:tcPr>
          <w:p w14:paraId="6629C5A0" w14:textId="77777777" w:rsidR="003226C3" w:rsidRDefault="00000000">
            <w:pPr>
              <w:spacing w:after="0"/>
            </w:pPr>
            <w:r>
              <w:rPr>
                <w:sz w:val="22"/>
              </w:rPr>
              <w:t>✔</w:t>
            </w:r>
          </w:p>
        </w:tc>
        <w:tc>
          <w:tcPr>
            <w:tcW w:w="979" w:type="dxa"/>
          </w:tcPr>
          <w:p w14:paraId="6B8F701E" w14:textId="77777777" w:rsidR="003226C3" w:rsidRDefault="00000000">
            <w:pPr>
              <w:spacing w:after="0"/>
            </w:pPr>
            <w:r>
              <w:rPr>
                <w:sz w:val="22"/>
              </w:rPr>
              <w:t>✔</w:t>
            </w:r>
          </w:p>
        </w:tc>
      </w:tr>
      <w:tr w:rsidR="003226C3" w14:paraId="12450105" w14:textId="77777777">
        <w:trPr>
          <w:jc w:val="center"/>
        </w:trPr>
        <w:tc>
          <w:tcPr>
            <w:tcW w:w="4109" w:type="dxa"/>
          </w:tcPr>
          <w:p w14:paraId="6F6FEE67" w14:textId="77777777" w:rsidR="003226C3" w:rsidRDefault="00000000">
            <w:pPr>
              <w:spacing w:after="0"/>
            </w:pPr>
            <w:r>
              <w:rPr>
                <w:rFonts w:ascii="Consolas" w:eastAsia="Consolas" w:hAnsi="Consolas"/>
                <w:sz w:val="18"/>
              </w:rPr>
              <w:t>/checkout</w:t>
            </w:r>
            <w:r>
              <w:rPr>
                <w:sz w:val="22"/>
              </w:rPr>
              <w:t xml:space="preserve">, </w:t>
            </w:r>
            <w:r>
              <w:rPr>
                <w:rFonts w:ascii="Consolas" w:eastAsia="Consolas" w:hAnsi="Consolas"/>
                <w:sz w:val="18"/>
              </w:rPr>
              <w:t>/orders</w:t>
            </w:r>
            <w:r>
              <w:rPr>
                <w:sz w:val="22"/>
              </w:rPr>
              <w:t xml:space="preserve">, </w:t>
            </w:r>
            <w:r>
              <w:rPr>
                <w:rFonts w:ascii="Consolas" w:eastAsia="Consolas" w:hAnsi="Consolas"/>
                <w:sz w:val="18"/>
              </w:rPr>
              <w:t>/profile</w:t>
            </w:r>
            <w:r>
              <w:rPr>
                <w:sz w:val="22"/>
              </w:rPr>
              <w:t xml:space="preserve"> · đặt món, </w:t>
            </w:r>
            <w:r>
              <w:rPr>
                <w:sz w:val="22"/>
              </w:rPr>
              <w:lastRenderedPageBreak/>
              <w:t>đơn của tôi</w:t>
            </w:r>
          </w:p>
        </w:tc>
        <w:tc>
          <w:tcPr>
            <w:tcW w:w="1500" w:type="dxa"/>
          </w:tcPr>
          <w:p w14:paraId="3419C8D9" w14:textId="77777777" w:rsidR="003226C3" w:rsidRDefault="00000000">
            <w:pPr>
              <w:spacing w:after="0"/>
            </w:pPr>
            <w:r>
              <w:rPr>
                <w:sz w:val="22"/>
              </w:rPr>
              <w:lastRenderedPageBreak/>
              <w:t>✘ → /login</w:t>
            </w:r>
          </w:p>
        </w:tc>
        <w:tc>
          <w:tcPr>
            <w:tcW w:w="1459" w:type="dxa"/>
          </w:tcPr>
          <w:p w14:paraId="5C3B082B" w14:textId="77777777" w:rsidR="003226C3" w:rsidRDefault="00000000">
            <w:pPr>
              <w:spacing w:after="0"/>
            </w:pPr>
            <w:r>
              <w:rPr>
                <w:sz w:val="22"/>
              </w:rPr>
              <w:t>✔</w:t>
            </w:r>
          </w:p>
        </w:tc>
        <w:tc>
          <w:tcPr>
            <w:tcW w:w="1024" w:type="dxa"/>
          </w:tcPr>
          <w:p w14:paraId="5FB54391" w14:textId="77777777" w:rsidR="003226C3" w:rsidRDefault="00000000">
            <w:pPr>
              <w:spacing w:after="0"/>
            </w:pPr>
            <w:r>
              <w:rPr>
                <w:sz w:val="22"/>
              </w:rPr>
              <w:t>✔</w:t>
            </w:r>
          </w:p>
        </w:tc>
        <w:tc>
          <w:tcPr>
            <w:tcW w:w="979" w:type="dxa"/>
          </w:tcPr>
          <w:p w14:paraId="47EE0BBC" w14:textId="77777777" w:rsidR="003226C3" w:rsidRDefault="00000000">
            <w:pPr>
              <w:spacing w:after="0"/>
            </w:pPr>
            <w:r>
              <w:rPr>
                <w:sz w:val="22"/>
              </w:rPr>
              <w:t>✔</w:t>
            </w:r>
          </w:p>
        </w:tc>
      </w:tr>
      <w:tr w:rsidR="003226C3" w14:paraId="1B55BA78" w14:textId="77777777">
        <w:trPr>
          <w:jc w:val="center"/>
        </w:trPr>
        <w:tc>
          <w:tcPr>
            <w:tcW w:w="4109" w:type="dxa"/>
          </w:tcPr>
          <w:p w14:paraId="7C44C87F" w14:textId="77777777" w:rsidR="003226C3" w:rsidRDefault="00000000">
            <w:pPr>
              <w:spacing w:after="0"/>
            </w:pPr>
            <w:r>
              <w:rPr>
                <w:rFonts w:ascii="Consolas" w:eastAsia="Consolas" w:hAnsi="Consolas"/>
                <w:sz w:val="18"/>
              </w:rPr>
              <w:t>/admin/orders</w:t>
            </w:r>
            <w:r>
              <w:rPr>
                <w:sz w:val="22"/>
              </w:rPr>
              <w:t xml:space="preserve"> · màn hình quầy</w:t>
            </w:r>
          </w:p>
        </w:tc>
        <w:tc>
          <w:tcPr>
            <w:tcW w:w="1500" w:type="dxa"/>
          </w:tcPr>
          <w:p w14:paraId="75CCAC5D" w14:textId="77777777" w:rsidR="003226C3" w:rsidRDefault="00000000">
            <w:pPr>
              <w:spacing w:after="0"/>
            </w:pPr>
            <w:r>
              <w:rPr>
                <w:sz w:val="22"/>
              </w:rPr>
              <w:t>✘ → /login</w:t>
            </w:r>
          </w:p>
        </w:tc>
        <w:tc>
          <w:tcPr>
            <w:tcW w:w="1459" w:type="dxa"/>
          </w:tcPr>
          <w:p w14:paraId="47FD7248" w14:textId="77777777" w:rsidR="003226C3" w:rsidRDefault="00000000">
            <w:pPr>
              <w:spacing w:after="0"/>
            </w:pPr>
            <w:r>
              <w:rPr>
                <w:sz w:val="22"/>
              </w:rPr>
              <w:t>✘ 403</w:t>
            </w:r>
          </w:p>
        </w:tc>
        <w:tc>
          <w:tcPr>
            <w:tcW w:w="1024" w:type="dxa"/>
          </w:tcPr>
          <w:p w14:paraId="61160FCB" w14:textId="77777777" w:rsidR="003226C3" w:rsidRDefault="00000000">
            <w:pPr>
              <w:spacing w:after="0"/>
            </w:pPr>
            <w:r>
              <w:rPr>
                <w:sz w:val="22"/>
              </w:rPr>
              <w:t>✔</w:t>
            </w:r>
          </w:p>
        </w:tc>
        <w:tc>
          <w:tcPr>
            <w:tcW w:w="979" w:type="dxa"/>
          </w:tcPr>
          <w:p w14:paraId="2668BE35" w14:textId="77777777" w:rsidR="003226C3" w:rsidRDefault="00000000">
            <w:pPr>
              <w:spacing w:after="0"/>
            </w:pPr>
            <w:r>
              <w:rPr>
                <w:sz w:val="22"/>
              </w:rPr>
              <w:t>✔</w:t>
            </w:r>
          </w:p>
        </w:tc>
      </w:tr>
      <w:tr w:rsidR="003226C3" w14:paraId="201824D1" w14:textId="77777777">
        <w:trPr>
          <w:jc w:val="center"/>
        </w:trPr>
        <w:tc>
          <w:tcPr>
            <w:tcW w:w="4109" w:type="dxa"/>
          </w:tcPr>
          <w:p w14:paraId="42DF3E72" w14:textId="77777777" w:rsidR="003226C3" w:rsidRDefault="00000000">
            <w:pPr>
              <w:spacing w:after="0"/>
            </w:pPr>
            <w:r>
              <w:rPr>
                <w:rFonts w:ascii="Consolas" w:eastAsia="Consolas" w:hAnsi="Consolas"/>
                <w:sz w:val="18"/>
              </w:rPr>
              <w:t>/admin/products</w:t>
            </w:r>
            <w:r>
              <w:rPr>
                <w:sz w:val="22"/>
              </w:rPr>
              <w:t xml:space="preserve">, </w:t>
            </w:r>
            <w:r>
              <w:rPr>
                <w:rFonts w:ascii="Consolas" w:eastAsia="Consolas" w:hAnsi="Consolas"/>
                <w:sz w:val="18"/>
              </w:rPr>
              <w:t>/admin/users</w:t>
            </w:r>
            <w:r>
              <w:rPr>
                <w:sz w:val="22"/>
              </w:rPr>
              <w:t xml:space="preserve"> · quản trị</w:t>
            </w:r>
          </w:p>
        </w:tc>
        <w:tc>
          <w:tcPr>
            <w:tcW w:w="1500" w:type="dxa"/>
          </w:tcPr>
          <w:p w14:paraId="096B85BE" w14:textId="77777777" w:rsidR="003226C3" w:rsidRDefault="00000000">
            <w:pPr>
              <w:spacing w:after="0"/>
            </w:pPr>
            <w:r>
              <w:rPr>
                <w:sz w:val="22"/>
              </w:rPr>
              <w:t>✘ → /login</w:t>
            </w:r>
          </w:p>
        </w:tc>
        <w:tc>
          <w:tcPr>
            <w:tcW w:w="1459" w:type="dxa"/>
          </w:tcPr>
          <w:p w14:paraId="7CF673D4" w14:textId="77777777" w:rsidR="003226C3" w:rsidRDefault="00000000">
            <w:pPr>
              <w:spacing w:after="0"/>
            </w:pPr>
            <w:r>
              <w:rPr>
                <w:sz w:val="22"/>
              </w:rPr>
              <w:t>✘ 403</w:t>
            </w:r>
          </w:p>
        </w:tc>
        <w:tc>
          <w:tcPr>
            <w:tcW w:w="1024" w:type="dxa"/>
          </w:tcPr>
          <w:p w14:paraId="15C699DC" w14:textId="77777777" w:rsidR="003226C3" w:rsidRDefault="00000000">
            <w:pPr>
              <w:spacing w:after="0"/>
            </w:pPr>
            <w:r>
              <w:rPr>
                <w:sz w:val="22"/>
              </w:rPr>
              <w:t>✘ 403</w:t>
            </w:r>
          </w:p>
        </w:tc>
        <w:tc>
          <w:tcPr>
            <w:tcW w:w="979" w:type="dxa"/>
          </w:tcPr>
          <w:p w14:paraId="7F093A8D" w14:textId="77777777" w:rsidR="003226C3" w:rsidRDefault="00000000">
            <w:pPr>
              <w:spacing w:after="0"/>
            </w:pPr>
            <w:r>
              <w:rPr>
                <w:sz w:val="22"/>
              </w:rPr>
              <w:t>✔</w:t>
            </w:r>
          </w:p>
        </w:tc>
      </w:tr>
    </w:tbl>
    <w:p w14:paraId="5949277D" w14:textId="77777777" w:rsidR="003226C3" w:rsidRDefault="003226C3">
      <w:pPr>
        <w:spacing w:after="0"/>
      </w:pPr>
    </w:p>
    <w:p w14:paraId="667CBDC6" w14:textId="77777777" w:rsidR="003226C3" w:rsidRDefault="00000000">
      <w:r>
        <w:t>Ma trận có hai công dụng. Nó là phần "phân tích phân quyền" trong báo cáo (CLO1), và nó sinh ra bộ test case (CLO2): mỗi ô ✔ cần một test chứng minh được phép, mỗi ô ✘ cần một test chứng minh bị chặn.</w:t>
      </w:r>
    </w:p>
    <w:p w14:paraId="5A894D30" w14:textId="77777777" w:rsidR="003226C3" w:rsidRDefault="00000000">
      <w:pPr>
        <w:pStyle w:val="Heading3"/>
      </w:pPr>
      <w:r>
        <w:t>5.3.2. Ẩn menu không phải là phân quyền</w:t>
      </w:r>
    </w:p>
    <w:p w14:paraId="606318BB" w14:textId="77777777" w:rsidR="003226C3" w:rsidRDefault="00000000">
      <w:r>
        <w:t xml:space="preserve">Ẩn mục "Quản trị" trên menu với tài khoản customer chỉ là giao diện. Người dùng vẫn gõ thẳng </w:t>
      </w:r>
      <w:r>
        <w:rPr>
          <w:rFonts w:ascii="Consolas" w:eastAsia="Consolas" w:hAnsi="Consolas"/>
          <w:sz w:val="22"/>
        </w:rPr>
        <w:t>/admin/products</w:t>
      </w:r>
      <w:r>
        <w:t xml:space="preserve"> được, vẫn gửi request tới Server Action được. Phân quyền thật phải nằm ở server, theo nhiều lớp.</w:t>
      </w:r>
    </w:p>
    <w:p w14:paraId="54B8A628" w14:textId="77777777" w:rsidR="003226C3" w:rsidRDefault="00000000">
      <w:pPr>
        <w:pStyle w:val="Heading2"/>
      </w:pPr>
      <w:bookmarkStart w:id="62" w:name="_Toc244335740"/>
      <w:r>
        <w:t>5.4. Bảo vệ route theo ba lớp</w:t>
      </w:r>
      <w:bookmarkEnd w:id="62"/>
    </w:p>
    <w:p w14:paraId="4ACB3FC5" w14:textId="77777777" w:rsidR="003226C3" w:rsidRDefault="00000000">
      <w:pPr>
        <w:pStyle w:val="Heading3"/>
      </w:pPr>
      <w:r>
        <w:t>5.4.1. Lớp 1: proxy.ts</w:t>
      </w:r>
    </w:p>
    <w:p w14:paraId="725A5057" w14:textId="77777777" w:rsidR="003226C3" w:rsidRDefault="00000000">
      <w:r>
        <w:rPr>
          <w:rFonts w:ascii="Consolas" w:eastAsia="Consolas" w:hAnsi="Consolas"/>
          <w:sz w:val="22"/>
        </w:rPr>
        <w:t>proxy.ts</w:t>
      </w:r>
      <w:r>
        <w:t xml:space="preserve"> (đặt ở gốc dự án, cạnh thư mục </w:t>
      </w:r>
      <w:r>
        <w:rPr>
          <w:rFonts w:ascii="Consolas" w:eastAsia="Consolas" w:hAnsi="Consolas"/>
          <w:sz w:val="22"/>
        </w:rPr>
        <w:t>app</w:t>
      </w:r>
      <w:r>
        <w:t xml:space="preserve">) chạy </w:t>
      </w:r>
      <w:r>
        <w:rPr>
          <w:b/>
        </w:rPr>
        <w:t>trước</w:t>
      </w:r>
      <w:r>
        <w:t xml:space="preserve"> mọi request khớp </w:t>
      </w:r>
      <w:r>
        <w:rPr>
          <w:rFonts w:ascii="Consolas" w:eastAsia="Consolas" w:hAnsi="Consolas"/>
          <w:sz w:val="22"/>
        </w:rPr>
        <w:t>matcher</w:t>
      </w:r>
      <w:r>
        <w:t xml:space="preserve">, dùng để chuyển hướng sớm [3]. Từ Next.js 16, file </w:t>
      </w:r>
      <w:r>
        <w:rPr>
          <w:rFonts w:ascii="Consolas" w:eastAsia="Consolas" w:hAnsi="Consolas"/>
          <w:sz w:val="22"/>
        </w:rPr>
        <w:t>middleware.ts</w:t>
      </w:r>
      <w:r>
        <w:t xml:space="preserve"> đổi tên thành </w:t>
      </w:r>
      <w:r>
        <w:rPr>
          <w:rFonts w:ascii="Consolas" w:eastAsia="Consolas" w:hAnsi="Consolas"/>
          <w:sz w:val="22"/>
        </w:rPr>
        <w:t>proxy.ts</w:t>
      </w:r>
      <w:r>
        <w:t xml:space="preserve"> và hàm xuất ra tên là </w:t>
      </w:r>
      <w:r>
        <w:rPr>
          <w:rFonts w:ascii="Consolas" w:eastAsia="Consolas" w:hAnsi="Consolas"/>
          <w:sz w:val="22"/>
        </w:rPr>
        <w:t>proxy</w:t>
      </w:r>
      <w:r>
        <w:t>; Next.js 15 dùng tên cũ, nội dung giống nhau.</w:t>
      </w:r>
    </w:p>
    <w:p w14:paraId="0DC90967" w14:textId="77777777" w:rsidR="003226C3" w:rsidRDefault="00000000">
      <w:pPr>
        <w:keepNext/>
        <w:shd w:val="clear" w:color="auto" w:fill="F1F3F5"/>
        <w:spacing w:before="80" w:after="0" w:line="240" w:lineRule="auto"/>
        <w:ind w:left="170"/>
      </w:pPr>
      <w:r>
        <w:rPr>
          <w:rFonts w:ascii="Consolas" w:eastAsia="Consolas" w:hAnsi="Consolas"/>
          <w:sz w:val="19"/>
        </w:rPr>
        <w:t>// proxy.ts   (npm install jose)</w:t>
      </w:r>
    </w:p>
    <w:p w14:paraId="747A6831" w14:textId="77777777" w:rsidR="003226C3" w:rsidRDefault="00000000">
      <w:pPr>
        <w:keepNext/>
        <w:shd w:val="clear" w:color="auto" w:fill="F1F3F5"/>
        <w:spacing w:after="0" w:line="240" w:lineRule="auto"/>
        <w:ind w:left="170"/>
      </w:pPr>
      <w:r>
        <w:rPr>
          <w:rFonts w:ascii="Consolas" w:eastAsia="Consolas" w:hAnsi="Consolas"/>
          <w:sz w:val="19"/>
        </w:rPr>
        <w:t>import { NextResponse, type NextRequest } from 'next/server';</w:t>
      </w:r>
    </w:p>
    <w:p w14:paraId="16FC0D59" w14:textId="77777777" w:rsidR="003226C3" w:rsidRDefault="00000000">
      <w:pPr>
        <w:keepNext/>
        <w:shd w:val="clear" w:color="auto" w:fill="F1F3F5"/>
        <w:spacing w:after="0" w:line="240" w:lineRule="auto"/>
        <w:ind w:left="170"/>
      </w:pPr>
      <w:r>
        <w:rPr>
          <w:rFonts w:ascii="Consolas" w:eastAsia="Consolas" w:hAnsi="Consolas"/>
          <w:sz w:val="19"/>
        </w:rPr>
        <w:t>import { decodeJwt } from 'jose';</w:t>
      </w:r>
    </w:p>
    <w:p w14:paraId="5E98D863"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28B22BA1" w14:textId="77777777" w:rsidR="003226C3" w:rsidRDefault="00000000">
      <w:pPr>
        <w:keepNext/>
        <w:shd w:val="clear" w:color="auto" w:fill="F1F3F5"/>
        <w:spacing w:after="0" w:line="240" w:lineRule="auto"/>
        <w:ind w:left="170"/>
      </w:pPr>
      <w:r>
        <w:rPr>
          <w:rFonts w:ascii="Consolas" w:eastAsia="Consolas" w:hAnsi="Consolas"/>
          <w:sz w:val="19"/>
        </w:rPr>
        <w:t>const RULES: { prefix: string; roles: string[] }[] = [</w:t>
      </w:r>
    </w:p>
    <w:p w14:paraId="564074E9" w14:textId="77777777" w:rsidR="003226C3" w:rsidRDefault="00000000">
      <w:pPr>
        <w:keepNext/>
        <w:shd w:val="clear" w:color="auto" w:fill="F1F3F5"/>
        <w:spacing w:after="0" w:line="240" w:lineRule="auto"/>
        <w:ind w:left="170"/>
      </w:pPr>
      <w:r>
        <w:rPr>
          <w:rFonts w:ascii="Consolas" w:eastAsia="Consolas" w:hAnsi="Consolas"/>
          <w:sz w:val="19"/>
        </w:rPr>
        <w:t xml:space="preserve">  { prefix: '/admin/orders', roles: ['staff', 'admin'] },</w:t>
      </w:r>
    </w:p>
    <w:p w14:paraId="01D1FC0B" w14:textId="77777777" w:rsidR="003226C3" w:rsidRDefault="00000000">
      <w:pPr>
        <w:keepNext/>
        <w:shd w:val="clear" w:color="auto" w:fill="F1F3F5"/>
        <w:spacing w:after="0" w:line="240" w:lineRule="auto"/>
        <w:ind w:left="170"/>
      </w:pPr>
      <w:r>
        <w:rPr>
          <w:rFonts w:ascii="Consolas" w:eastAsia="Consolas" w:hAnsi="Consolas"/>
          <w:sz w:val="19"/>
        </w:rPr>
        <w:t xml:space="preserve">  { prefix: '/admin', roles: ['admin'] },</w:t>
      </w:r>
    </w:p>
    <w:p w14:paraId="6FBEECF6" w14:textId="77777777" w:rsidR="003226C3" w:rsidRDefault="00000000">
      <w:pPr>
        <w:keepNext/>
        <w:shd w:val="clear" w:color="auto" w:fill="F1F3F5"/>
        <w:spacing w:after="0" w:line="240" w:lineRule="auto"/>
        <w:ind w:left="170"/>
      </w:pPr>
      <w:r>
        <w:rPr>
          <w:rFonts w:ascii="Consolas" w:eastAsia="Consolas" w:hAnsi="Consolas"/>
          <w:sz w:val="19"/>
        </w:rPr>
        <w:t xml:space="preserve">  { prefix: '/checkout', roles: ['customer', 'staff', 'admin'] },</w:t>
      </w:r>
    </w:p>
    <w:p w14:paraId="0A9597B4" w14:textId="77777777" w:rsidR="003226C3" w:rsidRDefault="00000000">
      <w:pPr>
        <w:keepNext/>
        <w:shd w:val="clear" w:color="auto" w:fill="F1F3F5"/>
        <w:spacing w:after="0" w:line="240" w:lineRule="auto"/>
        <w:ind w:left="170"/>
      </w:pPr>
      <w:r>
        <w:rPr>
          <w:rFonts w:ascii="Consolas" w:eastAsia="Consolas" w:hAnsi="Consolas"/>
          <w:sz w:val="19"/>
        </w:rPr>
        <w:t xml:space="preserve">  { prefix: '/orders', roles: ['customer', 'staff', 'admin'] },</w:t>
      </w:r>
    </w:p>
    <w:p w14:paraId="27E98206" w14:textId="77777777" w:rsidR="003226C3" w:rsidRDefault="00000000">
      <w:pPr>
        <w:keepNext/>
        <w:shd w:val="clear" w:color="auto" w:fill="F1F3F5"/>
        <w:spacing w:after="0" w:line="240" w:lineRule="auto"/>
        <w:ind w:left="170"/>
      </w:pPr>
      <w:r>
        <w:rPr>
          <w:rFonts w:ascii="Consolas" w:eastAsia="Consolas" w:hAnsi="Consolas"/>
          <w:sz w:val="19"/>
        </w:rPr>
        <w:t xml:space="preserve">  { prefix: '/profile', roles: ['customer', 'staff', 'admin'] },</w:t>
      </w:r>
    </w:p>
    <w:p w14:paraId="442DEB68" w14:textId="77777777" w:rsidR="003226C3" w:rsidRDefault="00000000">
      <w:pPr>
        <w:keepNext/>
        <w:shd w:val="clear" w:color="auto" w:fill="F1F3F5"/>
        <w:spacing w:after="0" w:line="240" w:lineRule="auto"/>
        <w:ind w:left="170"/>
      </w:pPr>
      <w:r>
        <w:rPr>
          <w:rFonts w:ascii="Consolas" w:eastAsia="Consolas" w:hAnsi="Consolas"/>
          <w:sz w:val="19"/>
        </w:rPr>
        <w:t>];</w:t>
      </w:r>
    </w:p>
    <w:p w14:paraId="30ACDCB5"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729BE31E" w14:textId="77777777" w:rsidR="003226C3" w:rsidRDefault="00000000">
      <w:pPr>
        <w:keepNext/>
        <w:shd w:val="clear" w:color="auto" w:fill="F1F3F5"/>
        <w:spacing w:after="0" w:line="240" w:lineRule="auto"/>
        <w:ind w:left="170"/>
      </w:pPr>
      <w:r>
        <w:rPr>
          <w:rFonts w:ascii="Consolas" w:eastAsia="Consolas" w:hAnsi="Consolas"/>
          <w:sz w:val="19"/>
        </w:rPr>
        <w:t>export async function proxy(req: NextRequest) {</w:t>
      </w:r>
    </w:p>
    <w:p w14:paraId="6164EE28" w14:textId="77777777" w:rsidR="003226C3" w:rsidRDefault="00000000">
      <w:pPr>
        <w:keepNext/>
        <w:shd w:val="clear" w:color="auto" w:fill="F1F3F5"/>
        <w:spacing w:after="0" w:line="240" w:lineRule="auto"/>
        <w:ind w:left="170"/>
      </w:pPr>
      <w:r>
        <w:rPr>
          <w:rFonts w:ascii="Consolas" w:eastAsia="Consolas" w:hAnsi="Consolas"/>
          <w:sz w:val="19"/>
        </w:rPr>
        <w:t xml:space="preserve">  const rule = RULES.find((r) =&gt; req.nextUrl.pathname.startsWith(r.prefix));</w:t>
      </w:r>
    </w:p>
    <w:p w14:paraId="781162E6" w14:textId="77777777" w:rsidR="003226C3" w:rsidRDefault="00000000">
      <w:pPr>
        <w:keepNext/>
        <w:shd w:val="clear" w:color="auto" w:fill="F1F3F5"/>
        <w:spacing w:after="0" w:line="240" w:lineRule="auto"/>
        <w:ind w:left="170"/>
      </w:pPr>
      <w:r>
        <w:rPr>
          <w:rFonts w:ascii="Consolas" w:eastAsia="Consolas" w:hAnsi="Consolas"/>
          <w:sz w:val="19"/>
        </w:rPr>
        <w:t xml:space="preserve">  if (!rule) return NextResponse.next();</w:t>
      </w:r>
    </w:p>
    <w:p w14:paraId="4E0C00BF" w14:textId="77777777" w:rsidR="003226C3" w:rsidRDefault="00000000">
      <w:pPr>
        <w:shd w:val="clear" w:color="auto" w:fill="F1F3F5"/>
        <w:spacing w:after="80" w:line="240" w:lineRule="auto"/>
        <w:ind w:left="170"/>
      </w:pPr>
      <w:r>
        <w:rPr>
          <w:rFonts w:ascii="Consolas" w:eastAsia="Consolas" w:hAnsi="Consolas"/>
          <w:sz w:val="19"/>
        </w:rPr>
        <w:t>// … (trích 15/47 dòng; mã đầy đủ ở Phụ lục A, mục A.2)</w:t>
      </w:r>
    </w:p>
    <w:p w14:paraId="3D858E81" w14:textId="77777777" w:rsidR="003226C3" w:rsidRDefault="00000000">
      <w:r>
        <w:t xml:space="preserve">Thứ tự trong </w:t>
      </w:r>
      <w:r>
        <w:rPr>
          <w:rFonts w:ascii="Consolas" w:eastAsia="Consolas" w:hAnsi="Consolas"/>
          <w:sz w:val="22"/>
        </w:rPr>
        <w:t>RULES</w:t>
      </w:r>
      <w:r>
        <w:t xml:space="preserve"> quan trọng: </w:t>
      </w:r>
      <w:r>
        <w:rPr>
          <w:rFonts w:ascii="Consolas" w:eastAsia="Consolas" w:hAnsi="Consolas"/>
          <w:sz w:val="22"/>
        </w:rPr>
        <w:t>/admin/orders</w:t>
      </w:r>
      <w:r>
        <w:t xml:space="preserve"> phải đứng trước </w:t>
      </w:r>
      <w:r>
        <w:rPr>
          <w:rFonts w:ascii="Consolas" w:eastAsia="Consolas" w:hAnsi="Consolas"/>
          <w:sz w:val="22"/>
        </w:rPr>
        <w:t>/admin</w:t>
      </w:r>
      <w:r>
        <w:t xml:space="preserve"> vì </w:t>
      </w:r>
      <w:r>
        <w:rPr>
          <w:rFonts w:ascii="Consolas" w:eastAsia="Consolas" w:hAnsi="Consolas"/>
          <w:sz w:val="22"/>
        </w:rPr>
        <w:t>find</w:t>
      </w:r>
      <w:r>
        <w:t xml:space="preserve"> lấy quy tắc khớp đầu tiên.</w:t>
      </w:r>
    </w:p>
    <w:p w14:paraId="47B8D303" w14:textId="77777777" w:rsidR="003226C3" w:rsidRDefault="00000000">
      <w:pPr>
        <w:pStyle w:val="Heading3"/>
      </w:pPr>
      <w:r>
        <w:t>5.4.2. Vì sao không dừng ở proxy</w:t>
      </w:r>
    </w:p>
    <w:p w14:paraId="1884065D" w14:textId="77777777" w:rsidR="003226C3" w:rsidRDefault="00000000">
      <w:r>
        <w:rPr>
          <w:rFonts w:ascii="Consolas" w:eastAsia="Consolas" w:hAnsi="Consolas"/>
          <w:sz w:val="22"/>
        </w:rPr>
        <w:t>proxy</w:t>
      </w:r>
      <w:r>
        <w:t xml:space="preserve"> chỉ </w:t>
      </w:r>
      <w:r>
        <w:rPr>
          <w:b/>
        </w:rPr>
        <w:t>đọc</w:t>
      </w:r>
      <w:r>
        <w:t xml:space="preserve"> vai trò trong JWT mà không xác minh chữ ký, vì Next.js không giữ khóa bí mật của backend. Ai đó tự tạo một JWT ghi </w:t>
      </w:r>
      <w:r>
        <w:rPr>
          <w:rFonts w:ascii="Consolas" w:eastAsia="Consolas" w:hAnsi="Consolas"/>
          <w:sz w:val="22"/>
        </w:rPr>
        <w:t>role: admin</w:t>
      </w:r>
      <w:r>
        <w:t xml:space="preserve"> vẫn qua được lớp này. Thêm nữa, năm 2025 Next.js từng có lỗ hổng CVE-2025-29927 cho phép bỏ qua hoàn toàn middleware bằng một header đặc biệt [4]. Ứng dụng nào chỉ dựa vào </w:t>
      </w:r>
      <w:r>
        <w:lastRenderedPageBreak/>
        <w:t xml:space="preserve">middleware để phân quyền đều bị mở toang. Vì vậy </w:t>
      </w:r>
      <w:r>
        <w:rPr>
          <w:rFonts w:ascii="Consolas" w:eastAsia="Consolas" w:hAnsi="Consolas"/>
          <w:sz w:val="22"/>
        </w:rPr>
        <w:t>proxy</w:t>
      </w:r>
      <w:r>
        <w:t xml:space="preserve"> chỉ phục vụ trải nghiệm (chuyển hướng sớm), không phải hàng rào an ninh.</w:t>
      </w:r>
    </w:p>
    <w:p w14:paraId="1BF4E352" w14:textId="77777777" w:rsidR="003226C3" w:rsidRDefault="00000000">
      <w:pPr>
        <w:pStyle w:val="Heading3"/>
      </w:pPr>
      <w:r>
        <w:t>5.4.3. Lớp 2: Data Access Layer</w:t>
      </w:r>
    </w:p>
    <w:p w14:paraId="1CC189D9" w14:textId="77777777" w:rsidR="003226C3" w:rsidRDefault="00000000">
      <w:r>
        <w:t>Mỗi trang và mỗi Server Action nhạy cảm tự kiểm tra lại qua một lớp truy cập dữ liệu dùng chung (Data Access Layer), được Next.js khuyến nghị [5]:</w:t>
      </w:r>
    </w:p>
    <w:p w14:paraId="47D20121" w14:textId="77777777" w:rsidR="003226C3" w:rsidRDefault="00000000">
      <w:pPr>
        <w:shd w:val="clear" w:color="auto" w:fill="F1F3F5"/>
        <w:spacing w:before="80" w:after="0" w:line="240" w:lineRule="auto"/>
        <w:ind w:left="170"/>
      </w:pPr>
      <w:r>
        <w:rPr>
          <w:rFonts w:ascii="Consolas" w:eastAsia="Consolas" w:hAnsi="Consolas"/>
          <w:sz w:val="19"/>
        </w:rPr>
        <w:t>// lib/dal.ts</w:t>
      </w:r>
    </w:p>
    <w:p w14:paraId="5E822AC6" w14:textId="77777777" w:rsidR="003226C3" w:rsidRDefault="00000000">
      <w:pPr>
        <w:shd w:val="clear" w:color="auto" w:fill="F1F3F5"/>
        <w:spacing w:after="0" w:line="240" w:lineRule="auto"/>
        <w:ind w:left="170"/>
      </w:pPr>
      <w:r>
        <w:rPr>
          <w:rFonts w:ascii="Consolas" w:eastAsia="Consolas" w:hAnsi="Consolas"/>
          <w:sz w:val="19"/>
        </w:rPr>
        <w:t>import 'server-only';</w:t>
      </w:r>
    </w:p>
    <w:p w14:paraId="42AFDB53" w14:textId="77777777" w:rsidR="003226C3" w:rsidRDefault="00000000">
      <w:pPr>
        <w:shd w:val="clear" w:color="auto" w:fill="F1F3F5"/>
        <w:spacing w:after="0" w:line="240" w:lineRule="auto"/>
        <w:ind w:left="170"/>
      </w:pPr>
      <w:r>
        <w:rPr>
          <w:rFonts w:ascii="Consolas" w:eastAsia="Consolas" w:hAnsi="Consolas"/>
          <w:sz w:val="19"/>
        </w:rPr>
        <w:t>import { cache } from 'react';</w:t>
      </w:r>
    </w:p>
    <w:p w14:paraId="6F7DE07B" w14:textId="77777777" w:rsidR="003226C3" w:rsidRDefault="00000000">
      <w:pPr>
        <w:shd w:val="clear" w:color="auto" w:fill="F1F3F5"/>
        <w:spacing w:after="0" w:line="240" w:lineRule="auto"/>
        <w:ind w:left="170"/>
      </w:pPr>
      <w:r>
        <w:rPr>
          <w:rFonts w:ascii="Consolas" w:eastAsia="Consolas" w:hAnsi="Consolas"/>
          <w:sz w:val="19"/>
        </w:rPr>
        <w:t>import { redirect, forbidden } from 'next/navigation';</w:t>
      </w:r>
    </w:p>
    <w:p w14:paraId="4B19CD03" w14:textId="77777777" w:rsidR="003226C3" w:rsidRDefault="00000000">
      <w:pPr>
        <w:shd w:val="clear" w:color="auto" w:fill="F1F3F5"/>
        <w:spacing w:after="0" w:line="240" w:lineRule="auto"/>
        <w:ind w:left="170"/>
      </w:pPr>
      <w:r>
        <w:rPr>
          <w:rFonts w:ascii="Consolas" w:eastAsia="Consolas" w:hAnsi="Consolas"/>
          <w:sz w:val="19"/>
        </w:rPr>
        <w:t>import { getAccessToken } from './session';</w:t>
      </w:r>
    </w:p>
    <w:p w14:paraId="37DACF85" w14:textId="77777777" w:rsidR="003226C3" w:rsidRDefault="00000000">
      <w:pPr>
        <w:shd w:val="clear" w:color="auto" w:fill="F1F3F5"/>
        <w:spacing w:after="0" w:line="240" w:lineRule="auto"/>
        <w:ind w:left="170"/>
      </w:pPr>
      <w:r>
        <w:rPr>
          <w:rFonts w:ascii="Consolas" w:eastAsia="Consolas" w:hAnsi="Consolas"/>
          <w:sz w:val="19"/>
        </w:rPr>
        <w:t xml:space="preserve"> </w:t>
      </w:r>
    </w:p>
    <w:p w14:paraId="6057FC94" w14:textId="77777777" w:rsidR="003226C3" w:rsidRDefault="00000000">
      <w:pPr>
        <w:shd w:val="clear" w:color="auto" w:fill="F1F3F5"/>
        <w:spacing w:after="0" w:line="240" w:lineRule="auto"/>
        <w:ind w:left="170"/>
      </w:pPr>
      <w:r>
        <w:rPr>
          <w:rFonts w:ascii="Consolas" w:eastAsia="Consolas" w:hAnsi="Consolas"/>
          <w:sz w:val="19"/>
        </w:rPr>
        <w:t>export type User = { userId: number; fullName: string; email: string; role: 'customer' | 'staff' | 'admin' };</w:t>
      </w:r>
    </w:p>
    <w:p w14:paraId="2A819CBF" w14:textId="77777777" w:rsidR="003226C3" w:rsidRDefault="00000000">
      <w:pPr>
        <w:shd w:val="clear" w:color="auto" w:fill="F1F3F5"/>
        <w:spacing w:after="0" w:line="240" w:lineRule="auto"/>
        <w:ind w:left="170"/>
      </w:pPr>
      <w:r>
        <w:rPr>
          <w:rFonts w:ascii="Consolas" w:eastAsia="Consolas" w:hAnsi="Consolas"/>
          <w:sz w:val="19"/>
        </w:rPr>
        <w:t xml:space="preserve"> </w:t>
      </w:r>
    </w:p>
    <w:p w14:paraId="49672334" w14:textId="77777777" w:rsidR="003226C3" w:rsidRDefault="00000000">
      <w:pPr>
        <w:shd w:val="clear" w:color="auto" w:fill="F1F3F5"/>
        <w:spacing w:after="0" w:line="240" w:lineRule="auto"/>
        <w:ind w:left="170"/>
      </w:pPr>
      <w:r>
        <w:rPr>
          <w:rFonts w:ascii="Consolas" w:eastAsia="Consolas" w:hAnsi="Consolas"/>
          <w:sz w:val="19"/>
        </w:rPr>
        <w:t>// Backend xác minh chữ ký token; cache() để mỗi request chỉ gọi API một lần</w:t>
      </w:r>
    </w:p>
    <w:p w14:paraId="14BE573D" w14:textId="77777777" w:rsidR="003226C3" w:rsidRDefault="00000000">
      <w:pPr>
        <w:shd w:val="clear" w:color="auto" w:fill="F1F3F5"/>
        <w:spacing w:after="0" w:line="240" w:lineRule="auto"/>
        <w:ind w:left="170"/>
      </w:pPr>
      <w:r>
        <w:rPr>
          <w:rFonts w:ascii="Consolas" w:eastAsia="Consolas" w:hAnsi="Consolas"/>
          <w:sz w:val="19"/>
        </w:rPr>
        <w:t>export const getCurrentUser = cache(async (): Promise&lt;User | null&gt; =&gt; {</w:t>
      </w:r>
    </w:p>
    <w:p w14:paraId="65256E5D" w14:textId="77777777" w:rsidR="003226C3" w:rsidRDefault="00000000">
      <w:pPr>
        <w:shd w:val="clear" w:color="auto" w:fill="F1F3F5"/>
        <w:spacing w:after="0" w:line="240" w:lineRule="auto"/>
        <w:ind w:left="170"/>
      </w:pPr>
      <w:r>
        <w:rPr>
          <w:rFonts w:ascii="Consolas" w:eastAsia="Consolas" w:hAnsi="Consolas"/>
          <w:sz w:val="19"/>
        </w:rPr>
        <w:t xml:space="preserve">  const token = await getAccessToken();</w:t>
      </w:r>
    </w:p>
    <w:p w14:paraId="6807D042" w14:textId="77777777" w:rsidR="003226C3" w:rsidRDefault="00000000">
      <w:pPr>
        <w:shd w:val="clear" w:color="auto" w:fill="F1F3F5"/>
        <w:spacing w:after="0" w:line="240" w:lineRule="auto"/>
        <w:ind w:left="170"/>
      </w:pPr>
      <w:r>
        <w:rPr>
          <w:rFonts w:ascii="Consolas" w:eastAsia="Consolas" w:hAnsi="Consolas"/>
          <w:sz w:val="19"/>
        </w:rPr>
        <w:t xml:space="preserve">  if (!token) return null;</w:t>
      </w:r>
    </w:p>
    <w:p w14:paraId="0ECD5217" w14:textId="77777777" w:rsidR="003226C3" w:rsidRDefault="00000000">
      <w:pPr>
        <w:shd w:val="clear" w:color="auto" w:fill="F1F3F5"/>
        <w:spacing w:after="0" w:line="240" w:lineRule="auto"/>
        <w:ind w:left="170"/>
      </w:pPr>
      <w:r>
        <w:rPr>
          <w:rFonts w:ascii="Consolas" w:eastAsia="Consolas" w:hAnsi="Consolas"/>
          <w:sz w:val="19"/>
        </w:rPr>
        <w:t xml:space="preserve">  const res = await fetch(`${process.env.API_URL}/users/me`, {</w:t>
      </w:r>
    </w:p>
    <w:p w14:paraId="75D2F539" w14:textId="77777777" w:rsidR="003226C3" w:rsidRDefault="00000000">
      <w:pPr>
        <w:shd w:val="clear" w:color="auto" w:fill="F1F3F5"/>
        <w:spacing w:after="0" w:line="240" w:lineRule="auto"/>
        <w:ind w:left="170"/>
      </w:pPr>
      <w:r>
        <w:rPr>
          <w:rFonts w:ascii="Consolas" w:eastAsia="Consolas" w:hAnsi="Consolas"/>
          <w:sz w:val="19"/>
        </w:rPr>
        <w:t xml:space="preserve">    headers: { Authorization: `Bearer ${token}` }, cache: 'no-store',</w:t>
      </w:r>
    </w:p>
    <w:p w14:paraId="391686BD" w14:textId="77777777" w:rsidR="003226C3" w:rsidRDefault="00000000">
      <w:pPr>
        <w:shd w:val="clear" w:color="auto" w:fill="F1F3F5"/>
        <w:spacing w:after="0" w:line="240" w:lineRule="auto"/>
        <w:ind w:left="170"/>
      </w:pPr>
      <w:r>
        <w:rPr>
          <w:rFonts w:ascii="Consolas" w:eastAsia="Consolas" w:hAnsi="Consolas"/>
          <w:sz w:val="19"/>
        </w:rPr>
        <w:t xml:space="preserve">  });</w:t>
      </w:r>
    </w:p>
    <w:p w14:paraId="303BE464" w14:textId="77777777" w:rsidR="003226C3" w:rsidRDefault="00000000">
      <w:pPr>
        <w:shd w:val="clear" w:color="auto" w:fill="F1F3F5"/>
        <w:spacing w:after="0" w:line="240" w:lineRule="auto"/>
        <w:ind w:left="170"/>
      </w:pPr>
      <w:r>
        <w:rPr>
          <w:rFonts w:ascii="Consolas" w:eastAsia="Consolas" w:hAnsi="Consolas"/>
          <w:sz w:val="19"/>
        </w:rPr>
        <w:t xml:space="preserve">  return res.ok ? res.json() : null;</w:t>
      </w:r>
    </w:p>
    <w:p w14:paraId="04B5A11B" w14:textId="77777777" w:rsidR="003226C3" w:rsidRDefault="00000000">
      <w:pPr>
        <w:shd w:val="clear" w:color="auto" w:fill="F1F3F5"/>
        <w:spacing w:after="0" w:line="240" w:lineRule="auto"/>
        <w:ind w:left="170"/>
      </w:pPr>
      <w:r>
        <w:rPr>
          <w:rFonts w:ascii="Consolas" w:eastAsia="Consolas" w:hAnsi="Consolas"/>
          <w:sz w:val="19"/>
        </w:rPr>
        <w:t>});</w:t>
      </w:r>
    </w:p>
    <w:p w14:paraId="46F234F1" w14:textId="77777777" w:rsidR="003226C3" w:rsidRDefault="00000000">
      <w:pPr>
        <w:shd w:val="clear" w:color="auto" w:fill="F1F3F5"/>
        <w:spacing w:after="0" w:line="240" w:lineRule="auto"/>
        <w:ind w:left="170"/>
      </w:pPr>
      <w:r>
        <w:rPr>
          <w:rFonts w:ascii="Consolas" w:eastAsia="Consolas" w:hAnsi="Consolas"/>
          <w:sz w:val="19"/>
        </w:rPr>
        <w:t xml:space="preserve"> </w:t>
      </w:r>
    </w:p>
    <w:p w14:paraId="54E5DADD" w14:textId="77777777" w:rsidR="003226C3" w:rsidRDefault="00000000">
      <w:pPr>
        <w:shd w:val="clear" w:color="auto" w:fill="F1F3F5"/>
        <w:spacing w:after="0" w:line="240" w:lineRule="auto"/>
        <w:ind w:left="170"/>
      </w:pPr>
      <w:r>
        <w:rPr>
          <w:rFonts w:ascii="Consolas" w:eastAsia="Consolas" w:hAnsi="Consolas"/>
          <w:sz w:val="19"/>
        </w:rPr>
        <w:t>export async function requireRole(...roles: User['role'][]) {</w:t>
      </w:r>
    </w:p>
    <w:p w14:paraId="110A3DE9" w14:textId="77777777" w:rsidR="003226C3" w:rsidRDefault="00000000">
      <w:pPr>
        <w:shd w:val="clear" w:color="auto" w:fill="F1F3F5"/>
        <w:spacing w:after="0" w:line="240" w:lineRule="auto"/>
        <w:ind w:left="170"/>
      </w:pPr>
      <w:r>
        <w:rPr>
          <w:rFonts w:ascii="Consolas" w:eastAsia="Consolas" w:hAnsi="Consolas"/>
          <w:sz w:val="19"/>
        </w:rPr>
        <w:t xml:space="preserve">  const user = await getCurrentUser();</w:t>
      </w:r>
    </w:p>
    <w:p w14:paraId="50F5BD27" w14:textId="77777777" w:rsidR="003226C3" w:rsidRDefault="00000000">
      <w:pPr>
        <w:shd w:val="clear" w:color="auto" w:fill="F1F3F5"/>
        <w:spacing w:after="0" w:line="240" w:lineRule="auto"/>
        <w:ind w:left="170"/>
      </w:pPr>
      <w:r>
        <w:rPr>
          <w:rFonts w:ascii="Consolas" w:eastAsia="Consolas" w:hAnsi="Consolas"/>
          <w:sz w:val="19"/>
        </w:rPr>
        <w:t xml:space="preserve">  if (!user) redirect('/login');</w:t>
      </w:r>
    </w:p>
    <w:p w14:paraId="7E667321" w14:textId="77777777" w:rsidR="003226C3" w:rsidRDefault="00000000">
      <w:pPr>
        <w:shd w:val="clear" w:color="auto" w:fill="F1F3F5"/>
        <w:spacing w:after="0" w:line="240" w:lineRule="auto"/>
        <w:ind w:left="170"/>
      </w:pPr>
      <w:r>
        <w:rPr>
          <w:rFonts w:ascii="Consolas" w:eastAsia="Consolas" w:hAnsi="Consolas"/>
          <w:sz w:val="19"/>
        </w:rPr>
        <w:t xml:space="preserve">  if (!roles.includes(user.role)) forbidden();     // hoặc redirect('/forbidden') nếu chưa bật forbidden()</w:t>
      </w:r>
    </w:p>
    <w:p w14:paraId="3B5BC3C2" w14:textId="77777777" w:rsidR="003226C3" w:rsidRDefault="00000000">
      <w:pPr>
        <w:shd w:val="clear" w:color="auto" w:fill="F1F3F5"/>
        <w:spacing w:after="0" w:line="240" w:lineRule="auto"/>
        <w:ind w:left="170"/>
      </w:pPr>
      <w:r>
        <w:rPr>
          <w:rFonts w:ascii="Consolas" w:eastAsia="Consolas" w:hAnsi="Consolas"/>
          <w:sz w:val="19"/>
        </w:rPr>
        <w:t xml:space="preserve">  return user;</w:t>
      </w:r>
    </w:p>
    <w:p w14:paraId="4A71AC3D" w14:textId="77777777" w:rsidR="003226C3" w:rsidRDefault="00000000">
      <w:pPr>
        <w:shd w:val="clear" w:color="auto" w:fill="F1F3F5"/>
        <w:spacing w:after="0" w:line="240" w:lineRule="auto"/>
        <w:ind w:left="170"/>
      </w:pPr>
      <w:r>
        <w:rPr>
          <w:rFonts w:ascii="Consolas" w:eastAsia="Consolas" w:hAnsi="Consolas"/>
          <w:sz w:val="19"/>
        </w:rPr>
        <w:t>}</w:t>
      </w:r>
    </w:p>
    <w:p w14:paraId="05E973EF" w14:textId="77777777" w:rsidR="003226C3" w:rsidRDefault="00000000">
      <w:pPr>
        <w:shd w:val="clear" w:color="auto" w:fill="F1F3F5"/>
        <w:spacing w:after="0" w:line="240" w:lineRule="auto"/>
        <w:ind w:left="170"/>
      </w:pPr>
      <w:r>
        <w:rPr>
          <w:rFonts w:ascii="Consolas" w:eastAsia="Consolas" w:hAnsi="Consolas"/>
          <w:sz w:val="19"/>
        </w:rPr>
        <w:t xml:space="preserve"> </w:t>
      </w:r>
    </w:p>
    <w:p w14:paraId="68114E25" w14:textId="77777777" w:rsidR="003226C3" w:rsidRDefault="00000000">
      <w:pPr>
        <w:shd w:val="clear" w:color="auto" w:fill="F1F3F5"/>
        <w:spacing w:after="0" w:line="240" w:lineRule="auto"/>
        <w:ind w:left="170"/>
      </w:pPr>
      <w:r>
        <w:rPr>
          <w:rFonts w:ascii="Consolas" w:eastAsia="Consolas" w:hAnsi="Consolas"/>
          <w:sz w:val="19"/>
        </w:rPr>
        <w:t>// app/admin/products/page.tsx</w:t>
      </w:r>
    </w:p>
    <w:p w14:paraId="7AEFD5BA" w14:textId="77777777" w:rsidR="003226C3" w:rsidRDefault="00000000">
      <w:pPr>
        <w:shd w:val="clear" w:color="auto" w:fill="F1F3F5"/>
        <w:spacing w:after="80" w:line="240" w:lineRule="auto"/>
        <w:ind w:left="170"/>
      </w:pPr>
      <w:r>
        <w:rPr>
          <w:rFonts w:ascii="Consolas" w:eastAsia="Consolas" w:hAnsi="Consolas"/>
          <w:sz w:val="19"/>
        </w:rPr>
        <w:t>//   export default async function Page() { await requireRole('admin'); ... }</w:t>
      </w:r>
    </w:p>
    <w:p w14:paraId="5DE73D2D" w14:textId="77777777" w:rsidR="003226C3" w:rsidRDefault="00000000">
      <w:r>
        <w:rPr>
          <w:rFonts w:ascii="Consolas" w:eastAsia="Consolas" w:hAnsi="Consolas"/>
          <w:sz w:val="22"/>
        </w:rPr>
        <w:t>getCurrentUser</w:t>
      </w:r>
      <w:r>
        <w:t xml:space="preserve"> hỏi backend (</w:t>
      </w:r>
      <w:r>
        <w:rPr>
          <w:rFonts w:ascii="Consolas" w:eastAsia="Consolas" w:hAnsi="Consolas"/>
          <w:sz w:val="22"/>
        </w:rPr>
        <w:t>GET /users/me</w:t>
      </w:r>
      <w:r>
        <w:t xml:space="preserve">), nên token giả bị backend từ chối. </w:t>
      </w:r>
      <w:r>
        <w:rPr>
          <w:rFonts w:ascii="Consolas" w:eastAsia="Consolas" w:hAnsi="Consolas"/>
          <w:sz w:val="22"/>
        </w:rPr>
        <w:t>cache()</w:t>
      </w:r>
      <w:r>
        <w:t xml:space="preserve"> của React ghi nhớ kết quả trong một lần render, nhờ vậy layout, trang và header cùng gọi mà API chỉ bị gọi một lần. Hàm </w:t>
      </w:r>
      <w:r>
        <w:rPr>
          <w:rFonts w:ascii="Consolas" w:eastAsia="Consolas" w:hAnsi="Consolas"/>
          <w:sz w:val="22"/>
        </w:rPr>
        <w:t>forbidden()</w:t>
      </w:r>
      <w:r>
        <w:t xml:space="preserve"> cần bật </w:t>
      </w:r>
      <w:r>
        <w:rPr>
          <w:rFonts w:ascii="Consolas" w:eastAsia="Consolas" w:hAnsi="Consolas"/>
          <w:sz w:val="22"/>
        </w:rPr>
        <w:t>experimental.authInterrupts</w:t>
      </w:r>
      <w:r>
        <w:t xml:space="preserve"> trong </w:t>
      </w:r>
      <w:r>
        <w:rPr>
          <w:rFonts w:ascii="Consolas" w:eastAsia="Consolas" w:hAnsi="Consolas"/>
          <w:sz w:val="22"/>
        </w:rPr>
        <w:t>next.config.ts</w:t>
      </w:r>
      <w:r>
        <w:t xml:space="preserve">; nếu không bật, dùng </w:t>
      </w:r>
      <w:r>
        <w:rPr>
          <w:rFonts w:ascii="Consolas" w:eastAsia="Consolas" w:hAnsi="Consolas"/>
          <w:sz w:val="22"/>
        </w:rPr>
        <w:t>redirect('/forbidden')</w:t>
      </w:r>
      <w:r>
        <w:t>.</w:t>
      </w:r>
    </w:p>
    <w:p w14:paraId="0B22C3E3" w14:textId="77777777" w:rsidR="003226C3" w:rsidRDefault="00000000">
      <w:r>
        <w:t xml:space="preserve">Không chỉ dựa vào kiểm tra trong </w:t>
      </w:r>
      <w:r>
        <w:rPr>
          <w:rFonts w:ascii="Consolas" w:eastAsia="Consolas" w:hAnsi="Consolas"/>
          <w:sz w:val="22"/>
        </w:rPr>
        <w:t>layout.tsx</w:t>
      </w:r>
      <w:r>
        <w:t xml:space="preserve">: layout không chạy lại khi chuyển giữa các trang con, và Server Action không đi qua layout. Gọi </w:t>
      </w:r>
      <w:r>
        <w:rPr>
          <w:rFonts w:ascii="Consolas" w:eastAsia="Consolas" w:hAnsi="Consolas"/>
          <w:sz w:val="22"/>
        </w:rPr>
        <w:t>requireRole</w:t>
      </w:r>
      <w:r>
        <w:t xml:space="preserve"> trong từng trang và từng Server Action nhạy cảm.</w:t>
      </w:r>
    </w:p>
    <w:p w14:paraId="4FC19B74" w14:textId="77777777" w:rsidR="003226C3" w:rsidRDefault="00000000">
      <w:pPr>
        <w:pStyle w:val="Heading3"/>
      </w:pPr>
      <w:r>
        <w:t>5.4.4. Lớp 3: API</w:t>
      </w:r>
    </w:p>
    <w:p w14:paraId="51758FA0" w14:textId="77777777" w:rsidR="003226C3" w:rsidRDefault="00000000">
      <w:r>
        <w:t>Backend trả 403 khi token không đủ quyền, trả 404 khi khách xem đơn của người khác. Đây là lớp bảo vệ dữ liệu cuối cùng và là lớp duy nhất ứng dụng di động cũng đi qua.</w:t>
      </w:r>
    </w:p>
    <w:tbl>
      <w:tblPr>
        <w:tblStyle w:val="TableGrid"/>
        <w:tblW w:w="0" w:type="auto"/>
        <w:jc w:val="center"/>
        <w:tblLayout w:type="fixed"/>
        <w:tblLook w:val="04A0" w:firstRow="1" w:lastRow="0" w:firstColumn="1" w:lastColumn="0" w:noHBand="0" w:noVBand="1"/>
      </w:tblPr>
      <w:tblGrid>
        <w:gridCol w:w="2119"/>
        <w:gridCol w:w="3824"/>
        <w:gridCol w:w="3127"/>
      </w:tblGrid>
      <w:tr w:rsidR="003226C3" w14:paraId="6C09EB7E" w14:textId="77777777">
        <w:trPr>
          <w:jc w:val="center"/>
        </w:trPr>
        <w:tc>
          <w:tcPr>
            <w:tcW w:w="2119" w:type="dxa"/>
            <w:shd w:val="clear" w:color="auto" w:fill="E7F1FF"/>
          </w:tcPr>
          <w:p w14:paraId="2613C8D7" w14:textId="77777777" w:rsidR="003226C3" w:rsidRDefault="00000000">
            <w:pPr>
              <w:spacing w:after="0"/>
            </w:pPr>
            <w:r>
              <w:rPr>
                <w:b/>
                <w:sz w:val="22"/>
              </w:rPr>
              <w:lastRenderedPageBreak/>
              <w:t>Lớp</w:t>
            </w:r>
          </w:p>
        </w:tc>
        <w:tc>
          <w:tcPr>
            <w:tcW w:w="3824" w:type="dxa"/>
            <w:shd w:val="clear" w:color="auto" w:fill="E7F1FF"/>
          </w:tcPr>
          <w:p w14:paraId="600CA02B" w14:textId="77777777" w:rsidR="003226C3" w:rsidRDefault="00000000">
            <w:pPr>
              <w:spacing w:after="0"/>
            </w:pPr>
            <w:r>
              <w:rPr>
                <w:b/>
                <w:sz w:val="22"/>
              </w:rPr>
              <w:t>Nhiệm vụ</w:t>
            </w:r>
          </w:p>
        </w:tc>
        <w:tc>
          <w:tcPr>
            <w:tcW w:w="3127" w:type="dxa"/>
            <w:shd w:val="clear" w:color="auto" w:fill="E7F1FF"/>
          </w:tcPr>
          <w:p w14:paraId="5F697713" w14:textId="77777777" w:rsidR="003226C3" w:rsidRDefault="00000000">
            <w:pPr>
              <w:spacing w:after="0"/>
            </w:pPr>
            <w:r>
              <w:rPr>
                <w:b/>
                <w:sz w:val="22"/>
              </w:rPr>
              <w:t>Có xác minh token không</w:t>
            </w:r>
          </w:p>
        </w:tc>
      </w:tr>
      <w:tr w:rsidR="003226C3" w14:paraId="72FD9BBE" w14:textId="77777777">
        <w:trPr>
          <w:jc w:val="center"/>
        </w:trPr>
        <w:tc>
          <w:tcPr>
            <w:tcW w:w="2119" w:type="dxa"/>
          </w:tcPr>
          <w:p w14:paraId="539C2793" w14:textId="77777777" w:rsidR="003226C3" w:rsidRDefault="00000000">
            <w:pPr>
              <w:spacing w:after="0"/>
            </w:pPr>
            <w:r>
              <w:rPr>
                <w:rFonts w:ascii="Consolas" w:eastAsia="Consolas" w:hAnsi="Consolas"/>
                <w:sz w:val="18"/>
              </w:rPr>
              <w:t>proxy.ts</w:t>
            </w:r>
          </w:p>
        </w:tc>
        <w:tc>
          <w:tcPr>
            <w:tcW w:w="3824" w:type="dxa"/>
          </w:tcPr>
          <w:p w14:paraId="28A71456" w14:textId="77777777" w:rsidR="003226C3" w:rsidRDefault="00000000">
            <w:pPr>
              <w:spacing w:after="0"/>
            </w:pPr>
            <w:r>
              <w:rPr>
                <w:sz w:val="22"/>
              </w:rPr>
              <w:t>Chuyển hướng sớm, làm mới token</w:t>
            </w:r>
          </w:p>
        </w:tc>
        <w:tc>
          <w:tcPr>
            <w:tcW w:w="3127" w:type="dxa"/>
          </w:tcPr>
          <w:p w14:paraId="2CC3EA3B" w14:textId="77777777" w:rsidR="003226C3" w:rsidRDefault="00000000">
            <w:pPr>
              <w:spacing w:after="0"/>
            </w:pPr>
            <w:r>
              <w:rPr>
                <w:sz w:val="22"/>
              </w:rPr>
              <w:t>Không (chỉ đọc)</w:t>
            </w:r>
          </w:p>
        </w:tc>
      </w:tr>
      <w:tr w:rsidR="003226C3" w14:paraId="0F0CAAFC" w14:textId="77777777">
        <w:trPr>
          <w:jc w:val="center"/>
        </w:trPr>
        <w:tc>
          <w:tcPr>
            <w:tcW w:w="2119" w:type="dxa"/>
          </w:tcPr>
          <w:p w14:paraId="064CBEB7" w14:textId="77777777" w:rsidR="003226C3" w:rsidRDefault="00000000">
            <w:pPr>
              <w:spacing w:after="0"/>
            </w:pPr>
            <w:r>
              <w:rPr>
                <w:sz w:val="22"/>
              </w:rPr>
              <w:t>Data Access Layer</w:t>
            </w:r>
          </w:p>
        </w:tc>
        <w:tc>
          <w:tcPr>
            <w:tcW w:w="3824" w:type="dxa"/>
          </w:tcPr>
          <w:p w14:paraId="493D1B2B" w14:textId="77777777" w:rsidR="003226C3" w:rsidRDefault="00000000">
            <w:pPr>
              <w:spacing w:after="0"/>
            </w:pPr>
            <w:r>
              <w:rPr>
                <w:sz w:val="22"/>
              </w:rPr>
              <w:t>Bảo vệ trang, Server Action, Route Handler</w:t>
            </w:r>
          </w:p>
        </w:tc>
        <w:tc>
          <w:tcPr>
            <w:tcW w:w="3127" w:type="dxa"/>
          </w:tcPr>
          <w:p w14:paraId="48480C4C" w14:textId="77777777" w:rsidR="003226C3" w:rsidRDefault="00000000">
            <w:pPr>
              <w:spacing w:after="0"/>
            </w:pPr>
            <w:r>
              <w:rPr>
                <w:sz w:val="22"/>
              </w:rPr>
              <w:t xml:space="preserve">Có (qua </w:t>
            </w:r>
            <w:r>
              <w:rPr>
                <w:rFonts w:ascii="Consolas" w:eastAsia="Consolas" w:hAnsi="Consolas"/>
                <w:sz w:val="18"/>
              </w:rPr>
              <w:t>/users/me</w:t>
            </w:r>
            <w:r>
              <w:rPr>
                <w:sz w:val="22"/>
              </w:rPr>
              <w:t>)</w:t>
            </w:r>
          </w:p>
        </w:tc>
      </w:tr>
      <w:tr w:rsidR="003226C3" w14:paraId="3A4296E0" w14:textId="77777777">
        <w:trPr>
          <w:jc w:val="center"/>
        </w:trPr>
        <w:tc>
          <w:tcPr>
            <w:tcW w:w="2119" w:type="dxa"/>
          </w:tcPr>
          <w:p w14:paraId="7408442F" w14:textId="77777777" w:rsidR="003226C3" w:rsidRDefault="00000000">
            <w:pPr>
              <w:spacing w:after="0"/>
            </w:pPr>
            <w:r>
              <w:rPr>
                <w:sz w:val="22"/>
              </w:rPr>
              <w:t>API</w:t>
            </w:r>
          </w:p>
        </w:tc>
        <w:tc>
          <w:tcPr>
            <w:tcW w:w="3824" w:type="dxa"/>
          </w:tcPr>
          <w:p w14:paraId="7C2CB994" w14:textId="77777777" w:rsidR="003226C3" w:rsidRDefault="00000000">
            <w:pPr>
              <w:spacing w:after="0"/>
            </w:pPr>
            <w:r>
              <w:rPr>
                <w:sz w:val="22"/>
              </w:rPr>
              <w:t>Bảo vệ dữ liệu</w:t>
            </w:r>
          </w:p>
        </w:tc>
        <w:tc>
          <w:tcPr>
            <w:tcW w:w="3127" w:type="dxa"/>
          </w:tcPr>
          <w:p w14:paraId="5AD8625E" w14:textId="77777777" w:rsidR="003226C3" w:rsidRDefault="00000000">
            <w:pPr>
              <w:spacing w:after="0"/>
            </w:pPr>
            <w:r>
              <w:rPr>
                <w:sz w:val="22"/>
              </w:rPr>
              <w:t>Có</w:t>
            </w:r>
          </w:p>
        </w:tc>
      </w:tr>
    </w:tbl>
    <w:p w14:paraId="27A2EA57" w14:textId="77777777" w:rsidR="003226C3" w:rsidRDefault="003226C3">
      <w:pPr>
        <w:spacing w:after="0"/>
      </w:pPr>
    </w:p>
    <w:p w14:paraId="3004D2B7" w14:textId="77777777" w:rsidR="003226C3" w:rsidRDefault="00000000">
      <w:pPr>
        <w:pStyle w:val="Heading2"/>
      </w:pPr>
      <w:bookmarkStart w:id="63" w:name="_Toc244335741"/>
      <w:r>
        <w:t>5.5. Gọi API kèm token, làm mới token và đăng xuất</w:t>
      </w:r>
      <w:bookmarkEnd w:id="63"/>
    </w:p>
    <w:p w14:paraId="4414786B" w14:textId="77777777" w:rsidR="003226C3" w:rsidRDefault="00000000">
      <w:pPr>
        <w:pStyle w:val="Heading3"/>
      </w:pPr>
      <w:r>
        <w:t>5.5.1. Hàm gọi API có xác thực</w:t>
      </w:r>
    </w:p>
    <w:p w14:paraId="605C74B7" w14:textId="77777777" w:rsidR="003226C3" w:rsidRDefault="00000000">
      <w:pPr>
        <w:keepNext/>
        <w:shd w:val="clear" w:color="auto" w:fill="F1F3F5"/>
        <w:spacing w:before="80" w:after="0" w:line="240" w:lineRule="auto"/>
        <w:ind w:left="170"/>
      </w:pPr>
      <w:r>
        <w:rPr>
          <w:rFonts w:ascii="Consolas" w:eastAsia="Consolas" w:hAnsi="Consolas"/>
          <w:sz w:val="19"/>
        </w:rPr>
        <w:t>// lib/api.ts (thêm)</w:t>
      </w:r>
    </w:p>
    <w:p w14:paraId="55F67422" w14:textId="77777777" w:rsidR="003226C3" w:rsidRDefault="00000000">
      <w:pPr>
        <w:keepNext/>
        <w:shd w:val="clear" w:color="auto" w:fill="F1F3F5"/>
        <w:spacing w:after="0" w:line="240" w:lineRule="auto"/>
        <w:ind w:left="170"/>
      </w:pPr>
      <w:r>
        <w:rPr>
          <w:rFonts w:ascii="Consolas" w:eastAsia="Consolas" w:hAnsi="Consolas"/>
          <w:sz w:val="19"/>
        </w:rPr>
        <w:t>import { getAccessToken } from './session';</w:t>
      </w:r>
    </w:p>
    <w:p w14:paraId="6AD22C84"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1C02C0F0" w14:textId="77777777" w:rsidR="003226C3" w:rsidRDefault="00000000">
      <w:pPr>
        <w:keepNext/>
        <w:shd w:val="clear" w:color="auto" w:fill="F1F3F5"/>
        <w:spacing w:after="0" w:line="240" w:lineRule="auto"/>
        <w:ind w:left="170"/>
      </w:pPr>
      <w:r>
        <w:rPr>
          <w:rFonts w:ascii="Consolas" w:eastAsia="Consolas" w:hAnsi="Consolas"/>
          <w:sz w:val="19"/>
        </w:rPr>
        <w:t>export class ApiError extends Error {</w:t>
      </w:r>
    </w:p>
    <w:p w14:paraId="30B069C4" w14:textId="77777777" w:rsidR="003226C3" w:rsidRDefault="00000000">
      <w:pPr>
        <w:keepNext/>
        <w:shd w:val="clear" w:color="auto" w:fill="F1F3F5"/>
        <w:spacing w:after="0" w:line="240" w:lineRule="auto"/>
        <w:ind w:left="170"/>
      </w:pPr>
      <w:r>
        <w:rPr>
          <w:rFonts w:ascii="Consolas" w:eastAsia="Consolas" w:hAnsi="Consolas"/>
          <w:sz w:val="19"/>
        </w:rPr>
        <w:t xml:space="preserve">  constructor(public status: number, message: string) { super(message); }</w:t>
      </w:r>
    </w:p>
    <w:p w14:paraId="7AD64EFA" w14:textId="77777777" w:rsidR="003226C3" w:rsidRDefault="00000000">
      <w:pPr>
        <w:keepNext/>
        <w:shd w:val="clear" w:color="auto" w:fill="F1F3F5"/>
        <w:spacing w:after="0" w:line="240" w:lineRule="auto"/>
        <w:ind w:left="170"/>
      </w:pPr>
      <w:r>
        <w:rPr>
          <w:rFonts w:ascii="Consolas" w:eastAsia="Consolas" w:hAnsi="Consolas"/>
          <w:sz w:val="19"/>
        </w:rPr>
        <w:t>}</w:t>
      </w:r>
    </w:p>
    <w:p w14:paraId="0AA0D7AB"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577E5E90" w14:textId="77777777" w:rsidR="003226C3" w:rsidRDefault="00000000">
      <w:pPr>
        <w:keepNext/>
        <w:shd w:val="clear" w:color="auto" w:fill="F1F3F5"/>
        <w:spacing w:after="0" w:line="240" w:lineRule="auto"/>
        <w:ind w:left="170"/>
      </w:pPr>
      <w:r>
        <w:rPr>
          <w:rFonts w:ascii="Consolas" w:eastAsia="Consolas" w:hAnsi="Consolas"/>
          <w:sz w:val="19"/>
        </w:rPr>
        <w:t>export async function apiAuth&lt;T&gt;(path: string, init: RequestInit = {}): Promise&lt;T&gt; {</w:t>
      </w:r>
    </w:p>
    <w:p w14:paraId="25FE90EE" w14:textId="77777777" w:rsidR="003226C3" w:rsidRDefault="00000000">
      <w:pPr>
        <w:keepNext/>
        <w:shd w:val="clear" w:color="auto" w:fill="F1F3F5"/>
        <w:spacing w:after="0" w:line="240" w:lineRule="auto"/>
        <w:ind w:left="170"/>
      </w:pPr>
      <w:r>
        <w:rPr>
          <w:rFonts w:ascii="Consolas" w:eastAsia="Consolas" w:hAnsi="Consolas"/>
          <w:sz w:val="19"/>
        </w:rPr>
        <w:t xml:space="preserve">  const res = await fetch(`${process.env.API_URL}${path}`, {</w:t>
      </w:r>
    </w:p>
    <w:p w14:paraId="320AD367" w14:textId="77777777" w:rsidR="003226C3" w:rsidRDefault="00000000">
      <w:pPr>
        <w:keepNext/>
        <w:shd w:val="clear" w:color="auto" w:fill="F1F3F5"/>
        <w:spacing w:after="0" w:line="240" w:lineRule="auto"/>
        <w:ind w:left="170"/>
      </w:pPr>
      <w:r>
        <w:rPr>
          <w:rFonts w:ascii="Consolas" w:eastAsia="Consolas" w:hAnsi="Consolas"/>
          <w:sz w:val="19"/>
        </w:rPr>
        <w:t xml:space="preserve">    ...init,</w:t>
      </w:r>
    </w:p>
    <w:p w14:paraId="645CE132" w14:textId="77777777" w:rsidR="003226C3" w:rsidRDefault="00000000">
      <w:pPr>
        <w:keepNext/>
        <w:shd w:val="clear" w:color="auto" w:fill="F1F3F5"/>
        <w:spacing w:after="0" w:line="240" w:lineRule="auto"/>
        <w:ind w:left="170"/>
      </w:pPr>
      <w:r>
        <w:rPr>
          <w:rFonts w:ascii="Consolas" w:eastAsia="Consolas" w:hAnsi="Consolas"/>
          <w:sz w:val="19"/>
        </w:rPr>
        <w:t xml:space="preserve">    cache: 'no-store',                                        // dữ liệu riêng của từng người: không cache</w:t>
      </w:r>
    </w:p>
    <w:p w14:paraId="5A381FA4" w14:textId="77777777" w:rsidR="003226C3" w:rsidRDefault="00000000">
      <w:pPr>
        <w:keepNext/>
        <w:shd w:val="clear" w:color="auto" w:fill="F1F3F5"/>
        <w:spacing w:after="0" w:line="240" w:lineRule="auto"/>
        <w:ind w:left="170"/>
      </w:pPr>
      <w:r>
        <w:rPr>
          <w:rFonts w:ascii="Consolas" w:eastAsia="Consolas" w:hAnsi="Consolas"/>
          <w:sz w:val="19"/>
        </w:rPr>
        <w:t xml:space="preserve">    headers: { 'Content-Type': 'application/json', Authorization: `Bearer ${await getAccessToken()}`, ...init.headers },</w:t>
      </w:r>
    </w:p>
    <w:p w14:paraId="3622C6AC"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6F2C8421" w14:textId="77777777" w:rsidR="003226C3" w:rsidRDefault="00000000">
      <w:pPr>
        <w:keepNext/>
        <w:shd w:val="clear" w:color="auto" w:fill="F1F3F5"/>
        <w:spacing w:after="0" w:line="240" w:lineRule="auto"/>
        <w:ind w:left="170"/>
      </w:pPr>
      <w:r>
        <w:rPr>
          <w:rFonts w:ascii="Consolas" w:eastAsia="Consolas" w:hAnsi="Consolas"/>
          <w:sz w:val="19"/>
        </w:rPr>
        <w:t xml:space="preserve">  if (!res.ok) {</w:t>
      </w:r>
    </w:p>
    <w:p w14:paraId="19D5E96A" w14:textId="77777777" w:rsidR="003226C3" w:rsidRDefault="00000000">
      <w:pPr>
        <w:keepNext/>
        <w:shd w:val="clear" w:color="auto" w:fill="F1F3F5"/>
        <w:spacing w:after="0" w:line="240" w:lineRule="auto"/>
        <w:ind w:left="170"/>
      </w:pPr>
      <w:r>
        <w:rPr>
          <w:rFonts w:ascii="Consolas" w:eastAsia="Consolas" w:hAnsi="Consolas"/>
          <w:sz w:val="19"/>
        </w:rPr>
        <w:t xml:space="preserve">    const body = await res.json().catch(() =&gt; ({}));</w:t>
      </w:r>
    </w:p>
    <w:p w14:paraId="3E685210" w14:textId="77777777" w:rsidR="003226C3" w:rsidRDefault="00000000">
      <w:pPr>
        <w:keepNext/>
        <w:shd w:val="clear" w:color="auto" w:fill="F1F3F5"/>
        <w:spacing w:after="0" w:line="240" w:lineRule="auto"/>
        <w:ind w:left="170"/>
      </w:pPr>
      <w:r>
        <w:rPr>
          <w:rFonts w:ascii="Consolas" w:eastAsia="Consolas" w:hAnsi="Consolas"/>
          <w:sz w:val="19"/>
        </w:rPr>
        <w:t xml:space="preserve">    throw new ApiError(res.status, Array.isArray(body.message) ? body.message.join(', ') : body.message ?? 'Lỗi API');</w:t>
      </w:r>
    </w:p>
    <w:p w14:paraId="4320FF63"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63F24F0E" w14:textId="77777777" w:rsidR="003226C3" w:rsidRDefault="00000000">
      <w:pPr>
        <w:keepNext/>
        <w:shd w:val="clear" w:color="auto" w:fill="F1F3F5"/>
        <w:spacing w:after="0" w:line="240" w:lineRule="auto"/>
        <w:ind w:left="170"/>
      </w:pPr>
      <w:r>
        <w:rPr>
          <w:rFonts w:ascii="Consolas" w:eastAsia="Consolas" w:hAnsi="Consolas"/>
          <w:sz w:val="19"/>
        </w:rPr>
        <w:t xml:space="preserve">  return res.json() as Promise&lt;T&gt;;</w:t>
      </w:r>
    </w:p>
    <w:p w14:paraId="61CFC0F9" w14:textId="77777777" w:rsidR="003226C3" w:rsidRDefault="00000000">
      <w:pPr>
        <w:shd w:val="clear" w:color="auto" w:fill="F1F3F5"/>
        <w:spacing w:after="80" w:line="240" w:lineRule="auto"/>
        <w:ind w:left="170"/>
      </w:pPr>
      <w:r>
        <w:rPr>
          <w:rFonts w:ascii="Consolas" w:eastAsia="Consolas" w:hAnsi="Consolas"/>
          <w:sz w:val="19"/>
        </w:rPr>
        <w:t>}</w:t>
      </w:r>
    </w:p>
    <w:p w14:paraId="7A2AF814" w14:textId="77777777" w:rsidR="003226C3" w:rsidRDefault="00000000">
      <w:r>
        <w:rPr>
          <w:rFonts w:ascii="Consolas" w:eastAsia="Consolas" w:hAnsi="Consolas"/>
          <w:sz w:val="22"/>
        </w:rPr>
        <w:t>ApiError</w:t>
      </w:r>
      <w:r>
        <w:t xml:space="preserve"> giữ mã HTTP để Server Action phân biệt 404, 409 và hiển thị thông báo phù hợp (Chương 6).</w:t>
      </w:r>
    </w:p>
    <w:p w14:paraId="5D7C1F7C" w14:textId="77777777" w:rsidR="003226C3" w:rsidRDefault="00000000">
      <w:pPr>
        <w:pStyle w:val="Heading3"/>
      </w:pPr>
      <w:r>
        <w:t>5.5.2. Làm mới token</w:t>
      </w:r>
    </w:p>
    <w:p w14:paraId="7DD0BA93" w14:textId="77777777" w:rsidR="003226C3" w:rsidRDefault="00000000">
      <w:r>
        <w:t xml:space="preserve">Cookie </w:t>
      </w:r>
      <w:r>
        <w:rPr>
          <w:rFonts w:ascii="Consolas" w:eastAsia="Consolas" w:hAnsi="Consolas"/>
          <w:sz w:val="22"/>
        </w:rPr>
        <w:t>access_token</w:t>
      </w:r>
      <w:r>
        <w:t xml:space="preserve"> hết hạn sau 14 phút. Lần vào trang được bảo vệ kế tiếp, </w:t>
      </w:r>
      <w:r>
        <w:rPr>
          <w:rFonts w:ascii="Consolas" w:eastAsia="Consolas" w:hAnsi="Consolas"/>
          <w:sz w:val="22"/>
        </w:rPr>
        <w:t>proxy</w:t>
      </w:r>
      <w:r>
        <w:t xml:space="preserve"> thấy chỉ còn </w:t>
      </w:r>
      <w:r>
        <w:rPr>
          <w:rFonts w:ascii="Consolas" w:eastAsia="Consolas" w:hAnsi="Consolas"/>
          <w:sz w:val="22"/>
        </w:rPr>
        <w:t>refresh_token</w:t>
      </w:r>
      <w:r>
        <w:t xml:space="preserve"> nên gọi </w:t>
      </w:r>
      <w:r>
        <w:rPr>
          <w:rFonts w:ascii="Consolas" w:eastAsia="Consolas" w:hAnsi="Consolas"/>
          <w:sz w:val="22"/>
        </w:rPr>
        <w:t>POST /auth/refresh</w:t>
      </w:r>
      <w:r>
        <w:t xml:space="preserve"> và ghi cặp token mới (mục 5.4.1). Refresh thất bại (hết hạn, bị thu hồi, tài khoản bị khóa) thì người dùng về </w:t>
      </w:r>
      <w:r>
        <w:rPr>
          <w:rFonts w:ascii="Consolas" w:eastAsia="Consolas" w:hAnsi="Consolas"/>
          <w:sz w:val="22"/>
        </w:rPr>
        <w:t>/login</w:t>
      </w:r>
      <w:r>
        <w:t xml:space="preserve">. Refresh token được </w:t>
      </w:r>
      <w:r>
        <w:rPr>
          <w:b/>
        </w:rPr>
        <w:t>xoay vòng</w:t>
      </w:r>
      <w:r>
        <w:t>: mỗi lần làm mới, backend cấp refresh token mới và vô hiệu token cũ.</w:t>
      </w:r>
    </w:p>
    <w:p w14:paraId="4B929422" w14:textId="77777777" w:rsidR="003226C3" w:rsidRDefault="00000000">
      <w:pPr>
        <w:pStyle w:val="Heading3"/>
      </w:pPr>
      <w:r>
        <w:lastRenderedPageBreak/>
        <w:t>5.5.3. Đăng xuất</w:t>
      </w:r>
    </w:p>
    <w:p w14:paraId="5149CA92" w14:textId="77777777" w:rsidR="003226C3" w:rsidRDefault="00000000">
      <w:pPr>
        <w:keepNext/>
        <w:shd w:val="clear" w:color="auto" w:fill="F1F3F5"/>
        <w:spacing w:before="80" w:after="0" w:line="240" w:lineRule="auto"/>
        <w:ind w:left="170"/>
      </w:pPr>
      <w:r>
        <w:rPr>
          <w:rFonts w:ascii="Consolas" w:eastAsia="Consolas" w:hAnsi="Consolas"/>
          <w:sz w:val="19"/>
        </w:rPr>
        <w:t>// app/actions/logout.ts</w:t>
      </w:r>
    </w:p>
    <w:p w14:paraId="16ED244C" w14:textId="77777777" w:rsidR="003226C3" w:rsidRDefault="00000000">
      <w:pPr>
        <w:keepNext/>
        <w:shd w:val="clear" w:color="auto" w:fill="F1F3F5"/>
        <w:spacing w:after="0" w:line="240" w:lineRule="auto"/>
        <w:ind w:left="170"/>
      </w:pPr>
      <w:r>
        <w:rPr>
          <w:rFonts w:ascii="Consolas" w:eastAsia="Consolas" w:hAnsi="Consolas"/>
          <w:sz w:val="19"/>
        </w:rPr>
        <w:t>'use server';</w:t>
      </w:r>
    </w:p>
    <w:p w14:paraId="2296489C" w14:textId="77777777" w:rsidR="003226C3" w:rsidRDefault="00000000">
      <w:pPr>
        <w:keepNext/>
        <w:shd w:val="clear" w:color="auto" w:fill="F1F3F5"/>
        <w:spacing w:after="0" w:line="240" w:lineRule="auto"/>
        <w:ind w:left="170"/>
      </w:pPr>
      <w:r>
        <w:rPr>
          <w:rFonts w:ascii="Consolas" w:eastAsia="Consolas" w:hAnsi="Consolas"/>
          <w:sz w:val="19"/>
        </w:rPr>
        <w:t>import { cookies } from 'next/headers';</w:t>
      </w:r>
    </w:p>
    <w:p w14:paraId="7A6C49B5" w14:textId="77777777" w:rsidR="003226C3" w:rsidRDefault="00000000">
      <w:pPr>
        <w:keepNext/>
        <w:shd w:val="clear" w:color="auto" w:fill="F1F3F5"/>
        <w:spacing w:after="0" w:line="240" w:lineRule="auto"/>
        <w:ind w:left="170"/>
      </w:pPr>
      <w:r>
        <w:rPr>
          <w:rFonts w:ascii="Consolas" w:eastAsia="Consolas" w:hAnsi="Consolas"/>
          <w:sz w:val="19"/>
        </w:rPr>
        <w:t>import { redirect } from 'next/navigation';</w:t>
      </w:r>
    </w:p>
    <w:p w14:paraId="27549812" w14:textId="77777777" w:rsidR="003226C3" w:rsidRDefault="00000000">
      <w:pPr>
        <w:keepNext/>
        <w:shd w:val="clear" w:color="auto" w:fill="F1F3F5"/>
        <w:spacing w:after="0" w:line="240" w:lineRule="auto"/>
        <w:ind w:left="170"/>
      </w:pPr>
      <w:r>
        <w:rPr>
          <w:rFonts w:ascii="Consolas" w:eastAsia="Consolas" w:hAnsi="Consolas"/>
          <w:sz w:val="19"/>
        </w:rPr>
        <w:t>import { clearAuthCookies } from '@/lib/session';</w:t>
      </w:r>
    </w:p>
    <w:p w14:paraId="735AB2FE"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7991ACE9" w14:textId="77777777" w:rsidR="003226C3" w:rsidRDefault="00000000">
      <w:pPr>
        <w:keepNext/>
        <w:shd w:val="clear" w:color="auto" w:fill="F1F3F5"/>
        <w:spacing w:after="0" w:line="240" w:lineRule="auto"/>
        <w:ind w:left="170"/>
      </w:pPr>
      <w:r>
        <w:rPr>
          <w:rFonts w:ascii="Consolas" w:eastAsia="Consolas" w:hAnsi="Consolas"/>
          <w:sz w:val="19"/>
        </w:rPr>
        <w:t>export async function logoutAction() {</w:t>
      </w:r>
    </w:p>
    <w:p w14:paraId="64A3638C" w14:textId="77777777" w:rsidR="003226C3" w:rsidRDefault="00000000">
      <w:pPr>
        <w:keepNext/>
        <w:shd w:val="clear" w:color="auto" w:fill="F1F3F5"/>
        <w:spacing w:after="0" w:line="240" w:lineRule="auto"/>
        <w:ind w:left="170"/>
      </w:pPr>
      <w:r>
        <w:rPr>
          <w:rFonts w:ascii="Consolas" w:eastAsia="Consolas" w:hAnsi="Consolas"/>
          <w:sz w:val="19"/>
        </w:rPr>
        <w:t xml:space="preserve">  const refreshToken = (await cookies()).get('refresh_token')?.value;</w:t>
      </w:r>
    </w:p>
    <w:p w14:paraId="6B2EEA44" w14:textId="77777777" w:rsidR="003226C3" w:rsidRDefault="00000000">
      <w:pPr>
        <w:keepNext/>
        <w:shd w:val="clear" w:color="auto" w:fill="F1F3F5"/>
        <w:spacing w:after="0" w:line="240" w:lineRule="auto"/>
        <w:ind w:left="170"/>
      </w:pPr>
      <w:r>
        <w:rPr>
          <w:rFonts w:ascii="Consolas" w:eastAsia="Consolas" w:hAnsi="Consolas"/>
          <w:sz w:val="19"/>
        </w:rPr>
        <w:t xml:space="preserve">  if (refreshToken) {</w:t>
      </w:r>
    </w:p>
    <w:p w14:paraId="01DE2EF0" w14:textId="77777777" w:rsidR="003226C3" w:rsidRDefault="00000000">
      <w:pPr>
        <w:keepNext/>
        <w:shd w:val="clear" w:color="auto" w:fill="F1F3F5"/>
        <w:spacing w:after="0" w:line="240" w:lineRule="auto"/>
        <w:ind w:left="170"/>
      </w:pPr>
      <w:r>
        <w:rPr>
          <w:rFonts w:ascii="Consolas" w:eastAsia="Consolas" w:hAnsi="Consolas"/>
          <w:sz w:val="19"/>
        </w:rPr>
        <w:t xml:space="preserve">    await fetch(`${process.env.API_URL}/auth/logout`, {           // thu hồi ở server (US-C13)</w:t>
      </w:r>
    </w:p>
    <w:p w14:paraId="43BB66F5" w14:textId="77777777" w:rsidR="003226C3" w:rsidRDefault="00000000">
      <w:pPr>
        <w:keepNext/>
        <w:shd w:val="clear" w:color="auto" w:fill="F1F3F5"/>
        <w:spacing w:after="0" w:line="240" w:lineRule="auto"/>
        <w:ind w:left="170"/>
      </w:pPr>
      <w:r>
        <w:rPr>
          <w:rFonts w:ascii="Consolas" w:eastAsia="Consolas" w:hAnsi="Consolas"/>
          <w:sz w:val="19"/>
        </w:rPr>
        <w:t xml:space="preserve">      method: 'POST', headers: { 'Content-Type': 'application/json' }, body: JSON.stringify({ refreshToken }),</w:t>
      </w:r>
    </w:p>
    <w:p w14:paraId="0769A093" w14:textId="77777777" w:rsidR="003226C3" w:rsidRDefault="00000000">
      <w:pPr>
        <w:keepNext/>
        <w:shd w:val="clear" w:color="auto" w:fill="F1F3F5"/>
        <w:spacing w:after="0" w:line="240" w:lineRule="auto"/>
        <w:ind w:left="170"/>
      </w:pPr>
      <w:r>
        <w:rPr>
          <w:rFonts w:ascii="Consolas" w:eastAsia="Consolas" w:hAnsi="Consolas"/>
          <w:sz w:val="19"/>
        </w:rPr>
        <w:t xml:space="preserve">    }).catch(() =&gt; {});</w:t>
      </w:r>
    </w:p>
    <w:p w14:paraId="7A41CA2A"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48F5B840" w14:textId="77777777" w:rsidR="003226C3" w:rsidRDefault="00000000">
      <w:pPr>
        <w:keepNext/>
        <w:shd w:val="clear" w:color="auto" w:fill="F1F3F5"/>
        <w:spacing w:after="0" w:line="240" w:lineRule="auto"/>
        <w:ind w:left="170"/>
      </w:pPr>
      <w:r>
        <w:rPr>
          <w:rFonts w:ascii="Consolas" w:eastAsia="Consolas" w:hAnsi="Consolas"/>
          <w:sz w:val="19"/>
        </w:rPr>
        <w:t xml:space="preserve">  await clearAuthCookies();</w:t>
      </w:r>
    </w:p>
    <w:p w14:paraId="15AA46FE" w14:textId="77777777" w:rsidR="003226C3" w:rsidRDefault="00000000">
      <w:pPr>
        <w:keepNext/>
        <w:shd w:val="clear" w:color="auto" w:fill="F1F3F5"/>
        <w:spacing w:after="0" w:line="240" w:lineRule="auto"/>
        <w:ind w:left="170"/>
      </w:pPr>
      <w:r>
        <w:rPr>
          <w:rFonts w:ascii="Consolas" w:eastAsia="Consolas" w:hAnsi="Consolas"/>
          <w:sz w:val="19"/>
        </w:rPr>
        <w:t xml:space="preserve">  redirect('/login');</w:t>
      </w:r>
    </w:p>
    <w:p w14:paraId="40724CA6" w14:textId="77777777" w:rsidR="003226C3" w:rsidRDefault="00000000">
      <w:pPr>
        <w:shd w:val="clear" w:color="auto" w:fill="F1F3F5"/>
        <w:spacing w:after="80" w:line="240" w:lineRule="auto"/>
        <w:ind w:left="170"/>
      </w:pPr>
      <w:r>
        <w:rPr>
          <w:rFonts w:ascii="Consolas" w:eastAsia="Consolas" w:hAnsi="Consolas"/>
          <w:sz w:val="19"/>
        </w:rPr>
        <w:t>}</w:t>
      </w:r>
    </w:p>
    <w:p w14:paraId="7BF355FE" w14:textId="77777777" w:rsidR="003226C3" w:rsidRDefault="00000000">
      <w:r>
        <w:t xml:space="preserve">Đăng xuất phải </w:t>
      </w:r>
      <w:r>
        <w:rPr>
          <w:b/>
        </w:rPr>
        <w:t>thu hồi refresh token ở server</w:t>
      </w:r>
      <w:r>
        <w:t>, không chỉ xóa cookie; nếu không, ai đã sao chép được refresh token vẫn dùng tiếp được 7 ngày. Nút đăng xuất phía client xóa giỏ hàng (</w:t>
      </w:r>
      <w:r>
        <w:rPr>
          <w:rFonts w:ascii="Consolas" w:eastAsia="Consolas" w:hAnsi="Consolas"/>
          <w:sz w:val="22"/>
        </w:rPr>
        <w:t>useCart.getState().clear()</w:t>
      </w:r>
      <w:r>
        <w:t xml:space="preserve">) trước khi gửi form, đúng tiêu chí US-C13. Header là Server Component gọi </w:t>
      </w:r>
      <w:r>
        <w:rPr>
          <w:rFonts w:ascii="Consolas" w:eastAsia="Consolas" w:hAnsi="Consolas"/>
          <w:sz w:val="22"/>
        </w:rPr>
        <w:t>getCurrentUser()</w:t>
      </w:r>
      <w:r>
        <w:t xml:space="preserve"> để hiện tên người dùng và menu theo vai trò.</w:t>
      </w:r>
    </w:p>
    <w:p w14:paraId="4136DB5F" w14:textId="77777777" w:rsidR="003226C3" w:rsidRDefault="00000000">
      <w:pPr>
        <w:pStyle w:val="Heading2"/>
      </w:pPr>
      <w:bookmarkStart w:id="64" w:name="_Toc244335742"/>
      <w:r>
        <w:t>5.6. Rủi ro bảo mật web</w:t>
      </w:r>
      <w:bookmarkEnd w:id="64"/>
    </w:p>
    <w:p w14:paraId="708AAD24" w14:textId="77777777" w:rsidR="003226C3" w:rsidRDefault="00000000">
      <w:pPr>
        <w:pStyle w:val="Heading3"/>
      </w:pPr>
      <w:r>
        <w:t>5.6.1. OWASP Top 10</w:t>
      </w:r>
    </w:p>
    <w:p w14:paraId="132131EC" w14:textId="77777777" w:rsidR="003226C3" w:rsidRDefault="00000000">
      <w:r>
        <w:t xml:space="preserve">OWASP Top 10 là danh sách mười nhóm rủi ro bảo mật web phổ biến nhất, được cập nhật định kỳ [6]. Nhóm đứng đầu là </w:t>
      </w:r>
      <w:r>
        <w:rPr>
          <w:b/>
        </w:rPr>
        <w:t>kiểm soát truy cập hỏng</w:t>
      </w:r>
      <w:r>
        <w:t xml:space="preserve"> (Broken Access Control): người dùng làm được việc ngoài quyền của mình. Bảng sau liệt kê các rủi ro sinh viên cần nhận diện được trong LHU Food:</w:t>
      </w:r>
    </w:p>
    <w:tbl>
      <w:tblPr>
        <w:tblStyle w:val="TableGrid"/>
        <w:tblW w:w="0" w:type="auto"/>
        <w:jc w:val="center"/>
        <w:tblLayout w:type="fixed"/>
        <w:tblLook w:val="04A0" w:firstRow="1" w:lastRow="0" w:firstColumn="1" w:lastColumn="0" w:noHBand="0" w:noVBand="1"/>
      </w:tblPr>
      <w:tblGrid>
        <w:gridCol w:w="1400"/>
        <w:gridCol w:w="3860"/>
        <w:gridCol w:w="3811"/>
      </w:tblGrid>
      <w:tr w:rsidR="003226C3" w14:paraId="0C7AAFBF" w14:textId="77777777">
        <w:trPr>
          <w:jc w:val="center"/>
        </w:trPr>
        <w:tc>
          <w:tcPr>
            <w:tcW w:w="1400" w:type="dxa"/>
            <w:shd w:val="clear" w:color="auto" w:fill="E7F1FF"/>
          </w:tcPr>
          <w:p w14:paraId="7B84D750" w14:textId="77777777" w:rsidR="003226C3" w:rsidRDefault="00000000">
            <w:pPr>
              <w:spacing w:after="0"/>
            </w:pPr>
            <w:r>
              <w:rPr>
                <w:b/>
                <w:sz w:val="22"/>
              </w:rPr>
              <w:t>Rủi ro</w:t>
            </w:r>
          </w:p>
        </w:tc>
        <w:tc>
          <w:tcPr>
            <w:tcW w:w="3860" w:type="dxa"/>
            <w:shd w:val="clear" w:color="auto" w:fill="E7F1FF"/>
          </w:tcPr>
          <w:p w14:paraId="32451B30" w14:textId="77777777" w:rsidR="003226C3" w:rsidRDefault="00000000">
            <w:pPr>
              <w:spacing w:after="0"/>
            </w:pPr>
            <w:r>
              <w:rPr>
                <w:b/>
                <w:sz w:val="22"/>
              </w:rPr>
              <w:t>Biểu hiện</w:t>
            </w:r>
          </w:p>
        </w:tc>
        <w:tc>
          <w:tcPr>
            <w:tcW w:w="3811" w:type="dxa"/>
            <w:shd w:val="clear" w:color="auto" w:fill="E7F1FF"/>
          </w:tcPr>
          <w:p w14:paraId="2030D57C" w14:textId="77777777" w:rsidR="003226C3" w:rsidRDefault="00000000">
            <w:pPr>
              <w:spacing w:after="0"/>
            </w:pPr>
            <w:r>
              <w:rPr>
                <w:b/>
                <w:sz w:val="22"/>
              </w:rPr>
              <w:t>Cách phòng trong LHU Food</w:t>
            </w:r>
          </w:p>
        </w:tc>
      </w:tr>
      <w:tr w:rsidR="003226C3" w14:paraId="549372B9" w14:textId="77777777">
        <w:trPr>
          <w:jc w:val="center"/>
        </w:trPr>
        <w:tc>
          <w:tcPr>
            <w:tcW w:w="1400" w:type="dxa"/>
          </w:tcPr>
          <w:p w14:paraId="59B4E09E" w14:textId="77777777" w:rsidR="003226C3" w:rsidRDefault="00000000">
            <w:pPr>
              <w:spacing w:after="0"/>
            </w:pPr>
            <w:r>
              <w:rPr>
                <w:sz w:val="22"/>
              </w:rPr>
              <w:t>Kiểm soát truy cập hỏng</w:t>
            </w:r>
          </w:p>
        </w:tc>
        <w:tc>
          <w:tcPr>
            <w:tcW w:w="3860" w:type="dxa"/>
          </w:tcPr>
          <w:p w14:paraId="0B19EA03" w14:textId="77777777" w:rsidR="003226C3" w:rsidRDefault="00000000">
            <w:pPr>
              <w:spacing w:after="0"/>
            </w:pPr>
            <w:r>
              <w:rPr>
                <w:sz w:val="22"/>
              </w:rPr>
              <w:t xml:space="preserve">Gõ URL quản trị; đổi </w:t>
            </w:r>
            <w:r>
              <w:rPr>
                <w:rFonts w:ascii="Consolas" w:eastAsia="Consolas" w:hAnsi="Consolas"/>
                <w:sz w:val="18"/>
              </w:rPr>
              <w:t>/orders/12</w:t>
            </w:r>
            <w:r>
              <w:rPr>
                <w:sz w:val="22"/>
              </w:rPr>
              <w:t xml:space="preserve"> thành </w:t>
            </w:r>
            <w:r>
              <w:rPr>
                <w:rFonts w:ascii="Consolas" w:eastAsia="Consolas" w:hAnsi="Consolas"/>
                <w:sz w:val="18"/>
              </w:rPr>
              <w:t>/orders/13</w:t>
            </w:r>
          </w:p>
        </w:tc>
        <w:tc>
          <w:tcPr>
            <w:tcW w:w="3811" w:type="dxa"/>
          </w:tcPr>
          <w:p w14:paraId="7C333C0B" w14:textId="77777777" w:rsidR="003226C3" w:rsidRDefault="00000000">
            <w:pPr>
              <w:spacing w:after="0"/>
            </w:pPr>
            <w:r>
              <w:rPr>
                <w:sz w:val="22"/>
              </w:rPr>
              <w:t>Ba lớp ở mục 5.4; API trả 404 với đơn của người khác</w:t>
            </w:r>
          </w:p>
        </w:tc>
      </w:tr>
      <w:tr w:rsidR="003226C3" w14:paraId="5C859352" w14:textId="77777777">
        <w:trPr>
          <w:jc w:val="center"/>
        </w:trPr>
        <w:tc>
          <w:tcPr>
            <w:tcW w:w="1400" w:type="dxa"/>
          </w:tcPr>
          <w:p w14:paraId="37A4FF72" w14:textId="77777777" w:rsidR="003226C3" w:rsidRDefault="00000000">
            <w:pPr>
              <w:spacing w:after="0"/>
            </w:pPr>
            <w:r>
              <w:rPr>
                <w:sz w:val="22"/>
              </w:rPr>
              <w:t>XSS (chèn mã)</w:t>
            </w:r>
          </w:p>
        </w:tc>
        <w:tc>
          <w:tcPr>
            <w:tcW w:w="3860" w:type="dxa"/>
          </w:tcPr>
          <w:p w14:paraId="4FE882E4" w14:textId="77777777" w:rsidR="003226C3" w:rsidRDefault="00000000">
            <w:pPr>
              <w:spacing w:after="0"/>
            </w:pPr>
            <w:r>
              <w:rPr>
                <w:sz w:val="22"/>
              </w:rPr>
              <w:t xml:space="preserve">Ghi chú đơn chứa </w:t>
            </w:r>
            <w:r>
              <w:rPr>
                <w:rFonts w:ascii="Consolas" w:eastAsia="Consolas" w:hAnsi="Consolas"/>
                <w:sz w:val="18"/>
              </w:rPr>
              <w:t>&lt;script&gt;</w:t>
            </w:r>
            <w:r>
              <w:rPr>
                <w:sz w:val="22"/>
              </w:rPr>
              <w:t xml:space="preserve"> chạy trên màn hình quầy</w:t>
            </w:r>
          </w:p>
        </w:tc>
        <w:tc>
          <w:tcPr>
            <w:tcW w:w="3811" w:type="dxa"/>
          </w:tcPr>
          <w:p w14:paraId="25F253CD" w14:textId="77777777" w:rsidR="003226C3" w:rsidRDefault="00000000">
            <w:pPr>
              <w:spacing w:after="0"/>
            </w:pPr>
            <w:r>
              <w:rPr>
                <w:sz w:val="22"/>
              </w:rPr>
              <w:t xml:space="preserve">React tự mã hóa nội dung; không dùng </w:t>
            </w:r>
            <w:r>
              <w:rPr>
                <w:rFonts w:ascii="Consolas" w:eastAsia="Consolas" w:hAnsi="Consolas"/>
                <w:sz w:val="18"/>
              </w:rPr>
              <w:t>dangerouslySetInnerHTML</w:t>
            </w:r>
            <w:r>
              <w:rPr>
                <w:sz w:val="22"/>
              </w:rPr>
              <w:t xml:space="preserve">; token trong cookie </w:t>
            </w:r>
            <w:r>
              <w:rPr>
                <w:rFonts w:ascii="Consolas" w:eastAsia="Consolas" w:hAnsi="Consolas"/>
                <w:sz w:val="18"/>
              </w:rPr>
              <w:t>httpOnly</w:t>
            </w:r>
          </w:p>
        </w:tc>
      </w:tr>
      <w:tr w:rsidR="003226C3" w14:paraId="288540EE" w14:textId="77777777">
        <w:trPr>
          <w:jc w:val="center"/>
        </w:trPr>
        <w:tc>
          <w:tcPr>
            <w:tcW w:w="1400" w:type="dxa"/>
          </w:tcPr>
          <w:p w14:paraId="0B71A54E" w14:textId="77777777" w:rsidR="003226C3" w:rsidRDefault="00000000">
            <w:pPr>
              <w:spacing w:after="0"/>
            </w:pPr>
            <w:r>
              <w:rPr>
                <w:sz w:val="22"/>
              </w:rPr>
              <w:t>CSRF (giả mạo request)</w:t>
            </w:r>
          </w:p>
        </w:tc>
        <w:tc>
          <w:tcPr>
            <w:tcW w:w="3860" w:type="dxa"/>
          </w:tcPr>
          <w:p w14:paraId="21DF661F" w14:textId="77777777" w:rsidR="003226C3" w:rsidRDefault="00000000">
            <w:pPr>
              <w:spacing w:after="0"/>
            </w:pPr>
            <w:r>
              <w:rPr>
                <w:sz w:val="22"/>
              </w:rPr>
              <w:t>Trang lạ gửi form POST tới web đang đăng nhập</w:t>
            </w:r>
          </w:p>
        </w:tc>
        <w:tc>
          <w:tcPr>
            <w:tcW w:w="3811" w:type="dxa"/>
          </w:tcPr>
          <w:p w14:paraId="125D835D" w14:textId="77777777" w:rsidR="003226C3" w:rsidRDefault="00000000">
            <w:pPr>
              <w:spacing w:after="0"/>
            </w:pPr>
            <w:r>
              <w:rPr>
                <w:rFonts w:ascii="Consolas" w:eastAsia="Consolas" w:hAnsi="Consolas"/>
                <w:sz w:val="18"/>
              </w:rPr>
              <w:t>SameSite=Lax</w:t>
            </w:r>
            <w:r>
              <w:rPr>
                <w:sz w:val="22"/>
              </w:rPr>
              <w:t xml:space="preserve">; Server Action chỉ nhận POST và Next.js so sánh header </w:t>
            </w:r>
            <w:r>
              <w:rPr>
                <w:rFonts w:ascii="Consolas" w:eastAsia="Consolas" w:hAnsi="Consolas"/>
                <w:sz w:val="18"/>
              </w:rPr>
              <w:t>Origin</w:t>
            </w:r>
            <w:r>
              <w:rPr>
                <w:sz w:val="22"/>
              </w:rPr>
              <w:t xml:space="preserve"> với </w:t>
            </w:r>
            <w:r>
              <w:rPr>
                <w:rFonts w:ascii="Consolas" w:eastAsia="Consolas" w:hAnsi="Consolas"/>
                <w:sz w:val="18"/>
              </w:rPr>
              <w:t>Host</w:t>
            </w:r>
          </w:p>
        </w:tc>
      </w:tr>
      <w:tr w:rsidR="003226C3" w14:paraId="4F54B43D" w14:textId="77777777">
        <w:trPr>
          <w:jc w:val="center"/>
        </w:trPr>
        <w:tc>
          <w:tcPr>
            <w:tcW w:w="1400" w:type="dxa"/>
          </w:tcPr>
          <w:p w14:paraId="1B18C281" w14:textId="77777777" w:rsidR="003226C3" w:rsidRDefault="00000000">
            <w:pPr>
              <w:spacing w:after="0"/>
            </w:pPr>
            <w:r>
              <w:rPr>
                <w:sz w:val="22"/>
              </w:rPr>
              <w:t>Lộ bí mật</w:t>
            </w:r>
          </w:p>
        </w:tc>
        <w:tc>
          <w:tcPr>
            <w:tcW w:w="3860" w:type="dxa"/>
          </w:tcPr>
          <w:p w14:paraId="1FEA92C0" w14:textId="77777777" w:rsidR="003226C3" w:rsidRDefault="00000000">
            <w:pPr>
              <w:spacing w:after="0"/>
            </w:pPr>
            <w:r>
              <w:rPr>
                <w:sz w:val="22"/>
              </w:rPr>
              <w:t xml:space="preserve">Đặt khóa vào </w:t>
            </w:r>
            <w:r>
              <w:rPr>
                <w:rFonts w:ascii="Consolas" w:eastAsia="Consolas" w:hAnsi="Consolas"/>
                <w:sz w:val="18"/>
              </w:rPr>
              <w:t>NEXT_PUBLIC_API_KEY</w:t>
            </w:r>
            <w:r>
              <w:rPr>
                <w:sz w:val="22"/>
              </w:rPr>
              <w:t xml:space="preserve">; commit </w:t>
            </w:r>
            <w:r>
              <w:rPr>
                <w:rFonts w:ascii="Consolas" w:eastAsia="Consolas" w:hAnsi="Consolas"/>
                <w:sz w:val="18"/>
              </w:rPr>
              <w:t>.env.local</w:t>
            </w:r>
          </w:p>
        </w:tc>
        <w:tc>
          <w:tcPr>
            <w:tcW w:w="3811" w:type="dxa"/>
          </w:tcPr>
          <w:p w14:paraId="050C98F5" w14:textId="77777777" w:rsidR="003226C3" w:rsidRDefault="00000000">
            <w:pPr>
              <w:spacing w:after="0"/>
            </w:pPr>
            <w:r>
              <w:rPr>
                <w:sz w:val="22"/>
              </w:rPr>
              <w:t xml:space="preserve">Biến </w:t>
            </w:r>
            <w:r>
              <w:rPr>
                <w:rFonts w:ascii="Consolas" w:eastAsia="Consolas" w:hAnsi="Consolas"/>
                <w:sz w:val="18"/>
              </w:rPr>
              <w:t>NEXT_PUBLIC_*</w:t>
            </w:r>
            <w:r>
              <w:rPr>
                <w:sz w:val="22"/>
              </w:rPr>
              <w:t xml:space="preserve"> chỉ cho giá trị công khai; </w:t>
            </w:r>
            <w:r>
              <w:rPr>
                <w:rFonts w:ascii="Consolas" w:eastAsia="Consolas" w:hAnsi="Consolas"/>
                <w:sz w:val="18"/>
              </w:rPr>
              <w:t>import 'server-only'</w:t>
            </w:r>
          </w:p>
        </w:tc>
      </w:tr>
      <w:tr w:rsidR="003226C3" w14:paraId="29999450" w14:textId="77777777">
        <w:trPr>
          <w:jc w:val="center"/>
        </w:trPr>
        <w:tc>
          <w:tcPr>
            <w:tcW w:w="1400" w:type="dxa"/>
          </w:tcPr>
          <w:p w14:paraId="7F935BB4" w14:textId="77777777" w:rsidR="003226C3" w:rsidRDefault="00000000">
            <w:pPr>
              <w:spacing w:after="0"/>
            </w:pPr>
            <w:r>
              <w:rPr>
                <w:sz w:val="22"/>
              </w:rPr>
              <w:t>Cấu hình CORS sai</w:t>
            </w:r>
          </w:p>
        </w:tc>
        <w:tc>
          <w:tcPr>
            <w:tcW w:w="3860" w:type="dxa"/>
          </w:tcPr>
          <w:p w14:paraId="5331F689" w14:textId="77777777" w:rsidR="003226C3" w:rsidRDefault="00000000">
            <w:pPr>
              <w:spacing w:after="0"/>
            </w:pPr>
            <w:r>
              <w:rPr>
                <w:sz w:val="22"/>
              </w:rPr>
              <w:t xml:space="preserve">Mở </w:t>
            </w:r>
            <w:r>
              <w:rPr>
                <w:rFonts w:ascii="Consolas" w:eastAsia="Consolas" w:hAnsi="Consolas"/>
                <w:sz w:val="18"/>
              </w:rPr>
              <w:t>Access-Control-Allow-Origin: *</w:t>
            </w:r>
            <w:r>
              <w:rPr>
                <w:sz w:val="22"/>
              </w:rPr>
              <w:t xml:space="preserve"> cho API có xác thực</w:t>
            </w:r>
          </w:p>
        </w:tc>
        <w:tc>
          <w:tcPr>
            <w:tcW w:w="3811" w:type="dxa"/>
          </w:tcPr>
          <w:p w14:paraId="3ECBC035" w14:textId="77777777" w:rsidR="003226C3" w:rsidRDefault="00000000">
            <w:pPr>
              <w:spacing w:after="0"/>
            </w:pPr>
            <w:r>
              <w:rPr>
                <w:sz w:val="22"/>
              </w:rPr>
              <w:t xml:space="preserve">Next.js gọi API từ server nên không cần CORS cho REST; chỉ mở cho địa chỉ </w:t>
            </w:r>
            <w:r>
              <w:rPr>
                <w:sz w:val="22"/>
              </w:rPr>
              <w:lastRenderedPageBreak/>
              <w:t>web cụ thể khi dùng Socket.IO (Chương 9)</w:t>
            </w:r>
          </w:p>
        </w:tc>
      </w:tr>
      <w:tr w:rsidR="003226C3" w14:paraId="3BECFFAE" w14:textId="77777777">
        <w:trPr>
          <w:jc w:val="center"/>
        </w:trPr>
        <w:tc>
          <w:tcPr>
            <w:tcW w:w="1400" w:type="dxa"/>
          </w:tcPr>
          <w:p w14:paraId="03DB797D" w14:textId="77777777" w:rsidR="003226C3" w:rsidRDefault="00000000">
            <w:pPr>
              <w:spacing w:after="0"/>
            </w:pPr>
            <w:r>
              <w:rPr>
                <w:sz w:val="22"/>
              </w:rPr>
              <w:lastRenderedPageBreak/>
              <w:t>Open redirect</w:t>
            </w:r>
          </w:p>
        </w:tc>
        <w:tc>
          <w:tcPr>
            <w:tcW w:w="3860" w:type="dxa"/>
          </w:tcPr>
          <w:p w14:paraId="15D05B46" w14:textId="77777777" w:rsidR="003226C3" w:rsidRDefault="00000000">
            <w:pPr>
              <w:spacing w:after="0"/>
            </w:pPr>
            <w:r>
              <w:rPr>
                <w:rFonts w:ascii="Consolas" w:eastAsia="Consolas" w:hAnsi="Consolas"/>
                <w:sz w:val="18"/>
              </w:rPr>
              <w:t>/login?next=https://trang-gia.com</w:t>
            </w:r>
          </w:p>
        </w:tc>
        <w:tc>
          <w:tcPr>
            <w:tcW w:w="3811" w:type="dxa"/>
          </w:tcPr>
          <w:p w14:paraId="754A3C02" w14:textId="77777777" w:rsidR="003226C3" w:rsidRDefault="00000000">
            <w:pPr>
              <w:spacing w:after="0"/>
            </w:pPr>
            <w:r>
              <w:rPr>
                <w:sz w:val="22"/>
              </w:rPr>
              <w:t xml:space="preserve">Chỉ nhận </w:t>
            </w:r>
            <w:r>
              <w:rPr>
                <w:rFonts w:ascii="Consolas" w:eastAsia="Consolas" w:hAnsi="Consolas"/>
                <w:sz w:val="18"/>
              </w:rPr>
              <w:t>next</w:t>
            </w:r>
            <w:r>
              <w:rPr>
                <w:sz w:val="22"/>
              </w:rPr>
              <w:t xml:space="preserve"> bắt đầu bằng </w:t>
            </w:r>
            <w:r>
              <w:rPr>
                <w:rFonts w:ascii="Consolas" w:eastAsia="Consolas" w:hAnsi="Consolas"/>
                <w:sz w:val="18"/>
              </w:rPr>
              <w:t>/</w:t>
            </w:r>
            <w:r>
              <w:rPr>
                <w:sz w:val="22"/>
              </w:rPr>
              <w:t xml:space="preserve"> và không phải </w:t>
            </w:r>
            <w:r>
              <w:rPr>
                <w:rFonts w:ascii="Consolas" w:eastAsia="Consolas" w:hAnsi="Consolas"/>
                <w:sz w:val="18"/>
              </w:rPr>
              <w:t>//</w:t>
            </w:r>
          </w:p>
        </w:tc>
      </w:tr>
    </w:tbl>
    <w:p w14:paraId="0E197FDE" w14:textId="77777777" w:rsidR="003226C3" w:rsidRDefault="003226C3">
      <w:pPr>
        <w:spacing w:after="0"/>
      </w:pPr>
    </w:p>
    <w:p w14:paraId="034B3055" w14:textId="77777777" w:rsidR="003226C3" w:rsidRDefault="00000000">
      <w:pPr>
        <w:pStyle w:val="Heading3"/>
      </w:pPr>
      <w:r>
        <w:t>5.6.2. Server Action là endpoint công khai</w:t>
      </w:r>
    </w:p>
    <w:p w14:paraId="7689E7B2" w14:textId="77777777" w:rsidR="003226C3" w:rsidRDefault="00000000">
      <w:r>
        <w:t>Mỗi Server Action là một địa chỉ POST mà ai cũng gửi request tới được, kể cả khi trang chứa nó đã được bảo vệ. Vì vậy mọi Server Action nhạy cảm phải tự kiểm tra quyền (</w:t>
      </w:r>
      <w:r>
        <w:rPr>
          <w:rFonts w:ascii="Consolas" w:eastAsia="Consolas" w:hAnsi="Consolas"/>
          <w:sz w:val="22"/>
        </w:rPr>
        <w:t>requireRole</w:t>
      </w:r>
      <w:r>
        <w:t>) và kiểm tra dữ liệu (Zod) bên trong nó [7].</w:t>
      </w:r>
    </w:p>
    <w:p w14:paraId="238A8810" w14:textId="77777777" w:rsidR="003226C3" w:rsidRDefault="00000000">
      <w:pPr>
        <w:pStyle w:val="Heading2"/>
      </w:pPr>
      <w:bookmarkStart w:id="65" w:name="_Toc244335743"/>
      <w:r>
        <w:t>5.7. Test case phân quyền và bảo mật (CLO2)</w:t>
      </w:r>
      <w:bookmarkEnd w:id="65"/>
    </w:p>
    <w:tbl>
      <w:tblPr>
        <w:tblStyle w:val="TableGrid"/>
        <w:tblW w:w="0" w:type="auto"/>
        <w:jc w:val="center"/>
        <w:tblLayout w:type="fixed"/>
        <w:tblLook w:val="04A0" w:firstRow="1" w:lastRow="0" w:firstColumn="1" w:lastColumn="0" w:noHBand="0" w:noVBand="1"/>
      </w:tblPr>
      <w:tblGrid>
        <w:gridCol w:w="954"/>
        <w:gridCol w:w="4071"/>
        <w:gridCol w:w="4046"/>
      </w:tblGrid>
      <w:tr w:rsidR="003226C3" w14:paraId="23939889" w14:textId="77777777">
        <w:trPr>
          <w:jc w:val="center"/>
        </w:trPr>
        <w:tc>
          <w:tcPr>
            <w:tcW w:w="954" w:type="dxa"/>
            <w:shd w:val="clear" w:color="auto" w:fill="E7F1FF"/>
          </w:tcPr>
          <w:p w14:paraId="149283B0" w14:textId="77777777" w:rsidR="003226C3" w:rsidRDefault="00000000">
            <w:pPr>
              <w:spacing w:after="0"/>
            </w:pPr>
            <w:r>
              <w:rPr>
                <w:b/>
                <w:sz w:val="22"/>
              </w:rPr>
              <w:t>Mã</w:t>
            </w:r>
          </w:p>
        </w:tc>
        <w:tc>
          <w:tcPr>
            <w:tcW w:w="4071" w:type="dxa"/>
            <w:shd w:val="clear" w:color="auto" w:fill="E7F1FF"/>
          </w:tcPr>
          <w:p w14:paraId="53D2C16A" w14:textId="77777777" w:rsidR="003226C3" w:rsidRDefault="00000000">
            <w:pPr>
              <w:spacing w:after="0"/>
            </w:pPr>
            <w:r>
              <w:rPr>
                <w:b/>
                <w:sz w:val="22"/>
              </w:rPr>
              <w:t>Tình huống</w:t>
            </w:r>
          </w:p>
        </w:tc>
        <w:tc>
          <w:tcPr>
            <w:tcW w:w="4046" w:type="dxa"/>
            <w:shd w:val="clear" w:color="auto" w:fill="E7F1FF"/>
          </w:tcPr>
          <w:p w14:paraId="5752EE7A" w14:textId="77777777" w:rsidR="003226C3" w:rsidRDefault="00000000">
            <w:pPr>
              <w:spacing w:after="0"/>
            </w:pPr>
            <w:r>
              <w:rPr>
                <w:b/>
                <w:sz w:val="22"/>
              </w:rPr>
              <w:t>Kết quả mong đợi</w:t>
            </w:r>
          </w:p>
        </w:tc>
      </w:tr>
      <w:tr w:rsidR="003226C3" w14:paraId="20D5FBC2" w14:textId="77777777">
        <w:trPr>
          <w:jc w:val="center"/>
        </w:trPr>
        <w:tc>
          <w:tcPr>
            <w:tcW w:w="954" w:type="dxa"/>
          </w:tcPr>
          <w:p w14:paraId="704F8DEB" w14:textId="77777777" w:rsidR="003226C3" w:rsidRDefault="00000000">
            <w:pPr>
              <w:spacing w:after="0"/>
            </w:pPr>
            <w:r>
              <w:rPr>
                <w:sz w:val="22"/>
              </w:rPr>
              <w:t>TC-21</w:t>
            </w:r>
          </w:p>
        </w:tc>
        <w:tc>
          <w:tcPr>
            <w:tcW w:w="4071" w:type="dxa"/>
          </w:tcPr>
          <w:p w14:paraId="37045B85" w14:textId="77777777" w:rsidR="003226C3" w:rsidRDefault="00000000">
            <w:pPr>
              <w:spacing w:after="0"/>
            </w:pPr>
            <w:r>
              <w:rPr>
                <w:sz w:val="22"/>
              </w:rPr>
              <w:t xml:space="preserve">Chưa đăng nhập, mở </w:t>
            </w:r>
            <w:r>
              <w:rPr>
                <w:rFonts w:ascii="Consolas" w:eastAsia="Consolas" w:hAnsi="Consolas"/>
                <w:sz w:val="18"/>
              </w:rPr>
              <w:t>/admin/orders</w:t>
            </w:r>
          </w:p>
        </w:tc>
        <w:tc>
          <w:tcPr>
            <w:tcW w:w="4046" w:type="dxa"/>
          </w:tcPr>
          <w:p w14:paraId="3D37CD91" w14:textId="77777777" w:rsidR="003226C3" w:rsidRDefault="00000000">
            <w:pPr>
              <w:spacing w:after="0"/>
            </w:pPr>
            <w:r>
              <w:rPr>
                <w:sz w:val="22"/>
              </w:rPr>
              <w:t xml:space="preserve">Chuyển tới </w:t>
            </w:r>
            <w:r>
              <w:rPr>
                <w:rFonts w:ascii="Consolas" w:eastAsia="Consolas" w:hAnsi="Consolas"/>
                <w:sz w:val="18"/>
              </w:rPr>
              <w:t>/login?next=/admin/orders</w:t>
            </w:r>
            <w:r>
              <w:rPr>
                <w:sz w:val="22"/>
              </w:rPr>
              <w:t>; đăng nhập staff xong quay lại đúng trang</w:t>
            </w:r>
          </w:p>
        </w:tc>
      </w:tr>
      <w:tr w:rsidR="003226C3" w14:paraId="3E1E1103" w14:textId="77777777">
        <w:trPr>
          <w:jc w:val="center"/>
        </w:trPr>
        <w:tc>
          <w:tcPr>
            <w:tcW w:w="954" w:type="dxa"/>
          </w:tcPr>
          <w:p w14:paraId="4C281146" w14:textId="77777777" w:rsidR="003226C3" w:rsidRDefault="00000000">
            <w:pPr>
              <w:spacing w:after="0"/>
            </w:pPr>
            <w:r>
              <w:rPr>
                <w:sz w:val="22"/>
              </w:rPr>
              <w:t>TC-22</w:t>
            </w:r>
          </w:p>
        </w:tc>
        <w:tc>
          <w:tcPr>
            <w:tcW w:w="4071" w:type="dxa"/>
          </w:tcPr>
          <w:p w14:paraId="382B956E" w14:textId="77777777" w:rsidR="003226C3" w:rsidRDefault="00000000">
            <w:pPr>
              <w:spacing w:after="0"/>
            </w:pPr>
            <w:r>
              <w:rPr>
                <w:sz w:val="22"/>
              </w:rPr>
              <w:t xml:space="preserve">Đăng nhập customer, gõ </w:t>
            </w:r>
            <w:r>
              <w:rPr>
                <w:rFonts w:ascii="Consolas" w:eastAsia="Consolas" w:hAnsi="Consolas"/>
                <w:sz w:val="18"/>
              </w:rPr>
              <w:t>/admin/orders</w:t>
            </w:r>
          </w:p>
        </w:tc>
        <w:tc>
          <w:tcPr>
            <w:tcW w:w="4046" w:type="dxa"/>
          </w:tcPr>
          <w:p w14:paraId="7B105F1F" w14:textId="77777777" w:rsidR="003226C3" w:rsidRDefault="00000000">
            <w:pPr>
              <w:spacing w:after="0"/>
            </w:pPr>
            <w:r>
              <w:rPr>
                <w:sz w:val="22"/>
              </w:rPr>
              <w:t>Trang 403, không thấy dữ liệu đơn</w:t>
            </w:r>
          </w:p>
        </w:tc>
      </w:tr>
      <w:tr w:rsidR="003226C3" w14:paraId="578C86C2" w14:textId="77777777">
        <w:trPr>
          <w:jc w:val="center"/>
        </w:trPr>
        <w:tc>
          <w:tcPr>
            <w:tcW w:w="954" w:type="dxa"/>
          </w:tcPr>
          <w:p w14:paraId="227F7789" w14:textId="77777777" w:rsidR="003226C3" w:rsidRDefault="00000000">
            <w:pPr>
              <w:spacing w:after="0"/>
            </w:pPr>
            <w:r>
              <w:rPr>
                <w:sz w:val="22"/>
              </w:rPr>
              <w:t>TC-23</w:t>
            </w:r>
          </w:p>
        </w:tc>
        <w:tc>
          <w:tcPr>
            <w:tcW w:w="4071" w:type="dxa"/>
          </w:tcPr>
          <w:p w14:paraId="0F197546" w14:textId="77777777" w:rsidR="003226C3" w:rsidRDefault="00000000">
            <w:pPr>
              <w:spacing w:after="0"/>
            </w:pPr>
            <w:r>
              <w:rPr>
                <w:sz w:val="22"/>
              </w:rPr>
              <w:t xml:space="preserve">Đăng nhập staff, gõ </w:t>
            </w:r>
            <w:r>
              <w:rPr>
                <w:rFonts w:ascii="Consolas" w:eastAsia="Consolas" w:hAnsi="Consolas"/>
                <w:sz w:val="18"/>
              </w:rPr>
              <w:t>/admin/users</w:t>
            </w:r>
          </w:p>
        </w:tc>
        <w:tc>
          <w:tcPr>
            <w:tcW w:w="4046" w:type="dxa"/>
          </w:tcPr>
          <w:p w14:paraId="5EB4C23D" w14:textId="77777777" w:rsidR="003226C3" w:rsidRDefault="00000000">
            <w:pPr>
              <w:spacing w:after="0"/>
            </w:pPr>
            <w:r>
              <w:rPr>
                <w:sz w:val="22"/>
              </w:rPr>
              <w:t>Trang 403</w:t>
            </w:r>
          </w:p>
        </w:tc>
      </w:tr>
      <w:tr w:rsidR="003226C3" w14:paraId="38100264" w14:textId="77777777">
        <w:trPr>
          <w:jc w:val="center"/>
        </w:trPr>
        <w:tc>
          <w:tcPr>
            <w:tcW w:w="954" w:type="dxa"/>
          </w:tcPr>
          <w:p w14:paraId="451AB032" w14:textId="77777777" w:rsidR="003226C3" w:rsidRDefault="00000000">
            <w:pPr>
              <w:spacing w:after="0"/>
            </w:pPr>
            <w:r>
              <w:rPr>
                <w:sz w:val="22"/>
              </w:rPr>
              <w:t>TC-24</w:t>
            </w:r>
          </w:p>
        </w:tc>
        <w:tc>
          <w:tcPr>
            <w:tcW w:w="4071" w:type="dxa"/>
          </w:tcPr>
          <w:p w14:paraId="2BE64156" w14:textId="77777777" w:rsidR="003226C3" w:rsidRDefault="00000000">
            <w:pPr>
              <w:spacing w:after="0"/>
            </w:pPr>
            <w:r>
              <w:rPr>
                <w:sz w:val="22"/>
              </w:rPr>
              <w:t xml:space="preserve">Dùng token customer gọi </w:t>
            </w:r>
            <w:r>
              <w:rPr>
                <w:rFonts w:ascii="Consolas" w:eastAsia="Consolas" w:hAnsi="Consolas"/>
                <w:sz w:val="18"/>
              </w:rPr>
              <w:t>PATCH /orders/12/status</w:t>
            </w:r>
            <w:r>
              <w:rPr>
                <w:sz w:val="22"/>
              </w:rPr>
              <w:t xml:space="preserve"> (Swagger hoặc Postman)</w:t>
            </w:r>
          </w:p>
        </w:tc>
        <w:tc>
          <w:tcPr>
            <w:tcW w:w="4046" w:type="dxa"/>
          </w:tcPr>
          <w:p w14:paraId="3B654B8C" w14:textId="77777777" w:rsidR="003226C3" w:rsidRDefault="00000000">
            <w:pPr>
              <w:spacing w:after="0"/>
            </w:pPr>
            <w:r>
              <w:rPr>
                <w:sz w:val="22"/>
              </w:rPr>
              <w:t>API trả 403</w:t>
            </w:r>
          </w:p>
        </w:tc>
      </w:tr>
      <w:tr w:rsidR="003226C3" w14:paraId="7A1F1298" w14:textId="77777777">
        <w:trPr>
          <w:jc w:val="center"/>
        </w:trPr>
        <w:tc>
          <w:tcPr>
            <w:tcW w:w="954" w:type="dxa"/>
          </w:tcPr>
          <w:p w14:paraId="59388992" w14:textId="77777777" w:rsidR="003226C3" w:rsidRDefault="00000000">
            <w:pPr>
              <w:spacing w:after="0"/>
            </w:pPr>
            <w:r>
              <w:rPr>
                <w:sz w:val="22"/>
              </w:rPr>
              <w:t>TC-25</w:t>
            </w:r>
          </w:p>
        </w:tc>
        <w:tc>
          <w:tcPr>
            <w:tcW w:w="4071" w:type="dxa"/>
          </w:tcPr>
          <w:p w14:paraId="69029EAC" w14:textId="77777777" w:rsidR="003226C3" w:rsidRDefault="00000000">
            <w:pPr>
              <w:spacing w:after="0"/>
            </w:pPr>
            <w:r>
              <w:rPr>
                <w:sz w:val="22"/>
              </w:rPr>
              <w:t>Đăng nhập sai mật khẩu; đăng nhập email không tồn tại</w:t>
            </w:r>
          </w:p>
        </w:tc>
        <w:tc>
          <w:tcPr>
            <w:tcW w:w="4046" w:type="dxa"/>
          </w:tcPr>
          <w:p w14:paraId="248E1742" w14:textId="77777777" w:rsidR="003226C3" w:rsidRDefault="00000000">
            <w:pPr>
              <w:spacing w:after="0"/>
            </w:pPr>
            <w:r>
              <w:rPr>
                <w:sz w:val="22"/>
              </w:rPr>
              <w:t>Cùng một thông báo "Email hoặc mật khẩu không đúng"</w:t>
            </w:r>
          </w:p>
        </w:tc>
      </w:tr>
      <w:tr w:rsidR="003226C3" w14:paraId="39743E97" w14:textId="77777777">
        <w:trPr>
          <w:jc w:val="center"/>
        </w:trPr>
        <w:tc>
          <w:tcPr>
            <w:tcW w:w="954" w:type="dxa"/>
          </w:tcPr>
          <w:p w14:paraId="15194656" w14:textId="77777777" w:rsidR="003226C3" w:rsidRDefault="00000000">
            <w:pPr>
              <w:spacing w:after="0"/>
            </w:pPr>
            <w:r>
              <w:rPr>
                <w:sz w:val="22"/>
              </w:rPr>
              <w:t>TC-26</w:t>
            </w:r>
          </w:p>
        </w:tc>
        <w:tc>
          <w:tcPr>
            <w:tcW w:w="4071" w:type="dxa"/>
          </w:tcPr>
          <w:p w14:paraId="05AC0120" w14:textId="77777777" w:rsidR="003226C3" w:rsidRDefault="00000000">
            <w:pPr>
              <w:spacing w:after="0"/>
            </w:pPr>
            <w:r>
              <w:rPr>
                <w:sz w:val="22"/>
              </w:rPr>
              <w:t xml:space="preserve">Sau đăng nhập, gõ </w:t>
            </w:r>
            <w:r>
              <w:rPr>
                <w:rFonts w:ascii="Consolas" w:eastAsia="Consolas" w:hAnsi="Consolas"/>
                <w:sz w:val="18"/>
              </w:rPr>
              <w:t>document.cookie</w:t>
            </w:r>
            <w:r>
              <w:rPr>
                <w:sz w:val="22"/>
              </w:rPr>
              <w:t xml:space="preserve"> trong Console</w:t>
            </w:r>
          </w:p>
        </w:tc>
        <w:tc>
          <w:tcPr>
            <w:tcW w:w="4046" w:type="dxa"/>
          </w:tcPr>
          <w:p w14:paraId="32B3DEB9" w14:textId="77777777" w:rsidR="003226C3" w:rsidRDefault="00000000">
            <w:pPr>
              <w:spacing w:after="0"/>
            </w:pPr>
            <w:r>
              <w:rPr>
                <w:sz w:val="22"/>
              </w:rPr>
              <w:t xml:space="preserve">Không thấy </w:t>
            </w:r>
            <w:r>
              <w:rPr>
                <w:rFonts w:ascii="Consolas" w:eastAsia="Consolas" w:hAnsi="Consolas"/>
                <w:sz w:val="18"/>
              </w:rPr>
              <w:t>access_token</w:t>
            </w:r>
            <w:r>
              <w:rPr>
                <w:sz w:val="22"/>
              </w:rPr>
              <w:t>; tab Application hiện cờ HttpOnly</w:t>
            </w:r>
          </w:p>
        </w:tc>
      </w:tr>
      <w:tr w:rsidR="003226C3" w14:paraId="7D28F6F2" w14:textId="77777777">
        <w:trPr>
          <w:jc w:val="center"/>
        </w:trPr>
        <w:tc>
          <w:tcPr>
            <w:tcW w:w="954" w:type="dxa"/>
          </w:tcPr>
          <w:p w14:paraId="3B920976" w14:textId="77777777" w:rsidR="003226C3" w:rsidRDefault="00000000">
            <w:pPr>
              <w:spacing w:after="0"/>
            </w:pPr>
            <w:r>
              <w:rPr>
                <w:sz w:val="22"/>
              </w:rPr>
              <w:t>TC-27</w:t>
            </w:r>
          </w:p>
        </w:tc>
        <w:tc>
          <w:tcPr>
            <w:tcW w:w="4071" w:type="dxa"/>
          </w:tcPr>
          <w:p w14:paraId="6C81CF34" w14:textId="77777777" w:rsidR="003226C3" w:rsidRDefault="00000000">
            <w:pPr>
              <w:spacing w:after="0"/>
            </w:pPr>
            <w:r>
              <w:rPr>
                <w:sz w:val="22"/>
              </w:rPr>
              <w:t xml:space="preserve">Mở </w:t>
            </w:r>
            <w:r>
              <w:rPr>
                <w:rFonts w:ascii="Consolas" w:eastAsia="Consolas" w:hAnsi="Consolas"/>
                <w:sz w:val="18"/>
              </w:rPr>
              <w:t>/login?next=https://example.com</w:t>
            </w:r>
            <w:r>
              <w:rPr>
                <w:sz w:val="22"/>
              </w:rPr>
              <w:t xml:space="preserve"> rồi đăng nhập</w:t>
            </w:r>
          </w:p>
        </w:tc>
        <w:tc>
          <w:tcPr>
            <w:tcW w:w="4046" w:type="dxa"/>
          </w:tcPr>
          <w:p w14:paraId="4AF6E7D7" w14:textId="77777777" w:rsidR="003226C3" w:rsidRDefault="00000000">
            <w:pPr>
              <w:spacing w:after="0"/>
            </w:pPr>
            <w:r>
              <w:rPr>
                <w:sz w:val="22"/>
              </w:rPr>
              <w:t>Về trang mặc định theo vai trò, không rời khỏi web</w:t>
            </w:r>
          </w:p>
        </w:tc>
      </w:tr>
      <w:tr w:rsidR="003226C3" w14:paraId="5E19B487" w14:textId="77777777">
        <w:trPr>
          <w:jc w:val="center"/>
        </w:trPr>
        <w:tc>
          <w:tcPr>
            <w:tcW w:w="954" w:type="dxa"/>
          </w:tcPr>
          <w:p w14:paraId="2796ABEF" w14:textId="77777777" w:rsidR="003226C3" w:rsidRDefault="00000000">
            <w:pPr>
              <w:spacing w:after="0"/>
            </w:pPr>
            <w:r>
              <w:rPr>
                <w:sz w:val="22"/>
              </w:rPr>
              <w:t>TC-28</w:t>
            </w:r>
          </w:p>
        </w:tc>
        <w:tc>
          <w:tcPr>
            <w:tcW w:w="4071" w:type="dxa"/>
          </w:tcPr>
          <w:p w14:paraId="5A4EB9C7" w14:textId="77777777" w:rsidR="003226C3" w:rsidRDefault="00000000">
            <w:pPr>
              <w:spacing w:after="0"/>
            </w:pPr>
            <w:r>
              <w:rPr>
                <w:sz w:val="22"/>
              </w:rPr>
              <w:t>Đăng xuất, bấm Back của trình duyệt rồi tải lại</w:t>
            </w:r>
          </w:p>
        </w:tc>
        <w:tc>
          <w:tcPr>
            <w:tcW w:w="4046" w:type="dxa"/>
          </w:tcPr>
          <w:p w14:paraId="1939EBD9" w14:textId="77777777" w:rsidR="003226C3" w:rsidRDefault="00000000">
            <w:pPr>
              <w:spacing w:after="0"/>
            </w:pPr>
            <w:r>
              <w:rPr>
                <w:sz w:val="22"/>
              </w:rPr>
              <w:t>Không vào lại được trang được bảo vệ; refresh token cũ bị API từ chối</w:t>
            </w:r>
          </w:p>
        </w:tc>
      </w:tr>
    </w:tbl>
    <w:p w14:paraId="1B2F90F0" w14:textId="77777777" w:rsidR="003226C3" w:rsidRDefault="003226C3">
      <w:pPr>
        <w:spacing w:after="0"/>
      </w:pPr>
    </w:p>
    <w:p w14:paraId="0AD7FE43" w14:textId="77777777" w:rsidR="003226C3" w:rsidRDefault="00000000">
      <w:r>
        <w:t>TC-24 kiểm tra lớp 3 trực tiếp, bỏ qua giao diện web. Đây là loại test chứng minh phân quyền nằm ở server, không chỉ ở giao diện.</w:t>
      </w:r>
    </w:p>
    <w:p w14:paraId="1B421739" w14:textId="77777777" w:rsidR="003226C3" w:rsidRDefault="00000000">
      <w:pPr>
        <w:pStyle w:val="Heading2"/>
      </w:pPr>
      <w:bookmarkStart w:id="66" w:name="_Toc244335744"/>
      <w:r>
        <w:t>Tóm tắt chương</w:t>
      </w:r>
      <w:bookmarkEnd w:id="66"/>
    </w:p>
    <w:p w14:paraId="5181B91A" w14:textId="77777777" w:rsidR="003226C3" w:rsidRDefault="00000000">
      <w:pPr>
        <w:tabs>
          <w:tab w:val="left" w:pos="454"/>
        </w:tabs>
        <w:spacing w:after="60"/>
        <w:ind w:left="454" w:hanging="340"/>
      </w:pPr>
      <w:r>
        <w:t>•</w:t>
      </w:r>
      <w:r>
        <w:tab/>
        <w:t>Xác thực xác định danh tính, phân quyền xác định quyền; backend đã có cả hai, web lo lưu và gửi token an toàn.</w:t>
      </w:r>
    </w:p>
    <w:p w14:paraId="78A6FAA6" w14:textId="77777777" w:rsidR="003226C3" w:rsidRDefault="00000000">
      <w:pPr>
        <w:tabs>
          <w:tab w:val="left" w:pos="454"/>
        </w:tabs>
        <w:spacing w:after="60"/>
        <w:ind w:left="454" w:hanging="340"/>
      </w:pPr>
      <w:r>
        <w:t>•</w:t>
      </w:r>
      <w:r>
        <w:tab/>
        <w:t xml:space="preserve">Token nằm trong cookie </w:t>
      </w:r>
      <w:r>
        <w:rPr>
          <w:rFonts w:ascii="Consolas" w:eastAsia="Consolas" w:hAnsi="Consolas"/>
          <w:sz w:val="22"/>
        </w:rPr>
        <w:t>httpOnly</w:t>
      </w:r>
      <w:r>
        <w:t xml:space="preserve">, </w:t>
      </w:r>
      <w:r>
        <w:rPr>
          <w:rFonts w:ascii="Consolas" w:eastAsia="Consolas" w:hAnsi="Consolas"/>
          <w:sz w:val="22"/>
        </w:rPr>
        <w:t>Secure</w:t>
      </w:r>
      <w:r>
        <w:t xml:space="preserve">, </w:t>
      </w:r>
      <w:r>
        <w:rPr>
          <w:rFonts w:ascii="Consolas" w:eastAsia="Consolas" w:hAnsi="Consolas"/>
          <w:sz w:val="22"/>
        </w:rPr>
        <w:t>SameSite=Lax</w:t>
      </w:r>
      <w:r>
        <w:t xml:space="preserve">; không bao giờ trong </w:t>
      </w:r>
      <w:r>
        <w:rPr>
          <w:rFonts w:ascii="Consolas" w:eastAsia="Consolas" w:hAnsi="Consolas"/>
          <w:sz w:val="22"/>
        </w:rPr>
        <w:t>localStorage</w:t>
      </w:r>
      <w:r>
        <w:t>.</w:t>
      </w:r>
    </w:p>
    <w:p w14:paraId="38EABB33" w14:textId="77777777" w:rsidR="003226C3" w:rsidRDefault="00000000">
      <w:pPr>
        <w:tabs>
          <w:tab w:val="left" w:pos="454"/>
        </w:tabs>
        <w:spacing w:after="60"/>
        <w:ind w:left="454" w:hanging="340"/>
      </w:pPr>
      <w:r>
        <w:t>•</w:t>
      </w:r>
      <w:r>
        <w:tab/>
        <w:t>Ma trận vai trò × chức năng là phân tích (CLO1) và là nguồn test case (CLO2).</w:t>
      </w:r>
    </w:p>
    <w:p w14:paraId="201C67F9" w14:textId="77777777" w:rsidR="003226C3" w:rsidRDefault="00000000">
      <w:pPr>
        <w:tabs>
          <w:tab w:val="left" w:pos="454"/>
        </w:tabs>
        <w:spacing w:after="60"/>
        <w:ind w:left="454" w:hanging="340"/>
      </w:pPr>
      <w:r>
        <w:t>•</w:t>
      </w:r>
      <w:r>
        <w:tab/>
        <w:t xml:space="preserve">Ba lớp: </w:t>
      </w:r>
      <w:r>
        <w:rPr>
          <w:rFonts w:ascii="Consolas" w:eastAsia="Consolas" w:hAnsi="Consolas"/>
          <w:sz w:val="22"/>
        </w:rPr>
        <w:t>proxy.ts</w:t>
      </w:r>
      <w:r>
        <w:t xml:space="preserve"> chuyển hướng sớm (không xác minh), Data Access Layer bảo vệ trang và Server Action, API bảo vệ dữ liệu.</w:t>
      </w:r>
    </w:p>
    <w:p w14:paraId="7CCD8A21" w14:textId="77777777" w:rsidR="003226C3" w:rsidRDefault="00000000">
      <w:pPr>
        <w:tabs>
          <w:tab w:val="left" w:pos="454"/>
        </w:tabs>
        <w:spacing w:after="60"/>
        <w:ind w:left="454" w:hanging="340"/>
      </w:pPr>
      <w:r>
        <w:lastRenderedPageBreak/>
        <w:t>•</w:t>
      </w:r>
      <w:r>
        <w:tab/>
        <w:t xml:space="preserve">Làm mới token trong </w:t>
      </w:r>
      <w:r>
        <w:rPr>
          <w:rFonts w:ascii="Consolas" w:eastAsia="Consolas" w:hAnsi="Consolas"/>
          <w:sz w:val="22"/>
        </w:rPr>
        <w:t>proxy</w:t>
      </w:r>
      <w:r>
        <w:t>; đăng xuất thu hồi refresh token ở server.</w:t>
      </w:r>
    </w:p>
    <w:p w14:paraId="7439098C" w14:textId="77777777" w:rsidR="003226C3" w:rsidRDefault="00000000">
      <w:pPr>
        <w:tabs>
          <w:tab w:val="left" w:pos="454"/>
        </w:tabs>
        <w:spacing w:after="60"/>
        <w:ind w:left="454" w:hanging="340"/>
      </w:pPr>
      <w:r>
        <w:t>•</w:t>
      </w:r>
      <w:r>
        <w:tab/>
        <w:t>Nhận diện được kiểm soát truy cập hỏng, XSS, CSRF, lộ bí mật, CORS sai, open redirect.</w:t>
      </w:r>
    </w:p>
    <w:p w14:paraId="4B303FE9" w14:textId="77777777" w:rsidR="003226C3" w:rsidRDefault="00000000">
      <w:pPr>
        <w:pStyle w:val="Heading2"/>
      </w:pPr>
      <w:bookmarkStart w:id="67" w:name="_Toc244335745"/>
      <w:r>
        <w:t>Câu hỏi ôn tập</w:t>
      </w:r>
      <w:bookmarkEnd w:id="67"/>
    </w:p>
    <w:p w14:paraId="1510B7D2" w14:textId="77777777" w:rsidR="003226C3" w:rsidRDefault="00000000">
      <w:pPr>
        <w:tabs>
          <w:tab w:val="left" w:pos="454"/>
        </w:tabs>
        <w:spacing w:after="60"/>
        <w:ind w:left="454" w:hanging="340"/>
      </w:pPr>
      <w:r>
        <w:t>1.</w:t>
      </w:r>
      <w:r>
        <w:tab/>
        <w:t>Phân biệt xác thực và phân quyền bằng một ví dụ trong LHU Food.</w:t>
      </w:r>
    </w:p>
    <w:p w14:paraId="3D68B587" w14:textId="77777777" w:rsidR="003226C3" w:rsidRDefault="00000000">
      <w:pPr>
        <w:tabs>
          <w:tab w:val="left" w:pos="454"/>
        </w:tabs>
        <w:spacing w:after="60"/>
        <w:ind w:left="454" w:hanging="340"/>
      </w:pPr>
      <w:r>
        <w:t>2.</w:t>
      </w:r>
      <w:r>
        <w:tab/>
        <w:t xml:space="preserve">Vì sao cookie </w:t>
      </w:r>
      <w:r>
        <w:rPr>
          <w:rFonts w:ascii="Consolas" w:eastAsia="Consolas" w:hAnsi="Consolas"/>
          <w:sz w:val="22"/>
        </w:rPr>
        <w:t>httpOnly</w:t>
      </w:r>
      <w:r>
        <w:t xml:space="preserve"> an toàn hơn </w:t>
      </w:r>
      <w:r>
        <w:rPr>
          <w:rFonts w:ascii="Consolas" w:eastAsia="Consolas" w:hAnsi="Consolas"/>
          <w:sz w:val="22"/>
        </w:rPr>
        <w:t>localStorage</w:t>
      </w:r>
      <w:r>
        <w:t xml:space="preserve"> để lưu token?</w:t>
      </w:r>
    </w:p>
    <w:p w14:paraId="7508C565" w14:textId="77777777" w:rsidR="003226C3" w:rsidRDefault="00000000">
      <w:pPr>
        <w:tabs>
          <w:tab w:val="left" w:pos="454"/>
        </w:tabs>
        <w:spacing w:after="60"/>
        <w:ind w:left="454" w:hanging="340"/>
      </w:pPr>
      <w:r>
        <w:t>3.</w:t>
      </w:r>
      <w:r>
        <w:tab/>
        <w:t>Vì sao đăng nhập sai email và sai mật khẩu phải cùng một thông báo?</w:t>
      </w:r>
    </w:p>
    <w:p w14:paraId="6C89AD39" w14:textId="77777777" w:rsidR="003226C3" w:rsidRDefault="00000000">
      <w:pPr>
        <w:tabs>
          <w:tab w:val="left" w:pos="454"/>
        </w:tabs>
        <w:spacing w:after="60"/>
        <w:ind w:left="454" w:hanging="340"/>
      </w:pPr>
      <w:r>
        <w:t>4.</w:t>
      </w:r>
      <w:r>
        <w:tab/>
      </w:r>
      <w:r>
        <w:rPr>
          <w:rFonts w:ascii="Consolas" w:eastAsia="Consolas" w:hAnsi="Consolas"/>
          <w:sz w:val="22"/>
        </w:rPr>
        <w:t>proxy.ts</w:t>
      </w:r>
      <w:r>
        <w:t xml:space="preserve"> đọc vai trò trong JWT mà không xác minh chữ ký. Điều đó có nguy hiểm không? Ứng dụng còn được bảo vệ ở đâu?</w:t>
      </w:r>
    </w:p>
    <w:p w14:paraId="78C75585" w14:textId="77777777" w:rsidR="003226C3" w:rsidRDefault="00000000">
      <w:pPr>
        <w:tabs>
          <w:tab w:val="left" w:pos="454"/>
        </w:tabs>
        <w:spacing w:after="60"/>
        <w:ind w:left="454" w:hanging="340"/>
      </w:pPr>
      <w:r>
        <w:t>5.</w:t>
      </w:r>
      <w:r>
        <w:tab/>
        <w:t xml:space="preserve">Vì sao không chỉ kiểm tra quyền trong </w:t>
      </w:r>
      <w:r>
        <w:rPr>
          <w:rFonts w:ascii="Consolas" w:eastAsia="Consolas" w:hAnsi="Consolas"/>
          <w:sz w:val="22"/>
        </w:rPr>
        <w:t>admin/layout.tsx</w:t>
      </w:r>
      <w:r>
        <w:t>?</w:t>
      </w:r>
    </w:p>
    <w:p w14:paraId="1228CC3A" w14:textId="77777777" w:rsidR="003226C3" w:rsidRDefault="00000000">
      <w:pPr>
        <w:tabs>
          <w:tab w:val="left" w:pos="454"/>
        </w:tabs>
        <w:spacing w:after="60"/>
        <w:ind w:left="454" w:hanging="340"/>
      </w:pPr>
      <w:r>
        <w:t>6.</w:t>
      </w:r>
      <w:r>
        <w:tab/>
        <w:t>Vì sao đăng xuất phải gọi API thu hồi refresh token?</w:t>
      </w:r>
    </w:p>
    <w:p w14:paraId="422F78C1" w14:textId="77777777" w:rsidR="003226C3" w:rsidRDefault="00000000">
      <w:pPr>
        <w:tabs>
          <w:tab w:val="left" w:pos="454"/>
        </w:tabs>
        <w:spacing w:after="60"/>
        <w:ind w:left="454" w:hanging="340"/>
      </w:pPr>
      <w:r>
        <w:t>7.</w:t>
      </w:r>
      <w:r>
        <w:tab/>
        <w:t xml:space="preserve">Viết test case cho ô "staff vào </w:t>
      </w:r>
      <w:r>
        <w:rPr>
          <w:rFonts w:ascii="Consolas" w:eastAsia="Consolas" w:hAnsi="Consolas"/>
          <w:sz w:val="22"/>
        </w:rPr>
        <w:t>/admin/products</w:t>
      </w:r>
      <w:r>
        <w:t>" của ma trận.</w:t>
      </w:r>
    </w:p>
    <w:p w14:paraId="323859FB" w14:textId="77777777" w:rsidR="003226C3" w:rsidRDefault="00000000">
      <w:pPr>
        <w:pStyle w:val="Heading2"/>
      </w:pPr>
      <w:bookmarkStart w:id="68" w:name="_Toc244335746"/>
      <w:r>
        <w:t>Bài tập</w:t>
      </w:r>
      <w:bookmarkEnd w:id="68"/>
    </w:p>
    <w:p w14:paraId="36E0D22B" w14:textId="77777777" w:rsidR="003226C3" w:rsidRDefault="00000000">
      <w:pPr>
        <w:tabs>
          <w:tab w:val="left" w:pos="454"/>
        </w:tabs>
        <w:spacing w:after="60"/>
        <w:ind w:left="454" w:hanging="340"/>
      </w:pPr>
      <w:r>
        <w:t>1.</w:t>
      </w:r>
      <w:r>
        <w:tab/>
      </w:r>
      <w:r>
        <w:rPr>
          <w:b/>
        </w:rPr>
        <w:t>Hồ sơ của tôi.</w:t>
      </w:r>
      <w:r>
        <w:t xml:space="preserve"> Trang </w:t>
      </w:r>
      <w:r>
        <w:rPr>
          <w:rFonts w:ascii="Consolas" w:eastAsia="Consolas" w:hAnsi="Consolas"/>
          <w:sz w:val="22"/>
        </w:rPr>
        <w:t>/profile</w:t>
      </w:r>
      <w:r>
        <w:t xml:space="preserve"> đọc </w:t>
      </w:r>
      <w:r>
        <w:rPr>
          <w:rFonts w:ascii="Consolas" w:eastAsia="Consolas" w:hAnsi="Consolas"/>
          <w:sz w:val="22"/>
        </w:rPr>
        <w:t>GET /users/me</w:t>
      </w:r>
      <w:r>
        <w:t xml:space="preserve">, sửa họ tên qua </w:t>
      </w:r>
      <w:r>
        <w:rPr>
          <w:rFonts w:ascii="Consolas" w:eastAsia="Consolas" w:hAnsi="Consolas"/>
          <w:sz w:val="22"/>
        </w:rPr>
        <w:t>PATCH /users/me</w:t>
      </w:r>
      <w:r>
        <w:t xml:space="preserve"> bằng Server Action có kiểm tra Zod.</w:t>
      </w:r>
    </w:p>
    <w:p w14:paraId="69EB893F" w14:textId="77777777" w:rsidR="003226C3" w:rsidRDefault="00000000">
      <w:pPr>
        <w:tabs>
          <w:tab w:val="left" w:pos="454"/>
        </w:tabs>
        <w:spacing w:after="60"/>
        <w:ind w:left="454" w:hanging="340"/>
      </w:pPr>
      <w:r>
        <w:t>2.</w:t>
      </w:r>
      <w:r>
        <w:tab/>
      </w:r>
      <w:r>
        <w:rPr>
          <w:b/>
        </w:rPr>
        <w:t>Ma trận phân quyền.</w:t>
      </w:r>
      <w:r>
        <w:t xml:space="preserve"> Lập ma trận cho toàn bộ route của web nhóm, viết test case cho mọi ô ✘.</w:t>
      </w:r>
    </w:p>
    <w:p w14:paraId="0BFD169F" w14:textId="77777777" w:rsidR="003226C3" w:rsidRDefault="00000000">
      <w:pPr>
        <w:tabs>
          <w:tab w:val="left" w:pos="454"/>
        </w:tabs>
        <w:spacing w:after="60"/>
        <w:ind w:left="454" w:hanging="340"/>
      </w:pPr>
      <w:r>
        <w:t>3.</w:t>
      </w:r>
      <w:r>
        <w:tab/>
      </w:r>
      <w:r>
        <w:rPr>
          <w:b/>
        </w:rPr>
        <w:t>Thử tấn công.</w:t>
      </w:r>
      <w:r>
        <w:t xml:space="preserve"> Tạo một JWT giả có </w:t>
      </w:r>
      <w:r>
        <w:rPr>
          <w:rFonts w:ascii="Consolas" w:eastAsia="Consolas" w:hAnsi="Consolas"/>
          <w:sz w:val="22"/>
        </w:rPr>
        <w:t>role: admin</w:t>
      </w:r>
      <w:r>
        <w:t xml:space="preserve"> (dùng jwt.io), đặt vào cookie </w:t>
      </w:r>
      <w:r>
        <w:rPr>
          <w:rFonts w:ascii="Consolas" w:eastAsia="Consolas" w:hAnsi="Consolas"/>
          <w:sz w:val="22"/>
        </w:rPr>
        <w:t>access_token</w:t>
      </w:r>
      <w:r>
        <w:t xml:space="preserve">, mở </w:t>
      </w:r>
      <w:r>
        <w:rPr>
          <w:rFonts w:ascii="Consolas" w:eastAsia="Consolas" w:hAnsi="Consolas"/>
          <w:sz w:val="22"/>
        </w:rPr>
        <w:t>/admin/products</w:t>
      </w:r>
      <w:r>
        <w:t>. Giải thích kết quả theo ba lớp.</w:t>
      </w:r>
    </w:p>
    <w:p w14:paraId="07599859" w14:textId="77777777" w:rsidR="003226C3" w:rsidRDefault="00000000">
      <w:pPr>
        <w:pStyle w:val="Heading2"/>
      </w:pPr>
      <w:bookmarkStart w:id="69" w:name="_Toc244335747"/>
      <w:r>
        <w:t>Bài tập hướng dẫn theo dự án LHU Food</w:t>
      </w:r>
      <w:bookmarkEnd w:id="69"/>
    </w:p>
    <w:p w14:paraId="133645DB" w14:textId="77777777" w:rsidR="003226C3" w:rsidRDefault="00000000">
      <w:r>
        <w:rPr>
          <w:b/>
        </w:rPr>
        <w:t>Nhiệm vụ:</w:t>
      </w:r>
      <w:r>
        <w:t xml:space="preserve"> làm đăng nhập bằng tài khoản API mẫu, lưu token trong cookie </w:t>
      </w:r>
      <w:r>
        <w:rPr>
          <w:rFonts w:ascii="Consolas" w:eastAsia="Consolas" w:hAnsi="Consolas"/>
          <w:sz w:val="22"/>
        </w:rPr>
        <w:t>httpOnly</w:t>
      </w:r>
      <w:r>
        <w:t>, bảo vệ khu quản trị theo ba lớp, đăng xuất có thu hồi token; lập ma trận phân quyền và chạy test case truy cập trái phép.</w:t>
      </w:r>
    </w:p>
    <w:p w14:paraId="2422ACE4" w14:textId="77777777" w:rsidR="003226C3" w:rsidRDefault="00000000">
      <w:pPr>
        <w:tabs>
          <w:tab w:val="left" w:pos="454"/>
        </w:tabs>
        <w:spacing w:after="60"/>
        <w:ind w:left="454" w:hanging="340"/>
      </w:pPr>
      <w:r>
        <w:t>•</w:t>
      </w:r>
      <w:r>
        <w:tab/>
      </w:r>
      <w:r>
        <w:rPr>
          <w:b/>
        </w:rPr>
        <w:t>Tài liệu dùng kèm:</w:t>
      </w:r>
      <w:r>
        <w:t xml:space="preserve"> SRS mục 4.7 (tiêu chí US-G05, C13, S01, A01), mục 6 (BR-03), mục 8 (các endpoint </w:t>
      </w:r>
      <w:r>
        <w:rPr>
          <w:rFonts w:ascii="Consolas" w:eastAsia="Consolas" w:hAnsi="Consolas"/>
          <w:sz w:val="22"/>
        </w:rPr>
        <w:t>/auth</w:t>
      </w:r>
      <w:r>
        <w:t xml:space="preserve">, </w:t>
      </w:r>
      <w:r>
        <w:rPr>
          <w:rFonts w:ascii="Consolas" w:eastAsia="Consolas" w:hAnsi="Consolas"/>
          <w:sz w:val="22"/>
        </w:rPr>
        <w:t>/users/me</w:t>
      </w:r>
      <w:r>
        <w:t>).</w:t>
      </w:r>
    </w:p>
    <w:p w14:paraId="614F617F" w14:textId="77777777" w:rsidR="003226C3" w:rsidRDefault="00000000">
      <w:pPr>
        <w:tabs>
          <w:tab w:val="left" w:pos="454"/>
        </w:tabs>
        <w:spacing w:after="60"/>
        <w:ind w:left="454" w:hanging="340"/>
      </w:pPr>
      <w:r>
        <w:t>•</w:t>
      </w:r>
      <w:r>
        <w:tab/>
      </w:r>
      <w:r>
        <w:rPr>
          <w:b/>
        </w:rPr>
        <w:t>User story:</w:t>
      </w:r>
      <w:r>
        <w:t xml:space="preserve"> US-G05, US-C13, US-S01.</w:t>
      </w:r>
    </w:p>
    <w:p w14:paraId="3D5C2798" w14:textId="77777777" w:rsidR="003226C3" w:rsidRDefault="00000000">
      <w:pPr>
        <w:tabs>
          <w:tab w:val="left" w:pos="454"/>
        </w:tabs>
        <w:spacing w:after="60"/>
        <w:ind w:left="454" w:hanging="340"/>
      </w:pPr>
      <w:r>
        <w:t>•</w:t>
      </w:r>
      <w:r>
        <w:tab/>
      </w:r>
      <w:r>
        <w:rPr>
          <w:b/>
        </w:rPr>
        <w:t>Thời lượng gợi ý:</w:t>
      </w:r>
      <w:r>
        <w:t xml:space="preserve"> 1,5 tiết trên lớp.</w:t>
      </w:r>
    </w:p>
    <w:p w14:paraId="1367BF9F" w14:textId="77777777" w:rsidR="003226C3" w:rsidRDefault="00000000">
      <w:pPr>
        <w:pStyle w:val="Heading3"/>
      </w:pPr>
      <w:r>
        <w:t>Chuẩn bị môi trường</w:t>
      </w:r>
    </w:p>
    <w:p w14:paraId="0E2F0298" w14:textId="77777777" w:rsidR="003226C3" w:rsidRDefault="00000000">
      <w:pPr>
        <w:keepNext/>
        <w:shd w:val="clear" w:color="auto" w:fill="F1F3F5"/>
        <w:spacing w:before="80" w:after="0" w:line="240" w:lineRule="auto"/>
        <w:ind w:left="170"/>
      </w:pPr>
      <w:r>
        <w:rPr>
          <w:rFonts w:ascii="Consolas" w:eastAsia="Consolas" w:hAnsi="Consolas"/>
          <w:sz w:val="19"/>
        </w:rPr>
        <w:t>git checkout main &amp;&amp; git pull</w:t>
      </w:r>
    </w:p>
    <w:p w14:paraId="3C832DCD" w14:textId="77777777" w:rsidR="003226C3" w:rsidRDefault="00000000">
      <w:pPr>
        <w:keepNext/>
        <w:shd w:val="clear" w:color="auto" w:fill="F1F3F5"/>
        <w:spacing w:after="0" w:line="240" w:lineRule="auto"/>
        <w:ind w:left="170"/>
      </w:pPr>
      <w:r>
        <w:rPr>
          <w:rFonts w:ascii="Consolas" w:eastAsia="Consolas" w:hAnsi="Consolas"/>
          <w:sz w:val="19"/>
        </w:rPr>
        <w:t>git checkout -b feature/auth</w:t>
      </w:r>
    </w:p>
    <w:p w14:paraId="0F80EE3D" w14:textId="77777777" w:rsidR="003226C3" w:rsidRDefault="00000000">
      <w:pPr>
        <w:keepNext/>
        <w:shd w:val="clear" w:color="auto" w:fill="F1F3F5"/>
        <w:spacing w:after="0" w:line="240" w:lineRule="auto"/>
        <w:ind w:left="170"/>
      </w:pPr>
      <w:r>
        <w:rPr>
          <w:rFonts w:ascii="Consolas" w:eastAsia="Consolas" w:hAnsi="Consolas"/>
          <w:sz w:val="19"/>
        </w:rPr>
        <w:t>npm install jose</w:t>
      </w:r>
    </w:p>
    <w:p w14:paraId="604048B0" w14:textId="77777777" w:rsidR="003226C3" w:rsidRDefault="00000000">
      <w:pPr>
        <w:shd w:val="clear" w:color="auto" w:fill="F1F3F5"/>
        <w:spacing w:after="80" w:line="240" w:lineRule="auto"/>
        <w:ind w:left="170"/>
      </w:pPr>
      <w:r>
        <w:rPr>
          <w:rFonts w:ascii="Consolas" w:eastAsia="Consolas" w:hAnsi="Consolas"/>
          <w:sz w:val="19"/>
        </w:rPr>
        <w:t>npx next --version     # 16.x: dùng proxy.ts; 15.x: dùng middleware.ts</w:t>
      </w:r>
    </w:p>
    <w:p w14:paraId="1D31806D" w14:textId="77777777" w:rsidR="003226C3" w:rsidRDefault="00000000">
      <w:r>
        <w:lastRenderedPageBreak/>
        <w:t xml:space="preserve">Chuẩn bị ba tài khoản thử của API mẫu (customer, staff, admin). Xóa </w:t>
      </w:r>
      <w:r>
        <w:rPr>
          <w:rFonts w:ascii="Consolas" w:eastAsia="Consolas" w:hAnsi="Consolas"/>
          <w:sz w:val="22"/>
        </w:rPr>
        <w:t>DEV_ACCESS_TOKEN</w:t>
      </w:r>
      <w:r>
        <w:t xml:space="preserve"> khỏi </w:t>
      </w:r>
      <w:r>
        <w:rPr>
          <w:rFonts w:ascii="Consolas" w:eastAsia="Consolas" w:hAnsi="Consolas"/>
          <w:sz w:val="22"/>
        </w:rPr>
        <w:t>.env.local</w:t>
      </w:r>
      <w:r>
        <w:t xml:space="preserve"> sau khi đăng nhập thật chạy được.</w:t>
      </w:r>
    </w:p>
    <w:p w14:paraId="0F188C13" w14:textId="77777777" w:rsidR="003226C3" w:rsidRDefault="00000000">
      <w:pPr>
        <w:pStyle w:val="Heading3"/>
      </w:pPr>
      <w:r>
        <w:t>Các bước triển khai</w:t>
      </w:r>
    </w:p>
    <w:p w14:paraId="3BC26A67" w14:textId="77777777" w:rsidR="003226C3" w:rsidRDefault="00000000">
      <w:r>
        <w:rPr>
          <w:b/>
        </w:rPr>
        <w:t>Bước 1. Cookie phiên.</w:t>
      </w:r>
      <w:r>
        <w:t xml:space="preserve"> Thay </w:t>
      </w:r>
      <w:r>
        <w:rPr>
          <w:rFonts w:ascii="Consolas" w:eastAsia="Consolas" w:hAnsi="Consolas"/>
          <w:sz w:val="22"/>
        </w:rPr>
        <w:t>lib/session.ts</w:t>
      </w:r>
      <w:r>
        <w:t xml:space="preserve"> bằng bản mục 5.2.3.</w:t>
      </w:r>
    </w:p>
    <w:p w14:paraId="2C78BF6B" w14:textId="77777777" w:rsidR="003226C3" w:rsidRDefault="00000000">
      <w:r>
        <w:rPr>
          <w:b/>
        </w:rPr>
        <w:t>Bước 2. Đăng nhập.</w:t>
      </w:r>
      <w:r>
        <w:t xml:space="preserve"> </w:t>
      </w:r>
      <w:r>
        <w:rPr>
          <w:rFonts w:ascii="Consolas" w:eastAsia="Consolas" w:hAnsi="Consolas"/>
          <w:sz w:val="22"/>
        </w:rPr>
        <w:t>login/actions.ts</w:t>
      </w:r>
      <w:r>
        <w:t xml:space="preserve"> (mục 5.2.4) và trang </w:t>
      </w:r>
      <w:r>
        <w:rPr>
          <w:rFonts w:ascii="Consolas" w:eastAsia="Consolas" w:hAnsi="Consolas"/>
          <w:sz w:val="22"/>
        </w:rPr>
        <w:t>/login</w:t>
      </w:r>
      <w:r>
        <w:t xml:space="preserve"> dùng </w:t>
      </w:r>
      <w:r>
        <w:rPr>
          <w:rFonts w:ascii="Consolas" w:eastAsia="Consolas" w:hAnsi="Consolas"/>
          <w:sz w:val="22"/>
        </w:rPr>
        <w:t>useActionState</w:t>
      </w:r>
      <w:r>
        <w:t xml:space="preserve">, có ô ẩn </w:t>
      </w:r>
      <w:r>
        <w:rPr>
          <w:rFonts w:ascii="Consolas" w:eastAsia="Consolas" w:hAnsi="Consolas"/>
          <w:sz w:val="22"/>
        </w:rPr>
        <w:t>next</w:t>
      </w:r>
      <w:r>
        <w:t xml:space="preserve"> lấy từ </w:t>
      </w:r>
      <w:r>
        <w:rPr>
          <w:rFonts w:ascii="Consolas" w:eastAsia="Consolas" w:hAnsi="Consolas"/>
          <w:sz w:val="22"/>
        </w:rPr>
        <w:t>searchParams</w:t>
      </w:r>
      <w:r>
        <w:t>.</w:t>
      </w:r>
    </w:p>
    <w:p w14:paraId="2F544915" w14:textId="77777777" w:rsidR="003226C3" w:rsidRDefault="00000000">
      <w:r>
        <w:rPr>
          <w:b/>
        </w:rPr>
        <w:t>Bước 3. Proxy.</w:t>
      </w:r>
      <w:r>
        <w:t xml:space="preserve"> Tạo </w:t>
      </w:r>
      <w:r>
        <w:rPr>
          <w:rFonts w:ascii="Consolas" w:eastAsia="Consolas" w:hAnsi="Consolas"/>
          <w:sz w:val="22"/>
        </w:rPr>
        <w:t>proxy.ts</w:t>
      </w:r>
      <w:r>
        <w:t xml:space="preserve"> (hoặc </w:t>
      </w:r>
      <w:r>
        <w:rPr>
          <w:rFonts w:ascii="Consolas" w:eastAsia="Consolas" w:hAnsi="Consolas"/>
          <w:sz w:val="22"/>
        </w:rPr>
        <w:t>middleware.ts</w:t>
      </w:r>
      <w:r>
        <w:t xml:space="preserve">) theo mục 5.4.1 và trang </w:t>
      </w:r>
      <w:r>
        <w:rPr>
          <w:rFonts w:ascii="Consolas" w:eastAsia="Consolas" w:hAnsi="Consolas"/>
          <w:sz w:val="22"/>
        </w:rPr>
        <w:t>/forbidden</w:t>
      </w:r>
      <w:r>
        <w:t xml:space="preserve"> thân thiện.</w:t>
      </w:r>
    </w:p>
    <w:p w14:paraId="4F8482F8" w14:textId="77777777" w:rsidR="003226C3" w:rsidRDefault="00000000">
      <w:r>
        <w:rPr>
          <w:b/>
        </w:rPr>
        <w:t>Bước 4. Data Access Layer.</w:t>
      </w:r>
      <w:r>
        <w:t xml:space="preserve"> </w:t>
      </w:r>
      <w:r>
        <w:rPr>
          <w:rFonts w:ascii="Consolas" w:eastAsia="Consolas" w:hAnsi="Consolas"/>
          <w:sz w:val="22"/>
        </w:rPr>
        <w:t>lib/dal.ts</w:t>
      </w:r>
      <w:r>
        <w:t xml:space="preserve"> (mục 5.4.3); gọi </w:t>
      </w:r>
      <w:r>
        <w:rPr>
          <w:rFonts w:ascii="Consolas" w:eastAsia="Consolas" w:hAnsi="Consolas"/>
          <w:sz w:val="22"/>
        </w:rPr>
        <w:t>requireRole</w:t>
      </w:r>
      <w:r>
        <w:t xml:space="preserve"> trong mọi trang </w:t>
      </w:r>
      <w:r>
        <w:rPr>
          <w:rFonts w:ascii="Consolas" w:eastAsia="Consolas" w:hAnsi="Consolas"/>
          <w:sz w:val="22"/>
        </w:rPr>
        <w:t>admin/*</w:t>
      </w:r>
      <w:r>
        <w:t xml:space="preserve"> và trong Server Action </w:t>
      </w:r>
      <w:r>
        <w:rPr>
          <w:rFonts w:ascii="Consolas" w:eastAsia="Consolas" w:hAnsi="Consolas"/>
          <w:sz w:val="22"/>
        </w:rPr>
        <w:t>placeOrder</w:t>
      </w:r>
      <w:r>
        <w:t>.</w:t>
      </w:r>
    </w:p>
    <w:p w14:paraId="29A143DB" w14:textId="77777777" w:rsidR="003226C3" w:rsidRDefault="00000000">
      <w:r>
        <w:rPr>
          <w:b/>
        </w:rPr>
        <w:t>Bước 5. Header và đăng xuất.</w:t>
      </w:r>
      <w:r>
        <w:t xml:space="preserve"> Header hiện tên người dùng, menu theo vai trò, nút Đăng xuất gọi </w:t>
      </w:r>
      <w:r>
        <w:rPr>
          <w:rFonts w:ascii="Consolas" w:eastAsia="Consolas" w:hAnsi="Consolas"/>
          <w:sz w:val="22"/>
        </w:rPr>
        <w:t>logoutAction</w:t>
      </w:r>
      <w:r>
        <w:t xml:space="preserve"> (mục 5.5.3) và xóa giỏ hàng.</w:t>
      </w:r>
    </w:p>
    <w:p w14:paraId="2AB4E148" w14:textId="77777777" w:rsidR="003226C3" w:rsidRDefault="00000000">
      <w:r>
        <w:rPr>
          <w:b/>
        </w:rPr>
        <w:t>Bước 6. Ma trận và test case.</w:t>
      </w:r>
      <w:r>
        <w:t xml:space="preserve"> Lập ma trận phân quyền cho web nhóm (</w:t>
      </w:r>
      <w:r>
        <w:rPr>
          <w:rFonts w:ascii="Consolas" w:eastAsia="Consolas" w:hAnsi="Consolas"/>
          <w:sz w:val="22"/>
        </w:rPr>
        <w:t>docs/ma-tran-phan-quyen.md</w:t>
      </w:r>
      <w:r>
        <w:t>); chạy TC-21…TC-28 và test cho mọi ô ✘, ghi kết quả.</w:t>
      </w:r>
    </w:p>
    <w:p w14:paraId="78334DE3" w14:textId="77777777" w:rsidR="003226C3" w:rsidRDefault="00000000">
      <w:pPr>
        <w:pStyle w:val="Heading3"/>
      </w:pPr>
      <w:r>
        <w:t>Vibe coding</w:t>
      </w:r>
    </w:p>
    <w:p w14:paraId="633FE949" w14:textId="77777777" w:rsidR="003226C3" w:rsidRDefault="00000000">
      <w:pPr>
        <w:keepNext/>
        <w:shd w:val="clear" w:color="auto" w:fill="F1F3F5"/>
        <w:spacing w:before="80" w:after="0" w:line="240" w:lineRule="auto"/>
        <w:ind w:left="170"/>
      </w:pPr>
      <w:r>
        <w:rPr>
          <w:rFonts w:ascii="Consolas" w:eastAsia="Consolas" w:hAnsi="Consolas"/>
          <w:sz w:val="19"/>
        </w:rPr>
        <w:t>Đọc AGENTS.md, lib/session.ts, lib/dal.ts. Tạo trang app/admin/products/page.tsx là Server Component:</w:t>
      </w:r>
    </w:p>
    <w:p w14:paraId="25E57E0C" w14:textId="77777777" w:rsidR="003226C3" w:rsidRDefault="00000000">
      <w:pPr>
        <w:keepNext/>
        <w:shd w:val="clear" w:color="auto" w:fill="F1F3F5"/>
        <w:spacing w:after="0" w:line="240" w:lineRule="auto"/>
        <w:ind w:left="170"/>
      </w:pPr>
      <w:r>
        <w:rPr>
          <w:rFonts w:ascii="Consolas" w:eastAsia="Consolas" w:hAnsi="Consolas"/>
          <w:sz w:val="19"/>
        </w:rPr>
        <w:t>dòng đầu gọi await requireRole('admin') từ lib/dal; lấy danh sách món bằng apiAuth từ lib/api.</w:t>
      </w:r>
    </w:p>
    <w:p w14:paraId="702154BE" w14:textId="77777777" w:rsidR="003226C3" w:rsidRDefault="00000000">
      <w:pPr>
        <w:keepNext/>
        <w:shd w:val="clear" w:color="auto" w:fill="F1F3F5"/>
        <w:spacing w:after="0" w:line="240" w:lineRule="auto"/>
        <w:ind w:left="170"/>
      </w:pPr>
      <w:r>
        <w:rPr>
          <w:rFonts w:ascii="Consolas" w:eastAsia="Consolas" w:hAnsi="Consolas"/>
          <w:sz w:val="19"/>
        </w:rPr>
        <w:t>Tạo trang app/forbidden/page.tsx hiển thị "Bạn không có quyền truy cập trang này" và liên kết về trang chủ.</w:t>
      </w:r>
    </w:p>
    <w:p w14:paraId="49BCFAAE" w14:textId="77777777" w:rsidR="003226C3" w:rsidRDefault="00000000">
      <w:pPr>
        <w:keepNext/>
        <w:shd w:val="clear" w:color="auto" w:fill="F1F3F5"/>
        <w:spacing w:after="0" w:line="240" w:lineRule="auto"/>
        <w:ind w:left="170"/>
      </w:pPr>
      <w:r>
        <w:rPr>
          <w:rFonts w:ascii="Consolas" w:eastAsia="Consolas" w:hAnsi="Consolas"/>
          <w:sz w:val="19"/>
        </w:rPr>
        <w:t>KHÔNG đọc token trong Client Component, KHÔNG lưu token vào localStorage,</w:t>
      </w:r>
    </w:p>
    <w:p w14:paraId="71E9B036" w14:textId="77777777" w:rsidR="003226C3" w:rsidRDefault="00000000">
      <w:pPr>
        <w:shd w:val="clear" w:color="auto" w:fill="F1F3F5"/>
        <w:spacing w:after="80" w:line="240" w:lineRule="auto"/>
        <w:ind w:left="170"/>
      </w:pPr>
      <w:r>
        <w:rPr>
          <w:rFonts w:ascii="Consolas" w:eastAsia="Consolas" w:hAnsi="Consolas"/>
          <w:sz w:val="19"/>
        </w:rPr>
        <w:t>KHÔNG kiểm tra quyền bằng cách ẩn nút trên giao diện thay cho requireRole.</w:t>
      </w:r>
    </w:p>
    <w:p w14:paraId="2D1A0101" w14:textId="77777777" w:rsidR="003226C3" w:rsidRDefault="00000000">
      <w:r>
        <w:t>Kiểm tra kết quả AI:</w:t>
      </w:r>
    </w:p>
    <w:p w14:paraId="59A540BA" w14:textId="77777777" w:rsidR="003226C3" w:rsidRDefault="00000000">
      <w:pPr>
        <w:tabs>
          <w:tab w:val="left" w:pos="454"/>
        </w:tabs>
        <w:spacing w:after="60"/>
        <w:ind w:left="454" w:hanging="340"/>
      </w:pPr>
      <w:r>
        <w:t>•</w:t>
      </w:r>
      <w:r>
        <w:tab/>
        <w:t xml:space="preserve">AI hay lưu token trong </w:t>
      </w:r>
      <w:r>
        <w:rPr>
          <w:rFonts w:ascii="Consolas" w:eastAsia="Consolas" w:hAnsi="Consolas"/>
          <w:sz w:val="22"/>
        </w:rPr>
        <w:t>localStorage</w:t>
      </w:r>
      <w:r>
        <w:t xml:space="preserve"> hoặc context React; phải nằm trong cookie </w:t>
      </w:r>
      <w:r>
        <w:rPr>
          <w:rFonts w:ascii="Consolas" w:eastAsia="Consolas" w:hAnsi="Consolas"/>
          <w:sz w:val="22"/>
        </w:rPr>
        <w:t>httpOnly</w:t>
      </w:r>
      <w:r>
        <w:t xml:space="preserve"> và chỉ đọc ở server.</w:t>
      </w:r>
    </w:p>
    <w:p w14:paraId="33B116B5" w14:textId="77777777" w:rsidR="003226C3" w:rsidRDefault="00000000">
      <w:pPr>
        <w:tabs>
          <w:tab w:val="left" w:pos="454"/>
        </w:tabs>
        <w:spacing w:after="60"/>
        <w:ind w:left="454" w:hanging="340"/>
      </w:pPr>
      <w:r>
        <w:t>•</w:t>
      </w:r>
      <w:r>
        <w:tab/>
        <w:t xml:space="preserve">AI hay chỉ kiểm tra quyền trong </w:t>
      </w:r>
      <w:r>
        <w:rPr>
          <w:rFonts w:ascii="Consolas" w:eastAsia="Consolas" w:hAnsi="Consolas"/>
          <w:sz w:val="22"/>
        </w:rPr>
        <w:t>layout.tsx</w:t>
      </w:r>
      <w:r>
        <w:t xml:space="preserve"> hoặc chỉ trong </w:t>
      </w:r>
      <w:r>
        <w:rPr>
          <w:rFonts w:ascii="Consolas" w:eastAsia="Consolas" w:hAnsi="Consolas"/>
          <w:sz w:val="22"/>
        </w:rPr>
        <w:t>proxy.ts</w:t>
      </w:r>
      <w:r>
        <w:t xml:space="preserve">; mỗi trang và Server Action nhạy cảm phải có </w:t>
      </w:r>
      <w:r>
        <w:rPr>
          <w:rFonts w:ascii="Consolas" w:eastAsia="Consolas" w:hAnsi="Consolas"/>
          <w:sz w:val="22"/>
        </w:rPr>
        <w:t>requireRole</w:t>
      </w:r>
      <w:r>
        <w:t>.</w:t>
      </w:r>
    </w:p>
    <w:p w14:paraId="2BC0F040" w14:textId="77777777" w:rsidR="003226C3" w:rsidRDefault="00000000">
      <w:pPr>
        <w:tabs>
          <w:tab w:val="left" w:pos="454"/>
        </w:tabs>
        <w:spacing w:after="60"/>
        <w:ind w:left="454" w:hanging="340"/>
      </w:pPr>
      <w:r>
        <w:t>•</w:t>
      </w:r>
      <w:r>
        <w:tab/>
        <w:t xml:space="preserve">Kiểm tra </w:t>
      </w:r>
      <w:r>
        <w:rPr>
          <w:rFonts w:ascii="Consolas" w:eastAsia="Consolas" w:hAnsi="Consolas"/>
          <w:sz w:val="22"/>
        </w:rPr>
        <w:t>next</w:t>
      </w:r>
      <w:r>
        <w:t xml:space="preserve"> được lọc trước khi </w:t>
      </w:r>
      <w:r>
        <w:rPr>
          <w:rFonts w:ascii="Consolas" w:eastAsia="Consolas" w:hAnsi="Consolas"/>
          <w:sz w:val="22"/>
        </w:rPr>
        <w:t>redirect</w:t>
      </w:r>
      <w:r>
        <w:t xml:space="preserve"> (chặn open redirect).</w:t>
      </w:r>
    </w:p>
    <w:p w14:paraId="23CDA091" w14:textId="77777777" w:rsidR="003226C3" w:rsidRDefault="00000000">
      <w:pPr>
        <w:tabs>
          <w:tab w:val="left" w:pos="454"/>
        </w:tabs>
        <w:spacing w:after="60"/>
        <w:ind w:left="454" w:hanging="340"/>
      </w:pPr>
      <w:r>
        <w:t>•</w:t>
      </w:r>
      <w:r>
        <w:tab/>
        <w:t xml:space="preserve">Thử TC-26 trong DevTools: </w:t>
      </w:r>
      <w:r>
        <w:rPr>
          <w:rFonts w:ascii="Consolas" w:eastAsia="Consolas" w:hAnsi="Consolas"/>
          <w:sz w:val="22"/>
        </w:rPr>
        <w:t>document.cookie</w:t>
      </w:r>
      <w:r>
        <w:t xml:space="preserve"> không được thấy </w:t>
      </w:r>
      <w:r>
        <w:rPr>
          <w:rFonts w:ascii="Consolas" w:eastAsia="Consolas" w:hAnsi="Consolas"/>
          <w:sz w:val="22"/>
        </w:rPr>
        <w:t>access_token</w:t>
      </w:r>
      <w:r>
        <w:t>.</w:t>
      </w:r>
    </w:p>
    <w:p w14:paraId="2295A1EF" w14:textId="77777777" w:rsidR="003226C3" w:rsidRDefault="00000000">
      <w:pPr>
        <w:pStyle w:val="Heading3"/>
      </w:pPr>
      <w:r>
        <w:t>Kiểm tra và hoàn thành</w:t>
      </w:r>
    </w:p>
    <w:p w14:paraId="61721DB2" w14:textId="77777777" w:rsidR="003226C3" w:rsidRDefault="00000000">
      <w:pPr>
        <w:tabs>
          <w:tab w:val="left" w:pos="454"/>
        </w:tabs>
        <w:spacing w:after="60"/>
        <w:ind w:left="454" w:hanging="340"/>
      </w:pPr>
      <w:r>
        <w:t>•</w:t>
      </w:r>
      <w:r>
        <w:tab/>
        <w:t>☐ Đăng nhập được bằng ba vai trò; mỗi vai trò về đúng trang mặc định.</w:t>
      </w:r>
    </w:p>
    <w:p w14:paraId="71EA27A1" w14:textId="77777777" w:rsidR="003226C3" w:rsidRDefault="00000000">
      <w:pPr>
        <w:tabs>
          <w:tab w:val="left" w:pos="454"/>
        </w:tabs>
        <w:spacing w:after="60"/>
        <w:ind w:left="454" w:hanging="340"/>
      </w:pPr>
      <w:r>
        <w:t>•</w:t>
      </w:r>
      <w:r>
        <w:tab/>
        <w:t>☐ Customer và staff không vào được trang chỉ dành cho admin, kể cả gõ thẳng URL.</w:t>
      </w:r>
    </w:p>
    <w:p w14:paraId="3EFF2FE5" w14:textId="77777777" w:rsidR="003226C3" w:rsidRDefault="00000000">
      <w:pPr>
        <w:tabs>
          <w:tab w:val="left" w:pos="454"/>
        </w:tabs>
        <w:spacing w:after="60"/>
        <w:ind w:left="454" w:hanging="340"/>
      </w:pPr>
      <w:r>
        <w:t>•</w:t>
      </w:r>
      <w:r>
        <w:tab/>
        <w:t>☐ Đăng xuất thu hồi refresh token, xóa giỏ hàng.</w:t>
      </w:r>
    </w:p>
    <w:p w14:paraId="5EDD26F3" w14:textId="77777777" w:rsidR="003226C3" w:rsidRDefault="00000000">
      <w:pPr>
        <w:tabs>
          <w:tab w:val="left" w:pos="454"/>
        </w:tabs>
        <w:spacing w:after="60"/>
        <w:ind w:left="454" w:hanging="340"/>
      </w:pPr>
      <w:r>
        <w:lastRenderedPageBreak/>
        <w:t>•</w:t>
      </w:r>
      <w:r>
        <w:tab/>
        <w:t xml:space="preserve">☐ </w:t>
      </w:r>
      <w:r>
        <w:rPr>
          <w:rFonts w:ascii="Consolas" w:eastAsia="Consolas" w:hAnsi="Consolas"/>
          <w:sz w:val="22"/>
        </w:rPr>
        <w:t>docs/ma-tran-phan-quyen.md</w:t>
      </w:r>
      <w:r>
        <w:t xml:space="preserve"> có ma trận và kết quả test case cho mọi ô ✘.</w:t>
      </w:r>
    </w:p>
    <w:p w14:paraId="652C3269" w14:textId="77777777" w:rsidR="003226C3" w:rsidRDefault="00000000">
      <w:pPr>
        <w:pStyle w:val="Heading2"/>
      </w:pPr>
      <w:bookmarkStart w:id="70" w:name="_Toc244335748"/>
      <w:r>
        <w:t>Tài liệu tham khảo</w:t>
      </w:r>
      <w:bookmarkEnd w:id="70"/>
    </w:p>
    <w:p w14:paraId="6B96C2D4" w14:textId="77777777" w:rsidR="003226C3" w:rsidRDefault="00000000">
      <w:r>
        <w:t xml:space="preserve">[1] MDN Web Docs, “Using HTTP cookies,” </w:t>
      </w:r>
      <w:r>
        <w:rPr>
          <w:i/>
        </w:rPr>
        <w:t>MDN Web Docs</w:t>
      </w:r>
      <w:r>
        <w:t>. Accessed: Oct. 30, 2026. [Online]. Available: https://developer.mozilla.org/docs/Web/HTTP/Guides/Cookies</w:t>
      </w:r>
    </w:p>
    <w:p w14:paraId="11BD334F" w14:textId="77777777" w:rsidR="003226C3" w:rsidRDefault="00000000">
      <w:r>
        <w:t xml:space="preserve">[2] Vercel, “cookies,” </w:t>
      </w:r>
      <w:r>
        <w:rPr>
          <w:i/>
        </w:rPr>
        <w:t>Next.js Documentation</w:t>
      </w:r>
      <w:r>
        <w:t>. Accessed: Oct. 30, 2026. [Online]. Available: https://nextjs.org/docs/app/api-reference/functions/cookies</w:t>
      </w:r>
    </w:p>
    <w:p w14:paraId="22660D95" w14:textId="77777777" w:rsidR="003226C3" w:rsidRDefault="00000000">
      <w:r>
        <w:t xml:space="preserve">[3] Vercel, “proxy.js,” </w:t>
      </w:r>
      <w:r>
        <w:rPr>
          <w:i/>
        </w:rPr>
        <w:t>Next.js Documentation</w:t>
      </w:r>
      <w:r>
        <w:t>. Accessed: Oct. 30, 2026. [Online]. Available: https://nextjs.org/docs/app/api-reference/file-conventions/proxy</w:t>
      </w:r>
    </w:p>
    <w:p w14:paraId="4023C33A" w14:textId="77777777" w:rsidR="003226C3" w:rsidRDefault="00000000">
      <w:r>
        <w:t xml:space="preserve">[4] NIST, “CVE-2025-29927,” </w:t>
      </w:r>
      <w:r>
        <w:rPr>
          <w:i/>
        </w:rPr>
        <w:t>National Vulnerability Database</w:t>
      </w:r>
      <w:r>
        <w:t>. Accessed: Oct. 30, 2026. [Online]. Available: https://nvd.nist.gov/vuln/detail/CVE-2025-29927</w:t>
      </w:r>
    </w:p>
    <w:p w14:paraId="37056774" w14:textId="77777777" w:rsidR="003226C3" w:rsidRDefault="00000000">
      <w:r>
        <w:t xml:space="preserve">[5] Vercel, “Authentication,” </w:t>
      </w:r>
      <w:r>
        <w:rPr>
          <w:i/>
        </w:rPr>
        <w:t>Next.js Documentation</w:t>
      </w:r>
      <w:r>
        <w:t>. Accessed: Oct. 30, 2026. [Online]. Available: https://nextjs.org/docs/app/guides/authentication</w:t>
      </w:r>
    </w:p>
    <w:p w14:paraId="655EAFBF" w14:textId="77777777" w:rsidR="003226C3" w:rsidRDefault="00000000">
      <w:r>
        <w:t xml:space="preserve">[6] OWASP Foundation, “OWASP Top 10,” </w:t>
      </w:r>
      <w:r>
        <w:rPr>
          <w:i/>
        </w:rPr>
        <w:t>OWASP</w:t>
      </w:r>
      <w:r>
        <w:t>. Accessed: Oct. 30, 2026. [Online]. Available: https://owasp.org/Top10/</w:t>
      </w:r>
    </w:p>
    <w:p w14:paraId="7C890DB9" w14:textId="77777777" w:rsidR="003226C3" w:rsidRDefault="00000000">
      <w:r>
        <w:t xml:space="preserve">[7] Vercel, “Data Security,” </w:t>
      </w:r>
      <w:r>
        <w:rPr>
          <w:i/>
        </w:rPr>
        <w:t>Next.js Documentation</w:t>
      </w:r>
      <w:r>
        <w:t>. Accessed: Oct. 30, 2026. [Online]. Available: https://nextjs.org/docs/app/guides/data-security</w:t>
      </w:r>
    </w:p>
    <w:p w14:paraId="30E05C28" w14:textId="77777777" w:rsidR="003226C3" w:rsidRDefault="00000000">
      <w:pPr>
        <w:pStyle w:val="Heading1"/>
        <w:pageBreakBefore/>
      </w:pPr>
      <w:bookmarkStart w:id="71" w:name="_Toc244335749"/>
      <w:r>
        <w:lastRenderedPageBreak/>
        <w:t>Chương 6. Server Actions, bảng dữ liệu và màn hình quầy</w:t>
      </w:r>
      <w:bookmarkEnd w:id="71"/>
    </w:p>
    <w:p w14:paraId="2A3C3E61" w14:textId="77777777" w:rsidR="003226C3" w:rsidRDefault="00000000">
      <w:pPr>
        <w:pStyle w:val="Heading2"/>
      </w:pPr>
      <w:bookmarkStart w:id="72" w:name="_Toc244335750"/>
      <w:r>
        <w:t>Mục tiêu chương</w:t>
      </w:r>
      <w:bookmarkEnd w:id="72"/>
    </w:p>
    <w:p w14:paraId="6431CC87" w14:textId="77777777" w:rsidR="003226C3" w:rsidRDefault="00000000">
      <w:r>
        <w:t>Sau khi học xong chương này, bạn có thể:</w:t>
      </w:r>
    </w:p>
    <w:p w14:paraId="65804735" w14:textId="77777777" w:rsidR="003226C3" w:rsidRDefault="00000000">
      <w:pPr>
        <w:tabs>
          <w:tab w:val="left" w:pos="454"/>
        </w:tabs>
        <w:spacing w:after="60"/>
        <w:ind w:left="454" w:hanging="340"/>
      </w:pPr>
      <w:r>
        <w:t>•</w:t>
      </w:r>
      <w:r>
        <w:tab/>
        <w:t xml:space="preserve">Thực hiện thao tác ghi dữ liệu bằng Server Actions với </w:t>
      </w:r>
      <w:r>
        <w:rPr>
          <w:rFonts w:ascii="Consolas" w:eastAsia="Consolas" w:hAnsi="Consolas"/>
          <w:sz w:val="22"/>
        </w:rPr>
        <w:t>useActionState</w:t>
      </w:r>
      <w:r>
        <w:t xml:space="preserve">, </w:t>
      </w:r>
      <w:r>
        <w:rPr>
          <w:rFonts w:ascii="Consolas" w:eastAsia="Consolas" w:hAnsi="Consolas"/>
          <w:sz w:val="22"/>
        </w:rPr>
        <w:t>revalidatePath</w:t>
      </w:r>
      <w:r>
        <w:t xml:space="preserve"> và </w:t>
      </w:r>
      <w:r>
        <w:rPr>
          <w:rFonts w:ascii="Consolas" w:eastAsia="Consolas" w:hAnsi="Consolas"/>
          <w:sz w:val="22"/>
        </w:rPr>
        <w:t>useOptimistic</w:t>
      </w:r>
      <w:r>
        <w:t>.</w:t>
      </w:r>
    </w:p>
    <w:p w14:paraId="0538B93D" w14:textId="77777777" w:rsidR="003226C3" w:rsidRDefault="00000000">
      <w:pPr>
        <w:tabs>
          <w:tab w:val="left" w:pos="454"/>
        </w:tabs>
        <w:spacing w:after="60"/>
        <w:ind w:left="454" w:hanging="340"/>
      </w:pPr>
      <w:r>
        <w:t>•</w:t>
      </w:r>
      <w:r>
        <w:tab/>
        <w:t>Xây dựng bảng dữ liệu có sắp xếp, lọc và phân trang theo tham số URL bằng TanStack Table.</w:t>
      </w:r>
    </w:p>
    <w:p w14:paraId="6C270BBC" w14:textId="77777777" w:rsidR="003226C3" w:rsidRDefault="00000000">
      <w:pPr>
        <w:tabs>
          <w:tab w:val="left" w:pos="454"/>
        </w:tabs>
        <w:spacing w:after="60"/>
        <w:ind w:left="454" w:hanging="340"/>
      </w:pPr>
      <w:r>
        <w:t>•</w:t>
      </w:r>
      <w:r>
        <w:tab/>
        <w:t>Phân tích nghiệp vụ trạng thái đơn và xây dựng màn hình quầy đúng trình tự, xử lý xung đột 409.</w:t>
      </w:r>
    </w:p>
    <w:p w14:paraId="30FA1C71" w14:textId="77777777" w:rsidR="003226C3" w:rsidRDefault="00000000">
      <w:pPr>
        <w:tabs>
          <w:tab w:val="left" w:pos="454"/>
        </w:tabs>
        <w:spacing w:after="60"/>
        <w:ind w:left="454" w:hanging="340"/>
      </w:pPr>
      <w:r>
        <w:t>•</w:t>
      </w:r>
      <w:r>
        <w:tab/>
        <w:t>Kiểm thử luồng nghiệp vụ "khách đặt → nhân viên xử lý" theo tiêu chí chấp nhận.</w:t>
      </w:r>
    </w:p>
    <w:p w14:paraId="0621D952" w14:textId="77777777" w:rsidR="003226C3" w:rsidRDefault="00000000">
      <w:pPr>
        <w:tabs>
          <w:tab w:val="left" w:pos="454"/>
        </w:tabs>
        <w:spacing w:after="60"/>
        <w:ind w:left="454" w:hanging="340"/>
      </w:pPr>
      <w:r>
        <w:t>•</w:t>
      </w:r>
      <w:r>
        <w:tab/>
        <w:t>Tính velocity và lập kế hoạch sprint dựa trên số liệu thực tế.</w:t>
      </w:r>
    </w:p>
    <w:p w14:paraId="5B9AD017" w14:textId="77777777" w:rsidR="003226C3" w:rsidRDefault="00000000">
      <w:pPr>
        <w:pStyle w:val="Heading2"/>
      </w:pPr>
      <w:bookmarkStart w:id="73" w:name="_Toc244335751"/>
      <w:r>
        <w:t>6.1. Server Actions</w:t>
      </w:r>
      <w:bookmarkEnd w:id="73"/>
    </w:p>
    <w:p w14:paraId="5D2DF020" w14:textId="77777777" w:rsidR="003226C3" w:rsidRDefault="00000000">
      <w:pPr>
        <w:pStyle w:val="Heading3"/>
      </w:pPr>
      <w:r>
        <w:t>6.1.1. Khái niệm</w:t>
      </w:r>
    </w:p>
    <w:p w14:paraId="4661D96F" w14:textId="77777777" w:rsidR="003226C3" w:rsidRDefault="00000000">
      <w:r>
        <w:rPr>
          <w:b/>
        </w:rPr>
        <w:t>Server Action</w:t>
      </w:r>
      <w:r>
        <w:t xml:space="preserve"> (Next.js gọi chung là Server Function) là hàm </w:t>
      </w:r>
      <w:r>
        <w:rPr>
          <w:rFonts w:ascii="Consolas" w:eastAsia="Consolas" w:hAnsi="Consolas"/>
          <w:sz w:val="22"/>
        </w:rPr>
        <w:t>async</w:t>
      </w:r>
      <w:r>
        <w:t xml:space="preserve"> có chỉ thị </w:t>
      </w:r>
      <w:r>
        <w:rPr>
          <w:rFonts w:ascii="Consolas" w:eastAsia="Consolas" w:hAnsi="Consolas"/>
          <w:sz w:val="22"/>
        </w:rPr>
        <w:t>'use server'</w:t>
      </w:r>
      <w:r>
        <w:t>, chạy trên server nhưng được gọi từ form hoặc Client Component [1]. Next.js tự tạo một endpoint POST cho mỗi Server Action. Nhờ vậy nhóm không phải tự viết Route Handler cho từng thao tác ghi.</w:t>
      </w:r>
    </w:p>
    <w:p w14:paraId="32DF610D" w14:textId="77777777" w:rsidR="003226C3" w:rsidRDefault="00000000">
      <w:r>
        <w:t xml:space="preserve">Hệ quả quan trọng: </w:t>
      </w:r>
      <w:r>
        <w:rPr>
          <w:b/>
        </w:rPr>
        <w:t>mỗi Server Action là một endpoint công khai</w:t>
      </w:r>
      <w:r>
        <w:t xml:space="preserve">. Ai cũng gửi request tới được, kể cả khi trang chứa nút bấm đã được bảo vệ. Vì vậy luôn kiểm tra quyền và dữ liệu </w:t>
      </w:r>
      <w:r>
        <w:rPr>
          <w:b/>
        </w:rPr>
        <w:t>bên trong</w:t>
      </w:r>
      <w:r>
        <w:t xml:space="preserve"> Server Action (Chương 5).</w:t>
      </w:r>
    </w:p>
    <w:p w14:paraId="3E9AEE83" w14:textId="77777777" w:rsidR="003226C3" w:rsidRDefault="00000000">
      <w:pPr>
        <w:pStyle w:val="Heading3"/>
      </w:pPr>
      <w:r>
        <w:lastRenderedPageBreak/>
        <w:t>6.1.2. Server Action của màn hình quầy</w:t>
      </w:r>
    </w:p>
    <w:p w14:paraId="58BCF9AB" w14:textId="77777777" w:rsidR="003226C3" w:rsidRDefault="00000000">
      <w:pPr>
        <w:keepNext/>
        <w:shd w:val="clear" w:color="auto" w:fill="F1F3F5"/>
        <w:spacing w:before="80" w:after="0" w:line="240" w:lineRule="auto"/>
        <w:ind w:left="170"/>
      </w:pPr>
      <w:r>
        <w:rPr>
          <w:rFonts w:ascii="Consolas" w:eastAsia="Consolas" w:hAnsi="Consolas"/>
          <w:sz w:val="19"/>
        </w:rPr>
        <w:t>// app/admin/orders/actions.ts</w:t>
      </w:r>
    </w:p>
    <w:p w14:paraId="64C30C68" w14:textId="77777777" w:rsidR="003226C3" w:rsidRDefault="00000000">
      <w:pPr>
        <w:keepNext/>
        <w:shd w:val="clear" w:color="auto" w:fill="F1F3F5"/>
        <w:spacing w:after="0" w:line="240" w:lineRule="auto"/>
        <w:ind w:left="170"/>
      </w:pPr>
      <w:r>
        <w:rPr>
          <w:rFonts w:ascii="Consolas" w:eastAsia="Consolas" w:hAnsi="Consolas"/>
          <w:sz w:val="19"/>
        </w:rPr>
        <w:t>'use server';</w:t>
      </w:r>
    </w:p>
    <w:p w14:paraId="29BFD237" w14:textId="77777777" w:rsidR="003226C3" w:rsidRDefault="00000000">
      <w:pPr>
        <w:keepNext/>
        <w:shd w:val="clear" w:color="auto" w:fill="F1F3F5"/>
        <w:spacing w:after="0" w:line="240" w:lineRule="auto"/>
        <w:ind w:left="170"/>
      </w:pPr>
      <w:r>
        <w:rPr>
          <w:rFonts w:ascii="Consolas" w:eastAsia="Consolas" w:hAnsi="Consolas"/>
          <w:sz w:val="19"/>
        </w:rPr>
        <w:t>import { revalidatePath } from 'next/cache';</w:t>
      </w:r>
    </w:p>
    <w:p w14:paraId="3EF0590E" w14:textId="77777777" w:rsidR="003226C3" w:rsidRDefault="00000000">
      <w:pPr>
        <w:keepNext/>
        <w:shd w:val="clear" w:color="auto" w:fill="F1F3F5"/>
        <w:spacing w:after="0" w:line="240" w:lineRule="auto"/>
        <w:ind w:left="170"/>
      </w:pPr>
      <w:r>
        <w:rPr>
          <w:rFonts w:ascii="Consolas" w:eastAsia="Consolas" w:hAnsi="Consolas"/>
          <w:sz w:val="19"/>
        </w:rPr>
        <w:t>import { z } from 'zod';</w:t>
      </w:r>
    </w:p>
    <w:p w14:paraId="25953618" w14:textId="77777777" w:rsidR="003226C3" w:rsidRDefault="00000000">
      <w:pPr>
        <w:keepNext/>
        <w:shd w:val="clear" w:color="auto" w:fill="F1F3F5"/>
        <w:spacing w:after="0" w:line="240" w:lineRule="auto"/>
        <w:ind w:left="170"/>
      </w:pPr>
      <w:r>
        <w:rPr>
          <w:rFonts w:ascii="Consolas" w:eastAsia="Consolas" w:hAnsi="Consolas"/>
          <w:sz w:val="19"/>
        </w:rPr>
        <w:t>import { requireRole } from '@/lib/dal';</w:t>
      </w:r>
    </w:p>
    <w:p w14:paraId="6848FF8C" w14:textId="77777777" w:rsidR="003226C3" w:rsidRDefault="00000000">
      <w:pPr>
        <w:keepNext/>
        <w:shd w:val="clear" w:color="auto" w:fill="F1F3F5"/>
        <w:spacing w:after="0" w:line="240" w:lineRule="auto"/>
        <w:ind w:left="170"/>
      </w:pPr>
      <w:r>
        <w:rPr>
          <w:rFonts w:ascii="Consolas" w:eastAsia="Consolas" w:hAnsi="Consolas"/>
          <w:sz w:val="19"/>
        </w:rPr>
        <w:t>import { apiAuth, ApiError } from '@/lib/api';</w:t>
      </w:r>
    </w:p>
    <w:p w14:paraId="53808CFA"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05AD3AF9" w14:textId="77777777" w:rsidR="003226C3" w:rsidRDefault="00000000">
      <w:pPr>
        <w:keepNext/>
        <w:shd w:val="clear" w:color="auto" w:fill="F1F3F5"/>
        <w:spacing w:after="0" w:line="240" w:lineRule="auto"/>
        <w:ind w:left="170"/>
      </w:pPr>
      <w:r>
        <w:rPr>
          <w:rFonts w:ascii="Consolas" w:eastAsia="Consolas" w:hAnsi="Consolas"/>
          <w:sz w:val="19"/>
        </w:rPr>
        <w:t>export type NextStatus = 'preparing' | 'ready' | 'completed';</w:t>
      </w:r>
    </w:p>
    <w:p w14:paraId="61BC285D" w14:textId="77777777" w:rsidR="003226C3" w:rsidRDefault="00000000">
      <w:pPr>
        <w:keepNext/>
        <w:shd w:val="clear" w:color="auto" w:fill="F1F3F5"/>
        <w:spacing w:after="0" w:line="240" w:lineRule="auto"/>
        <w:ind w:left="170"/>
      </w:pPr>
      <w:r>
        <w:rPr>
          <w:rFonts w:ascii="Consolas" w:eastAsia="Consolas" w:hAnsi="Consolas"/>
          <w:sz w:val="19"/>
        </w:rPr>
        <w:t>export type ActionResult = { ok: boolean; message?: string };</w:t>
      </w:r>
    </w:p>
    <w:p w14:paraId="0A6563AF"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6EADF9A0" w14:textId="77777777" w:rsidR="003226C3" w:rsidRDefault="00000000">
      <w:pPr>
        <w:keepNext/>
        <w:shd w:val="clear" w:color="auto" w:fill="F1F3F5"/>
        <w:spacing w:after="0" w:line="240" w:lineRule="auto"/>
        <w:ind w:left="170"/>
      </w:pPr>
      <w:r>
        <w:rPr>
          <w:rFonts w:ascii="Consolas" w:eastAsia="Consolas" w:hAnsi="Consolas"/>
          <w:sz w:val="19"/>
        </w:rPr>
        <w:t>export async function advanceStatus(orderId: number, status: NextStatus): Promise&lt;ActionResult&gt; {</w:t>
      </w:r>
    </w:p>
    <w:p w14:paraId="234E7327" w14:textId="77777777" w:rsidR="003226C3" w:rsidRDefault="00000000">
      <w:pPr>
        <w:keepNext/>
        <w:shd w:val="clear" w:color="auto" w:fill="F1F3F5"/>
        <w:spacing w:after="0" w:line="240" w:lineRule="auto"/>
        <w:ind w:left="170"/>
      </w:pPr>
      <w:r>
        <w:rPr>
          <w:rFonts w:ascii="Consolas" w:eastAsia="Consolas" w:hAnsi="Consolas"/>
          <w:sz w:val="19"/>
        </w:rPr>
        <w:t xml:space="preserve">  await requireRole('staff', 'admin');                       // kiểm tra quyền ở chính Server Action</w:t>
      </w:r>
    </w:p>
    <w:p w14:paraId="13A454BF" w14:textId="77777777" w:rsidR="003226C3" w:rsidRDefault="00000000">
      <w:pPr>
        <w:keepNext/>
        <w:shd w:val="clear" w:color="auto" w:fill="F1F3F5"/>
        <w:spacing w:after="0" w:line="240" w:lineRule="auto"/>
        <w:ind w:left="170"/>
      </w:pPr>
      <w:r>
        <w:rPr>
          <w:rFonts w:ascii="Consolas" w:eastAsia="Consolas" w:hAnsi="Consolas"/>
          <w:sz w:val="19"/>
        </w:rPr>
        <w:t xml:space="preserve">  try {</w:t>
      </w:r>
    </w:p>
    <w:p w14:paraId="2253D1FF" w14:textId="77777777" w:rsidR="003226C3" w:rsidRDefault="00000000">
      <w:pPr>
        <w:keepNext/>
        <w:shd w:val="clear" w:color="auto" w:fill="F1F3F5"/>
        <w:spacing w:after="0" w:line="240" w:lineRule="auto"/>
        <w:ind w:left="170"/>
      </w:pPr>
      <w:r>
        <w:rPr>
          <w:rFonts w:ascii="Consolas" w:eastAsia="Consolas" w:hAnsi="Consolas"/>
          <w:sz w:val="19"/>
        </w:rPr>
        <w:t xml:space="preserve">    await apiAuth(`/orders/${orderId}/status`, { method: 'PATCH', body: JSON.stringify({ status }) });</w:t>
      </w:r>
    </w:p>
    <w:p w14:paraId="04ABD65E" w14:textId="77777777" w:rsidR="003226C3" w:rsidRDefault="00000000">
      <w:pPr>
        <w:keepNext/>
        <w:shd w:val="clear" w:color="auto" w:fill="F1F3F5"/>
        <w:spacing w:after="0" w:line="240" w:lineRule="auto"/>
        <w:ind w:left="170"/>
      </w:pPr>
      <w:r>
        <w:rPr>
          <w:rFonts w:ascii="Consolas" w:eastAsia="Consolas" w:hAnsi="Consolas"/>
          <w:sz w:val="19"/>
        </w:rPr>
        <w:t xml:space="preserve">    return { ok: true };</w:t>
      </w:r>
    </w:p>
    <w:p w14:paraId="4F4B8680" w14:textId="77777777" w:rsidR="003226C3" w:rsidRDefault="00000000">
      <w:pPr>
        <w:shd w:val="clear" w:color="auto" w:fill="F1F3F5"/>
        <w:spacing w:after="80" w:line="240" w:lineRule="auto"/>
        <w:ind w:left="170"/>
      </w:pPr>
      <w:r>
        <w:rPr>
          <w:rFonts w:ascii="Consolas" w:eastAsia="Consolas" w:hAnsi="Consolas"/>
          <w:sz w:val="19"/>
        </w:rPr>
        <w:t>// … (trích 15/45 dòng; mã đầy đủ ở Phụ lục A, mục A.3)</w:t>
      </w:r>
    </w:p>
    <w:p w14:paraId="1F73B8BD" w14:textId="77777777" w:rsidR="003226C3" w:rsidRDefault="00000000">
      <w:r>
        <w:t xml:space="preserve">Dữ liệu từ </w:t>
      </w:r>
      <w:r>
        <w:rPr>
          <w:rFonts w:ascii="Consolas" w:eastAsia="Consolas" w:hAnsi="Consolas"/>
          <w:sz w:val="22"/>
        </w:rPr>
        <w:t>FormData</w:t>
      </w:r>
      <w:r>
        <w:t xml:space="preserve"> luôn là chuỗi; </w:t>
      </w:r>
      <w:r>
        <w:rPr>
          <w:rFonts w:ascii="Consolas" w:eastAsia="Consolas" w:hAnsi="Consolas"/>
          <w:sz w:val="22"/>
        </w:rPr>
        <w:t>z.coerce.number()</w:t>
      </w:r>
      <w:r>
        <w:t xml:space="preserve"> chuyển </w:t>
      </w:r>
      <w:r>
        <w:rPr>
          <w:rFonts w:ascii="Consolas" w:eastAsia="Consolas" w:hAnsi="Consolas"/>
          <w:sz w:val="22"/>
        </w:rPr>
        <w:t>"12"</w:t>
      </w:r>
      <w:r>
        <w:t xml:space="preserve"> thành </w:t>
      </w:r>
      <w:r>
        <w:rPr>
          <w:rFonts w:ascii="Consolas" w:eastAsia="Consolas" w:hAnsi="Consolas"/>
          <w:sz w:val="22"/>
        </w:rPr>
        <w:t>12</w:t>
      </w:r>
      <w:r>
        <w:t xml:space="preserve"> trước khi kiểm tra.</w:t>
      </w:r>
    </w:p>
    <w:p w14:paraId="3582F524" w14:textId="77777777" w:rsidR="003226C3" w:rsidRDefault="00000000">
      <w:pPr>
        <w:pStyle w:val="Heading3"/>
      </w:pPr>
      <w:r>
        <w:t>6.1.3. Hook useActionState</w:t>
      </w:r>
    </w:p>
    <w:p w14:paraId="7C032EAE" w14:textId="77777777" w:rsidR="003226C3" w:rsidRDefault="00000000">
      <w:r>
        <w:rPr>
          <w:rFonts w:ascii="Consolas" w:eastAsia="Consolas" w:hAnsi="Consolas"/>
          <w:sz w:val="22"/>
        </w:rPr>
        <w:t>useActionState(action, initialState)</w:t>
      </w:r>
      <w:r>
        <w:t xml:space="preserve"> (từ thư viện </w:t>
      </w:r>
      <w:r>
        <w:rPr>
          <w:rFonts w:ascii="Consolas" w:eastAsia="Consolas" w:hAnsi="Consolas"/>
          <w:sz w:val="22"/>
        </w:rPr>
        <w:t>react</w:t>
      </w:r>
      <w:r>
        <w:t xml:space="preserve">) nối form với Server Action và trả về </w:t>
      </w:r>
      <w:r>
        <w:rPr>
          <w:rFonts w:ascii="Consolas" w:eastAsia="Consolas" w:hAnsi="Consolas"/>
          <w:sz w:val="22"/>
        </w:rPr>
        <w:t>[state, formAction, isPending]</w:t>
      </w:r>
      <w:r>
        <w:t xml:space="preserve"> [2]:</w:t>
      </w:r>
    </w:p>
    <w:p w14:paraId="2122C9CA" w14:textId="77777777" w:rsidR="003226C3" w:rsidRDefault="00000000">
      <w:pPr>
        <w:keepNext/>
        <w:shd w:val="clear" w:color="auto" w:fill="F1F3F5"/>
        <w:spacing w:before="80" w:after="0" w:line="240" w:lineRule="auto"/>
        <w:ind w:left="170"/>
      </w:pPr>
      <w:r>
        <w:rPr>
          <w:rFonts w:ascii="Consolas" w:eastAsia="Consolas" w:hAnsi="Consolas"/>
          <w:sz w:val="19"/>
        </w:rPr>
        <w:t>'use client';</w:t>
      </w:r>
    </w:p>
    <w:p w14:paraId="4EA41888" w14:textId="77777777" w:rsidR="003226C3" w:rsidRDefault="00000000">
      <w:pPr>
        <w:keepNext/>
        <w:shd w:val="clear" w:color="auto" w:fill="F1F3F5"/>
        <w:spacing w:after="0" w:line="240" w:lineRule="auto"/>
        <w:ind w:left="170"/>
      </w:pPr>
      <w:r>
        <w:rPr>
          <w:rFonts w:ascii="Consolas" w:eastAsia="Consolas" w:hAnsi="Consolas"/>
          <w:sz w:val="19"/>
        </w:rPr>
        <w:t>import { useActionState } from 'react';</w:t>
      </w:r>
    </w:p>
    <w:p w14:paraId="084E048F" w14:textId="77777777" w:rsidR="003226C3" w:rsidRDefault="00000000">
      <w:pPr>
        <w:keepNext/>
        <w:shd w:val="clear" w:color="auto" w:fill="F1F3F5"/>
        <w:spacing w:after="0" w:line="240" w:lineRule="auto"/>
        <w:ind w:left="170"/>
      </w:pPr>
      <w:r>
        <w:rPr>
          <w:rFonts w:ascii="Consolas" w:eastAsia="Consolas" w:hAnsi="Consolas"/>
          <w:sz w:val="19"/>
        </w:rPr>
        <w:t>import { staffCancel } from './actions';</w:t>
      </w:r>
    </w:p>
    <w:p w14:paraId="34118BAF"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20289916" w14:textId="77777777" w:rsidR="003226C3" w:rsidRDefault="00000000">
      <w:pPr>
        <w:keepNext/>
        <w:shd w:val="clear" w:color="auto" w:fill="F1F3F5"/>
        <w:spacing w:after="0" w:line="240" w:lineRule="auto"/>
        <w:ind w:left="170"/>
      </w:pPr>
      <w:r>
        <w:rPr>
          <w:rFonts w:ascii="Consolas" w:eastAsia="Consolas" w:hAnsi="Consolas"/>
          <w:sz w:val="19"/>
        </w:rPr>
        <w:t>export function CancelForm({ orderId }: { orderId: number }) {</w:t>
      </w:r>
    </w:p>
    <w:p w14:paraId="508592AB" w14:textId="77777777" w:rsidR="003226C3" w:rsidRDefault="00000000">
      <w:pPr>
        <w:keepNext/>
        <w:shd w:val="clear" w:color="auto" w:fill="F1F3F5"/>
        <w:spacing w:after="0" w:line="240" w:lineRule="auto"/>
        <w:ind w:left="170"/>
      </w:pPr>
      <w:r>
        <w:rPr>
          <w:rFonts w:ascii="Consolas" w:eastAsia="Consolas" w:hAnsi="Consolas"/>
          <w:sz w:val="19"/>
        </w:rPr>
        <w:t xml:space="preserve">  const [state, formAction, isPending] = useActionState(staffCancel, { ok: false });</w:t>
      </w:r>
    </w:p>
    <w:p w14:paraId="2F58945F" w14:textId="77777777" w:rsidR="003226C3" w:rsidRDefault="00000000">
      <w:pPr>
        <w:keepNext/>
        <w:shd w:val="clear" w:color="auto" w:fill="F1F3F5"/>
        <w:spacing w:after="0" w:line="240" w:lineRule="auto"/>
        <w:ind w:left="170"/>
      </w:pPr>
      <w:r>
        <w:rPr>
          <w:rFonts w:ascii="Consolas" w:eastAsia="Consolas" w:hAnsi="Consolas"/>
          <w:sz w:val="19"/>
        </w:rPr>
        <w:t xml:space="preserve">  return (</w:t>
      </w:r>
    </w:p>
    <w:p w14:paraId="7440C9B7" w14:textId="77777777" w:rsidR="003226C3" w:rsidRDefault="00000000">
      <w:pPr>
        <w:keepNext/>
        <w:shd w:val="clear" w:color="auto" w:fill="F1F3F5"/>
        <w:spacing w:after="0" w:line="240" w:lineRule="auto"/>
        <w:ind w:left="170"/>
      </w:pPr>
      <w:r>
        <w:rPr>
          <w:rFonts w:ascii="Consolas" w:eastAsia="Consolas" w:hAnsi="Consolas"/>
          <w:sz w:val="19"/>
        </w:rPr>
        <w:t xml:space="preserve">    &lt;form action={formAction} className="space-y-2"&gt;</w:t>
      </w:r>
    </w:p>
    <w:p w14:paraId="74875D13" w14:textId="77777777" w:rsidR="003226C3" w:rsidRDefault="00000000">
      <w:pPr>
        <w:keepNext/>
        <w:shd w:val="clear" w:color="auto" w:fill="F1F3F5"/>
        <w:spacing w:after="0" w:line="240" w:lineRule="auto"/>
        <w:ind w:left="170"/>
      </w:pPr>
      <w:r>
        <w:rPr>
          <w:rFonts w:ascii="Consolas" w:eastAsia="Consolas" w:hAnsi="Consolas"/>
          <w:sz w:val="19"/>
        </w:rPr>
        <w:t xml:space="preserve">      &lt;input type="hidden" name="orderId" value={orderId} /&gt;</w:t>
      </w:r>
    </w:p>
    <w:p w14:paraId="080A9BD0" w14:textId="77777777" w:rsidR="003226C3" w:rsidRDefault="00000000">
      <w:pPr>
        <w:keepNext/>
        <w:shd w:val="clear" w:color="auto" w:fill="F1F3F5"/>
        <w:spacing w:after="0" w:line="240" w:lineRule="auto"/>
        <w:ind w:left="170"/>
      </w:pPr>
      <w:r>
        <w:rPr>
          <w:rFonts w:ascii="Consolas" w:eastAsia="Consolas" w:hAnsi="Consolas"/>
          <w:sz w:val="19"/>
        </w:rPr>
        <w:t xml:space="preserve">      &lt;label className="block"&gt;Lý do hủy</w:t>
      </w:r>
    </w:p>
    <w:p w14:paraId="1A08426C" w14:textId="77777777" w:rsidR="003226C3" w:rsidRDefault="00000000">
      <w:pPr>
        <w:keepNext/>
        <w:shd w:val="clear" w:color="auto" w:fill="F1F3F5"/>
        <w:spacing w:after="0" w:line="240" w:lineRule="auto"/>
        <w:ind w:left="170"/>
      </w:pPr>
      <w:r>
        <w:rPr>
          <w:rFonts w:ascii="Consolas" w:eastAsia="Consolas" w:hAnsi="Consolas"/>
          <w:sz w:val="19"/>
        </w:rPr>
        <w:t xml:space="preserve">        &lt;input name="reason" className="w-full rounded border px-2 py-1" /&gt;</w:t>
      </w:r>
    </w:p>
    <w:p w14:paraId="49E8E421" w14:textId="77777777" w:rsidR="003226C3" w:rsidRDefault="00000000">
      <w:pPr>
        <w:keepNext/>
        <w:shd w:val="clear" w:color="auto" w:fill="F1F3F5"/>
        <w:spacing w:after="0" w:line="240" w:lineRule="auto"/>
        <w:ind w:left="170"/>
      </w:pPr>
      <w:r>
        <w:rPr>
          <w:rFonts w:ascii="Consolas" w:eastAsia="Consolas" w:hAnsi="Consolas"/>
          <w:sz w:val="19"/>
        </w:rPr>
        <w:t xml:space="preserve">      &lt;/label&gt;</w:t>
      </w:r>
    </w:p>
    <w:p w14:paraId="068496FD" w14:textId="77777777" w:rsidR="003226C3" w:rsidRDefault="00000000">
      <w:pPr>
        <w:keepNext/>
        <w:shd w:val="clear" w:color="auto" w:fill="F1F3F5"/>
        <w:spacing w:after="0" w:line="240" w:lineRule="auto"/>
        <w:ind w:left="170"/>
      </w:pPr>
      <w:r>
        <w:rPr>
          <w:rFonts w:ascii="Consolas" w:eastAsia="Consolas" w:hAnsi="Consolas"/>
          <w:sz w:val="19"/>
        </w:rPr>
        <w:t xml:space="preserve">      {state.message &amp;&amp; &lt;p role="alert" className={state.ok ? 'text-green-700' : 'text-red-600'}&gt;{state.message}&lt;/p&gt;}</w:t>
      </w:r>
    </w:p>
    <w:p w14:paraId="27A128F3" w14:textId="77777777" w:rsidR="003226C3" w:rsidRDefault="00000000">
      <w:pPr>
        <w:keepNext/>
        <w:shd w:val="clear" w:color="auto" w:fill="F1F3F5"/>
        <w:spacing w:after="0" w:line="240" w:lineRule="auto"/>
        <w:ind w:left="170"/>
      </w:pPr>
      <w:r>
        <w:rPr>
          <w:rFonts w:ascii="Consolas" w:eastAsia="Consolas" w:hAnsi="Consolas"/>
          <w:sz w:val="19"/>
        </w:rPr>
        <w:t xml:space="preserve">      &lt;button disabled={isPending} className="rounded bg-red-700 px-3 py-1 text-white"&gt;Hủy đơn&lt;/button&gt;</w:t>
      </w:r>
    </w:p>
    <w:p w14:paraId="6CACBF3A" w14:textId="77777777" w:rsidR="003226C3" w:rsidRDefault="00000000">
      <w:pPr>
        <w:keepNext/>
        <w:shd w:val="clear" w:color="auto" w:fill="F1F3F5"/>
        <w:spacing w:after="0" w:line="240" w:lineRule="auto"/>
        <w:ind w:left="170"/>
      </w:pPr>
      <w:r>
        <w:rPr>
          <w:rFonts w:ascii="Consolas" w:eastAsia="Consolas" w:hAnsi="Consolas"/>
          <w:sz w:val="19"/>
        </w:rPr>
        <w:t xml:space="preserve">    &lt;/form&gt;</w:t>
      </w:r>
    </w:p>
    <w:p w14:paraId="3A3102D1"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0545D163" w14:textId="77777777" w:rsidR="003226C3" w:rsidRDefault="00000000">
      <w:pPr>
        <w:shd w:val="clear" w:color="auto" w:fill="F1F3F5"/>
        <w:spacing w:after="80" w:line="240" w:lineRule="auto"/>
        <w:ind w:left="170"/>
      </w:pPr>
      <w:r>
        <w:rPr>
          <w:rFonts w:ascii="Consolas" w:eastAsia="Consolas" w:hAnsi="Consolas"/>
          <w:sz w:val="19"/>
        </w:rPr>
        <w:t>}</w:t>
      </w:r>
    </w:p>
    <w:p w14:paraId="627E850D" w14:textId="77777777" w:rsidR="003226C3" w:rsidRDefault="00000000">
      <w:r>
        <w:rPr>
          <w:rFonts w:ascii="Consolas" w:eastAsia="Consolas" w:hAnsi="Consolas"/>
          <w:sz w:val="22"/>
        </w:rPr>
        <w:t>state</w:t>
      </w:r>
      <w:r>
        <w:t xml:space="preserve"> là giá trị Server Action trả về lần gần nhất; </w:t>
      </w:r>
      <w:r>
        <w:rPr>
          <w:rFonts w:ascii="Consolas" w:eastAsia="Consolas" w:hAnsi="Consolas"/>
          <w:sz w:val="22"/>
        </w:rPr>
        <w:t>isPending</w:t>
      </w:r>
      <w:r>
        <w:t xml:space="preserve"> dùng để vô hiệu nút khi đang gửi.</w:t>
      </w:r>
    </w:p>
    <w:p w14:paraId="2AC32581" w14:textId="77777777" w:rsidR="003226C3" w:rsidRDefault="00000000">
      <w:pPr>
        <w:pStyle w:val="Heading3"/>
      </w:pPr>
      <w:r>
        <w:lastRenderedPageBreak/>
        <w:t>6.1.4. Hàm revalidatePath</w:t>
      </w:r>
    </w:p>
    <w:p w14:paraId="1B82A147" w14:textId="77777777" w:rsidR="003226C3" w:rsidRDefault="00000000">
      <w:r>
        <w:t xml:space="preserve">Sau khi ghi dữ liệu, trang đang hiển thị dữ liệu cũ. </w:t>
      </w:r>
      <w:r>
        <w:rPr>
          <w:rFonts w:ascii="Consolas" w:eastAsia="Consolas" w:hAnsi="Consolas"/>
          <w:sz w:val="22"/>
        </w:rPr>
        <w:t>revalidatePath('/admin/orders')</w:t>
      </w:r>
      <w:r>
        <w:t xml:space="preserve"> xóa cache của trang đó; lần render kế tiếp (ngay sau Server Action) lấy dữ liệu mới từ API [3]. Không cần tự gọi lại API ở client hay tự cập nhật state.</w:t>
      </w:r>
    </w:p>
    <w:p w14:paraId="7D71EB58" w14:textId="77777777" w:rsidR="003226C3" w:rsidRDefault="00000000">
      <w:pPr>
        <w:pStyle w:val="Heading3"/>
      </w:pPr>
      <w:r>
        <w:t>6.1.5. Hook useOptimistic</w:t>
      </w:r>
    </w:p>
    <w:p w14:paraId="165E84E9" w14:textId="77777777" w:rsidR="003226C3" w:rsidRDefault="00000000">
      <w:r>
        <w:t xml:space="preserve">Chờ server phản hồi rồi mới đổi giao diện tạo cảm giác chậm. </w:t>
      </w:r>
      <w:r>
        <w:rPr>
          <w:b/>
        </w:rPr>
        <w:t>Cập nhật lạc quan</w:t>
      </w:r>
      <w:r>
        <w:t xml:space="preserve"> (optimistic update) hiện ngay kết quả mong đợi trong lúc chờ; nếu server từ chối, giao diện tự trở về dữ liệu thật khi trang được làm mới. React cung cấp hook </w:t>
      </w:r>
      <w:r>
        <w:rPr>
          <w:rFonts w:ascii="Consolas" w:eastAsia="Consolas" w:hAnsi="Consolas"/>
          <w:sz w:val="22"/>
        </w:rPr>
        <w:t>useOptimistic</w:t>
      </w:r>
      <w:r>
        <w:t xml:space="preserve"> cho việc này [4]. Ví dụ dùng ở mục 6.3.3.</w:t>
      </w:r>
    </w:p>
    <w:p w14:paraId="431D8E86" w14:textId="77777777" w:rsidR="003226C3" w:rsidRDefault="00000000">
      <w:r>
        <w:t>Không phải thao tác nào cũng nên lạc quan. Đổi trạng thái đơn thì hợp (hiếm khi thất bại, thất bại thì tự sửa lại ngay). Hủy đơn hay thanh toán thì không: người dùng không nên thấy "đã hủy" khi thực tế chưa hủy.</w:t>
      </w:r>
    </w:p>
    <w:p w14:paraId="5FF18724" w14:textId="77777777" w:rsidR="003226C3" w:rsidRDefault="00000000">
      <w:pPr>
        <w:pStyle w:val="Heading2"/>
      </w:pPr>
      <w:bookmarkStart w:id="74" w:name="_Toc244335752"/>
      <w:r>
        <w:t>6.2. Bảng dữ liệu với TanStack Table</w:t>
      </w:r>
      <w:bookmarkEnd w:id="74"/>
    </w:p>
    <w:p w14:paraId="4FDA4F76" w14:textId="77777777" w:rsidR="003226C3" w:rsidRDefault="00000000">
      <w:pPr>
        <w:pStyle w:val="Heading3"/>
      </w:pPr>
      <w:r>
        <w:t>6.2.1. Trạng thái bảng nằm ở đâu</w:t>
      </w:r>
    </w:p>
    <w:p w14:paraId="0527447A" w14:textId="77777777" w:rsidR="003226C3" w:rsidRDefault="00000000">
      <w:r>
        <w:t xml:space="preserve">Trang </w:t>
      </w:r>
      <w:r>
        <w:rPr>
          <w:rFonts w:ascii="Consolas" w:eastAsia="Consolas" w:hAnsi="Consolas"/>
          <w:sz w:val="22"/>
        </w:rPr>
        <w:t>/admin/products</w:t>
      </w:r>
      <w:r>
        <w:t xml:space="preserve"> cho nhân viên xem cả món ngừng bán và bật/tắt "còn bán" (US-S04). Một bảng quản trị có bốn trạng thái: lọc, sắp xếp, trang hiện tại, dữ liệu. Cách tổ chức của học phần:</w:t>
      </w:r>
    </w:p>
    <w:p w14:paraId="4E7AB14B" w14:textId="77777777" w:rsidR="003226C3" w:rsidRDefault="00000000">
      <w:pPr>
        <w:tabs>
          <w:tab w:val="left" w:pos="454"/>
        </w:tabs>
        <w:spacing w:after="60"/>
        <w:ind w:left="454" w:hanging="340"/>
      </w:pPr>
      <w:r>
        <w:t>•</w:t>
      </w:r>
      <w:r>
        <w:tab/>
      </w:r>
      <w:r>
        <w:rPr>
          <w:b/>
        </w:rPr>
        <w:t>Lọc và phân trang</w:t>
      </w:r>
      <w:r>
        <w:t xml:space="preserve"> đặt trong URL (</w:t>
      </w:r>
      <w:r>
        <w:rPr>
          <w:rFonts w:ascii="Consolas" w:eastAsia="Consolas" w:hAnsi="Consolas"/>
          <w:sz w:val="22"/>
        </w:rPr>
        <w:t>?q=com&amp;page=2</w:t>
      </w:r>
      <w:r>
        <w:t xml:space="preserve">): Server Component đọc </w:t>
      </w:r>
      <w:r>
        <w:rPr>
          <w:rFonts w:ascii="Consolas" w:eastAsia="Consolas" w:hAnsi="Consolas"/>
          <w:sz w:val="22"/>
        </w:rPr>
        <w:t>searchParams</w:t>
      </w:r>
      <w:r>
        <w:t>, gọi API đúng trang; tải lại hoặc gửi link vẫn giữ nguyên.</w:t>
      </w:r>
    </w:p>
    <w:p w14:paraId="53F07432" w14:textId="77777777" w:rsidR="003226C3" w:rsidRDefault="00000000">
      <w:pPr>
        <w:tabs>
          <w:tab w:val="left" w:pos="454"/>
        </w:tabs>
        <w:spacing w:after="60"/>
        <w:ind w:left="454" w:hanging="340"/>
      </w:pPr>
      <w:r>
        <w:t>•</w:t>
      </w:r>
      <w:r>
        <w:tab/>
      </w:r>
      <w:r>
        <w:rPr>
          <w:b/>
        </w:rPr>
        <w:t>Sắp xếp cột</w:t>
      </w:r>
      <w:r>
        <w:t xml:space="preserve"> trên trang hiện tại đặt trong state của Client Component.</w:t>
      </w:r>
    </w:p>
    <w:p w14:paraId="4AA675DC" w14:textId="77777777" w:rsidR="003226C3" w:rsidRDefault="00000000">
      <w:pPr>
        <w:tabs>
          <w:tab w:val="left" w:pos="454"/>
        </w:tabs>
        <w:spacing w:after="60"/>
        <w:ind w:left="454" w:hanging="340"/>
      </w:pPr>
      <w:r>
        <w:t>•</w:t>
      </w:r>
      <w:r>
        <w:tab/>
      </w:r>
      <w:r>
        <w:rPr>
          <w:b/>
        </w:rPr>
        <w:t>Dữ liệu</w:t>
      </w:r>
      <w:r>
        <w:t xml:space="preserve"> lấy từ API ở server.</w:t>
      </w:r>
    </w:p>
    <w:p w14:paraId="6F044EA3" w14:textId="77777777" w:rsidR="003226C3" w:rsidRDefault="00000000">
      <w:pPr>
        <w:pStyle w:val="Heading3"/>
      </w:pPr>
      <w:r>
        <w:t>6.2.2. Server Component lấy dữ liệu</w:t>
      </w:r>
    </w:p>
    <w:p w14:paraId="1349BBA1" w14:textId="77777777" w:rsidR="003226C3" w:rsidRDefault="00000000">
      <w:pPr>
        <w:keepNext/>
        <w:shd w:val="clear" w:color="auto" w:fill="F1F3F5"/>
        <w:spacing w:before="80" w:after="0" w:line="240" w:lineRule="auto"/>
        <w:ind w:left="170"/>
      </w:pPr>
      <w:r>
        <w:rPr>
          <w:rFonts w:ascii="Consolas" w:eastAsia="Consolas" w:hAnsi="Consolas"/>
          <w:sz w:val="19"/>
        </w:rPr>
        <w:t>// app/admin/products/page.tsx</w:t>
      </w:r>
    </w:p>
    <w:p w14:paraId="0EAFBF12" w14:textId="77777777" w:rsidR="003226C3" w:rsidRDefault="00000000">
      <w:pPr>
        <w:keepNext/>
        <w:shd w:val="clear" w:color="auto" w:fill="F1F3F5"/>
        <w:spacing w:after="0" w:line="240" w:lineRule="auto"/>
        <w:ind w:left="170"/>
      </w:pPr>
      <w:r>
        <w:rPr>
          <w:rFonts w:ascii="Consolas" w:eastAsia="Consolas" w:hAnsi="Consolas"/>
          <w:sz w:val="19"/>
        </w:rPr>
        <w:t>const PAGE_SIZE = 20;</w:t>
      </w:r>
    </w:p>
    <w:p w14:paraId="0741D622" w14:textId="77777777" w:rsidR="003226C3" w:rsidRDefault="00000000">
      <w:pPr>
        <w:keepNext/>
        <w:shd w:val="clear" w:color="auto" w:fill="F1F3F5"/>
        <w:spacing w:after="0" w:line="240" w:lineRule="auto"/>
        <w:ind w:left="170"/>
      </w:pPr>
      <w:r>
        <w:rPr>
          <w:rFonts w:ascii="Consolas" w:eastAsia="Consolas" w:hAnsi="Consolas"/>
          <w:sz w:val="19"/>
        </w:rPr>
        <w:t>type Props = { searchParams: Promise&lt;{ q?: string; page?: string }&gt; };</w:t>
      </w:r>
    </w:p>
    <w:p w14:paraId="03C0797F"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0A01B7E2" w14:textId="77777777" w:rsidR="003226C3" w:rsidRDefault="00000000">
      <w:pPr>
        <w:keepNext/>
        <w:shd w:val="clear" w:color="auto" w:fill="F1F3F5"/>
        <w:spacing w:after="0" w:line="240" w:lineRule="auto"/>
        <w:ind w:left="170"/>
      </w:pPr>
      <w:r>
        <w:rPr>
          <w:rFonts w:ascii="Consolas" w:eastAsia="Consolas" w:hAnsi="Consolas"/>
          <w:sz w:val="19"/>
        </w:rPr>
        <w:t>export default async function ProductsPage({ searchParams }: Props) {</w:t>
      </w:r>
    </w:p>
    <w:p w14:paraId="7EF81C29" w14:textId="77777777" w:rsidR="003226C3" w:rsidRDefault="00000000">
      <w:pPr>
        <w:keepNext/>
        <w:shd w:val="clear" w:color="auto" w:fill="F1F3F5"/>
        <w:spacing w:after="0" w:line="240" w:lineRule="auto"/>
        <w:ind w:left="170"/>
      </w:pPr>
      <w:r>
        <w:rPr>
          <w:rFonts w:ascii="Consolas" w:eastAsia="Consolas" w:hAnsi="Consolas"/>
          <w:sz w:val="19"/>
        </w:rPr>
        <w:t xml:space="preserve">  await requireRole('staff', 'admin');</w:t>
      </w:r>
    </w:p>
    <w:p w14:paraId="0F5D408A" w14:textId="77777777" w:rsidR="003226C3" w:rsidRDefault="00000000">
      <w:pPr>
        <w:keepNext/>
        <w:shd w:val="clear" w:color="auto" w:fill="F1F3F5"/>
        <w:spacing w:after="0" w:line="240" w:lineRule="auto"/>
        <w:ind w:left="170"/>
      </w:pPr>
      <w:r>
        <w:rPr>
          <w:rFonts w:ascii="Consolas" w:eastAsia="Consolas" w:hAnsi="Consolas"/>
          <w:sz w:val="19"/>
        </w:rPr>
        <w:t xml:space="preserve">  const { q = '', page = '1' } = await searchParams;</w:t>
      </w:r>
    </w:p>
    <w:p w14:paraId="0781BA7D" w14:textId="77777777" w:rsidR="003226C3" w:rsidRDefault="00000000">
      <w:pPr>
        <w:keepNext/>
        <w:shd w:val="clear" w:color="auto" w:fill="F1F3F5"/>
        <w:spacing w:after="0" w:line="240" w:lineRule="auto"/>
        <w:ind w:left="170"/>
      </w:pPr>
      <w:r>
        <w:rPr>
          <w:rFonts w:ascii="Consolas" w:eastAsia="Consolas" w:hAnsi="Consolas"/>
          <w:sz w:val="19"/>
        </w:rPr>
        <w:t xml:space="preserve">  const query = new URLSearchParams({ includeUnavailable: 'true', page, pageSize: String(PAGE_SIZE) });</w:t>
      </w:r>
    </w:p>
    <w:p w14:paraId="16DC0469" w14:textId="77777777" w:rsidR="003226C3" w:rsidRDefault="00000000">
      <w:pPr>
        <w:keepNext/>
        <w:shd w:val="clear" w:color="auto" w:fill="F1F3F5"/>
        <w:spacing w:after="0" w:line="240" w:lineRule="auto"/>
        <w:ind w:left="170"/>
      </w:pPr>
      <w:r>
        <w:rPr>
          <w:rFonts w:ascii="Consolas" w:eastAsia="Consolas" w:hAnsi="Consolas"/>
          <w:sz w:val="19"/>
        </w:rPr>
        <w:t xml:space="preserve">  if (q) query.set('keyword', q);</w:t>
      </w:r>
    </w:p>
    <w:p w14:paraId="11A1F010" w14:textId="77777777" w:rsidR="003226C3" w:rsidRDefault="00000000">
      <w:pPr>
        <w:keepNext/>
        <w:shd w:val="clear" w:color="auto" w:fill="F1F3F5"/>
        <w:spacing w:after="0" w:line="240" w:lineRule="auto"/>
        <w:ind w:left="170"/>
      </w:pPr>
      <w:r>
        <w:rPr>
          <w:rFonts w:ascii="Consolas" w:eastAsia="Consolas" w:hAnsi="Consolas"/>
          <w:sz w:val="19"/>
        </w:rPr>
        <w:t xml:space="preserve">  const products = await apiAuth&lt;Product[]&gt;(`/products?${query}`);</w:t>
      </w:r>
    </w:p>
    <w:p w14:paraId="0C8346F8" w14:textId="77777777" w:rsidR="003226C3" w:rsidRDefault="00000000">
      <w:pPr>
        <w:keepNext/>
        <w:shd w:val="clear" w:color="auto" w:fill="F1F3F5"/>
        <w:spacing w:after="0" w:line="240" w:lineRule="auto"/>
        <w:ind w:left="170"/>
      </w:pPr>
      <w:r>
        <w:rPr>
          <w:rFonts w:ascii="Consolas" w:eastAsia="Consolas" w:hAnsi="Consolas"/>
          <w:sz w:val="19"/>
        </w:rPr>
        <w:t xml:space="preserve">  return &lt;ProductTable data={products} page={Number(page)} q={q} hasNext={products.length === PAGE_SIZE} /&gt;;</w:t>
      </w:r>
    </w:p>
    <w:p w14:paraId="23465191" w14:textId="77777777" w:rsidR="003226C3" w:rsidRDefault="00000000">
      <w:pPr>
        <w:shd w:val="clear" w:color="auto" w:fill="F1F3F5"/>
        <w:spacing w:after="80" w:line="240" w:lineRule="auto"/>
        <w:ind w:left="170"/>
      </w:pPr>
      <w:r>
        <w:rPr>
          <w:rFonts w:ascii="Consolas" w:eastAsia="Consolas" w:hAnsi="Consolas"/>
          <w:sz w:val="19"/>
        </w:rPr>
        <w:t>}</w:t>
      </w:r>
    </w:p>
    <w:p w14:paraId="5BB3E75D" w14:textId="77777777" w:rsidR="003226C3" w:rsidRDefault="00000000">
      <w:r>
        <w:t xml:space="preserve">API mẫu trả về mảng, không có tổng số dòng: còn trang sau khi số phần tử bằng </w:t>
      </w:r>
      <w:r>
        <w:rPr>
          <w:rFonts w:ascii="Consolas" w:eastAsia="Consolas" w:hAnsi="Consolas"/>
          <w:sz w:val="22"/>
        </w:rPr>
        <w:t>pageSize</w:t>
      </w:r>
      <w:r>
        <w:t>.</w:t>
      </w:r>
    </w:p>
    <w:p w14:paraId="1FBFC3C3" w14:textId="77777777" w:rsidR="003226C3" w:rsidRDefault="00000000">
      <w:pPr>
        <w:pStyle w:val="Heading3"/>
      </w:pPr>
      <w:r>
        <w:lastRenderedPageBreak/>
        <w:t>6.2.3. Client Component hiển thị bảng</w:t>
      </w:r>
    </w:p>
    <w:p w14:paraId="1AC5D5AD" w14:textId="77777777" w:rsidR="003226C3" w:rsidRDefault="00000000">
      <w:r>
        <w:t>TanStack Table là thư viện "headless": nó quản lý logic bảng (cột, sắp xếp, phân trang) còn giao diện do nhóm tự viết [5].</w:t>
      </w:r>
    </w:p>
    <w:p w14:paraId="32A30C6A" w14:textId="77777777" w:rsidR="003226C3" w:rsidRDefault="00000000">
      <w:pPr>
        <w:keepNext/>
        <w:shd w:val="clear" w:color="auto" w:fill="F1F3F5"/>
        <w:spacing w:before="80" w:after="0" w:line="240" w:lineRule="auto"/>
        <w:ind w:left="170"/>
      </w:pPr>
      <w:r>
        <w:rPr>
          <w:rFonts w:ascii="Consolas" w:eastAsia="Consolas" w:hAnsi="Consolas"/>
          <w:sz w:val="19"/>
        </w:rPr>
        <w:t>// app/admin/products/product-table.tsx   (npm install @tanstack/react-table)</w:t>
      </w:r>
    </w:p>
    <w:p w14:paraId="34200BAF" w14:textId="77777777" w:rsidR="003226C3" w:rsidRDefault="00000000">
      <w:pPr>
        <w:keepNext/>
        <w:shd w:val="clear" w:color="auto" w:fill="F1F3F5"/>
        <w:spacing w:after="0" w:line="240" w:lineRule="auto"/>
        <w:ind w:left="170"/>
      </w:pPr>
      <w:r>
        <w:rPr>
          <w:rFonts w:ascii="Consolas" w:eastAsia="Consolas" w:hAnsi="Consolas"/>
          <w:sz w:val="19"/>
        </w:rPr>
        <w:t>'use client';</w:t>
      </w:r>
    </w:p>
    <w:p w14:paraId="4C6D15DC" w14:textId="77777777" w:rsidR="003226C3" w:rsidRDefault="00000000">
      <w:pPr>
        <w:keepNext/>
        <w:shd w:val="clear" w:color="auto" w:fill="F1F3F5"/>
        <w:spacing w:after="0" w:line="240" w:lineRule="auto"/>
        <w:ind w:left="170"/>
      </w:pPr>
      <w:r>
        <w:rPr>
          <w:rFonts w:ascii="Consolas" w:eastAsia="Consolas" w:hAnsi="Consolas"/>
          <w:sz w:val="19"/>
        </w:rPr>
        <w:t>import { useState } from 'react';</w:t>
      </w:r>
    </w:p>
    <w:p w14:paraId="0FEC783C" w14:textId="77777777" w:rsidR="003226C3" w:rsidRDefault="00000000">
      <w:pPr>
        <w:keepNext/>
        <w:shd w:val="clear" w:color="auto" w:fill="F1F3F5"/>
        <w:spacing w:after="0" w:line="240" w:lineRule="auto"/>
        <w:ind w:left="170"/>
      </w:pPr>
      <w:r>
        <w:rPr>
          <w:rFonts w:ascii="Consolas" w:eastAsia="Consolas" w:hAnsi="Consolas"/>
          <w:sz w:val="19"/>
        </w:rPr>
        <w:t>import Link from 'next/link';</w:t>
      </w:r>
    </w:p>
    <w:p w14:paraId="7DCD4B11" w14:textId="77777777" w:rsidR="003226C3" w:rsidRDefault="00000000">
      <w:pPr>
        <w:keepNext/>
        <w:shd w:val="clear" w:color="auto" w:fill="F1F3F5"/>
        <w:spacing w:after="0" w:line="240" w:lineRule="auto"/>
        <w:ind w:left="170"/>
      </w:pPr>
      <w:r>
        <w:rPr>
          <w:rFonts w:ascii="Consolas" w:eastAsia="Consolas" w:hAnsi="Consolas"/>
          <w:sz w:val="19"/>
        </w:rPr>
        <w:t>import { flexRender, getCoreRowModel, getSortedRowModel, useReactTable,</w:t>
      </w:r>
    </w:p>
    <w:p w14:paraId="47C5D0FF" w14:textId="77777777" w:rsidR="003226C3" w:rsidRDefault="00000000">
      <w:pPr>
        <w:keepNext/>
        <w:shd w:val="clear" w:color="auto" w:fill="F1F3F5"/>
        <w:spacing w:after="0" w:line="240" w:lineRule="auto"/>
        <w:ind w:left="170"/>
      </w:pPr>
      <w:r>
        <w:rPr>
          <w:rFonts w:ascii="Consolas" w:eastAsia="Consolas" w:hAnsi="Consolas"/>
          <w:sz w:val="19"/>
        </w:rPr>
        <w:t xml:space="preserve">         type ColumnDef, type SortingState } from '@tanstack/react-table';</w:t>
      </w:r>
    </w:p>
    <w:p w14:paraId="0AEFB05D" w14:textId="77777777" w:rsidR="003226C3" w:rsidRDefault="00000000">
      <w:pPr>
        <w:keepNext/>
        <w:shd w:val="clear" w:color="auto" w:fill="F1F3F5"/>
        <w:spacing w:after="0" w:line="240" w:lineRule="auto"/>
        <w:ind w:left="170"/>
      </w:pPr>
      <w:r>
        <w:rPr>
          <w:rFonts w:ascii="Consolas" w:eastAsia="Consolas" w:hAnsi="Consolas"/>
          <w:sz w:val="19"/>
        </w:rPr>
        <w:t>import type { Product } from '@/lib/types';</w:t>
      </w:r>
    </w:p>
    <w:p w14:paraId="284D9E94" w14:textId="77777777" w:rsidR="003226C3" w:rsidRDefault="00000000">
      <w:pPr>
        <w:keepNext/>
        <w:shd w:val="clear" w:color="auto" w:fill="F1F3F5"/>
        <w:spacing w:after="0" w:line="240" w:lineRule="auto"/>
        <w:ind w:left="170"/>
      </w:pPr>
      <w:r>
        <w:rPr>
          <w:rFonts w:ascii="Consolas" w:eastAsia="Consolas" w:hAnsi="Consolas"/>
          <w:sz w:val="19"/>
        </w:rPr>
        <w:t>import { toggleAvailability } from './actions';</w:t>
      </w:r>
    </w:p>
    <w:p w14:paraId="44C94F7C"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79FB18F7" w14:textId="77777777" w:rsidR="003226C3" w:rsidRDefault="00000000">
      <w:pPr>
        <w:keepNext/>
        <w:shd w:val="clear" w:color="auto" w:fill="F1F3F5"/>
        <w:spacing w:after="0" w:line="240" w:lineRule="auto"/>
        <w:ind w:left="170"/>
      </w:pPr>
      <w:r>
        <w:rPr>
          <w:rFonts w:ascii="Consolas" w:eastAsia="Consolas" w:hAnsi="Consolas"/>
          <w:sz w:val="19"/>
        </w:rPr>
        <w:t>const columns: ColumnDef&lt;Product&gt;[] = [</w:t>
      </w:r>
    </w:p>
    <w:p w14:paraId="30F9C287" w14:textId="77777777" w:rsidR="003226C3" w:rsidRDefault="00000000">
      <w:pPr>
        <w:keepNext/>
        <w:shd w:val="clear" w:color="auto" w:fill="F1F3F5"/>
        <w:spacing w:after="0" w:line="240" w:lineRule="auto"/>
        <w:ind w:left="170"/>
      </w:pPr>
      <w:r>
        <w:rPr>
          <w:rFonts w:ascii="Consolas" w:eastAsia="Consolas" w:hAnsi="Consolas"/>
          <w:sz w:val="19"/>
        </w:rPr>
        <w:t xml:space="preserve">  { accessorKey: 'name', header: 'Tên món' },</w:t>
      </w:r>
    </w:p>
    <w:p w14:paraId="78A88630" w14:textId="77777777" w:rsidR="003226C3" w:rsidRDefault="00000000">
      <w:pPr>
        <w:keepNext/>
        <w:shd w:val="clear" w:color="auto" w:fill="F1F3F5"/>
        <w:spacing w:after="0" w:line="240" w:lineRule="auto"/>
        <w:ind w:left="170"/>
      </w:pPr>
      <w:r>
        <w:rPr>
          <w:rFonts w:ascii="Consolas" w:eastAsia="Consolas" w:hAnsi="Consolas"/>
          <w:sz w:val="19"/>
        </w:rPr>
        <w:t xml:space="preserve">  { accessorKey: 'categoryName', header: 'Danh mục' },</w:t>
      </w:r>
    </w:p>
    <w:p w14:paraId="7430D4C6" w14:textId="77777777" w:rsidR="003226C3" w:rsidRDefault="00000000">
      <w:pPr>
        <w:keepNext/>
        <w:shd w:val="clear" w:color="auto" w:fill="F1F3F5"/>
        <w:spacing w:after="0" w:line="240" w:lineRule="auto"/>
        <w:ind w:left="170"/>
      </w:pPr>
      <w:r>
        <w:rPr>
          <w:rFonts w:ascii="Consolas" w:eastAsia="Consolas" w:hAnsi="Consolas"/>
          <w:sz w:val="19"/>
        </w:rPr>
        <w:t xml:space="preserve">  { accessorKey: 'price', header: 'Giá', cell: (c) =&gt; `${c.getValue&lt;number&gt;().toLocaleString('vi-VN')} đ` },</w:t>
      </w:r>
    </w:p>
    <w:p w14:paraId="105F9B28" w14:textId="77777777" w:rsidR="003226C3" w:rsidRDefault="00000000">
      <w:pPr>
        <w:keepNext/>
        <w:shd w:val="clear" w:color="auto" w:fill="F1F3F5"/>
        <w:spacing w:after="0" w:line="240" w:lineRule="auto"/>
        <w:ind w:left="170"/>
      </w:pPr>
      <w:r>
        <w:rPr>
          <w:rFonts w:ascii="Consolas" w:eastAsia="Consolas" w:hAnsi="Consolas"/>
          <w:sz w:val="19"/>
        </w:rPr>
        <w:t xml:space="preserve">  { accessorKey: 'stock', header: 'Tồn' },</w:t>
      </w:r>
    </w:p>
    <w:p w14:paraId="3ECFFE4F" w14:textId="77777777" w:rsidR="003226C3" w:rsidRDefault="00000000">
      <w:pPr>
        <w:keepNext/>
        <w:shd w:val="clear" w:color="auto" w:fill="F1F3F5"/>
        <w:spacing w:after="0" w:line="240" w:lineRule="auto"/>
        <w:ind w:left="170"/>
      </w:pPr>
      <w:r>
        <w:rPr>
          <w:rFonts w:ascii="Consolas" w:eastAsia="Consolas" w:hAnsi="Consolas"/>
          <w:sz w:val="19"/>
        </w:rPr>
        <w:t xml:space="preserve">  { id: 'available', header: 'Còn bán', cell: ({ row }) =&gt; (</w:t>
      </w:r>
    </w:p>
    <w:p w14:paraId="4C5C000E" w14:textId="77777777" w:rsidR="003226C3" w:rsidRDefault="00000000">
      <w:pPr>
        <w:shd w:val="clear" w:color="auto" w:fill="F1F3F5"/>
        <w:spacing w:after="80" w:line="240" w:lineRule="auto"/>
        <w:ind w:left="170"/>
      </w:pPr>
      <w:r>
        <w:rPr>
          <w:rFonts w:ascii="Consolas" w:eastAsia="Consolas" w:hAnsi="Consolas"/>
          <w:sz w:val="19"/>
        </w:rPr>
        <w:t>// … (trích 15/48 dòng; mã đầy đủ ở Phụ lục A, mục A.4)</w:t>
      </w:r>
    </w:p>
    <w:p w14:paraId="007AED62" w14:textId="77777777" w:rsidR="003226C3" w:rsidRDefault="00000000">
      <w:r>
        <w:rPr>
          <w:rFonts w:ascii="Consolas" w:eastAsia="Consolas" w:hAnsi="Consolas"/>
          <w:sz w:val="22"/>
        </w:rPr>
        <w:t>toggleAvailability.bind(null, id, value)</w:t>
      </w:r>
      <w:r>
        <w:t xml:space="preserve"> gắn sẵn tham số cho Server Action để dùng làm </w:t>
      </w:r>
      <w:r>
        <w:rPr>
          <w:rFonts w:ascii="Consolas" w:eastAsia="Consolas" w:hAnsi="Consolas"/>
          <w:sz w:val="22"/>
        </w:rPr>
        <w:t>action</w:t>
      </w:r>
      <w:r>
        <w:t xml:space="preserve"> của form. </w:t>
      </w:r>
      <w:r>
        <w:rPr>
          <w:rFonts w:ascii="Consolas" w:eastAsia="Consolas" w:hAnsi="Consolas"/>
          <w:sz w:val="22"/>
        </w:rPr>
        <w:t>toggleAvailability</w:t>
      </w:r>
      <w:r>
        <w:t xml:space="preserve"> gọi </w:t>
      </w:r>
      <w:r>
        <w:rPr>
          <w:rFonts w:ascii="Consolas" w:eastAsia="Consolas" w:hAnsi="Consolas"/>
          <w:sz w:val="22"/>
        </w:rPr>
        <w:t>PATCH /products/:id/availability</w:t>
      </w:r>
      <w:r>
        <w:t xml:space="preserve">, kiểm tra quyền staff và gọi </w:t>
      </w:r>
      <w:r>
        <w:rPr>
          <w:rFonts w:ascii="Consolas" w:eastAsia="Consolas" w:hAnsi="Consolas"/>
          <w:sz w:val="22"/>
        </w:rPr>
        <w:t>revalidatePath('/admin/products')</w:t>
      </w:r>
      <w:r>
        <w:t>. shadcn/ui có mẫu "Data Table" dựng sẵn trên TanStack Table, nhóm có thể dùng.</w:t>
      </w:r>
    </w:p>
    <w:p w14:paraId="06F18958" w14:textId="77777777" w:rsidR="003226C3" w:rsidRDefault="00000000">
      <w:pPr>
        <w:pStyle w:val="Heading2"/>
      </w:pPr>
      <w:bookmarkStart w:id="75" w:name="_Toc244335753"/>
      <w:r>
        <w:t>6.3. Màn hình quầy</w:t>
      </w:r>
      <w:bookmarkEnd w:id="75"/>
    </w:p>
    <w:p w14:paraId="7B2EA60B" w14:textId="77777777" w:rsidR="003226C3" w:rsidRDefault="00000000">
      <w:pPr>
        <w:pStyle w:val="Heading3"/>
      </w:pPr>
      <w:r>
        <w:t>6.3.1. Phân tích nghiệp vụ trạng thái đơn (CLO1)</w:t>
      </w:r>
    </w:p>
    <w:p w14:paraId="47A4FEBA" w14:textId="77777777" w:rsidR="003226C3" w:rsidRDefault="00000000">
      <w:r>
        <w:t>SRS mục 6.1 mô tả sơ đồ trạng thái đơn hàng; quy tắc BR-15 yêu cầu trạng thái chỉ đi một chiều:</w:t>
      </w:r>
    </w:p>
    <w:p w14:paraId="1FCCF812" w14:textId="77777777" w:rsidR="003226C3" w:rsidRDefault="00000000">
      <w:pPr>
        <w:keepNext/>
        <w:shd w:val="clear" w:color="auto" w:fill="F1F3F5"/>
        <w:spacing w:before="80" w:after="0" w:line="240" w:lineRule="auto"/>
        <w:ind w:left="170"/>
      </w:pPr>
      <w:r>
        <w:rPr>
          <w:rFonts w:ascii="Consolas" w:eastAsia="Consolas" w:hAnsi="Consolas"/>
          <w:sz w:val="19"/>
        </w:rPr>
        <w:t>pending ──"Bắt đầu làm"──▶ preparing ──"Đã xong"──▶ ready ──"Đã giao"──▶ completed</w:t>
      </w:r>
    </w:p>
    <w:p w14:paraId="15557D7E" w14:textId="77777777" w:rsidR="003226C3" w:rsidRDefault="00000000">
      <w:pPr>
        <w:keepNext/>
        <w:shd w:val="clear" w:color="auto" w:fill="F1F3F5"/>
        <w:spacing w:after="0" w:line="240" w:lineRule="auto"/>
        <w:ind w:left="170"/>
      </w:pPr>
      <w:r>
        <w:rPr>
          <w:rFonts w:ascii="Consolas" w:eastAsia="Consolas" w:hAnsi="Consolas"/>
          <w:sz w:val="19"/>
        </w:rPr>
        <w:t xml:space="preserve">   │ khách hủy (US-C08)         │</w:t>
      </w:r>
    </w:p>
    <w:p w14:paraId="0BBC1209" w14:textId="77777777" w:rsidR="003226C3" w:rsidRDefault="00000000">
      <w:pPr>
        <w:shd w:val="clear" w:color="auto" w:fill="F1F3F5"/>
        <w:spacing w:after="80" w:line="240" w:lineRule="auto"/>
        <w:ind w:left="170"/>
      </w:pPr>
      <w:r>
        <w:rPr>
          <w:rFonts w:ascii="Consolas" w:eastAsia="Consolas" w:hAnsi="Consolas"/>
          <w:sz w:val="19"/>
        </w:rPr>
        <w:t xml:space="preserve">   └── nhân viên hủy kèm lý do (US-S07) ──▶ cancelled</w:t>
      </w:r>
    </w:p>
    <w:p w14:paraId="490C8CC8" w14:textId="77777777" w:rsidR="003226C3" w:rsidRDefault="00000000">
      <w:r>
        <w:t xml:space="preserve">Từ sơ đồ suy ra ba điều cho giao diện: mỗi trạng thái chỉ có </w:t>
      </w:r>
      <w:r>
        <w:rPr>
          <w:b/>
        </w:rPr>
        <w:t>một</w:t>
      </w:r>
      <w:r>
        <w:t xml:space="preserve"> nút đi tiếp; nút hủy chỉ hiện với </w:t>
      </w:r>
      <w:r>
        <w:rPr>
          <w:rFonts w:ascii="Consolas" w:eastAsia="Consolas" w:hAnsi="Consolas"/>
          <w:sz w:val="22"/>
        </w:rPr>
        <w:t>pending</w:t>
      </w:r>
      <w:r>
        <w:t xml:space="preserve"> và </w:t>
      </w:r>
      <w:r>
        <w:rPr>
          <w:rFonts w:ascii="Consolas" w:eastAsia="Consolas" w:hAnsi="Consolas"/>
          <w:sz w:val="22"/>
        </w:rPr>
        <w:t>preparing</w:t>
      </w:r>
      <w:r>
        <w:t>; chuyển sai trình tự thì API trả 409, giao diện phải hiển thị được lỗi đó. Sơ đồ trạng thái có số hình và chú thích là một phần của báo cáo Sprint 2.</w:t>
      </w:r>
    </w:p>
    <w:p w14:paraId="0181A043" w14:textId="77777777" w:rsidR="003226C3" w:rsidRDefault="00000000">
      <w:pPr>
        <w:pStyle w:val="Heading3"/>
      </w:pPr>
      <w:r>
        <w:t>6.3.2. Bố cục</w:t>
      </w:r>
    </w:p>
    <w:p w14:paraId="64EDE861" w14:textId="77777777" w:rsidR="003226C3" w:rsidRDefault="00000000">
      <w:r>
        <w:t xml:space="preserve">Trang </w:t>
      </w:r>
      <w:r>
        <w:rPr>
          <w:rFonts w:ascii="Consolas" w:eastAsia="Consolas" w:hAnsi="Consolas"/>
          <w:sz w:val="22"/>
        </w:rPr>
        <w:t>/admin/orders</w:t>
      </w:r>
      <w:r>
        <w:t xml:space="preserve"> là Server Component gọi </w:t>
      </w:r>
      <w:r>
        <w:rPr>
          <w:rFonts w:ascii="Consolas" w:eastAsia="Consolas" w:hAnsi="Consolas"/>
          <w:sz w:val="22"/>
        </w:rPr>
        <w:t>GET /orders/staff</w:t>
      </w:r>
      <w:r>
        <w:t xml:space="preserve"> (mặc định trả đơn </w:t>
      </w:r>
      <w:r>
        <w:rPr>
          <w:rFonts w:ascii="Consolas" w:eastAsia="Consolas" w:hAnsi="Consolas"/>
          <w:sz w:val="22"/>
        </w:rPr>
        <w:t>pending</w:t>
      </w:r>
      <w:r>
        <w:t xml:space="preserve">, </w:t>
      </w:r>
      <w:r>
        <w:rPr>
          <w:rFonts w:ascii="Consolas" w:eastAsia="Consolas" w:hAnsi="Consolas"/>
          <w:sz w:val="22"/>
        </w:rPr>
        <w:t>preparing</w:t>
      </w:r>
      <w:r>
        <w:t xml:space="preserve">, </w:t>
      </w:r>
      <w:r>
        <w:rPr>
          <w:rFonts w:ascii="Consolas" w:eastAsia="Consolas" w:hAnsi="Consolas"/>
          <w:sz w:val="22"/>
        </w:rPr>
        <w:t>ready</w:t>
      </w:r>
      <w:r>
        <w:t xml:space="preserve"> trong ngày), chia thành ba cột theo trạng thái. Lọc trạng thái (US-S06) qua tham số </w:t>
      </w:r>
      <w:r>
        <w:rPr>
          <w:rFonts w:ascii="Consolas" w:eastAsia="Consolas" w:hAnsi="Consolas"/>
          <w:sz w:val="22"/>
        </w:rPr>
        <w:t>?status=</w:t>
      </w:r>
      <w:r>
        <w:t>. Mỗi đơn là một Client Component nhỏ.</w:t>
      </w:r>
    </w:p>
    <w:p w14:paraId="15F8BA5E" w14:textId="77777777" w:rsidR="003226C3" w:rsidRDefault="00000000">
      <w:pPr>
        <w:pStyle w:val="Heading3"/>
      </w:pPr>
      <w:r>
        <w:lastRenderedPageBreak/>
        <w:t>6.3.3. Thẻ đơn với cập nhật lạc quan</w:t>
      </w:r>
    </w:p>
    <w:p w14:paraId="02126106" w14:textId="77777777" w:rsidR="003226C3" w:rsidRDefault="00000000">
      <w:pPr>
        <w:keepNext/>
        <w:shd w:val="clear" w:color="auto" w:fill="F1F3F5"/>
        <w:spacing w:before="80" w:after="0" w:line="240" w:lineRule="auto"/>
        <w:ind w:left="170"/>
      </w:pPr>
      <w:r>
        <w:rPr>
          <w:rFonts w:ascii="Consolas" w:eastAsia="Consolas" w:hAnsi="Consolas"/>
          <w:sz w:val="19"/>
        </w:rPr>
        <w:t>// app/admin/orders/order-card.tsx</w:t>
      </w:r>
    </w:p>
    <w:p w14:paraId="1620D17D" w14:textId="77777777" w:rsidR="003226C3" w:rsidRDefault="00000000">
      <w:pPr>
        <w:keepNext/>
        <w:shd w:val="clear" w:color="auto" w:fill="F1F3F5"/>
        <w:spacing w:after="0" w:line="240" w:lineRule="auto"/>
        <w:ind w:left="170"/>
      </w:pPr>
      <w:r>
        <w:rPr>
          <w:rFonts w:ascii="Consolas" w:eastAsia="Consolas" w:hAnsi="Consolas"/>
          <w:sz w:val="19"/>
        </w:rPr>
        <w:t>'use client';</w:t>
      </w:r>
    </w:p>
    <w:p w14:paraId="041165A2" w14:textId="77777777" w:rsidR="003226C3" w:rsidRDefault="00000000">
      <w:pPr>
        <w:keepNext/>
        <w:shd w:val="clear" w:color="auto" w:fill="F1F3F5"/>
        <w:spacing w:after="0" w:line="240" w:lineRule="auto"/>
        <w:ind w:left="170"/>
      </w:pPr>
      <w:r>
        <w:rPr>
          <w:rFonts w:ascii="Consolas" w:eastAsia="Consolas" w:hAnsi="Consolas"/>
          <w:sz w:val="19"/>
        </w:rPr>
        <w:t>import { useOptimistic, useState, useTransition } from 'react';</w:t>
      </w:r>
    </w:p>
    <w:p w14:paraId="2A74AB54" w14:textId="77777777" w:rsidR="003226C3" w:rsidRDefault="00000000">
      <w:pPr>
        <w:keepNext/>
        <w:shd w:val="clear" w:color="auto" w:fill="F1F3F5"/>
        <w:spacing w:after="0" w:line="240" w:lineRule="auto"/>
        <w:ind w:left="170"/>
      </w:pPr>
      <w:r>
        <w:rPr>
          <w:rFonts w:ascii="Consolas" w:eastAsia="Consolas" w:hAnsi="Consolas"/>
          <w:sz w:val="19"/>
        </w:rPr>
        <w:t>import { advanceStatus, type NextStatus } from './actions';</w:t>
      </w:r>
    </w:p>
    <w:p w14:paraId="58DD8730"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459815D4" w14:textId="77777777" w:rsidR="003226C3" w:rsidRDefault="00000000">
      <w:pPr>
        <w:keepNext/>
        <w:shd w:val="clear" w:color="auto" w:fill="F1F3F5"/>
        <w:spacing w:after="0" w:line="240" w:lineRule="auto"/>
        <w:ind w:left="170"/>
      </w:pPr>
      <w:r>
        <w:rPr>
          <w:rFonts w:ascii="Consolas" w:eastAsia="Consolas" w:hAnsi="Consolas"/>
          <w:sz w:val="19"/>
        </w:rPr>
        <w:t>type StaffOrder = { orderId: number; status: string; note: string | null; createdAt: string;</w:t>
      </w:r>
    </w:p>
    <w:p w14:paraId="768A343D" w14:textId="77777777" w:rsidR="003226C3" w:rsidRDefault="00000000">
      <w:pPr>
        <w:keepNext/>
        <w:shd w:val="clear" w:color="auto" w:fill="F1F3F5"/>
        <w:spacing w:after="0" w:line="240" w:lineRule="auto"/>
        <w:ind w:left="170"/>
      </w:pPr>
      <w:r>
        <w:rPr>
          <w:rFonts w:ascii="Consolas" w:eastAsia="Consolas" w:hAnsi="Consolas"/>
          <w:sz w:val="19"/>
        </w:rPr>
        <w:t xml:space="preserve">                    customerName: string; total: number; summary: string };</w:t>
      </w:r>
    </w:p>
    <w:p w14:paraId="2F02FA47"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204841D9" w14:textId="77777777" w:rsidR="003226C3" w:rsidRDefault="00000000">
      <w:pPr>
        <w:keepNext/>
        <w:shd w:val="clear" w:color="auto" w:fill="F1F3F5"/>
        <w:spacing w:after="0" w:line="240" w:lineRule="auto"/>
        <w:ind w:left="170"/>
      </w:pPr>
      <w:r>
        <w:rPr>
          <w:rFonts w:ascii="Consolas" w:eastAsia="Consolas" w:hAnsi="Consolas"/>
          <w:sz w:val="19"/>
        </w:rPr>
        <w:t>const NEXT: Record&lt;string, { to: NextStatus; label: string } | undefined&gt; = {</w:t>
      </w:r>
    </w:p>
    <w:p w14:paraId="0F12E353" w14:textId="77777777" w:rsidR="003226C3" w:rsidRDefault="00000000">
      <w:pPr>
        <w:keepNext/>
        <w:shd w:val="clear" w:color="auto" w:fill="F1F3F5"/>
        <w:spacing w:after="0" w:line="240" w:lineRule="auto"/>
        <w:ind w:left="170"/>
      </w:pPr>
      <w:r>
        <w:rPr>
          <w:rFonts w:ascii="Consolas" w:eastAsia="Consolas" w:hAnsi="Consolas"/>
          <w:sz w:val="19"/>
        </w:rPr>
        <w:t xml:space="preserve">  pending: { to: 'preparing', label: 'Bắt đầu làm' },</w:t>
      </w:r>
    </w:p>
    <w:p w14:paraId="62A7912F" w14:textId="77777777" w:rsidR="003226C3" w:rsidRDefault="00000000">
      <w:pPr>
        <w:keepNext/>
        <w:shd w:val="clear" w:color="auto" w:fill="F1F3F5"/>
        <w:spacing w:after="0" w:line="240" w:lineRule="auto"/>
        <w:ind w:left="170"/>
      </w:pPr>
      <w:r>
        <w:rPr>
          <w:rFonts w:ascii="Consolas" w:eastAsia="Consolas" w:hAnsi="Consolas"/>
          <w:sz w:val="19"/>
        </w:rPr>
        <w:t xml:space="preserve">  preparing: { to: 'ready', label: 'Đã xong' },</w:t>
      </w:r>
    </w:p>
    <w:p w14:paraId="5179B474" w14:textId="77777777" w:rsidR="003226C3" w:rsidRDefault="00000000">
      <w:pPr>
        <w:keepNext/>
        <w:shd w:val="clear" w:color="auto" w:fill="F1F3F5"/>
        <w:spacing w:after="0" w:line="240" w:lineRule="auto"/>
        <w:ind w:left="170"/>
      </w:pPr>
      <w:r>
        <w:rPr>
          <w:rFonts w:ascii="Consolas" w:eastAsia="Consolas" w:hAnsi="Consolas"/>
          <w:sz w:val="19"/>
        </w:rPr>
        <w:t xml:space="preserve">  ready: { to: 'completed', label: 'Đã giao' },</w:t>
      </w:r>
    </w:p>
    <w:p w14:paraId="450CB40F" w14:textId="77777777" w:rsidR="003226C3" w:rsidRDefault="00000000">
      <w:pPr>
        <w:keepNext/>
        <w:shd w:val="clear" w:color="auto" w:fill="F1F3F5"/>
        <w:spacing w:after="0" w:line="240" w:lineRule="auto"/>
        <w:ind w:left="170"/>
      </w:pPr>
      <w:r>
        <w:rPr>
          <w:rFonts w:ascii="Consolas" w:eastAsia="Consolas" w:hAnsi="Consolas"/>
          <w:sz w:val="19"/>
        </w:rPr>
        <w:t>};</w:t>
      </w:r>
    </w:p>
    <w:p w14:paraId="13648F33" w14:textId="77777777" w:rsidR="003226C3" w:rsidRDefault="00000000">
      <w:pPr>
        <w:keepNext/>
        <w:shd w:val="clear" w:color="auto" w:fill="F1F3F5"/>
        <w:spacing w:after="0" w:line="240" w:lineRule="auto"/>
        <w:ind w:left="170"/>
      </w:pPr>
      <w:r>
        <w:rPr>
          <w:rFonts w:ascii="Consolas" w:eastAsia="Consolas" w:hAnsi="Consolas"/>
          <w:sz w:val="19"/>
        </w:rPr>
        <w:t>const LABEL: Record&lt;string, string&gt; = {</w:t>
      </w:r>
    </w:p>
    <w:p w14:paraId="13D652A6" w14:textId="77777777" w:rsidR="003226C3" w:rsidRDefault="00000000">
      <w:pPr>
        <w:keepNext/>
        <w:shd w:val="clear" w:color="auto" w:fill="F1F3F5"/>
        <w:spacing w:after="0" w:line="240" w:lineRule="auto"/>
        <w:ind w:left="170"/>
      </w:pPr>
      <w:r>
        <w:rPr>
          <w:rFonts w:ascii="Consolas" w:eastAsia="Consolas" w:hAnsi="Consolas"/>
          <w:sz w:val="19"/>
        </w:rPr>
        <w:t xml:space="preserve">  pending: 'Chờ xác nhận', preparing: 'Đang chuẩn bị', ready: 'Sẵn sàng', completed: 'Hoàn tất', cancelled: 'Đã hủy',</w:t>
      </w:r>
    </w:p>
    <w:p w14:paraId="202D69D9" w14:textId="77777777" w:rsidR="003226C3" w:rsidRDefault="00000000">
      <w:pPr>
        <w:shd w:val="clear" w:color="auto" w:fill="F1F3F5"/>
        <w:spacing w:after="80" w:line="240" w:lineRule="auto"/>
        <w:ind w:left="170"/>
      </w:pPr>
      <w:r>
        <w:rPr>
          <w:rFonts w:ascii="Consolas" w:eastAsia="Consolas" w:hAnsi="Consolas"/>
          <w:sz w:val="19"/>
        </w:rPr>
        <w:t>// … (trích 15/42 dòng; mã đầy đủ ở Phụ lục A, mục A.5)</w:t>
      </w:r>
    </w:p>
    <w:p w14:paraId="09425E83" w14:textId="77777777" w:rsidR="003226C3" w:rsidRDefault="00000000">
      <w:pPr>
        <w:tabs>
          <w:tab w:val="left" w:pos="454"/>
        </w:tabs>
        <w:spacing w:after="60"/>
        <w:ind w:left="454" w:hanging="340"/>
      </w:pPr>
      <w:r>
        <w:t>•</w:t>
      </w:r>
      <w:r>
        <w:tab/>
        <w:t xml:space="preserve">Hàm cập nhật của </w:t>
      </w:r>
      <w:r>
        <w:rPr>
          <w:rFonts w:ascii="Consolas" w:eastAsia="Consolas" w:hAnsi="Consolas"/>
          <w:sz w:val="22"/>
        </w:rPr>
        <w:t>useOptimistic</w:t>
      </w:r>
      <w:r>
        <w:t xml:space="preserve"> phải được gọi trong </w:t>
      </w:r>
      <w:r>
        <w:rPr>
          <w:rFonts w:ascii="Consolas" w:eastAsia="Consolas" w:hAnsi="Consolas"/>
          <w:sz w:val="22"/>
        </w:rPr>
        <w:t>startTransition</w:t>
      </w:r>
      <w:r>
        <w:t xml:space="preserve"> hoặc trong form action.</w:t>
      </w:r>
    </w:p>
    <w:p w14:paraId="52306F4D" w14:textId="77777777" w:rsidR="003226C3" w:rsidRDefault="00000000">
      <w:pPr>
        <w:tabs>
          <w:tab w:val="left" w:pos="454"/>
        </w:tabs>
        <w:spacing w:after="60"/>
        <w:ind w:left="454" w:hanging="340"/>
      </w:pPr>
      <w:r>
        <w:t>•</w:t>
      </w:r>
      <w:r>
        <w:tab/>
        <w:t xml:space="preserve">Trạng thái hiện bằng </w:t>
      </w:r>
      <w:r>
        <w:rPr>
          <w:b/>
        </w:rPr>
        <w:t>chữ</w:t>
      </w:r>
      <w:r>
        <w:t>, không chỉ bằng màu (người mù màu vẫn đọc được, Chương 10).</w:t>
      </w:r>
    </w:p>
    <w:p w14:paraId="272AC127" w14:textId="77777777" w:rsidR="003226C3" w:rsidRDefault="00000000">
      <w:pPr>
        <w:tabs>
          <w:tab w:val="left" w:pos="454"/>
        </w:tabs>
        <w:spacing w:after="60"/>
        <w:ind w:left="454" w:hanging="340"/>
      </w:pPr>
      <w:r>
        <w:t>•</w:t>
      </w:r>
      <w:r>
        <w:tab/>
        <w:t xml:space="preserve">Ghi chú của khách hiển thị dạng văn bản; React tự mã hóa nên </w:t>
      </w:r>
      <w:r>
        <w:rPr>
          <w:rFonts w:ascii="Consolas" w:eastAsia="Consolas" w:hAnsi="Consolas"/>
          <w:sz w:val="22"/>
        </w:rPr>
        <w:t>&lt;script&gt;</w:t>
      </w:r>
      <w:r>
        <w:t xml:space="preserve"> trong ghi chú không chạy (Chương 5).</w:t>
      </w:r>
    </w:p>
    <w:p w14:paraId="2E40C964" w14:textId="77777777" w:rsidR="003226C3" w:rsidRDefault="00000000">
      <w:pPr>
        <w:pStyle w:val="Heading3"/>
      </w:pPr>
      <w:r>
        <w:t>6.3.4. Xung đột khi hai nhân viên cùng thao tác</w:t>
      </w:r>
    </w:p>
    <w:p w14:paraId="067ABB1A" w14:textId="77777777" w:rsidR="003226C3" w:rsidRDefault="00000000">
      <w:r>
        <w:t xml:space="preserve">Giờ cao điểm, hai nhân viên có thể cùng bấm "Bắt đầu làm" một đơn. Stored procedure chỉ cho phép chuyển từ đúng trạng thái hiện tại, nên chỉ người đầu thành công; người sau nhận 409. Server Action trả thông báo "đã được cập nhật bởi người khác", và nhờ </w:t>
      </w:r>
      <w:r>
        <w:rPr>
          <w:rFonts w:ascii="Consolas" w:eastAsia="Consolas" w:hAnsi="Consolas"/>
          <w:sz w:val="22"/>
        </w:rPr>
        <w:t>revalidatePath</w:t>
      </w:r>
      <w:r>
        <w:t xml:space="preserve"> trong khối </w:t>
      </w:r>
      <w:r>
        <w:rPr>
          <w:rFonts w:ascii="Consolas" w:eastAsia="Consolas" w:hAnsi="Consolas"/>
          <w:sz w:val="22"/>
        </w:rPr>
        <w:t>finally</w:t>
      </w:r>
      <w:r>
        <w:t>, danh sách được làm mới ngay. Đây là ví dụ quy tắc nghiệp vụ đặt ở CSDL bảo vệ được tình huống đồng thời mà giao diện không tự xử lý được.</w:t>
      </w:r>
    </w:p>
    <w:p w14:paraId="2D6889A5" w14:textId="77777777" w:rsidR="003226C3" w:rsidRDefault="00000000">
      <w:r>
        <w:t xml:space="preserve">Tạm thời, danh sách tự làm mới mỗi 15 giây bằng một Client Component gọi </w:t>
      </w:r>
      <w:r>
        <w:rPr>
          <w:rFonts w:ascii="Consolas" w:eastAsia="Consolas" w:hAnsi="Consolas"/>
          <w:sz w:val="22"/>
        </w:rPr>
        <w:t>router.refresh()</w:t>
      </w:r>
      <w:r>
        <w:t xml:space="preserve"> trong </w:t>
      </w:r>
      <w:r>
        <w:rPr>
          <w:rFonts w:ascii="Consolas" w:eastAsia="Consolas" w:hAnsi="Consolas"/>
          <w:sz w:val="22"/>
        </w:rPr>
        <w:t>setInterval</w:t>
      </w:r>
      <w:r>
        <w:t>. Chương 9 thay bằng Socket.IO để đơn mới hiện ngay lập tức.</w:t>
      </w:r>
    </w:p>
    <w:p w14:paraId="1E75576F" w14:textId="77777777" w:rsidR="003226C3" w:rsidRDefault="00000000">
      <w:pPr>
        <w:pStyle w:val="Heading2"/>
      </w:pPr>
      <w:bookmarkStart w:id="76" w:name="_Toc244335754"/>
      <w:r>
        <w:t>6.4. Kiểm thử luồng nghiệp vụ và báo cáo Sprint 2</w:t>
      </w:r>
      <w:bookmarkEnd w:id="76"/>
    </w:p>
    <w:p w14:paraId="16A804A9" w14:textId="77777777" w:rsidR="003226C3" w:rsidRDefault="00000000">
      <w:pPr>
        <w:pStyle w:val="Heading3"/>
      </w:pPr>
      <w:r>
        <w:t>6.4.1. Test case luồng "khách đặt → nhân viên xử lý" (CLO2)</w:t>
      </w:r>
    </w:p>
    <w:p w14:paraId="46C777E0" w14:textId="77777777" w:rsidR="003226C3" w:rsidRDefault="00000000">
      <w:r>
        <w:t>Test luồng nghiệp vụ đi qua nhiều trang, nhiều vai trò. Mở hai trình duyệt (hoặc một cửa sổ ẩn danh): một bên đăng nhập customer, một bên đăng nhập staff.</w:t>
      </w:r>
    </w:p>
    <w:tbl>
      <w:tblPr>
        <w:tblStyle w:val="TableGrid"/>
        <w:tblW w:w="0" w:type="auto"/>
        <w:jc w:val="center"/>
        <w:tblLayout w:type="fixed"/>
        <w:tblLook w:val="04A0" w:firstRow="1" w:lastRow="0" w:firstColumn="1" w:lastColumn="0" w:noHBand="0" w:noVBand="1"/>
      </w:tblPr>
      <w:tblGrid>
        <w:gridCol w:w="1088"/>
        <w:gridCol w:w="1440"/>
        <w:gridCol w:w="2833"/>
        <w:gridCol w:w="3710"/>
      </w:tblGrid>
      <w:tr w:rsidR="003226C3" w14:paraId="23254EF6" w14:textId="77777777">
        <w:trPr>
          <w:jc w:val="center"/>
        </w:trPr>
        <w:tc>
          <w:tcPr>
            <w:tcW w:w="1088" w:type="dxa"/>
            <w:shd w:val="clear" w:color="auto" w:fill="E7F1FF"/>
          </w:tcPr>
          <w:p w14:paraId="6D4E93DB" w14:textId="77777777" w:rsidR="003226C3" w:rsidRDefault="00000000">
            <w:pPr>
              <w:spacing w:after="0"/>
            </w:pPr>
            <w:r>
              <w:rPr>
                <w:b/>
                <w:sz w:val="22"/>
              </w:rPr>
              <w:t>Mã</w:t>
            </w:r>
          </w:p>
        </w:tc>
        <w:tc>
          <w:tcPr>
            <w:tcW w:w="1440" w:type="dxa"/>
            <w:shd w:val="clear" w:color="auto" w:fill="E7F1FF"/>
          </w:tcPr>
          <w:p w14:paraId="7A8B1D55" w14:textId="77777777" w:rsidR="003226C3" w:rsidRDefault="00000000">
            <w:pPr>
              <w:spacing w:after="0"/>
            </w:pPr>
            <w:r>
              <w:rPr>
                <w:b/>
                <w:sz w:val="22"/>
              </w:rPr>
              <w:t>Story</w:t>
            </w:r>
          </w:p>
        </w:tc>
        <w:tc>
          <w:tcPr>
            <w:tcW w:w="2833" w:type="dxa"/>
            <w:shd w:val="clear" w:color="auto" w:fill="E7F1FF"/>
          </w:tcPr>
          <w:p w14:paraId="45F151EB" w14:textId="77777777" w:rsidR="003226C3" w:rsidRDefault="00000000">
            <w:pPr>
              <w:spacing w:after="0"/>
            </w:pPr>
            <w:r>
              <w:rPr>
                <w:b/>
                <w:sz w:val="22"/>
              </w:rPr>
              <w:t>Bước thực hiện</w:t>
            </w:r>
          </w:p>
        </w:tc>
        <w:tc>
          <w:tcPr>
            <w:tcW w:w="3710" w:type="dxa"/>
            <w:shd w:val="clear" w:color="auto" w:fill="E7F1FF"/>
          </w:tcPr>
          <w:p w14:paraId="55E090F1" w14:textId="77777777" w:rsidR="003226C3" w:rsidRDefault="00000000">
            <w:pPr>
              <w:spacing w:after="0"/>
            </w:pPr>
            <w:r>
              <w:rPr>
                <w:b/>
                <w:sz w:val="22"/>
              </w:rPr>
              <w:t>Kết quả mong đợi</w:t>
            </w:r>
          </w:p>
        </w:tc>
      </w:tr>
      <w:tr w:rsidR="003226C3" w14:paraId="419CE222" w14:textId="77777777">
        <w:trPr>
          <w:jc w:val="center"/>
        </w:trPr>
        <w:tc>
          <w:tcPr>
            <w:tcW w:w="1088" w:type="dxa"/>
          </w:tcPr>
          <w:p w14:paraId="6952EBF0" w14:textId="77777777" w:rsidR="003226C3" w:rsidRDefault="00000000">
            <w:pPr>
              <w:spacing w:after="0"/>
            </w:pPr>
            <w:r>
              <w:rPr>
                <w:sz w:val="22"/>
              </w:rPr>
              <w:t>TC-31</w:t>
            </w:r>
          </w:p>
        </w:tc>
        <w:tc>
          <w:tcPr>
            <w:tcW w:w="1440" w:type="dxa"/>
          </w:tcPr>
          <w:p w14:paraId="2D323559" w14:textId="77777777" w:rsidR="003226C3" w:rsidRDefault="00000000">
            <w:pPr>
              <w:spacing w:after="0"/>
            </w:pPr>
            <w:r>
              <w:rPr>
                <w:sz w:val="22"/>
              </w:rPr>
              <w:t>US-C04, S02</w:t>
            </w:r>
          </w:p>
        </w:tc>
        <w:tc>
          <w:tcPr>
            <w:tcW w:w="2833" w:type="dxa"/>
          </w:tcPr>
          <w:p w14:paraId="7A356508" w14:textId="77777777" w:rsidR="003226C3" w:rsidRDefault="00000000">
            <w:pPr>
              <w:spacing w:after="0"/>
            </w:pPr>
            <w:r>
              <w:rPr>
                <w:sz w:val="22"/>
              </w:rPr>
              <w:t xml:space="preserve">Khách đặt 2 món, ghi chú "Ít </w:t>
            </w:r>
            <w:r>
              <w:rPr>
                <w:sz w:val="22"/>
              </w:rPr>
              <w:lastRenderedPageBreak/>
              <w:t>cay"</w:t>
            </w:r>
          </w:p>
        </w:tc>
        <w:tc>
          <w:tcPr>
            <w:tcW w:w="3710" w:type="dxa"/>
          </w:tcPr>
          <w:p w14:paraId="6D71CB9B" w14:textId="77777777" w:rsidR="003226C3" w:rsidRDefault="00000000">
            <w:pPr>
              <w:spacing w:after="0"/>
            </w:pPr>
            <w:r>
              <w:rPr>
                <w:sz w:val="22"/>
              </w:rPr>
              <w:lastRenderedPageBreak/>
              <w:t xml:space="preserve">Trong 15 giây, đơn xuất hiện ở cột </w:t>
            </w:r>
            <w:r>
              <w:rPr>
                <w:sz w:val="22"/>
              </w:rPr>
              <w:lastRenderedPageBreak/>
              <w:t>"Chờ xác nhận" kèm ghi chú</w:t>
            </w:r>
          </w:p>
        </w:tc>
      </w:tr>
      <w:tr w:rsidR="003226C3" w14:paraId="06F473D8" w14:textId="77777777">
        <w:trPr>
          <w:jc w:val="center"/>
        </w:trPr>
        <w:tc>
          <w:tcPr>
            <w:tcW w:w="1088" w:type="dxa"/>
          </w:tcPr>
          <w:p w14:paraId="3A9C10B0" w14:textId="77777777" w:rsidR="003226C3" w:rsidRDefault="00000000">
            <w:pPr>
              <w:spacing w:after="0"/>
            </w:pPr>
            <w:r>
              <w:rPr>
                <w:sz w:val="22"/>
              </w:rPr>
              <w:lastRenderedPageBreak/>
              <w:t>TC-32</w:t>
            </w:r>
          </w:p>
        </w:tc>
        <w:tc>
          <w:tcPr>
            <w:tcW w:w="1440" w:type="dxa"/>
          </w:tcPr>
          <w:p w14:paraId="1038FDB7" w14:textId="77777777" w:rsidR="003226C3" w:rsidRDefault="00000000">
            <w:pPr>
              <w:spacing w:after="0"/>
            </w:pPr>
            <w:r>
              <w:rPr>
                <w:sz w:val="22"/>
              </w:rPr>
              <w:t>US-S03, C07</w:t>
            </w:r>
          </w:p>
        </w:tc>
        <w:tc>
          <w:tcPr>
            <w:tcW w:w="2833" w:type="dxa"/>
          </w:tcPr>
          <w:p w14:paraId="756A1DC9" w14:textId="77777777" w:rsidR="003226C3" w:rsidRDefault="00000000">
            <w:pPr>
              <w:spacing w:after="0"/>
            </w:pPr>
            <w:r>
              <w:rPr>
                <w:sz w:val="22"/>
              </w:rPr>
              <w:t>Nhân viên bấm "Bắt đầu làm"</w:t>
            </w:r>
          </w:p>
        </w:tc>
        <w:tc>
          <w:tcPr>
            <w:tcW w:w="3710" w:type="dxa"/>
          </w:tcPr>
          <w:p w14:paraId="03058CBA" w14:textId="77777777" w:rsidR="003226C3" w:rsidRDefault="00000000">
            <w:pPr>
              <w:spacing w:after="0"/>
            </w:pPr>
            <w:r>
              <w:rPr>
                <w:sz w:val="22"/>
              </w:rPr>
              <w:t>Đơn sang cột "Đang chuẩn bị"; khách tải lại chi tiết đơn thấy "Đang chuẩn bị"</w:t>
            </w:r>
          </w:p>
        </w:tc>
      </w:tr>
      <w:tr w:rsidR="003226C3" w14:paraId="46395D6C" w14:textId="77777777">
        <w:trPr>
          <w:jc w:val="center"/>
        </w:trPr>
        <w:tc>
          <w:tcPr>
            <w:tcW w:w="1088" w:type="dxa"/>
          </w:tcPr>
          <w:p w14:paraId="6B0CE8C1" w14:textId="77777777" w:rsidR="003226C3" w:rsidRDefault="00000000">
            <w:pPr>
              <w:spacing w:after="0"/>
            </w:pPr>
            <w:r>
              <w:rPr>
                <w:sz w:val="22"/>
              </w:rPr>
              <w:t>TC-33</w:t>
            </w:r>
          </w:p>
        </w:tc>
        <w:tc>
          <w:tcPr>
            <w:tcW w:w="1440" w:type="dxa"/>
          </w:tcPr>
          <w:p w14:paraId="694A294A" w14:textId="77777777" w:rsidR="003226C3" w:rsidRDefault="00000000">
            <w:pPr>
              <w:spacing w:after="0"/>
            </w:pPr>
            <w:r>
              <w:rPr>
                <w:sz w:val="22"/>
              </w:rPr>
              <w:t>US-C08</w:t>
            </w:r>
          </w:p>
        </w:tc>
        <w:tc>
          <w:tcPr>
            <w:tcW w:w="2833" w:type="dxa"/>
          </w:tcPr>
          <w:p w14:paraId="5D1EF03F" w14:textId="77777777" w:rsidR="003226C3" w:rsidRDefault="00000000">
            <w:pPr>
              <w:spacing w:after="0"/>
            </w:pPr>
            <w:r>
              <w:rPr>
                <w:sz w:val="22"/>
              </w:rPr>
              <w:t xml:space="preserve">Khách hủy đơn đang </w:t>
            </w:r>
            <w:r>
              <w:rPr>
                <w:rFonts w:ascii="Consolas" w:eastAsia="Consolas" w:hAnsi="Consolas"/>
                <w:sz w:val="18"/>
              </w:rPr>
              <w:t>preparing</w:t>
            </w:r>
          </w:p>
        </w:tc>
        <w:tc>
          <w:tcPr>
            <w:tcW w:w="3710" w:type="dxa"/>
          </w:tcPr>
          <w:p w14:paraId="06F37E1A" w14:textId="77777777" w:rsidR="003226C3" w:rsidRDefault="00000000">
            <w:pPr>
              <w:spacing w:after="0"/>
            </w:pPr>
            <w:r>
              <w:rPr>
                <w:sz w:val="22"/>
              </w:rPr>
              <w:t>Không có nút Hủy; gọi thẳng API thì nhận 409</w:t>
            </w:r>
          </w:p>
        </w:tc>
      </w:tr>
      <w:tr w:rsidR="003226C3" w14:paraId="4A98EB5C" w14:textId="77777777">
        <w:trPr>
          <w:jc w:val="center"/>
        </w:trPr>
        <w:tc>
          <w:tcPr>
            <w:tcW w:w="1088" w:type="dxa"/>
          </w:tcPr>
          <w:p w14:paraId="21C1D7FF" w14:textId="77777777" w:rsidR="003226C3" w:rsidRDefault="00000000">
            <w:pPr>
              <w:spacing w:after="0"/>
            </w:pPr>
            <w:r>
              <w:rPr>
                <w:sz w:val="22"/>
              </w:rPr>
              <w:t>TC-34</w:t>
            </w:r>
          </w:p>
        </w:tc>
        <w:tc>
          <w:tcPr>
            <w:tcW w:w="1440" w:type="dxa"/>
          </w:tcPr>
          <w:p w14:paraId="24880A5C" w14:textId="77777777" w:rsidR="003226C3" w:rsidRDefault="00000000">
            <w:pPr>
              <w:spacing w:after="0"/>
            </w:pPr>
            <w:r>
              <w:rPr>
                <w:sz w:val="22"/>
              </w:rPr>
              <w:t>US-S03</w:t>
            </w:r>
          </w:p>
        </w:tc>
        <w:tc>
          <w:tcPr>
            <w:tcW w:w="2833" w:type="dxa"/>
          </w:tcPr>
          <w:p w14:paraId="12023228" w14:textId="77777777" w:rsidR="003226C3" w:rsidRDefault="00000000">
            <w:pPr>
              <w:spacing w:after="0"/>
            </w:pPr>
            <w:r>
              <w:rPr>
                <w:sz w:val="22"/>
              </w:rPr>
              <w:t>Hai nhân viên cùng bấm "Bắt đầu làm" một đơn</w:t>
            </w:r>
          </w:p>
        </w:tc>
        <w:tc>
          <w:tcPr>
            <w:tcW w:w="3710" w:type="dxa"/>
          </w:tcPr>
          <w:p w14:paraId="794AEDFD" w14:textId="77777777" w:rsidR="003226C3" w:rsidRDefault="00000000">
            <w:pPr>
              <w:spacing w:after="0"/>
            </w:pPr>
            <w:r>
              <w:rPr>
                <w:sz w:val="22"/>
              </w:rPr>
              <w:t>Người sau thấy "đã được cập nhật bởi người khác", danh sách làm mới</w:t>
            </w:r>
          </w:p>
        </w:tc>
      </w:tr>
      <w:tr w:rsidR="003226C3" w14:paraId="2CA3F840" w14:textId="77777777">
        <w:trPr>
          <w:jc w:val="center"/>
        </w:trPr>
        <w:tc>
          <w:tcPr>
            <w:tcW w:w="1088" w:type="dxa"/>
          </w:tcPr>
          <w:p w14:paraId="678A0A5A" w14:textId="77777777" w:rsidR="003226C3" w:rsidRDefault="00000000">
            <w:pPr>
              <w:spacing w:after="0"/>
            </w:pPr>
            <w:r>
              <w:rPr>
                <w:sz w:val="22"/>
              </w:rPr>
              <w:t>TC-35</w:t>
            </w:r>
          </w:p>
        </w:tc>
        <w:tc>
          <w:tcPr>
            <w:tcW w:w="1440" w:type="dxa"/>
          </w:tcPr>
          <w:p w14:paraId="35BC080C" w14:textId="77777777" w:rsidR="003226C3" w:rsidRDefault="00000000">
            <w:pPr>
              <w:spacing w:after="0"/>
            </w:pPr>
            <w:r>
              <w:rPr>
                <w:sz w:val="22"/>
              </w:rPr>
              <w:t>US-S07</w:t>
            </w:r>
          </w:p>
        </w:tc>
        <w:tc>
          <w:tcPr>
            <w:tcW w:w="2833" w:type="dxa"/>
          </w:tcPr>
          <w:p w14:paraId="098D76AD" w14:textId="77777777" w:rsidR="003226C3" w:rsidRDefault="00000000">
            <w:pPr>
              <w:spacing w:after="0"/>
            </w:pPr>
            <w:r>
              <w:rPr>
                <w:sz w:val="22"/>
              </w:rPr>
              <w:t xml:space="preserve">Nhân viên hủy đơn </w:t>
            </w:r>
            <w:r>
              <w:rPr>
                <w:rFonts w:ascii="Consolas" w:eastAsia="Consolas" w:hAnsi="Consolas"/>
                <w:sz w:val="18"/>
              </w:rPr>
              <w:t>pending</w:t>
            </w:r>
            <w:r>
              <w:rPr>
                <w:sz w:val="22"/>
              </w:rPr>
              <w:t>, lý do "Hết nguyên liệu"</w:t>
            </w:r>
          </w:p>
        </w:tc>
        <w:tc>
          <w:tcPr>
            <w:tcW w:w="3710" w:type="dxa"/>
          </w:tcPr>
          <w:p w14:paraId="130E74D0" w14:textId="77777777" w:rsidR="003226C3" w:rsidRDefault="00000000">
            <w:pPr>
              <w:spacing w:after="0"/>
            </w:pPr>
            <w:r>
              <w:rPr>
                <w:sz w:val="22"/>
              </w:rPr>
              <w:t>Đơn biến mất khỏi màn hình quầy; khách thấy "Đã hủy" kèm lý do; tồn kho được hoàn lại</w:t>
            </w:r>
          </w:p>
        </w:tc>
      </w:tr>
      <w:tr w:rsidR="003226C3" w14:paraId="04B47AD0" w14:textId="77777777">
        <w:trPr>
          <w:jc w:val="center"/>
        </w:trPr>
        <w:tc>
          <w:tcPr>
            <w:tcW w:w="1088" w:type="dxa"/>
          </w:tcPr>
          <w:p w14:paraId="29777AEE" w14:textId="77777777" w:rsidR="003226C3" w:rsidRDefault="00000000">
            <w:pPr>
              <w:spacing w:after="0"/>
            </w:pPr>
            <w:r>
              <w:rPr>
                <w:sz w:val="22"/>
              </w:rPr>
              <w:t>TC-36</w:t>
            </w:r>
          </w:p>
        </w:tc>
        <w:tc>
          <w:tcPr>
            <w:tcW w:w="1440" w:type="dxa"/>
          </w:tcPr>
          <w:p w14:paraId="67B3C178" w14:textId="77777777" w:rsidR="003226C3" w:rsidRDefault="00000000">
            <w:pPr>
              <w:spacing w:after="0"/>
            </w:pPr>
            <w:r>
              <w:rPr>
                <w:sz w:val="22"/>
              </w:rPr>
              <w:t>US-S07</w:t>
            </w:r>
          </w:p>
        </w:tc>
        <w:tc>
          <w:tcPr>
            <w:tcW w:w="2833" w:type="dxa"/>
          </w:tcPr>
          <w:p w14:paraId="7611FD98" w14:textId="77777777" w:rsidR="003226C3" w:rsidRDefault="00000000">
            <w:pPr>
              <w:spacing w:after="0"/>
            </w:pPr>
            <w:r>
              <w:rPr>
                <w:sz w:val="22"/>
              </w:rPr>
              <w:t>Lý do hủy "ok" (2 ký tự)</w:t>
            </w:r>
          </w:p>
        </w:tc>
        <w:tc>
          <w:tcPr>
            <w:tcW w:w="3710" w:type="dxa"/>
          </w:tcPr>
          <w:p w14:paraId="2B3AAABA" w14:textId="77777777" w:rsidR="003226C3" w:rsidRDefault="00000000">
            <w:pPr>
              <w:spacing w:after="0"/>
            </w:pPr>
            <w:r>
              <w:rPr>
                <w:sz w:val="22"/>
              </w:rPr>
              <w:t>"Nhập lý do hủy (tối thiểu 3 ký tự)", đơn không đổi</w:t>
            </w:r>
          </w:p>
        </w:tc>
      </w:tr>
      <w:tr w:rsidR="003226C3" w14:paraId="0A3F3A0A" w14:textId="77777777">
        <w:trPr>
          <w:jc w:val="center"/>
        </w:trPr>
        <w:tc>
          <w:tcPr>
            <w:tcW w:w="1088" w:type="dxa"/>
          </w:tcPr>
          <w:p w14:paraId="1AD83DDB" w14:textId="77777777" w:rsidR="003226C3" w:rsidRDefault="00000000">
            <w:pPr>
              <w:spacing w:after="0"/>
            </w:pPr>
            <w:r>
              <w:rPr>
                <w:sz w:val="22"/>
              </w:rPr>
              <w:t>TC-37</w:t>
            </w:r>
          </w:p>
        </w:tc>
        <w:tc>
          <w:tcPr>
            <w:tcW w:w="1440" w:type="dxa"/>
          </w:tcPr>
          <w:p w14:paraId="74C9A830" w14:textId="77777777" w:rsidR="003226C3" w:rsidRDefault="00000000">
            <w:pPr>
              <w:spacing w:after="0"/>
            </w:pPr>
            <w:r>
              <w:rPr>
                <w:sz w:val="22"/>
              </w:rPr>
              <w:t>US-S04</w:t>
            </w:r>
          </w:p>
        </w:tc>
        <w:tc>
          <w:tcPr>
            <w:tcW w:w="2833" w:type="dxa"/>
          </w:tcPr>
          <w:p w14:paraId="77462B07" w14:textId="77777777" w:rsidR="003226C3" w:rsidRDefault="00000000">
            <w:pPr>
              <w:spacing w:after="0"/>
            </w:pPr>
            <w:r>
              <w:rPr>
                <w:sz w:val="22"/>
              </w:rPr>
              <w:t>Nhân viên chuyển một món sang "Ngừng bán"</w:t>
            </w:r>
          </w:p>
        </w:tc>
        <w:tc>
          <w:tcPr>
            <w:tcW w:w="3710" w:type="dxa"/>
          </w:tcPr>
          <w:p w14:paraId="59ED9378" w14:textId="77777777" w:rsidR="003226C3" w:rsidRDefault="00000000">
            <w:pPr>
              <w:spacing w:after="0"/>
            </w:pPr>
            <w:r>
              <w:rPr>
                <w:sz w:val="22"/>
              </w:rPr>
              <w:t>Sau tối đa 30 giây (cache thực đơn), khách thấy "Hết món", nút Thêm bị vô hiệu</w:t>
            </w:r>
          </w:p>
        </w:tc>
      </w:tr>
    </w:tbl>
    <w:p w14:paraId="36A24423" w14:textId="77777777" w:rsidR="003226C3" w:rsidRDefault="003226C3">
      <w:pPr>
        <w:spacing w:after="0"/>
      </w:pPr>
    </w:p>
    <w:p w14:paraId="0A1CB687" w14:textId="77777777" w:rsidR="003226C3" w:rsidRDefault="00000000">
      <w:r>
        <w:t>TC-35 kiểm tra cả dữ liệu phía sau giao diện (tồn kho được hoàn lại): mở Swagger hoặc SSMS để xác nhận. TC-37 cho thấy một quyết định cache ở Chương 3 trở thành một kết quả mong đợi có thể đo được.</w:t>
      </w:r>
    </w:p>
    <w:p w14:paraId="0A931B48" w14:textId="77777777" w:rsidR="003226C3" w:rsidRDefault="00000000">
      <w:pPr>
        <w:pStyle w:val="Heading3"/>
      </w:pPr>
      <w:r>
        <w:t>6.4.2. Velocity (CLO4)</w:t>
      </w:r>
    </w:p>
    <w:p w14:paraId="488A6283" w14:textId="77777777" w:rsidR="003226C3" w:rsidRDefault="00000000">
      <w:r>
        <w:rPr>
          <w:b/>
        </w:rPr>
        <w:t>Velocity</w:t>
      </w:r>
      <w:r>
        <w:t xml:space="preserve"> là tổng story point thực sự hoàn thành (đạt Definition of Done) trong một sprint [6]. Story làm dở không được tính. Sau hai sprint, nhóm có số liệu thật để lập kế hoạch:</w:t>
      </w:r>
    </w:p>
    <w:tbl>
      <w:tblPr>
        <w:tblStyle w:val="TableGrid"/>
        <w:tblW w:w="0" w:type="auto"/>
        <w:jc w:val="center"/>
        <w:tblLayout w:type="fixed"/>
        <w:tblLook w:val="04A0" w:firstRow="1" w:lastRow="0" w:firstColumn="1" w:lastColumn="0" w:noHBand="0" w:noVBand="1"/>
      </w:tblPr>
      <w:tblGrid>
        <w:gridCol w:w="1260"/>
        <w:gridCol w:w="1285"/>
        <w:gridCol w:w="1502"/>
        <w:gridCol w:w="5023"/>
      </w:tblGrid>
      <w:tr w:rsidR="003226C3" w14:paraId="50B2998D" w14:textId="77777777">
        <w:trPr>
          <w:jc w:val="center"/>
        </w:trPr>
        <w:tc>
          <w:tcPr>
            <w:tcW w:w="1260" w:type="dxa"/>
            <w:shd w:val="clear" w:color="auto" w:fill="E7F1FF"/>
          </w:tcPr>
          <w:p w14:paraId="7FF20EC2" w14:textId="77777777" w:rsidR="003226C3" w:rsidRDefault="00000000">
            <w:pPr>
              <w:spacing w:after="0"/>
            </w:pPr>
            <w:r>
              <w:rPr>
                <w:b/>
                <w:sz w:val="22"/>
              </w:rPr>
              <w:t>Sprint</w:t>
            </w:r>
          </w:p>
        </w:tc>
        <w:tc>
          <w:tcPr>
            <w:tcW w:w="1285" w:type="dxa"/>
            <w:shd w:val="clear" w:color="auto" w:fill="E7F1FF"/>
          </w:tcPr>
          <w:p w14:paraId="042D1A26" w14:textId="77777777" w:rsidR="003226C3" w:rsidRDefault="00000000">
            <w:pPr>
              <w:spacing w:after="0"/>
            </w:pPr>
            <w:r>
              <w:rPr>
                <w:b/>
                <w:sz w:val="22"/>
              </w:rPr>
              <w:t>Cam kết (SP)</w:t>
            </w:r>
          </w:p>
        </w:tc>
        <w:tc>
          <w:tcPr>
            <w:tcW w:w="1502" w:type="dxa"/>
            <w:shd w:val="clear" w:color="auto" w:fill="E7F1FF"/>
          </w:tcPr>
          <w:p w14:paraId="5150C60C" w14:textId="77777777" w:rsidR="003226C3" w:rsidRDefault="00000000">
            <w:pPr>
              <w:spacing w:after="0"/>
            </w:pPr>
            <w:r>
              <w:rPr>
                <w:b/>
                <w:sz w:val="22"/>
              </w:rPr>
              <w:t>Hoàn thành (SP)</w:t>
            </w:r>
          </w:p>
        </w:tc>
        <w:tc>
          <w:tcPr>
            <w:tcW w:w="5023" w:type="dxa"/>
            <w:shd w:val="clear" w:color="auto" w:fill="E7F1FF"/>
          </w:tcPr>
          <w:p w14:paraId="22CA9493" w14:textId="77777777" w:rsidR="003226C3" w:rsidRDefault="00000000">
            <w:pPr>
              <w:spacing w:after="0"/>
            </w:pPr>
            <w:r>
              <w:rPr>
                <w:b/>
                <w:sz w:val="22"/>
              </w:rPr>
              <w:t>Nguyên nhân chênh lệch</w:t>
            </w:r>
          </w:p>
        </w:tc>
      </w:tr>
      <w:tr w:rsidR="003226C3" w14:paraId="22321BE4" w14:textId="77777777">
        <w:trPr>
          <w:jc w:val="center"/>
        </w:trPr>
        <w:tc>
          <w:tcPr>
            <w:tcW w:w="1260" w:type="dxa"/>
          </w:tcPr>
          <w:p w14:paraId="6EB9A15E" w14:textId="77777777" w:rsidR="003226C3" w:rsidRDefault="00000000">
            <w:pPr>
              <w:spacing w:after="0"/>
            </w:pPr>
            <w:r>
              <w:rPr>
                <w:sz w:val="22"/>
              </w:rPr>
              <w:t>1</w:t>
            </w:r>
          </w:p>
        </w:tc>
        <w:tc>
          <w:tcPr>
            <w:tcW w:w="1285" w:type="dxa"/>
          </w:tcPr>
          <w:p w14:paraId="6270899C" w14:textId="77777777" w:rsidR="003226C3" w:rsidRDefault="00000000">
            <w:pPr>
              <w:spacing w:after="0"/>
            </w:pPr>
            <w:r>
              <w:rPr>
                <w:sz w:val="22"/>
              </w:rPr>
              <w:t>21</w:t>
            </w:r>
          </w:p>
        </w:tc>
        <w:tc>
          <w:tcPr>
            <w:tcW w:w="1502" w:type="dxa"/>
          </w:tcPr>
          <w:p w14:paraId="125C0642" w14:textId="77777777" w:rsidR="003226C3" w:rsidRDefault="00000000">
            <w:pPr>
              <w:spacing w:after="0"/>
            </w:pPr>
            <w:r>
              <w:rPr>
                <w:sz w:val="22"/>
              </w:rPr>
              <w:t>13</w:t>
            </w:r>
          </w:p>
        </w:tc>
        <w:tc>
          <w:tcPr>
            <w:tcW w:w="5023" w:type="dxa"/>
          </w:tcPr>
          <w:p w14:paraId="6F68CA9F" w14:textId="77777777" w:rsidR="003226C3" w:rsidRDefault="00000000">
            <w:pPr>
              <w:spacing w:after="0"/>
            </w:pPr>
            <w:r>
              <w:rPr>
                <w:sz w:val="22"/>
              </w:rPr>
              <w:t>Chưa quen App Router; ước lượng thấp việc viết test case</w:t>
            </w:r>
          </w:p>
        </w:tc>
      </w:tr>
      <w:tr w:rsidR="003226C3" w14:paraId="4288E641" w14:textId="77777777">
        <w:trPr>
          <w:jc w:val="center"/>
        </w:trPr>
        <w:tc>
          <w:tcPr>
            <w:tcW w:w="1260" w:type="dxa"/>
          </w:tcPr>
          <w:p w14:paraId="7764C37B" w14:textId="77777777" w:rsidR="003226C3" w:rsidRDefault="00000000">
            <w:pPr>
              <w:spacing w:after="0"/>
            </w:pPr>
            <w:r>
              <w:rPr>
                <w:sz w:val="22"/>
              </w:rPr>
              <w:t>2</w:t>
            </w:r>
          </w:p>
        </w:tc>
        <w:tc>
          <w:tcPr>
            <w:tcW w:w="1285" w:type="dxa"/>
          </w:tcPr>
          <w:p w14:paraId="6FAC34BA" w14:textId="77777777" w:rsidR="003226C3" w:rsidRDefault="00000000">
            <w:pPr>
              <w:spacing w:after="0"/>
            </w:pPr>
            <w:r>
              <w:rPr>
                <w:sz w:val="22"/>
              </w:rPr>
              <w:t>18</w:t>
            </w:r>
          </w:p>
        </w:tc>
        <w:tc>
          <w:tcPr>
            <w:tcW w:w="1502" w:type="dxa"/>
          </w:tcPr>
          <w:p w14:paraId="3C6FA4E7" w14:textId="77777777" w:rsidR="003226C3" w:rsidRDefault="00000000">
            <w:pPr>
              <w:spacing w:after="0"/>
            </w:pPr>
            <w:r>
              <w:rPr>
                <w:sz w:val="22"/>
              </w:rPr>
              <w:t>16</w:t>
            </w:r>
          </w:p>
        </w:tc>
        <w:tc>
          <w:tcPr>
            <w:tcW w:w="5023" w:type="dxa"/>
          </w:tcPr>
          <w:p w14:paraId="221609F6" w14:textId="77777777" w:rsidR="003226C3" w:rsidRDefault="00000000">
            <w:pPr>
              <w:spacing w:after="0"/>
            </w:pPr>
            <w:r>
              <w:rPr>
                <w:sz w:val="22"/>
              </w:rPr>
              <w:t>Đăng nhập mất thêm một ngày vì lỗi cookie</w:t>
            </w:r>
          </w:p>
        </w:tc>
      </w:tr>
    </w:tbl>
    <w:p w14:paraId="18F614D2" w14:textId="77777777" w:rsidR="003226C3" w:rsidRDefault="003226C3">
      <w:pPr>
        <w:spacing w:after="0"/>
      </w:pPr>
    </w:p>
    <w:p w14:paraId="33898186" w14:textId="77777777" w:rsidR="003226C3" w:rsidRDefault="00000000">
      <w:r>
        <w:t>Sprint 3 chuyển sang backend của nhóm (Chương 7), nên kế hoạch phải tính thêm việc xây module quản trị và stored procedure. Cam kết Sprint 3 không vượt quá trung bình velocity của hai sprint đầu (ví dụ trên: khoảng 14–15 SP).</w:t>
      </w:r>
    </w:p>
    <w:p w14:paraId="3D3AC53A" w14:textId="77777777" w:rsidR="003226C3" w:rsidRDefault="00000000">
      <w:pPr>
        <w:pStyle w:val="Heading3"/>
      </w:pPr>
      <w:r>
        <w:t>6.4.3. Báo cáo Sprint 2 (CLO3)</w:t>
      </w:r>
    </w:p>
    <w:p w14:paraId="12AD09DB" w14:textId="77777777" w:rsidR="003226C3" w:rsidRDefault="00000000">
      <w:r>
        <w:t>Báo cáo Sprint 2 theo cùng cấu trúc 6 mục của báo cáo Sprint 1 (Chương 3), bổ sung: ma trận phân quyền (Chương 5), sơ đồ trạng thái đơn, sơ đồ thành phần có đánh dấu Server/Client, kết quả test case form, phân quyền và luồng nghiệp vụ, bảng velocity.</w:t>
      </w:r>
    </w:p>
    <w:p w14:paraId="135FCA7D" w14:textId="77777777" w:rsidR="003226C3" w:rsidRDefault="00000000">
      <w:pPr>
        <w:pStyle w:val="Heading2"/>
      </w:pPr>
      <w:bookmarkStart w:id="77" w:name="_Toc244335755"/>
      <w:r>
        <w:lastRenderedPageBreak/>
        <w:t>Tóm tắt chương</w:t>
      </w:r>
      <w:bookmarkEnd w:id="77"/>
    </w:p>
    <w:p w14:paraId="5CE7CC2A" w14:textId="77777777" w:rsidR="003226C3" w:rsidRDefault="00000000">
      <w:pPr>
        <w:tabs>
          <w:tab w:val="left" w:pos="454"/>
        </w:tabs>
        <w:spacing w:after="60"/>
        <w:ind w:left="454" w:hanging="340"/>
      </w:pPr>
      <w:r>
        <w:t>•</w:t>
      </w:r>
      <w:r>
        <w:tab/>
        <w:t xml:space="preserve">Server Action là endpoint công khai: luôn kiểm tra quyền và dữ liệu bên trong; </w:t>
      </w:r>
      <w:r>
        <w:rPr>
          <w:rFonts w:ascii="Consolas" w:eastAsia="Consolas" w:hAnsi="Consolas"/>
          <w:sz w:val="22"/>
        </w:rPr>
        <w:t>useActionState</w:t>
      </w:r>
      <w:r>
        <w:t xml:space="preserve"> nối form với Server Action.</w:t>
      </w:r>
    </w:p>
    <w:p w14:paraId="43904E49" w14:textId="77777777" w:rsidR="003226C3" w:rsidRDefault="00000000">
      <w:pPr>
        <w:tabs>
          <w:tab w:val="left" w:pos="454"/>
        </w:tabs>
        <w:spacing w:after="60"/>
        <w:ind w:left="454" w:hanging="340"/>
      </w:pPr>
      <w:r>
        <w:t>•</w:t>
      </w:r>
      <w:r>
        <w:tab/>
      </w:r>
      <w:r>
        <w:rPr>
          <w:rFonts w:ascii="Consolas" w:eastAsia="Consolas" w:hAnsi="Consolas"/>
          <w:sz w:val="22"/>
        </w:rPr>
        <w:t>revalidatePath</w:t>
      </w:r>
      <w:r>
        <w:t xml:space="preserve"> làm mới trang sau khi ghi; </w:t>
      </w:r>
      <w:r>
        <w:rPr>
          <w:rFonts w:ascii="Consolas" w:eastAsia="Consolas" w:hAnsi="Consolas"/>
          <w:sz w:val="22"/>
        </w:rPr>
        <w:t>useOptimistic</w:t>
      </w:r>
      <w:r>
        <w:t xml:space="preserve"> hiện ngay kết quả mong đợi, chỉ dùng cho thao tác hiếm khi thất bại.</w:t>
      </w:r>
    </w:p>
    <w:p w14:paraId="121816FF" w14:textId="77777777" w:rsidR="003226C3" w:rsidRDefault="00000000">
      <w:pPr>
        <w:tabs>
          <w:tab w:val="left" w:pos="454"/>
        </w:tabs>
        <w:spacing w:after="60"/>
        <w:ind w:left="454" w:hanging="340"/>
      </w:pPr>
      <w:r>
        <w:t>•</w:t>
      </w:r>
      <w:r>
        <w:tab/>
        <w:t>Bảng quản trị: lọc và phân trang trong URL, sắp xếp trong state, dữ liệu từ API; TanStack Table quản lý logic bảng.</w:t>
      </w:r>
    </w:p>
    <w:p w14:paraId="4136EB42" w14:textId="77777777" w:rsidR="003226C3" w:rsidRDefault="00000000">
      <w:pPr>
        <w:tabs>
          <w:tab w:val="left" w:pos="454"/>
        </w:tabs>
        <w:spacing w:after="60"/>
        <w:ind w:left="454" w:hanging="340"/>
      </w:pPr>
      <w:r>
        <w:t>•</w:t>
      </w:r>
      <w:r>
        <w:tab/>
        <w:t>Màn hình quầy bám sơ đồ trạng thái (BR-15); xung đột đồng thời được stored procedure chặn và giao diện hiển thị rõ.</w:t>
      </w:r>
    </w:p>
    <w:p w14:paraId="72EC2CC6" w14:textId="77777777" w:rsidR="003226C3" w:rsidRDefault="00000000">
      <w:pPr>
        <w:tabs>
          <w:tab w:val="left" w:pos="454"/>
        </w:tabs>
        <w:spacing w:after="60"/>
        <w:ind w:left="454" w:hanging="340"/>
      </w:pPr>
      <w:r>
        <w:t>•</w:t>
      </w:r>
      <w:r>
        <w:tab/>
        <w:t>Test luồng nghiệp vụ cần nhiều vai trò, nhiều phiên; velocity là cơ sở lập kế hoạch sprint.</w:t>
      </w:r>
    </w:p>
    <w:p w14:paraId="697E940D" w14:textId="77777777" w:rsidR="003226C3" w:rsidRDefault="00000000">
      <w:pPr>
        <w:pStyle w:val="Heading2"/>
      </w:pPr>
      <w:bookmarkStart w:id="78" w:name="_Toc244335756"/>
      <w:r>
        <w:t>Câu hỏi ôn tập</w:t>
      </w:r>
      <w:bookmarkEnd w:id="78"/>
    </w:p>
    <w:p w14:paraId="380294C2" w14:textId="77777777" w:rsidR="003226C3" w:rsidRDefault="00000000">
      <w:pPr>
        <w:tabs>
          <w:tab w:val="left" w:pos="454"/>
        </w:tabs>
        <w:spacing w:after="60"/>
        <w:ind w:left="454" w:hanging="340"/>
      </w:pPr>
      <w:r>
        <w:t>1.</w:t>
      </w:r>
      <w:r>
        <w:tab/>
        <w:t xml:space="preserve">Vì sao trang </w:t>
      </w:r>
      <w:r>
        <w:rPr>
          <w:rFonts w:ascii="Consolas" w:eastAsia="Consolas" w:hAnsi="Consolas"/>
          <w:sz w:val="22"/>
        </w:rPr>
        <w:t>/admin/orders</w:t>
      </w:r>
      <w:r>
        <w:t xml:space="preserve"> đã được bảo vệ mà Server Action </w:t>
      </w:r>
      <w:r>
        <w:rPr>
          <w:rFonts w:ascii="Consolas" w:eastAsia="Consolas" w:hAnsi="Consolas"/>
          <w:sz w:val="22"/>
        </w:rPr>
        <w:t>advanceStatus</w:t>
      </w:r>
      <w:r>
        <w:t xml:space="preserve"> vẫn phải gọi </w:t>
      </w:r>
      <w:r>
        <w:rPr>
          <w:rFonts w:ascii="Consolas" w:eastAsia="Consolas" w:hAnsi="Consolas"/>
          <w:sz w:val="22"/>
        </w:rPr>
        <w:t>requireRole</w:t>
      </w:r>
      <w:r>
        <w:t>?</w:t>
      </w:r>
    </w:p>
    <w:p w14:paraId="5611AEBE" w14:textId="77777777" w:rsidR="003226C3" w:rsidRDefault="00000000">
      <w:pPr>
        <w:tabs>
          <w:tab w:val="left" w:pos="454"/>
        </w:tabs>
        <w:spacing w:after="60"/>
        <w:ind w:left="454" w:hanging="340"/>
      </w:pPr>
      <w:r>
        <w:t>2.</w:t>
      </w:r>
      <w:r>
        <w:tab/>
      </w:r>
      <w:r>
        <w:rPr>
          <w:rFonts w:ascii="Consolas" w:eastAsia="Consolas" w:hAnsi="Consolas"/>
          <w:sz w:val="22"/>
        </w:rPr>
        <w:t>useActionState</w:t>
      </w:r>
      <w:r>
        <w:t xml:space="preserve"> trả về những gì? Mỗi giá trị dùng để làm gì?</w:t>
      </w:r>
    </w:p>
    <w:p w14:paraId="7F6987CF" w14:textId="77777777" w:rsidR="003226C3" w:rsidRDefault="00000000">
      <w:pPr>
        <w:tabs>
          <w:tab w:val="left" w:pos="454"/>
        </w:tabs>
        <w:spacing w:after="60"/>
        <w:ind w:left="454" w:hanging="340"/>
      </w:pPr>
      <w:r>
        <w:t>3.</w:t>
      </w:r>
      <w:r>
        <w:tab/>
        <w:t xml:space="preserve">Nếu quên </w:t>
      </w:r>
      <w:r>
        <w:rPr>
          <w:rFonts w:ascii="Consolas" w:eastAsia="Consolas" w:hAnsi="Consolas"/>
          <w:sz w:val="22"/>
        </w:rPr>
        <w:t>revalidatePath</w:t>
      </w:r>
      <w:r>
        <w:t xml:space="preserve"> trong </w:t>
      </w:r>
      <w:r>
        <w:rPr>
          <w:rFonts w:ascii="Consolas" w:eastAsia="Consolas" w:hAnsi="Consolas"/>
          <w:sz w:val="22"/>
        </w:rPr>
        <w:t>advanceStatus</w:t>
      </w:r>
      <w:r>
        <w:t>, nhân viên thấy gì sau khi bấm nút?</w:t>
      </w:r>
    </w:p>
    <w:p w14:paraId="0E8C19C5" w14:textId="77777777" w:rsidR="003226C3" w:rsidRDefault="00000000">
      <w:pPr>
        <w:tabs>
          <w:tab w:val="left" w:pos="454"/>
        </w:tabs>
        <w:spacing w:after="60"/>
        <w:ind w:left="454" w:hanging="340"/>
      </w:pPr>
      <w:r>
        <w:t>4.</w:t>
      </w:r>
      <w:r>
        <w:tab/>
        <w:t>Thao tác nào trên màn hình quầy nên dùng cập nhật lạc quan, thao tác nào không? Vì sao?</w:t>
      </w:r>
    </w:p>
    <w:p w14:paraId="2FC560ED" w14:textId="77777777" w:rsidR="003226C3" w:rsidRDefault="00000000">
      <w:pPr>
        <w:tabs>
          <w:tab w:val="left" w:pos="454"/>
        </w:tabs>
        <w:spacing w:after="60"/>
        <w:ind w:left="454" w:hanging="340"/>
      </w:pPr>
      <w:r>
        <w:t>5.</w:t>
      </w:r>
      <w:r>
        <w:tab/>
        <w:t>Vì sao lọc và phân trang nên nằm trong URL?</w:t>
      </w:r>
    </w:p>
    <w:p w14:paraId="42242D14" w14:textId="77777777" w:rsidR="003226C3" w:rsidRDefault="00000000">
      <w:pPr>
        <w:tabs>
          <w:tab w:val="left" w:pos="454"/>
        </w:tabs>
        <w:spacing w:after="60"/>
        <w:ind w:left="454" w:hanging="340"/>
      </w:pPr>
      <w:r>
        <w:t>6.</w:t>
      </w:r>
      <w:r>
        <w:tab/>
        <w:t>Hai nhân viên cùng bấm một đơn. Lớp nào trong hệ thống quyết định ai thành công?</w:t>
      </w:r>
    </w:p>
    <w:p w14:paraId="00E22EF6" w14:textId="77777777" w:rsidR="003226C3" w:rsidRDefault="00000000">
      <w:pPr>
        <w:tabs>
          <w:tab w:val="left" w:pos="454"/>
        </w:tabs>
        <w:spacing w:after="60"/>
        <w:ind w:left="454" w:hanging="340"/>
      </w:pPr>
      <w:r>
        <w:t>7.</w:t>
      </w:r>
      <w:r>
        <w:tab/>
        <w:t>Sprint 1 cam kết 21 SP, hoàn thành 13 SP; Sprint 2 cam kết 18 SP, hoàn thành 16 SP. Đề xuất mức cam kết Sprint 3 và giải thích.</w:t>
      </w:r>
    </w:p>
    <w:p w14:paraId="00304CEB" w14:textId="77777777" w:rsidR="003226C3" w:rsidRDefault="00000000">
      <w:pPr>
        <w:pStyle w:val="Heading2"/>
      </w:pPr>
      <w:bookmarkStart w:id="79" w:name="_Toc244335757"/>
      <w:r>
        <w:t>Bài tập</w:t>
      </w:r>
      <w:bookmarkEnd w:id="79"/>
    </w:p>
    <w:p w14:paraId="580373AA" w14:textId="77777777" w:rsidR="003226C3" w:rsidRDefault="00000000">
      <w:pPr>
        <w:tabs>
          <w:tab w:val="left" w:pos="454"/>
        </w:tabs>
        <w:spacing w:after="60"/>
        <w:ind w:left="454" w:hanging="340"/>
      </w:pPr>
      <w:r>
        <w:t>1.</w:t>
      </w:r>
      <w:r>
        <w:tab/>
      </w:r>
      <w:r>
        <w:rPr>
          <w:b/>
        </w:rPr>
        <w:t>Đơn của tôi.</w:t>
      </w:r>
      <w:r>
        <w:t xml:space="preserve"> Trang </w:t>
      </w:r>
      <w:r>
        <w:rPr>
          <w:rFonts w:ascii="Consolas" w:eastAsia="Consolas" w:hAnsi="Consolas"/>
          <w:sz w:val="22"/>
        </w:rPr>
        <w:t>/orders</w:t>
      </w:r>
      <w:r>
        <w:t xml:space="preserve"> và </w:t>
      </w:r>
      <w:r>
        <w:rPr>
          <w:rFonts w:ascii="Consolas" w:eastAsia="Consolas" w:hAnsi="Consolas"/>
          <w:sz w:val="22"/>
        </w:rPr>
        <w:t>/orders/[id]</w:t>
      </w:r>
      <w:r>
        <w:t xml:space="preserve"> cho khách: lịch sử, chi tiết, hủy đơn </w:t>
      </w:r>
      <w:r>
        <w:rPr>
          <w:rFonts w:ascii="Consolas" w:eastAsia="Consolas" w:hAnsi="Consolas"/>
          <w:sz w:val="22"/>
        </w:rPr>
        <w:t>pending</w:t>
      </w:r>
      <w:r>
        <w:t xml:space="preserve"> có xác nhận.</w:t>
      </w:r>
    </w:p>
    <w:p w14:paraId="1779311D" w14:textId="77777777" w:rsidR="003226C3" w:rsidRDefault="00000000">
      <w:pPr>
        <w:tabs>
          <w:tab w:val="left" w:pos="454"/>
        </w:tabs>
        <w:spacing w:after="60"/>
        <w:ind w:left="454" w:hanging="340"/>
      </w:pPr>
      <w:r>
        <w:t>2.</w:t>
      </w:r>
      <w:r>
        <w:tab/>
      </w:r>
      <w:r>
        <w:rPr>
          <w:b/>
        </w:rPr>
        <w:t>Lọc trạng thái.</w:t>
      </w:r>
      <w:r>
        <w:t xml:space="preserve"> Thêm bộ lọc </w:t>
      </w:r>
      <w:r>
        <w:rPr>
          <w:rFonts w:ascii="Consolas" w:eastAsia="Consolas" w:hAnsi="Consolas"/>
          <w:sz w:val="22"/>
        </w:rPr>
        <w:t>?status=</w:t>
      </w:r>
      <w:r>
        <w:t xml:space="preserve"> cho màn hình quầy, trạng thái lọc hiện rõ trên giao diện.</w:t>
      </w:r>
    </w:p>
    <w:p w14:paraId="1F5DE647" w14:textId="77777777" w:rsidR="003226C3" w:rsidRDefault="00000000">
      <w:pPr>
        <w:tabs>
          <w:tab w:val="left" w:pos="454"/>
        </w:tabs>
        <w:spacing w:after="60"/>
        <w:ind w:left="454" w:hanging="340"/>
      </w:pPr>
      <w:r>
        <w:t>3.</w:t>
      </w:r>
      <w:r>
        <w:tab/>
      </w:r>
      <w:r>
        <w:rPr>
          <w:b/>
        </w:rPr>
        <w:t>Sơ đồ trạng thái.</w:t>
      </w:r>
      <w:r>
        <w:t xml:space="preserve"> Vẽ sơ đồ trạng thái cho thực thể chính của đề tài nhóm và liệt kê các chuyển trạng thái bị cấm.</w:t>
      </w:r>
    </w:p>
    <w:p w14:paraId="7057E2DE" w14:textId="77777777" w:rsidR="003226C3" w:rsidRDefault="00000000">
      <w:pPr>
        <w:pStyle w:val="Heading2"/>
      </w:pPr>
      <w:bookmarkStart w:id="80" w:name="_Toc244335758"/>
      <w:r>
        <w:lastRenderedPageBreak/>
        <w:t>Bài tập hướng dẫn theo dự án LHU Food</w:t>
      </w:r>
      <w:bookmarkEnd w:id="80"/>
    </w:p>
    <w:p w14:paraId="76A75DE0" w14:textId="77777777" w:rsidR="003226C3" w:rsidRDefault="00000000">
      <w:r>
        <w:rPr>
          <w:b/>
        </w:rPr>
        <w:t>Nhiệm vụ:</w:t>
      </w:r>
      <w:r>
        <w:t xml:space="preserve"> xây màn hình quầy và bảng món cho nhân viên bằng Server Actions; kiểm thử luồng khách đặt → nhân viên xử lý; hoàn thành Checkpoint Sprint 2.</w:t>
      </w:r>
    </w:p>
    <w:p w14:paraId="0DC944B4" w14:textId="77777777" w:rsidR="003226C3" w:rsidRDefault="00000000">
      <w:pPr>
        <w:tabs>
          <w:tab w:val="left" w:pos="454"/>
        </w:tabs>
        <w:spacing w:after="60"/>
        <w:ind w:left="454" w:hanging="340"/>
      </w:pPr>
      <w:r>
        <w:t>•</w:t>
      </w:r>
      <w:r>
        <w:tab/>
      </w:r>
      <w:r>
        <w:rPr>
          <w:b/>
        </w:rPr>
        <w:t>Tài liệu dùng kèm:</w:t>
      </w:r>
      <w:r>
        <w:t xml:space="preserve"> SRS mục 4.7 (tiêu chí US-S02, S03, C08), mục 6.1 (sơ đồ trạng thái, BR-15), mục 8 (</w:t>
      </w:r>
      <w:r>
        <w:rPr>
          <w:rFonts w:ascii="Consolas" w:eastAsia="Consolas" w:hAnsi="Consolas"/>
          <w:sz w:val="22"/>
        </w:rPr>
        <w:t>/orders/staff</w:t>
      </w:r>
      <w:r>
        <w:t xml:space="preserve">, </w:t>
      </w:r>
      <w:r>
        <w:rPr>
          <w:rFonts w:ascii="Consolas" w:eastAsia="Consolas" w:hAnsi="Consolas"/>
          <w:sz w:val="22"/>
        </w:rPr>
        <w:t>/orders/:id/status</w:t>
      </w:r>
      <w:r>
        <w:t xml:space="preserve">, </w:t>
      </w:r>
      <w:r>
        <w:rPr>
          <w:rFonts w:ascii="Consolas" w:eastAsia="Consolas" w:hAnsi="Consolas"/>
          <w:sz w:val="22"/>
        </w:rPr>
        <w:t>/orders/:id/staff-cancel</w:t>
      </w:r>
      <w:r>
        <w:t xml:space="preserve">, </w:t>
      </w:r>
      <w:r>
        <w:rPr>
          <w:rFonts w:ascii="Consolas" w:eastAsia="Consolas" w:hAnsi="Consolas"/>
          <w:sz w:val="22"/>
        </w:rPr>
        <w:t>/products/:id/availability</w:t>
      </w:r>
      <w:r>
        <w:t>); Kế hoạch Agile (velocity, release burndown).</w:t>
      </w:r>
    </w:p>
    <w:p w14:paraId="7D5D5746" w14:textId="77777777" w:rsidR="003226C3" w:rsidRDefault="00000000">
      <w:pPr>
        <w:tabs>
          <w:tab w:val="left" w:pos="454"/>
        </w:tabs>
        <w:spacing w:after="60"/>
        <w:ind w:left="454" w:hanging="340"/>
      </w:pPr>
      <w:r>
        <w:t>•</w:t>
      </w:r>
      <w:r>
        <w:tab/>
      </w:r>
      <w:r>
        <w:rPr>
          <w:b/>
        </w:rPr>
        <w:t>User story:</w:t>
      </w:r>
      <w:r>
        <w:t xml:space="preserve"> US-S02, US-S03, US-S04, US-S06, US-S07.</w:t>
      </w:r>
    </w:p>
    <w:p w14:paraId="00EA06E1" w14:textId="77777777" w:rsidR="003226C3" w:rsidRDefault="00000000">
      <w:pPr>
        <w:tabs>
          <w:tab w:val="left" w:pos="454"/>
        </w:tabs>
        <w:spacing w:after="60"/>
        <w:ind w:left="454" w:hanging="340"/>
      </w:pPr>
      <w:r>
        <w:t>•</w:t>
      </w:r>
      <w:r>
        <w:tab/>
      </w:r>
      <w:r>
        <w:rPr>
          <w:b/>
        </w:rPr>
        <w:t>Thời lượng gợi ý:</w:t>
      </w:r>
      <w:r>
        <w:t xml:space="preserve"> 1,5 tiết trên lớp, 1 tiết Checkpoint.</w:t>
      </w:r>
    </w:p>
    <w:p w14:paraId="2D168F53" w14:textId="77777777" w:rsidR="003226C3" w:rsidRDefault="00000000">
      <w:pPr>
        <w:pStyle w:val="Heading3"/>
      </w:pPr>
      <w:r>
        <w:t>Chuẩn bị môi trường</w:t>
      </w:r>
    </w:p>
    <w:p w14:paraId="558535B9" w14:textId="77777777" w:rsidR="003226C3" w:rsidRDefault="00000000">
      <w:pPr>
        <w:keepNext/>
        <w:shd w:val="clear" w:color="auto" w:fill="F1F3F5"/>
        <w:spacing w:before="80" w:after="0" w:line="240" w:lineRule="auto"/>
        <w:ind w:left="170"/>
      </w:pPr>
      <w:r>
        <w:rPr>
          <w:rFonts w:ascii="Consolas" w:eastAsia="Consolas" w:hAnsi="Consolas"/>
          <w:sz w:val="19"/>
        </w:rPr>
        <w:t>git checkout main &amp;&amp; git pull</w:t>
      </w:r>
    </w:p>
    <w:p w14:paraId="726AE5FD" w14:textId="77777777" w:rsidR="003226C3" w:rsidRDefault="00000000">
      <w:pPr>
        <w:keepNext/>
        <w:shd w:val="clear" w:color="auto" w:fill="F1F3F5"/>
        <w:spacing w:after="0" w:line="240" w:lineRule="auto"/>
        <w:ind w:left="170"/>
      </w:pPr>
      <w:r>
        <w:rPr>
          <w:rFonts w:ascii="Consolas" w:eastAsia="Consolas" w:hAnsi="Consolas"/>
          <w:sz w:val="19"/>
        </w:rPr>
        <w:t>git checkout -b feature/counter-screen</w:t>
      </w:r>
    </w:p>
    <w:p w14:paraId="0A061319" w14:textId="77777777" w:rsidR="003226C3" w:rsidRDefault="00000000">
      <w:pPr>
        <w:keepNext/>
        <w:shd w:val="clear" w:color="auto" w:fill="F1F3F5"/>
        <w:spacing w:after="0" w:line="240" w:lineRule="auto"/>
        <w:ind w:left="170"/>
      </w:pPr>
      <w:r>
        <w:rPr>
          <w:rFonts w:ascii="Consolas" w:eastAsia="Consolas" w:hAnsi="Consolas"/>
          <w:sz w:val="19"/>
        </w:rPr>
        <w:t>npm install @tanstack/react-table</w:t>
      </w:r>
    </w:p>
    <w:p w14:paraId="2617670C" w14:textId="77777777" w:rsidR="003226C3" w:rsidRDefault="00000000">
      <w:pPr>
        <w:shd w:val="clear" w:color="auto" w:fill="F1F3F5"/>
        <w:spacing w:after="80" w:line="240" w:lineRule="auto"/>
        <w:ind w:left="170"/>
      </w:pPr>
      <w:r>
        <w:rPr>
          <w:rFonts w:ascii="Consolas" w:eastAsia="Consolas" w:hAnsi="Consolas"/>
          <w:sz w:val="19"/>
        </w:rPr>
        <w:t>npx shadcn@latest add table badge alert-dialog</w:t>
      </w:r>
    </w:p>
    <w:p w14:paraId="6AD8FD57" w14:textId="77777777" w:rsidR="003226C3" w:rsidRDefault="00000000">
      <w:r>
        <w:t>Đăng nhập được bằng tài khoản staff của API mẫu (Chương 5). Chuẩn bị một cửa sổ ẩn danh để đăng nhập tài khoản khác cùng lúc.</w:t>
      </w:r>
    </w:p>
    <w:p w14:paraId="217BE579" w14:textId="77777777" w:rsidR="003226C3" w:rsidRDefault="00000000">
      <w:pPr>
        <w:pStyle w:val="Heading3"/>
      </w:pPr>
      <w:r>
        <w:t>Các bước triển khai</w:t>
      </w:r>
    </w:p>
    <w:p w14:paraId="291F17F8" w14:textId="77777777" w:rsidR="003226C3" w:rsidRDefault="00000000">
      <w:r>
        <w:rPr>
          <w:b/>
        </w:rPr>
        <w:t>Bước 1. Server Actions.</w:t>
      </w:r>
      <w:r>
        <w:t xml:space="preserve"> </w:t>
      </w:r>
      <w:r>
        <w:rPr>
          <w:rFonts w:ascii="Consolas" w:eastAsia="Consolas" w:hAnsi="Consolas"/>
          <w:sz w:val="22"/>
        </w:rPr>
        <w:t>app/admin/orders/actions.ts</w:t>
      </w:r>
      <w:r>
        <w:t xml:space="preserve"> với </w:t>
      </w:r>
      <w:r>
        <w:rPr>
          <w:rFonts w:ascii="Consolas" w:eastAsia="Consolas" w:hAnsi="Consolas"/>
          <w:sz w:val="22"/>
        </w:rPr>
        <w:t>advanceStatus</w:t>
      </w:r>
      <w:r>
        <w:t xml:space="preserve">, </w:t>
      </w:r>
      <w:r>
        <w:rPr>
          <w:rFonts w:ascii="Consolas" w:eastAsia="Consolas" w:hAnsi="Consolas"/>
          <w:sz w:val="22"/>
        </w:rPr>
        <w:t>staffCancel</w:t>
      </w:r>
      <w:r>
        <w:t xml:space="preserve"> (mục 6.1.2).</w:t>
      </w:r>
    </w:p>
    <w:p w14:paraId="28E743BC" w14:textId="77777777" w:rsidR="003226C3" w:rsidRDefault="00000000">
      <w:r>
        <w:rPr>
          <w:b/>
        </w:rPr>
        <w:t>Bước 2. Màn hình quầy.</w:t>
      </w:r>
      <w:r>
        <w:t xml:space="preserve"> Trang </w:t>
      </w:r>
      <w:r>
        <w:rPr>
          <w:rFonts w:ascii="Consolas" w:eastAsia="Consolas" w:hAnsi="Consolas"/>
          <w:sz w:val="22"/>
        </w:rPr>
        <w:t>/admin/orders</w:t>
      </w:r>
      <w:r>
        <w:t xml:space="preserve"> ba cột; </w:t>
      </w:r>
      <w:r>
        <w:rPr>
          <w:rFonts w:ascii="Consolas" w:eastAsia="Consolas" w:hAnsi="Consolas"/>
          <w:sz w:val="22"/>
        </w:rPr>
        <w:t>OrderCard</w:t>
      </w:r>
      <w:r>
        <w:t xml:space="preserve"> (mục 6.3.3); </w:t>
      </w:r>
      <w:r>
        <w:rPr>
          <w:rFonts w:ascii="Consolas" w:eastAsia="Consolas" w:hAnsi="Consolas"/>
          <w:sz w:val="22"/>
        </w:rPr>
        <w:t>CancelForm</w:t>
      </w:r>
      <w:r>
        <w:t xml:space="preserve"> trong </w:t>
      </w:r>
      <w:r>
        <w:rPr>
          <w:rFonts w:ascii="Consolas" w:eastAsia="Consolas" w:hAnsi="Consolas"/>
          <w:sz w:val="22"/>
        </w:rPr>
        <w:t>AlertDialog</w:t>
      </w:r>
      <w:r>
        <w:t xml:space="preserve"> (mục 6.1.3); lọc </w:t>
      </w:r>
      <w:r>
        <w:rPr>
          <w:rFonts w:ascii="Consolas" w:eastAsia="Consolas" w:hAnsi="Consolas"/>
          <w:sz w:val="22"/>
        </w:rPr>
        <w:t>?status=</w:t>
      </w:r>
      <w:r>
        <w:t xml:space="preserve">; Client Component làm mới mỗi 15 giây bằng </w:t>
      </w:r>
      <w:r>
        <w:rPr>
          <w:rFonts w:ascii="Consolas" w:eastAsia="Consolas" w:hAnsi="Consolas"/>
          <w:sz w:val="22"/>
        </w:rPr>
        <w:t>router.refresh()</w:t>
      </w:r>
      <w:r>
        <w:t>.</w:t>
      </w:r>
    </w:p>
    <w:p w14:paraId="4B1E5771" w14:textId="77777777" w:rsidR="003226C3" w:rsidRDefault="00000000">
      <w:r>
        <w:rPr>
          <w:b/>
        </w:rPr>
        <w:t>Bước 3. Bảng món.</w:t>
      </w:r>
      <w:r>
        <w:t xml:space="preserve"> Trang </w:t>
      </w:r>
      <w:r>
        <w:rPr>
          <w:rFonts w:ascii="Consolas" w:eastAsia="Consolas" w:hAnsi="Consolas"/>
          <w:sz w:val="22"/>
        </w:rPr>
        <w:t>/admin/products</w:t>
      </w:r>
      <w:r>
        <w:t xml:space="preserve"> (mục 6.2), Server Action </w:t>
      </w:r>
      <w:r>
        <w:rPr>
          <w:rFonts w:ascii="Consolas" w:eastAsia="Consolas" w:hAnsi="Consolas"/>
          <w:sz w:val="22"/>
        </w:rPr>
        <w:t>toggleAvailability</w:t>
      </w:r>
      <w:r>
        <w:t>.</w:t>
      </w:r>
    </w:p>
    <w:p w14:paraId="660D6337" w14:textId="77777777" w:rsidR="003226C3" w:rsidRDefault="00000000">
      <w:r>
        <w:rPr>
          <w:b/>
        </w:rPr>
        <w:t>Bước 4. Kiểm thử luồng.</w:t>
      </w:r>
      <w:r>
        <w:t xml:space="preserve"> Chạy TC-31…TC-37 với hai trình duyệt, ghi kết quả vào </w:t>
      </w:r>
      <w:r>
        <w:rPr>
          <w:rFonts w:ascii="Consolas" w:eastAsia="Consolas" w:hAnsi="Consolas"/>
          <w:sz w:val="22"/>
        </w:rPr>
        <w:t>docs/test/sprint-2-luong.md</w:t>
      </w:r>
      <w:r>
        <w:t>; xác nhận tồn kho ở TC-35 bằng Swagger.</w:t>
      </w:r>
    </w:p>
    <w:p w14:paraId="2AA414AA" w14:textId="77777777" w:rsidR="003226C3" w:rsidRDefault="00000000">
      <w:r>
        <w:rPr>
          <w:b/>
        </w:rPr>
        <w:t>Bước 5. Velocity.</w:t>
      </w:r>
      <w:r>
        <w:t xml:space="preserve"> Cập nhật bảng velocity Sprint 1–2 từ board.</w:t>
      </w:r>
    </w:p>
    <w:p w14:paraId="73B995DF" w14:textId="77777777" w:rsidR="003226C3" w:rsidRDefault="00000000">
      <w:r>
        <w:rPr>
          <w:b/>
        </w:rPr>
        <w:t>Bước 6. Checkpoint Sprint 2.</w:t>
      </w:r>
      <w:r>
        <w:t xml:space="preserve"> Demo luồng đặt món → xử lý; nộp ma trận phân quyền, sơ đồ trạng thái, test case có kết quả, báo cáo Sprint 2, kế hoạch Sprint 3 và bản nháp báo cáo vai trò cá nhân.</w:t>
      </w:r>
    </w:p>
    <w:p w14:paraId="31B77D3B" w14:textId="77777777" w:rsidR="003226C3" w:rsidRDefault="00000000">
      <w:pPr>
        <w:pStyle w:val="Heading3"/>
      </w:pPr>
      <w:r>
        <w:lastRenderedPageBreak/>
        <w:t>Vibe coding</w:t>
      </w:r>
    </w:p>
    <w:p w14:paraId="674C0597" w14:textId="77777777" w:rsidR="003226C3" w:rsidRDefault="00000000">
      <w:pPr>
        <w:keepNext/>
        <w:shd w:val="clear" w:color="auto" w:fill="F1F3F5"/>
        <w:spacing w:before="80" w:after="0" w:line="240" w:lineRule="auto"/>
        <w:ind w:left="170"/>
      </w:pPr>
      <w:r>
        <w:rPr>
          <w:rFonts w:ascii="Consolas" w:eastAsia="Consolas" w:hAnsi="Consolas"/>
          <w:sz w:val="19"/>
        </w:rPr>
        <w:t>Đọc AGENTS.md và app/admin/orders/actions.ts. Tạo app/admin/orders/order-card.tsx là Client Component:</w:t>
      </w:r>
    </w:p>
    <w:p w14:paraId="6A7F64CB" w14:textId="77777777" w:rsidR="003226C3" w:rsidRDefault="00000000">
      <w:pPr>
        <w:keepNext/>
        <w:shd w:val="clear" w:color="auto" w:fill="F1F3F5"/>
        <w:spacing w:after="0" w:line="240" w:lineRule="auto"/>
        <w:ind w:left="170"/>
      </w:pPr>
      <w:r>
        <w:rPr>
          <w:rFonts w:ascii="Consolas" w:eastAsia="Consolas" w:hAnsi="Consolas"/>
          <w:sz w:val="19"/>
        </w:rPr>
        <w:t>nhận order (orderId, status, note, customerName, summary), dùng useOptimistic cho status và</w:t>
      </w:r>
    </w:p>
    <w:p w14:paraId="344AB203" w14:textId="77777777" w:rsidR="003226C3" w:rsidRDefault="00000000">
      <w:pPr>
        <w:keepNext/>
        <w:shd w:val="clear" w:color="auto" w:fill="F1F3F5"/>
        <w:spacing w:after="0" w:line="240" w:lineRule="auto"/>
        <w:ind w:left="170"/>
      </w:pPr>
      <w:r>
        <w:rPr>
          <w:rFonts w:ascii="Consolas" w:eastAsia="Consolas" w:hAnsi="Consolas"/>
          <w:sz w:val="19"/>
        </w:rPr>
        <w:t>useTransition; nút hiển thị theo bảng pending→"Bắt đầu làm", preparing→"Đã xong", ready→"Đã giao";</w:t>
      </w:r>
    </w:p>
    <w:p w14:paraId="309BF701" w14:textId="77777777" w:rsidR="003226C3" w:rsidRDefault="00000000">
      <w:pPr>
        <w:keepNext/>
        <w:shd w:val="clear" w:color="auto" w:fill="F1F3F5"/>
        <w:spacing w:after="0" w:line="240" w:lineRule="auto"/>
        <w:ind w:left="170"/>
      </w:pPr>
      <w:r>
        <w:rPr>
          <w:rFonts w:ascii="Consolas" w:eastAsia="Consolas" w:hAnsi="Consolas"/>
          <w:sz w:val="19"/>
        </w:rPr>
        <w:t>bấm thì gọi advanceStatus trong startTransition, lỗi hiện trong &lt;p role="alert"&gt;.</w:t>
      </w:r>
    </w:p>
    <w:p w14:paraId="6A5FBA00" w14:textId="77777777" w:rsidR="003226C3" w:rsidRDefault="00000000">
      <w:pPr>
        <w:shd w:val="clear" w:color="auto" w:fill="F1F3F5"/>
        <w:spacing w:after="80" w:line="240" w:lineRule="auto"/>
        <w:ind w:left="170"/>
      </w:pPr>
      <w:r>
        <w:rPr>
          <w:rFonts w:ascii="Consolas" w:eastAsia="Consolas" w:hAnsi="Consolas"/>
          <w:sz w:val="19"/>
        </w:rPr>
        <w:t>Trạng thái hiển thị bằng chữ tiếng Việt. KHÔNG gọi fetch trực tiếp tới API, KHÔNG cho chuyển ngược trạng thái.</w:t>
      </w:r>
    </w:p>
    <w:p w14:paraId="756F8DA1" w14:textId="77777777" w:rsidR="003226C3" w:rsidRDefault="00000000">
      <w:r>
        <w:t>Kiểm tra kết quả AI:</w:t>
      </w:r>
    </w:p>
    <w:p w14:paraId="53994E73" w14:textId="77777777" w:rsidR="003226C3" w:rsidRDefault="00000000">
      <w:pPr>
        <w:tabs>
          <w:tab w:val="left" w:pos="454"/>
        </w:tabs>
        <w:spacing w:after="60"/>
        <w:ind w:left="454" w:hanging="340"/>
      </w:pPr>
      <w:r>
        <w:t>•</w:t>
      </w:r>
      <w:r>
        <w:tab/>
      </w:r>
      <w:r>
        <w:rPr>
          <w:rFonts w:ascii="Consolas" w:eastAsia="Consolas" w:hAnsi="Consolas"/>
          <w:sz w:val="22"/>
        </w:rPr>
        <w:t>setOptimisticStatus</w:t>
      </w:r>
      <w:r>
        <w:t xml:space="preserve"> được gọi trong </w:t>
      </w:r>
      <w:r>
        <w:rPr>
          <w:rFonts w:ascii="Consolas" w:eastAsia="Consolas" w:hAnsi="Consolas"/>
          <w:sz w:val="22"/>
        </w:rPr>
        <w:t>startTransition</w:t>
      </w:r>
      <w:r>
        <w:t xml:space="preserve"> (thiếu sẽ có cảnh báo của React).</w:t>
      </w:r>
    </w:p>
    <w:p w14:paraId="3B638072" w14:textId="77777777" w:rsidR="003226C3" w:rsidRDefault="00000000">
      <w:pPr>
        <w:tabs>
          <w:tab w:val="left" w:pos="454"/>
        </w:tabs>
        <w:spacing w:after="60"/>
        <w:ind w:left="454" w:hanging="340"/>
      </w:pPr>
      <w:r>
        <w:t>•</w:t>
      </w:r>
      <w:r>
        <w:tab/>
        <w:t xml:space="preserve">Server Action có </w:t>
      </w:r>
      <w:r>
        <w:rPr>
          <w:rFonts w:ascii="Consolas" w:eastAsia="Consolas" w:hAnsi="Consolas"/>
          <w:sz w:val="22"/>
        </w:rPr>
        <w:t>requireRole</w:t>
      </w:r>
      <w:r>
        <w:t>; AI hay bỏ qua vì "trang đã được bảo vệ".</w:t>
      </w:r>
    </w:p>
    <w:p w14:paraId="73437A1D" w14:textId="77777777" w:rsidR="003226C3" w:rsidRDefault="00000000">
      <w:pPr>
        <w:tabs>
          <w:tab w:val="left" w:pos="454"/>
        </w:tabs>
        <w:spacing w:after="60"/>
        <w:ind w:left="454" w:hanging="340"/>
      </w:pPr>
      <w:r>
        <w:t>•</w:t>
      </w:r>
      <w:r>
        <w:tab/>
        <w:t>Không có nút chuyển ngược trạng thái hay nhảy cóc (</w:t>
      </w:r>
      <w:r>
        <w:rPr>
          <w:rFonts w:ascii="Consolas" w:eastAsia="Consolas" w:hAnsi="Consolas"/>
          <w:sz w:val="22"/>
        </w:rPr>
        <w:t>pending</w:t>
      </w:r>
      <w:r>
        <w:t xml:space="preserve"> → </w:t>
      </w:r>
      <w:r>
        <w:rPr>
          <w:rFonts w:ascii="Consolas" w:eastAsia="Consolas" w:hAnsi="Consolas"/>
          <w:sz w:val="22"/>
        </w:rPr>
        <w:t>ready</w:t>
      </w:r>
      <w:r>
        <w:t>).</w:t>
      </w:r>
    </w:p>
    <w:p w14:paraId="7EB0AF88" w14:textId="77777777" w:rsidR="003226C3" w:rsidRDefault="00000000">
      <w:pPr>
        <w:tabs>
          <w:tab w:val="left" w:pos="454"/>
        </w:tabs>
        <w:spacing w:after="60"/>
        <w:ind w:left="454" w:hanging="340"/>
      </w:pPr>
      <w:r>
        <w:t>•</w:t>
      </w:r>
      <w:r>
        <w:tab/>
        <w:t>Thử TC-34 thật bằng hai cửa sổ để thấy thông báo xung đột.</w:t>
      </w:r>
    </w:p>
    <w:p w14:paraId="5B4ADE21" w14:textId="77777777" w:rsidR="003226C3" w:rsidRDefault="00000000">
      <w:pPr>
        <w:pStyle w:val="Heading3"/>
      </w:pPr>
      <w:r>
        <w:t>Kiểm tra và hoàn thành</w:t>
      </w:r>
    </w:p>
    <w:p w14:paraId="62387D37" w14:textId="77777777" w:rsidR="003226C3" w:rsidRDefault="00000000">
      <w:pPr>
        <w:tabs>
          <w:tab w:val="left" w:pos="454"/>
        </w:tabs>
        <w:spacing w:after="60"/>
        <w:ind w:left="454" w:hanging="340"/>
      </w:pPr>
      <w:r>
        <w:t>•</w:t>
      </w:r>
      <w:r>
        <w:tab/>
        <w:t>☐ Màn hình quầy chuyển trạng thái đúng trình tự; hủy đơn bắt buộc có lý do.</w:t>
      </w:r>
    </w:p>
    <w:p w14:paraId="2C289008" w14:textId="77777777" w:rsidR="003226C3" w:rsidRDefault="00000000">
      <w:pPr>
        <w:tabs>
          <w:tab w:val="left" w:pos="454"/>
        </w:tabs>
        <w:spacing w:after="60"/>
        <w:ind w:left="454" w:hanging="340"/>
      </w:pPr>
      <w:r>
        <w:t>•</w:t>
      </w:r>
      <w:r>
        <w:tab/>
        <w:t>☐ Xung đột hai nhân viên được báo rõ, danh sách tự làm mới.</w:t>
      </w:r>
    </w:p>
    <w:p w14:paraId="2B2A4FB6" w14:textId="77777777" w:rsidR="003226C3" w:rsidRDefault="00000000">
      <w:pPr>
        <w:tabs>
          <w:tab w:val="left" w:pos="454"/>
        </w:tabs>
        <w:spacing w:after="60"/>
        <w:ind w:left="454" w:hanging="340"/>
      </w:pPr>
      <w:r>
        <w:t>•</w:t>
      </w:r>
      <w:r>
        <w:tab/>
        <w:t>☐ Bảng món có sắp xếp, tìm kiếm, phân trang qua URL, bật/tắt còn bán.</w:t>
      </w:r>
    </w:p>
    <w:p w14:paraId="1140B390" w14:textId="77777777" w:rsidR="003226C3" w:rsidRDefault="00000000">
      <w:pPr>
        <w:tabs>
          <w:tab w:val="left" w:pos="454"/>
        </w:tabs>
        <w:spacing w:after="60"/>
        <w:ind w:left="454" w:hanging="340"/>
      </w:pPr>
      <w:r>
        <w:t>•</w:t>
      </w:r>
      <w:r>
        <w:tab/>
        <w:t>☐ Nộp đủ sản phẩm Checkpoint 2 (phân tích, test case, báo cáo Sprint 2, kế hoạch Sprint 3).</w:t>
      </w:r>
    </w:p>
    <w:p w14:paraId="7A3568DC" w14:textId="77777777" w:rsidR="003226C3" w:rsidRDefault="00000000">
      <w:pPr>
        <w:pStyle w:val="Heading2"/>
      </w:pPr>
      <w:bookmarkStart w:id="81" w:name="_Toc244335759"/>
      <w:r>
        <w:t>Tài liệu tham khảo</w:t>
      </w:r>
      <w:bookmarkEnd w:id="81"/>
    </w:p>
    <w:p w14:paraId="6E04C00C" w14:textId="77777777" w:rsidR="003226C3" w:rsidRDefault="00000000">
      <w:r>
        <w:t xml:space="preserve">[1] Vercel, “Updating Data,” </w:t>
      </w:r>
      <w:r>
        <w:rPr>
          <w:i/>
        </w:rPr>
        <w:t>Next.js Documentation</w:t>
      </w:r>
      <w:r>
        <w:t>. Accessed: Oct. 31, 2026. [Online]. Available: https://nextjs.org/docs/app/getting-started/mutating-data</w:t>
      </w:r>
    </w:p>
    <w:p w14:paraId="47487D93" w14:textId="77777777" w:rsidR="003226C3" w:rsidRDefault="00000000">
      <w:r>
        <w:t xml:space="preserve">[2] Meta Open Source, “useActionState,” </w:t>
      </w:r>
      <w:r>
        <w:rPr>
          <w:i/>
        </w:rPr>
        <w:t>React Documentation</w:t>
      </w:r>
      <w:r>
        <w:t>. Accessed: Oct. 30, 2026. [Online]. Available: https://react.dev/reference/react/useActionState</w:t>
      </w:r>
    </w:p>
    <w:p w14:paraId="43065BED" w14:textId="77777777" w:rsidR="003226C3" w:rsidRDefault="00000000">
      <w:r>
        <w:t xml:space="preserve">[3] Vercel, “revalidatePath,” </w:t>
      </w:r>
      <w:r>
        <w:rPr>
          <w:i/>
        </w:rPr>
        <w:t>Next.js Documentation</w:t>
      </w:r>
      <w:r>
        <w:t>. Accessed: Oct. 30, 2026. [Online]. Available: https://nextjs.org/docs/app/api-reference/functions/revalidatePath</w:t>
      </w:r>
    </w:p>
    <w:p w14:paraId="66015FAC" w14:textId="77777777" w:rsidR="003226C3" w:rsidRDefault="00000000">
      <w:r>
        <w:t xml:space="preserve">[4] Meta Open Source, “useOptimistic,” </w:t>
      </w:r>
      <w:r>
        <w:rPr>
          <w:i/>
        </w:rPr>
        <w:t>React Documentation</w:t>
      </w:r>
      <w:r>
        <w:t>. Accessed: Oct. 30, 2026. [Online]. Available: https://react.dev/reference/react/useOptimistic</w:t>
      </w:r>
    </w:p>
    <w:p w14:paraId="5DC03BC0" w14:textId="77777777" w:rsidR="003226C3" w:rsidRDefault="00000000">
      <w:r>
        <w:t xml:space="preserve">[5] TanStack, “Introduction,” </w:t>
      </w:r>
      <w:r>
        <w:rPr>
          <w:i/>
        </w:rPr>
        <w:t>TanStack Table Documentation</w:t>
      </w:r>
      <w:r>
        <w:t>. Accessed: Oct. 31, 2026. [Online]. Available: https://tanstack.com/table/latest/docs/overview</w:t>
      </w:r>
    </w:p>
    <w:p w14:paraId="32C10EAA" w14:textId="77777777" w:rsidR="003226C3" w:rsidRDefault="00000000">
      <w:r>
        <w:t>[6] K. Schwaber and J. Sutherland, “The Scrum Guide,” Nov. 2020. Accessed: Oct. 30, 2026. [Online]. Available: https://scrumguides.org/scrum-guide.html</w:t>
      </w:r>
    </w:p>
    <w:p w14:paraId="335C6866" w14:textId="77777777" w:rsidR="003226C3" w:rsidRDefault="00000000">
      <w:pPr>
        <w:pStyle w:val="Heading1"/>
        <w:pageBreakBefore/>
      </w:pPr>
      <w:bookmarkStart w:id="82" w:name="_Toc244335760"/>
      <w:r>
        <w:lastRenderedPageBreak/>
        <w:t>Chương 7. Module quản trị trên backend của nhóm</w:t>
      </w:r>
      <w:bookmarkEnd w:id="82"/>
    </w:p>
    <w:p w14:paraId="7B1DE652" w14:textId="77777777" w:rsidR="003226C3" w:rsidRDefault="00000000">
      <w:pPr>
        <w:pStyle w:val="Heading2"/>
      </w:pPr>
      <w:bookmarkStart w:id="83" w:name="_Toc244335761"/>
      <w:r>
        <w:t>Mục tiêu chương</w:t>
      </w:r>
      <w:bookmarkEnd w:id="83"/>
    </w:p>
    <w:p w14:paraId="4519CCC1" w14:textId="77777777" w:rsidR="003226C3" w:rsidRDefault="00000000">
      <w:r>
        <w:t>Sau khi học xong chương này, bạn có thể:</w:t>
      </w:r>
    </w:p>
    <w:p w14:paraId="09D0D06C" w14:textId="77777777" w:rsidR="003226C3" w:rsidRDefault="00000000">
      <w:pPr>
        <w:tabs>
          <w:tab w:val="left" w:pos="454"/>
        </w:tabs>
        <w:spacing w:after="60"/>
        <w:ind w:left="454" w:hanging="340"/>
      </w:pPr>
      <w:r>
        <w:t>•</w:t>
      </w:r>
      <w:r>
        <w:tab/>
        <w:t>Phân tích nghiệp vụ quản trị từ SRS thành thay đổi CSDL, stored procedure, API và trang web.</w:t>
      </w:r>
    </w:p>
    <w:p w14:paraId="2AD87D94" w14:textId="77777777" w:rsidR="003226C3" w:rsidRDefault="00000000">
      <w:pPr>
        <w:tabs>
          <w:tab w:val="left" w:pos="454"/>
        </w:tabs>
        <w:spacing w:after="60"/>
        <w:ind w:left="454" w:hanging="340"/>
      </w:pPr>
      <w:r>
        <w:t>•</w:t>
      </w:r>
      <w:r>
        <w:tab/>
        <w:t>Tìm khoảng trống giữa backend hiện có và yêu cầu mới.</w:t>
      </w:r>
    </w:p>
    <w:p w14:paraId="4E564F09" w14:textId="77777777" w:rsidR="003226C3" w:rsidRDefault="00000000">
      <w:pPr>
        <w:tabs>
          <w:tab w:val="left" w:pos="454"/>
        </w:tabs>
        <w:spacing w:after="60"/>
        <w:ind w:left="454" w:hanging="340"/>
      </w:pPr>
      <w:r>
        <w:t>•</w:t>
      </w:r>
      <w:r>
        <w:tab/>
        <w:t>Viết script CSDL phiên bản mới, chạy lại nhiều lần không lỗi.</w:t>
      </w:r>
    </w:p>
    <w:p w14:paraId="6022F5EB" w14:textId="77777777" w:rsidR="003226C3" w:rsidRDefault="00000000">
      <w:pPr>
        <w:tabs>
          <w:tab w:val="left" w:pos="454"/>
        </w:tabs>
        <w:spacing w:after="60"/>
        <w:ind w:left="454" w:hanging="340"/>
      </w:pPr>
      <w:r>
        <w:t>•</w:t>
      </w:r>
      <w:r>
        <w:tab/>
        <w:t>Viết stored procedure quản trị có ràng buộc nghiệp vụ và mã lỗi thống nhất.</w:t>
      </w:r>
    </w:p>
    <w:p w14:paraId="3841168F" w14:textId="77777777" w:rsidR="003226C3" w:rsidRDefault="00000000">
      <w:pPr>
        <w:tabs>
          <w:tab w:val="left" w:pos="454"/>
        </w:tabs>
        <w:spacing w:after="60"/>
        <w:ind w:left="454" w:hanging="340"/>
      </w:pPr>
      <w:r>
        <w:t>•</w:t>
      </w:r>
      <w:r>
        <w:tab/>
        <w:t xml:space="preserve">Xây dựng API quản trị trên NestJS có phân quyền </w:t>
      </w:r>
      <w:r>
        <w:rPr>
          <w:rFonts w:ascii="Consolas" w:eastAsia="Consolas" w:hAnsi="Consolas"/>
          <w:sz w:val="22"/>
        </w:rPr>
        <w:t>admin</w:t>
      </w:r>
      <w:r>
        <w:t xml:space="preserve"> và tài liệu Swagger.</w:t>
      </w:r>
    </w:p>
    <w:p w14:paraId="340B2BCA" w14:textId="77777777" w:rsidR="003226C3" w:rsidRDefault="00000000">
      <w:pPr>
        <w:tabs>
          <w:tab w:val="left" w:pos="454"/>
        </w:tabs>
        <w:spacing w:after="60"/>
        <w:ind w:left="454" w:hanging="340"/>
      </w:pPr>
      <w:r>
        <w:t>•</w:t>
      </w:r>
      <w:r>
        <w:tab/>
        <w:t>So khớp hợp đồng API, chuyển web sang backend của nhóm và kiểm thử hồi quy.</w:t>
      </w:r>
    </w:p>
    <w:p w14:paraId="2B9BB4EF" w14:textId="77777777" w:rsidR="003226C3" w:rsidRDefault="00000000">
      <w:pPr>
        <w:pStyle w:val="Heading2"/>
      </w:pPr>
      <w:bookmarkStart w:id="84" w:name="_Toc244335762"/>
      <w:r>
        <w:t>7.1. Phân tích nghiệp vụ quản trị</w:t>
      </w:r>
      <w:bookmarkEnd w:id="84"/>
    </w:p>
    <w:p w14:paraId="0F78F26B" w14:textId="77777777" w:rsidR="003226C3" w:rsidRDefault="00000000">
      <w:pPr>
        <w:pStyle w:val="Heading3"/>
      </w:pPr>
      <w:r>
        <w:t>7.1.1. Năm tầng của một story quản trị</w:t>
      </w:r>
    </w:p>
    <w:p w14:paraId="2DF8B230" w14:textId="77777777" w:rsidR="003226C3" w:rsidRDefault="00000000">
      <w:r>
        <w:t>Từ Sprint 3, nhóm không dùng API mẫu nữa mà tự chịu trách nhiệm từ CSDL tới giao diện. Mỗi user story quản trị được lần theo năm tầng: dữ liệu → stored procedure → API → trang web. Bảng này là phần "phân tích module quản trị" của báo cáo (CLO1) và đồng thời là danh sách việc của Sprint 3.</w:t>
      </w:r>
    </w:p>
    <w:tbl>
      <w:tblPr>
        <w:tblStyle w:val="TableGrid"/>
        <w:tblW w:w="0" w:type="auto"/>
        <w:jc w:val="center"/>
        <w:tblLayout w:type="fixed"/>
        <w:tblLook w:val="04A0" w:firstRow="1" w:lastRow="0" w:firstColumn="1" w:lastColumn="0" w:noHBand="0" w:noVBand="1"/>
      </w:tblPr>
      <w:tblGrid>
        <w:gridCol w:w="934"/>
        <w:gridCol w:w="1432"/>
        <w:gridCol w:w="2845"/>
        <w:gridCol w:w="1930"/>
        <w:gridCol w:w="1930"/>
      </w:tblGrid>
      <w:tr w:rsidR="003226C3" w14:paraId="7F4F2F56" w14:textId="77777777">
        <w:trPr>
          <w:jc w:val="center"/>
        </w:trPr>
        <w:tc>
          <w:tcPr>
            <w:tcW w:w="934" w:type="dxa"/>
            <w:shd w:val="clear" w:color="auto" w:fill="E7F1FF"/>
          </w:tcPr>
          <w:p w14:paraId="38D8A192" w14:textId="77777777" w:rsidR="003226C3" w:rsidRDefault="00000000">
            <w:pPr>
              <w:spacing w:after="0"/>
            </w:pPr>
            <w:r>
              <w:rPr>
                <w:b/>
                <w:sz w:val="22"/>
              </w:rPr>
              <w:t>Story</w:t>
            </w:r>
          </w:p>
        </w:tc>
        <w:tc>
          <w:tcPr>
            <w:tcW w:w="1432" w:type="dxa"/>
            <w:shd w:val="clear" w:color="auto" w:fill="E7F1FF"/>
          </w:tcPr>
          <w:p w14:paraId="69BB387A" w14:textId="77777777" w:rsidR="003226C3" w:rsidRDefault="00000000">
            <w:pPr>
              <w:spacing w:after="0"/>
            </w:pPr>
            <w:r>
              <w:rPr>
                <w:b/>
                <w:sz w:val="22"/>
              </w:rPr>
              <w:t>Dữ liệu</w:t>
            </w:r>
          </w:p>
        </w:tc>
        <w:tc>
          <w:tcPr>
            <w:tcW w:w="2845" w:type="dxa"/>
            <w:shd w:val="clear" w:color="auto" w:fill="E7F1FF"/>
          </w:tcPr>
          <w:p w14:paraId="4E728360" w14:textId="77777777" w:rsidR="003226C3" w:rsidRDefault="00000000">
            <w:pPr>
              <w:spacing w:after="0"/>
            </w:pPr>
            <w:r>
              <w:rPr>
                <w:b/>
                <w:sz w:val="22"/>
              </w:rPr>
              <w:t>Stored procedure</w:t>
            </w:r>
          </w:p>
        </w:tc>
        <w:tc>
          <w:tcPr>
            <w:tcW w:w="1930" w:type="dxa"/>
            <w:shd w:val="clear" w:color="auto" w:fill="E7F1FF"/>
          </w:tcPr>
          <w:p w14:paraId="1A26D8A9" w14:textId="77777777" w:rsidR="003226C3" w:rsidRDefault="00000000">
            <w:pPr>
              <w:spacing w:after="0"/>
            </w:pPr>
            <w:r>
              <w:rPr>
                <w:b/>
                <w:sz w:val="22"/>
              </w:rPr>
              <w:t>API (admin)</w:t>
            </w:r>
          </w:p>
        </w:tc>
        <w:tc>
          <w:tcPr>
            <w:tcW w:w="1930" w:type="dxa"/>
            <w:shd w:val="clear" w:color="auto" w:fill="E7F1FF"/>
          </w:tcPr>
          <w:p w14:paraId="5F529C9D" w14:textId="77777777" w:rsidR="003226C3" w:rsidRDefault="00000000">
            <w:pPr>
              <w:spacing w:after="0"/>
            </w:pPr>
            <w:r>
              <w:rPr>
                <w:b/>
                <w:sz w:val="22"/>
              </w:rPr>
              <w:t>Trang web</w:t>
            </w:r>
          </w:p>
        </w:tc>
      </w:tr>
      <w:tr w:rsidR="003226C3" w14:paraId="3BEC3FE9" w14:textId="77777777">
        <w:trPr>
          <w:jc w:val="center"/>
        </w:trPr>
        <w:tc>
          <w:tcPr>
            <w:tcW w:w="934" w:type="dxa"/>
          </w:tcPr>
          <w:p w14:paraId="1BD8038F" w14:textId="77777777" w:rsidR="003226C3" w:rsidRDefault="00000000">
            <w:pPr>
              <w:spacing w:after="0"/>
            </w:pPr>
            <w:r>
              <w:rPr>
                <w:sz w:val="22"/>
              </w:rPr>
              <w:t>US-A01 danh mục</w:t>
            </w:r>
          </w:p>
        </w:tc>
        <w:tc>
          <w:tcPr>
            <w:tcW w:w="1432" w:type="dxa"/>
          </w:tcPr>
          <w:p w14:paraId="490D4E9A" w14:textId="77777777" w:rsidR="003226C3" w:rsidRDefault="00000000">
            <w:pPr>
              <w:spacing w:after="0"/>
            </w:pPr>
            <w:r>
              <w:rPr>
                <w:sz w:val="22"/>
              </w:rPr>
              <w:t>Categories</w:t>
            </w:r>
          </w:p>
        </w:tc>
        <w:tc>
          <w:tcPr>
            <w:tcW w:w="2845" w:type="dxa"/>
          </w:tcPr>
          <w:p w14:paraId="1E8D58FE" w14:textId="77777777" w:rsidR="003226C3" w:rsidRDefault="00000000">
            <w:pPr>
              <w:spacing w:after="0"/>
            </w:pPr>
            <w:r>
              <w:rPr>
                <w:rFonts w:ascii="Consolas" w:eastAsia="Consolas" w:hAnsi="Consolas"/>
                <w:sz w:val="18"/>
              </w:rPr>
              <w:t>sp_Category_Create/Update/Delete</w:t>
            </w:r>
          </w:p>
        </w:tc>
        <w:tc>
          <w:tcPr>
            <w:tcW w:w="1930" w:type="dxa"/>
          </w:tcPr>
          <w:p w14:paraId="2F9BC318" w14:textId="77777777" w:rsidR="003226C3" w:rsidRDefault="00000000">
            <w:pPr>
              <w:spacing w:after="0"/>
            </w:pPr>
            <w:r>
              <w:rPr>
                <w:rFonts w:ascii="Consolas" w:eastAsia="Consolas" w:hAnsi="Consolas"/>
                <w:sz w:val="18"/>
              </w:rPr>
              <w:t>POST/PUT/DELETE /admin/categories</w:t>
            </w:r>
          </w:p>
        </w:tc>
        <w:tc>
          <w:tcPr>
            <w:tcW w:w="1930" w:type="dxa"/>
          </w:tcPr>
          <w:p w14:paraId="059839C0" w14:textId="77777777" w:rsidR="003226C3" w:rsidRDefault="00000000">
            <w:pPr>
              <w:spacing w:after="0"/>
            </w:pPr>
            <w:r>
              <w:rPr>
                <w:rFonts w:ascii="Consolas" w:eastAsia="Consolas" w:hAnsi="Consolas"/>
                <w:sz w:val="18"/>
              </w:rPr>
              <w:t>/admin/categories</w:t>
            </w:r>
          </w:p>
        </w:tc>
      </w:tr>
      <w:tr w:rsidR="003226C3" w14:paraId="22022092" w14:textId="77777777">
        <w:trPr>
          <w:jc w:val="center"/>
        </w:trPr>
        <w:tc>
          <w:tcPr>
            <w:tcW w:w="934" w:type="dxa"/>
          </w:tcPr>
          <w:p w14:paraId="715C9A38" w14:textId="77777777" w:rsidR="003226C3" w:rsidRDefault="00000000">
            <w:pPr>
              <w:spacing w:after="0"/>
            </w:pPr>
            <w:r>
              <w:rPr>
                <w:sz w:val="22"/>
              </w:rPr>
              <w:t>US-A02 món</w:t>
            </w:r>
          </w:p>
        </w:tc>
        <w:tc>
          <w:tcPr>
            <w:tcW w:w="1432" w:type="dxa"/>
          </w:tcPr>
          <w:p w14:paraId="0895489D" w14:textId="77777777" w:rsidR="003226C3" w:rsidRDefault="00000000">
            <w:pPr>
              <w:spacing w:after="0"/>
            </w:pPr>
            <w:r>
              <w:rPr>
                <w:sz w:val="22"/>
              </w:rPr>
              <w:t>Products (ImageUrl, IsAvailable)</w:t>
            </w:r>
          </w:p>
        </w:tc>
        <w:tc>
          <w:tcPr>
            <w:tcW w:w="2845" w:type="dxa"/>
          </w:tcPr>
          <w:p w14:paraId="620F62A9" w14:textId="77777777" w:rsidR="003226C3" w:rsidRDefault="00000000">
            <w:pPr>
              <w:spacing w:after="0"/>
            </w:pPr>
            <w:r>
              <w:rPr>
                <w:rFonts w:ascii="Consolas" w:eastAsia="Consolas" w:hAnsi="Consolas"/>
                <w:sz w:val="18"/>
              </w:rPr>
              <w:t>sp_Product_Create/Update/SetAvailability/UpdateImage</w:t>
            </w:r>
          </w:p>
        </w:tc>
        <w:tc>
          <w:tcPr>
            <w:tcW w:w="1930" w:type="dxa"/>
          </w:tcPr>
          <w:p w14:paraId="0348CD02" w14:textId="77777777" w:rsidR="003226C3" w:rsidRDefault="00000000">
            <w:pPr>
              <w:spacing w:after="0"/>
            </w:pPr>
            <w:r>
              <w:rPr>
                <w:rFonts w:ascii="Consolas" w:eastAsia="Consolas" w:hAnsi="Consolas"/>
                <w:sz w:val="18"/>
              </w:rPr>
              <w:t>/admin/products</w:t>
            </w:r>
            <w:r>
              <w:rPr>
                <w:sz w:val="22"/>
              </w:rPr>
              <w:t xml:space="preserve">, </w:t>
            </w:r>
            <w:r>
              <w:rPr>
                <w:rFonts w:ascii="Consolas" w:eastAsia="Consolas" w:hAnsi="Consolas"/>
                <w:sz w:val="18"/>
              </w:rPr>
              <w:t>.../image</w:t>
            </w:r>
          </w:p>
        </w:tc>
        <w:tc>
          <w:tcPr>
            <w:tcW w:w="1930" w:type="dxa"/>
          </w:tcPr>
          <w:p w14:paraId="1AED7083" w14:textId="77777777" w:rsidR="003226C3" w:rsidRDefault="00000000">
            <w:pPr>
              <w:spacing w:after="0"/>
            </w:pPr>
            <w:r>
              <w:rPr>
                <w:rFonts w:ascii="Consolas" w:eastAsia="Consolas" w:hAnsi="Consolas"/>
                <w:sz w:val="18"/>
              </w:rPr>
              <w:t>/admin/products</w:t>
            </w:r>
            <w:r>
              <w:rPr>
                <w:sz w:val="22"/>
              </w:rPr>
              <w:t xml:space="preserve"> (Chương 8)</w:t>
            </w:r>
          </w:p>
        </w:tc>
      </w:tr>
      <w:tr w:rsidR="003226C3" w14:paraId="155A0BDF" w14:textId="77777777">
        <w:trPr>
          <w:jc w:val="center"/>
        </w:trPr>
        <w:tc>
          <w:tcPr>
            <w:tcW w:w="934" w:type="dxa"/>
          </w:tcPr>
          <w:p w14:paraId="46A83663" w14:textId="77777777" w:rsidR="003226C3" w:rsidRDefault="00000000">
            <w:pPr>
              <w:spacing w:after="0"/>
            </w:pPr>
            <w:r>
              <w:rPr>
                <w:sz w:val="22"/>
              </w:rPr>
              <w:t>US-A03 quầy</w:t>
            </w:r>
          </w:p>
        </w:tc>
        <w:tc>
          <w:tcPr>
            <w:tcW w:w="1432" w:type="dxa"/>
          </w:tcPr>
          <w:p w14:paraId="3E3B5A64" w14:textId="77777777" w:rsidR="003226C3" w:rsidRDefault="00000000">
            <w:pPr>
              <w:spacing w:after="0"/>
            </w:pPr>
            <w:r>
              <w:rPr>
                <w:sz w:val="22"/>
              </w:rPr>
              <w:t>Counters (tọa độ, IsActive)</w:t>
            </w:r>
          </w:p>
        </w:tc>
        <w:tc>
          <w:tcPr>
            <w:tcW w:w="2845" w:type="dxa"/>
          </w:tcPr>
          <w:p w14:paraId="060793C9" w14:textId="77777777" w:rsidR="003226C3" w:rsidRDefault="00000000">
            <w:pPr>
              <w:spacing w:after="0"/>
            </w:pPr>
            <w:r>
              <w:rPr>
                <w:rFonts w:ascii="Consolas" w:eastAsia="Consolas" w:hAnsi="Consolas"/>
                <w:sz w:val="18"/>
              </w:rPr>
              <w:t>sp_Counter_Create/Update</w:t>
            </w:r>
          </w:p>
        </w:tc>
        <w:tc>
          <w:tcPr>
            <w:tcW w:w="1930" w:type="dxa"/>
          </w:tcPr>
          <w:p w14:paraId="6BBD373F" w14:textId="77777777" w:rsidR="003226C3" w:rsidRDefault="00000000">
            <w:pPr>
              <w:spacing w:after="0"/>
            </w:pPr>
            <w:r>
              <w:rPr>
                <w:rFonts w:ascii="Consolas" w:eastAsia="Consolas" w:hAnsi="Consolas"/>
                <w:sz w:val="18"/>
              </w:rPr>
              <w:t>/admin/counters</w:t>
            </w:r>
          </w:p>
        </w:tc>
        <w:tc>
          <w:tcPr>
            <w:tcW w:w="1930" w:type="dxa"/>
          </w:tcPr>
          <w:p w14:paraId="54FD52B0" w14:textId="77777777" w:rsidR="003226C3" w:rsidRDefault="00000000">
            <w:pPr>
              <w:spacing w:after="0"/>
            </w:pPr>
            <w:r>
              <w:rPr>
                <w:rFonts w:ascii="Consolas" w:eastAsia="Consolas" w:hAnsi="Consolas"/>
                <w:sz w:val="18"/>
              </w:rPr>
              <w:t>/admin/counters</w:t>
            </w:r>
          </w:p>
        </w:tc>
      </w:tr>
      <w:tr w:rsidR="003226C3" w14:paraId="5BD3275C" w14:textId="77777777">
        <w:trPr>
          <w:jc w:val="center"/>
        </w:trPr>
        <w:tc>
          <w:tcPr>
            <w:tcW w:w="934" w:type="dxa"/>
          </w:tcPr>
          <w:p w14:paraId="3A862D00" w14:textId="77777777" w:rsidR="003226C3" w:rsidRDefault="00000000">
            <w:pPr>
              <w:spacing w:after="0"/>
            </w:pPr>
            <w:r>
              <w:rPr>
                <w:sz w:val="22"/>
              </w:rPr>
              <w:t>US-A04 tài khoản</w:t>
            </w:r>
          </w:p>
        </w:tc>
        <w:tc>
          <w:tcPr>
            <w:tcW w:w="1432" w:type="dxa"/>
          </w:tcPr>
          <w:p w14:paraId="48791B50" w14:textId="77777777" w:rsidR="003226C3" w:rsidRDefault="00000000">
            <w:pPr>
              <w:spacing w:after="0"/>
            </w:pPr>
            <w:r>
              <w:rPr>
                <w:sz w:val="22"/>
              </w:rPr>
              <w:t>Users (Role admin, IsLocked)</w:t>
            </w:r>
          </w:p>
        </w:tc>
        <w:tc>
          <w:tcPr>
            <w:tcW w:w="2845" w:type="dxa"/>
          </w:tcPr>
          <w:p w14:paraId="69199C62" w14:textId="77777777" w:rsidR="003226C3" w:rsidRDefault="00000000">
            <w:pPr>
              <w:spacing w:after="0"/>
            </w:pPr>
            <w:r>
              <w:rPr>
                <w:rFonts w:ascii="Consolas" w:eastAsia="Consolas" w:hAnsi="Consolas"/>
                <w:sz w:val="18"/>
              </w:rPr>
              <w:t>sp_User_CreateStaff/GetList/SetLocked</w:t>
            </w:r>
          </w:p>
        </w:tc>
        <w:tc>
          <w:tcPr>
            <w:tcW w:w="1930" w:type="dxa"/>
          </w:tcPr>
          <w:p w14:paraId="16915104" w14:textId="77777777" w:rsidR="003226C3" w:rsidRDefault="00000000">
            <w:pPr>
              <w:spacing w:after="0"/>
            </w:pPr>
            <w:r>
              <w:rPr>
                <w:rFonts w:ascii="Consolas" w:eastAsia="Consolas" w:hAnsi="Consolas"/>
                <w:sz w:val="18"/>
              </w:rPr>
              <w:t>/admin/users</w:t>
            </w:r>
            <w:r>
              <w:rPr>
                <w:sz w:val="22"/>
              </w:rPr>
              <w:t xml:space="preserve">, </w:t>
            </w:r>
            <w:r>
              <w:rPr>
                <w:rFonts w:ascii="Consolas" w:eastAsia="Consolas" w:hAnsi="Consolas"/>
                <w:sz w:val="18"/>
              </w:rPr>
              <w:t>.../lock</w:t>
            </w:r>
          </w:p>
        </w:tc>
        <w:tc>
          <w:tcPr>
            <w:tcW w:w="1930" w:type="dxa"/>
          </w:tcPr>
          <w:p w14:paraId="5FDDD221" w14:textId="77777777" w:rsidR="003226C3" w:rsidRDefault="00000000">
            <w:pPr>
              <w:spacing w:after="0"/>
            </w:pPr>
            <w:r>
              <w:rPr>
                <w:rFonts w:ascii="Consolas" w:eastAsia="Consolas" w:hAnsi="Consolas"/>
                <w:sz w:val="18"/>
              </w:rPr>
              <w:t>/admin/users</w:t>
            </w:r>
            <w:r>
              <w:rPr>
                <w:sz w:val="22"/>
              </w:rPr>
              <w:t xml:space="preserve"> (Chương 8)</w:t>
            </w:r>
          </w:p>
        </w:tc>
      </w:tr>
      <w:tr w:rsidR="003226C3" w14:paraId="49D7C1BE" w14:textId="77777777">
        <w:trPr>
          <w:jc w:val="center"/>
        </w:trPr>
        <w:tc>
          <w:tcPr>
            <w:tcW w:w="934" w:type="dxa"/>
          </w:tcPr>
          <w:p w14:paraId="4E99D96D" w14:textId="77777777" w:rsidR="003226C3" w:rsidRDefault="00000000">
            <w:pPr>
              <w:spacing w:after="0"/>
            </w:pPr>
            <w:r>
              <w:rPr>
                <w:sz w:val="22"/>
              </w:rPr>
              <w:t>US-A05, A06 báo cáo</w:t>
            </w:r>
          </w:p>
        </w:tc>
        <w:tc>
          <w:tcPr>
            <w:tcW w:w="1432" w:type="dxa"/>
          </w:tcPr>
          <w:p w14:paraId="7F36FEBD" w14:textId="77777777" w:rsidR="003226C3" w:rsidRDefault="00000000">
            <w:pPr>
              <w:spacing w:after="0"/>
            </w:pPr>
            <w:r>
              <w:rPr>
                <w:sz w:val="22"/>
              </w:rPr>
              <w:t>Orders, OrderItems</w:t>
            </w:r>
          </w:p>
        </w:tc>
        <w:tc>
          <w:tcPr>
            <w:tcW w:w="2845" w:type="dxa"/>
          </w:tcPr>
          <w:p w14:paraId="7BD7982F" w14:textId="77777777" w:rsidR="003226C3" w:rsidRDefault="00000000">
            <w:pPr>
              <w:spacing w:after="0"/>
            </w:pPr>
            <w:r>
              <w:rPr>
                <w:rFonts w:ascii="Consolas" w:eastAsia="Consolas" w:hAnsi="Consolas"/>
                <w:sz w:val="18"/>
              </w:rPr>
              <w:t>sp_Report_*</w:t>
            </w:r>
          </w:p>
        </w:tc>
        <w:tc>
          <w:tcPr>
            <w:tcW w:w="1930" w:type="dxa"/>
          </w:tcPr>
          <w:p w14:paraId="18F64946" w14:textId="77777777" w:rsidR="003226C3" w:rsidRDefault="00000000">
            <w:pPr>
              <w:spacing w:after="0"/>
            </w:pPr>
            <w:r>
              <w:rPr>
                <w:rFonts w:ascii="Consolas" w:eastAsia="Consolas" w:hAnsi="Consolas"/>
                <w:sz w:val="18"/>
              </w:rPr>
              <w:t>/reports/*</w:t>
            </w:r>
          </w:p>
        </w:tc>
        <w:tc>
          <w:tcPr>
            <w:tcW w:w="1930" w:type="dxa"/>
          </w:tcPr>
          <w:p w14:paraId="3B65C232" w14:textId="77777777" w:rsidR="003226C3" w:rsidRDefault="00000000">
            <w:pPr>
              <w:spacing w:after="0"/>
            </w:pPr>
            <w:r>
              <w:rPr>
                <w:rFonts w:ascii="Consolas" w:eastAsia="Consolas" w:hAnsi="Consolas"/>
                <w:sz w:val="18"/>
              </w:rPr>
              <w:t>/admin/reports</w:t>
            </w:r>
            <w:r>
              <w:rPr>
                <w:sz w:val="22"/>
              </w:rPr>
              <w:t xml:space="preserve"> (Chương 8)</w:t>
            </w:r>
          </w:p>
        </w:tc>
      </w:tr>
    </w:tbl>
    <w:p w14:paraId="75307E19" w14:textId="77777777" w:rsidR="003226C3" w:rsidRDefault="003226C3">
      <w:pPr>
        <w:spacing w:after="0"/>
      </w:pPr>
    </w:p>
    <w:p w14:paraId="60626A62" w14:textId="77777777" w:rsidR="003226C3" w:rsidRDefault="00000000">
      <w:r>
        <w:t>Nguồn để điền bảng: SRS mục 5.12 (M11 Quản trị, chức năng F11.1–F11.4), 5.10–5.11 (F09.3, F10), mục 7 (dữ liệu), mục 8 (danh mục API).</w:t>
      </w:r>
    </w:p>
    <w:p w14:paraId="3A98219F" w14:textId="77777777" w:rsidR="003226C3" w:rsidRDefault="00000000">
      <w:pPr>
        <w:pStyle w:val="Heading3"/>
      </w:pPr>
      <w:r>
        <w:t>7.1.2. Khoảng trống của backend hiện tại</w:t>
      </w:r>
    </w:p>
    <w:p w14:paraId="794E9970" w14:textId="77777777" w:rsidR="003226C3" w:rsidRDefault="00000000">
      <w:r>
        <w:t>Backend của nhóm được xây trong học phần di động (Chương 5–7 giáo trình di động) phục vụ khách hàng và nhân viên. Đối chiếu với nhu cầu quản trị, có những khoảng trống điển hình:</w:t>
      </w:r>
    </w:p>
    <w:p w14:paraId="5761653B" w14:textId="77777777" w:rsidR="003226C3" w:rsidRDefault="00000000">
      <w:pPr>
        <w:tabs>
          <w:tab w:val="left" w:pos="454"/>
        </w:tabs>
        <w:spacing w:after="60"/>
        <w:ind w:left="454" w:hanging="340"/>
      </w:pPr>
      <w:r>
        <w:t>•</w:t>
      </w:r>
      <w:r>
        <w:tab/>
        <w:t xml:space="preserve">Cột </w:t>
      </w:r>
      <w:r>
        <w:rPr>
          <w:rFonts w:ascii="Consolas" w:eastAsia="Consolas" w:hAnsi="Consolas"/>
          <w:sz w:val="22"/>
        </w:rPr>
        <w:t>Users.Role</w:t>
      </w:r>
      <w:r>
        <w:t xml:space="preserve"> chỉ cho phép </w:t>
      </w:r>
      <w:r>
        <w:rPr>
          <w:rFonts w:ascii="Consolas" w:eastAsia="Consolas" w:hAnsi="Consolas"/>
          <w:sz w:val="22"/>
        </w:rPr>
        <w:t>customer</w:t>
      </w:r>
      <w:r>
        <w:t xml:space="preserve"> và </w:t>
      </w:r>
      <w:r>
        <w:rPr>
          <w:rFonts w:ascii="Consolas" w:eastAsia="Consolas" w:hAnsi="Consolas"/>
          <w:sz w:val="22"/>
        </w:rPr>
        <w:t>staff</w:t>
      </w:r>
      <w:r>
        <w:t>: chưa có vai trò quản lý.</w:t>
      </w:r>
    </w:p>
    <w:p w14:paraId="4E7578E7" w14:textId="77777777" w:rsidR="003226C3" w:rsidRDefault="00000000">
      <w:pPr>
        <w:tabs>
          <w:tab w:val="left" w:pos="454"/>
        </w:tabs>
        <w:spacing w:after="60"/>
        <w:ind w:left="454" w:hanging="340"/>
      </w:pPr>
      <w:r>
        <w:t>•</w:t>
      </w:r>
      <w:r>
        <w:tab/>
        <w:t>Chưa có cột khóa tài khoản, trong khi tiêu chí US-A04 yêu cầu tài khoản bị khóa không đăng nhập và không làm mới token được.</w:t>
      </w:r>
    </w:p>
    <w:p w14:paraId="0BAC020C" w14:textId="77777777" w:rsidR="003226C3" w:rsidRDefault="00000000">
      <w:pPr>
        <w:tabs>
          <w:tab w:val="left" w:pos="454"/>
        </w:tabs>
        <w:spacing w:after="60"/>
        <w:ind w:left="454" w:hanging="340"/>
      </w:pPr>
      <w:r>
        <w:t>•</w:t>
      </w:r>
      <w:r>
        <w:tab/>
        <w:t>Chưa có thủ tục thêm, sửa, xóa danh mục; quy tắc "không xóa danh mục còn món" và BR-16 "món đã có trong đơn chỉ được ngừng bán" chưa được thể hiện.</w:t>
      </w:r>
    </w:p>
    <w:p w14:paraId="60D74ED0" w14:textId="77777777" w:rsidR="003226C3" w:rsidRDefault="00000000">
      <w:pPr>
        <w:tabs>
          <w:tab w:val="left" w:pos="454"/>
        </w:tabs>
        <w:spacing w:after="60"/>
        <w:ind w:left="454" w:hanging="340"/>
      </w:pPr>
      <w:r>
        <w:t>•</w:t>
      </w:r>
      <w:r>
        <w:tab/>
        <w:t xml:space="preserve">Bảng </w:t>
      </w:r>
      <w:r>
        <w:rPr>
          <w:rFonts w:ascii="Consolas" w:eastAsia="Consolas" w:hAnsi="Consolas"/>
          <w:sz w:val="22"/>
        </w:rPr>
        <w:t>Counters</w:t>
      </w:r>
      <w:r>
        <w:t xml:space="preserve"> do Chương 8 giáo trình di động tạo chỉ có tên và tọa độ, chưa có mô tả và trạng thái hoạt động.</w:t>
      </w:r>
    </w:p>
    <w:p w14:paraId="3EF77434" w14:textId="77777777" w:rsidR="003226C3" w:rsidRDefault="00000000">
      <w:r>
        <w:t>Tìm khoảng trống trước khi code giúp nhóm ước lượng Sprint 3 sát thực tế và tránh viết lại những gì đã có.</w:t>
      </w:r>
    </w:p>
    <w:p w14:paraId="3631C549" w14:textId="77777777" w:rsidR="003226C3" w:rsidRDefault="00000000">
      <w:pPr>
        <w:pStyle w:val="Heading2"/>
      </w:pPr>
      <w:bookmarkStart w:id="85" w:name="_Toc244335763"/>
      <w:r>
        <w:t>7.2. Script CSDL theo phiên bản</w:t>
      </w:r>
      <w:bookmarkEnd w:id="85"/>
    </w:p>
    <w:p w14:paraId="2E6A458E" w14:textId="77777777" w:rsidR="003226C3" w:rsidRDefault="00000000">
      <w:pPr>
        <w:pStyle w:val="Heading3"/>
      </w:pPr>
      <w:r>
        <w:t>7.2.1. Quy tắc</w:t>
      </w:r>
    </w:p>
    <w:p w14:paraId="3DFB2FBA" w14:textId="77777777" w:rsidR="003226C3" w:rsidRDefault="00000000">
      <w:r>
        <w:t xml:space="preserve">Giáo trình di động (Chương 7) đã đặt quy tắc cho thư mục </w:t>
      </w:r>
      <w:r>
        <w:rPr>
          <w:rFonts w:ascii="Consolas" w:eastAsia="Consolas" w:hAnsi="Consolas"/>
          <w:sz w:val="22"/>
        </w:rPr>
        <w:t>database/</w:t>
      </w:r>
      <w:r>
        <w:t xml:space="preserve">: chạy lần lượt các script theo số thứ tự trên CSDL trống phải ra đúng CSDL của nhóm; thay đổi cấu trúc thì </w:t>
      </w:r>
      <w:r>
        <w:rPr>
          <w:b/>
        </w:rPr>
        <w:t>thêm file mới</w:t>
      </w:r>
      <w:r>
        <w:t>, không sửa file đã được các thành viên chạy; mỗi lệnh đổi cấu trúc kiểm tra trước để chạy lại không lỗi.</w:t>
      </w:r>
    </w:p>
    <w:p w14:paraId="6862D5EC" w14:textId="77777777" w:rsidR="003226C3" w:rsidRDefault="00000000">
      <w:r>
        <w:t>Giáo trình di động dùng các số 01–09 (</w:t>
      </w:r>
      <w:r>
        <w:rPr>
          <w:rFonts w:ascii="Consolas" w:eastAsia="Consolas" w:hAnsi="Consolas"/>
          <w:sz w:val="22"/>
        </w:rPr>
        <w:t>05-favorites</w:t>
      </w:r>
      <w:r>
        <w:t xml:space="preserve">, </w:t>
      </w:r>
      <w:r>
        <w:rPr>
          <w:rFonts w:ascii="Consolas" w:eastAsia="Consolas" w:hAnsi="Consolas"/>
          <w:sz w:val="22"/>
        </w:rPr>
        <w:t>06-avatar</w:t>
      </w:r>
      <w:r>
        <w:t xml:space="preserve">, </w:t>
      </w:r>
      <w:r>
        <w:rPr>
          <w:rFonts w:ascii="Consolas" w:eastAsia="Consolas" w:hAnsi="Consolas"/>
          <w:sz w:val="22"/>
        </w:rPr>
        <w:t>07-counters</w:t>
      </w:r>
      <w:r>
        <w:t xml:space="preserve">, </w:t>
      </w:r>
      <w:r>
        <w:rPr>
          <w:rFonts w:ascii="Consolas" w:eastAsia="Consolas" w:hAnsi="Consolas"/>
          <w:sz w:val="22"/>
        </w:rPr>
        <w:t>08-notifications</w:t>
      </w:r>
      <w:r>
        <w:t xml:space="preserve">, </w:t>
      </w:r>
      <w:r>
        <w:rPr>
          <w:rFonts w:ascii="Consolas" w:eastAsia="Consolas" w:hAnsi="Consolas"/>
          <w:sz w:val="22"/>
        </w:rPr>
        <w:t>09-health</w:t>
      </w:r>
      <w:r>
        <w:t xml:space="preserve">). Module quản trị của web dùng số từ </w:t>
      </w:r>
      <w:r>
        <w:rPr>
          <w:b/>
        </w:rPr>
        <w:t>20</w:t>
      </w:r>
      <w:r>
        <w:t xml:space="preserve"> để không trùng: </w:t>
      </w:r>
      <w:r>
        <w:rPr>
          <w:rFonts w:ascii="Consolas" w:eastAsia="Consolas" w:hAnsi="Consolas"/>
          <w:sz w:val="22"/>
        </w:rPr>
        <w:t>database/20-admin.sql</w:t>
      </w:r>
      <w:r>
        <w:t>.</w:t>
      </w:r>
    </w:p>
    <w:p w14:paraId="32B5B965" w14:textId="77777777" w:rsidR="003226C3" w:rsidRDefault="00000000">
      <w:pPr>
        <w:pStyle w:val="Heading3"/>
      </w:pPr>
      <w:r>
        <w:lastRenderedPageBreak/>
        <w:t>7.2.2. Mở rộng vai trò và khóa tài khoản</w:t>
      </w:r>
    </w:p>
    <w:p w14:paraId="0096186F" w14:textId="77777777" w:rsidR="003226C3" w:rsidRDefault="00000000">
      <w:pPr>
        <w:keepNext/>
        <w:shd w:val="clear" w:color="auto" w:fill="F1F3F5"/>
        <w:spacing w:before="80" w:after="0" w:line="240" w:lineRule="auto"/>
        <w:ind w:left="170"/>
      </w:pPr>
      <w:r>
        <w:rPr>
          <w:rFonts w:ascii="Consolas" w:eastAsia="Consolas" w:hAnsi="Consolas"/>
          <w:sz w:val="19"/>
        </w:rPr>
        <w:t>-- database/20-admin.sql: vai trò admin, khóa tài khoản, quản trị danh mục</w:t>
      </w:r>
    </w:p>
    <w:p w14:paraId="19340B68" w14:textId="77777777" w:rsidR="003226C3" w:rsidRDefault="00000000">
      <w:pPr>
        <w:keepNext/>
        <w:shd w:val="clear" w:color="auto" w:fill="F1F3F5"/>
        <w:spacing w:after="0" w:line="240" w:lineRule="auto"/>
        <w:ind w:left="170"/>
      </w:pPr>
      <w:r>
        <w:rPr>
          <w:rFonts w:ascii="Consolas" w:eastAsia="Consolas" w:hAnsi="Consolas"/>
          <w:sz w:val="19"/>
        </w:rPr>
        <w:t>-- 1) Mở rộng ràng buộc vai trò (ràng buộc cũ không đặt tên nên tìm theo nội dung)</w:t>
      </w:r>
    </w:p>
    <w:p w14:paraId="7CA64748" w14:textId="77777777" w:rsidR="003226C3" w:rsidRDefault="00000000">
      <w:pPr>
        <w:keepNext/>
        <w:shd w:val="clear" w:color="auto" w:fill="F1F3F5"/>
        <w:spacing w:after="0" w:line="240" w:lineRule="auto"/>
        <w:ind w:left="170"/>
      </w:pPr>
      <w:r>
        <w:rPr>
          <w:rFonts w:ascii="Consolas" w:eastAsia="Consolas" w:hAnsi="Consolas"/>
          <w:sz w:val="19"/>
        </w:rPr>
        <w:t>IF OBJECT_ID('dbo.CK_Users_Role') IS NULL</w:t>
      </w:r>
    </w:p>
    <w:p w14:paraId="12098AD6" w14:textId="77777777" w:rsidR="003226C3" w:rsidRDefault="00000000">
      <w:pPr>
        <w:keepNext/>
        <w:shd w:val="clear" w:color="auto" w:fill="F1F3F5"/>
        <w:spacing w:after="0" w:line="240" w:lineRule="auto"/>
        <w:ind w:left="170"/>
      </w:pPr>
      <w:r>
        <w:rPr>
          <w:rFonts w:ascii="Consolas" w:eastAsia="Consolas" w:hAnsi="Consolas"/>
          <w:sz w:val="19"/>
        </w:rPr>
        <w:t>BEGIN</w:t>
      </w:r>
    </w:p>
    <w:p w14:paraId="131FDE61" w14:textId="77777777" w:rsidR="003226C3" w:rsidRDefault="00000000">
      <w:pPr>
        <w:keepNext/>
        <w:shd w:val="clear" w:color="auto" w:fill="F1F3F5"/>
        <w:spacing w:after="0" w:line="240" w:lineRule="auto"/>
        <w:ind w:left="170"/>
      </w:pPr>
      <w:r>
        <w:rPr>
          <w:rFonts w:ascii="Consolas" w:eastAsia="Consolas" w:hAnsi="Consolas"/>
          <w:sz w:val="19"/>
        </w:rPr>
        <w:t xml:space="preserve">  DECLARE @ck SYSNAME = (SELECT TOP 1 name FROM sys.check_constraints</w:t>
      </w:r>
    </w:p>
    <w:p w14:paraId="48A2F047" w14:textId="77777777" w:rsidR="003226C3" w:rsidRDefault="00000000">
      <w:pPr>
        <w:keepNext/>
        <w:shd w:val="clear" w:color="auto" w:fill="F1F3F5"/>
        <w:spacing w:after="0" w:line="240" w:lineRule="auto"/>
        <w:ind w:left="170"/>
      </w:pPr>
      <w:r>
        <w:rPr>
          <w:rFonts w:ascii="Consolas" w:eastAsia="Consolas" w:hAnsi="Consolas"/>
          <w:sz w:val="19"/>
        </w:rPr>
        <w:t xml:space="preserve">                         WHERE parent_object_id = OBJECT_ID('dbo.Users') AND definition LIKE '%customer%');</w:t>
      </w:r>
    </w:p>
    <w:p w14:paraId="2DE8A0BF" w14:textId="77777777" w:rsidR="003226C3" w:rsidRDefault="00000000">
      <w:pPr>
        <w:keepNext/>
        <w:shd w:val="clear" w:color="auto" w:fill="F1F3F5"/>
        <w:spacing w:after="0" w:line="240" w:lineRule="auto"/>
        <w:ind w:left="170"/>
      </w:pPr>
      <w:r>
        <w:rPr>
          <w:rFonts w:ascii="Consolas" w:eastAsia="Consolas" w:hAnsi="Consolas"/>
          <w:sz w:val="19"/>
        </w:rPr>
        <w:t xml:space="preserve">  IF @ck IS NOT NULL EXEC('ALTER TABLE dbo.Users DROP CONSTRAINT ' + QUOTENAME(@ck));</w:t>
      </w:r>
    </w:p>
    <w:p w14:paraId="506B87C4" w14:textId="77777777" w:rsidR="003226C3" w:rsidRDefault="00000000">
      <w:pPr>
        <w:keepNext/>
        <w:shd w:val="clear" w:color="auto" w:fill="F1F3F5"/>
        <w:spacing w:after="0" w:line="240" w:lineRule="auto"/>
        <w:ind w:left="170"/>
      </w:pPr>
      <w:r>
        <w:rPr>
          <w:rFonts w:ascii="Consolas" w:eastAsia="Consolas" w:hAnsi="Consolas"/>
          <w:sz w:val="19"/>
        </w:rPr>
        <w:t xml:space="preserve">  ALTER TABLE dbo.Users ADD CONSTRAINT CK_Users_Role CHECK (Role IN (N'customer', N'staff', N'admin'));</w:t>
      </w:r>
    </w:p>
    <w:p w14:paraId="484455E0" w14:textId="77777777" w:rsidR="003226C3" w:rsidRDefault="00000000">
      <w:pPr>
        <w:keepNext/>
        <w:shd w:val="clear" w:color="auto" w:fill="F1F3F5"/>
        <w:spacing w:after="0" w:line="240" w:lineRule="auto"/>
        <w:ind w:left="170"/>
      </w:pPr>
      <w:r>
        <w:rPr>
          <w:rFonts w:ascii="Consolas" w:eastAsia="Consolas" w:hAnsi="Consolas"/>
          <w:sz w:val="19"/>
        </w:rPr>
        <w:t>END;</w:t>
      </w:r>
    </w:p>
    <w:p w14:paraId="009F4CE4" w14:textId="77777777" w:rsidR="003226C3" w:rsidRDefault="00000000">
      <w:pPr>
        <w:keepNext/>
        <w:shd w:val="clear" w:color="auto" w:fill="F1F3F5"/>
        <w:spacing w:after="0" w:line="240" w:lineRule="auto"/>
        <w:ind w:left="170"/>
      </w:pPr>
      <w:r>
        <w:rPr>
          <w:rFonts w:ascii="Consolas" w:eastAsia="Consolas" w:hAnsi="Consolas"/>
          <w:sz w:val="19"/>
        </w:rPr>
        <w:t>GO</w:t>
      </w:r>
    </w:p>
    <w:p w14:paraId="7A558A7C" w14:textId="77777777" w:rsidR="003226C3" w:rsidRDefault="00000000">
      <w:pPr>
        <w:keepNext/>
        <w:shd w:val="clear" w:color="auto" w:fill="F1F3F5"/>
        <w:spacing w:after="0" w:line="240" w:lineRule="auto"/>
        <w:ind w:left="170"/>
      </w:pPr>
      <w:r>
        <w:rPr>
          <w:rFonts w:ascii="Consolas" w:eastAsia="Consolas" w:hAnsi="Consolas"/>
          <w:sz w:val="19"/>
        </w:rPr>
        <w:t>-- 2) Khóa tài khoản</w:t>
      </w:r>
    </w:p>
    <w:p w14:paraId="3EAEB813" w14:textId="77777777" w:rsidR="003226C3" w:rsidRDefault="00000000">
      <w:pPr>
        <w:keepNext/>
        <w:shd w:val="clear" w:color="auto" w:fill="F1F3F5"/>
        <w:spacing w:after="0" w:line="240" w:lineRule="auto"/>
        <w:ind w:left="170"/>
      </w:pPr>
      <w:r>
        <w:rPr>
          <w:rFonts w:ascii="Consolas" w:eastAsia="Consolas" w:hAnsi="Consolas"/>
          <w:sz w:val="19"/>
        </w:rPr>
        <w:t>IF COL_LENGTH('dbo.Users', 'IsLocked') IS NULL</w:t>
      </w:r>
    </w:p>
    <w:p w14:paraId="4FD88E0A" w14:textId="77777777" w:rsidR="003226C3" w:rsidRDefault="00000000">
      <w:pPr>
        <w:keepNext/>
        <w:shd w:val="clear" w:color="auto" w:fill="F1F3F5"/>
        <w:spacing w:after="0" w:line="240" w:lineRule="auto"/>
        <w:ind w:left="170"/>
      </w:pPr>
      <w:r>
        <w:rPr>
          <w:rFonts w:ascii="Consolas" w:eastAsia="Consolas" w:hAnsi="Consolas"/>
          <w:sz w:val="19"/>
        </w:rPr>
        <w:t xml:space="preserve">  ALTER TABLE dbo.Users ADD IsLocked BIT NOT NULL CONSTRAINT DF_Users_IsLocked DEFAULT 0;</w:t>
      </w:r>
    </w:p>
    <w:p w14:paraId="41CDE701" w14:textId="77777777" w:rsidR="003226C3" w:rsidRDefault="00000000">
      <w:pPr>
        <w:shd w:val="clear" w:color="auto" w:fill="F1F3F5"/>
        <w:spacing w:after="80" w:line="240" w:lineRule="auto"/>
        <w:ind w:left="170"/>
      </w:pPr>
      <w:r>
        <w:rPr>
          <w:rFonts w:ascii="Consolas" w:eastAsia="Consolas" w:hAnsi="Consolas"/>
          <w:sz w:val="19"/>
        </w:rPr>
        <w:t>GO</w:t>
      </w:r>
    </w:p>
    <w:p w14:paraId="1323F53F" w14:textId="77777777" w:rsidR="003226C3" w:rsidRDefault="00000000">
      <w:r>
        <w:t xml:space="preserve">Ràng buộc </w:t>
      </w:r>
      <w:r>
        <w:rPr>
          <w:rFonts w:ascii="Consolas" w:eastAsia="Consolas" w:hAnsi="Consolas"/>
          <w:sz w:val="22"/>
        </w:rPr>
        <w:t>CHECK</w:t>
      </w:r>
      <w:r>
        <w:t xml:space="preserve"> ở Chương 6 giáo trình di động không được đặt tên, nên SQL Server tự sinh một tên ngẫu nhiên khác nhau trên mỗi máy. Script tìm ràng buộc theo nội dung trong </w:t>
      </w:r>
      <w:r>
        <w:rPr>
          <w:rFonts w:ascii="Consolas" w:eastAsia="Consolas" w:hAnsi="Consolas"/>
          <w:sz w:val="22"/>
        </w:rPr>
        <w:t>sys.check_constraints</w:t>
      </w:r>
      <w:r>
        <w:t xml:space="preserve"> rồi xóa, sau đó tạo lại với tên cố định </w:t>
      </w:r>
      <w:r>
        <w:rPr>
          <w:rFonts w:ascii="Consolas" w:eastAsia="Consolas" w:hAnsi="Consolas"/>
          <w:sz w:val="22"/>
        </w:rPr>
        <w:t>CK_Users_Role</w:t>
      </w:r>
      <w:r>
        <w:t xml:space="preserve"> [1]. Từ nay nên luôn đặt tên cho ràng buộc.</w:t>
      </w:r>
    </w:p>
    <w:p w14:paraId="65842A3B" w14:textId="77777777" w:rsidR="003226C3" w:rsidRDefault="00000000">
      <w:pPr>
        <w:pStyle w:val="Heading2"/>
      </w:pPr>
      <w:bookmarkStart w:id="86" w:name="_Toc244335764"/>
      <w:r>
        <w:t>7.3. Stored procedure quản trị</w:t>
      </w:r>
      <w:bookmarkEnd w:id="86"/>
    </w:p>
    <w:p w14:paraId="1A550A0E" w14:textId="77777777" w:rsidR="003226C3" w:rsidRDefault="00000000">
      <w:pPr>
        <w:pStyle w:val="Heading3"/>
      </w:pPr>
      <w:r>
        <w:t>7.3.1. Ràng buộc nghiệp vụ trong thủ tục</w:t>
      </w:r>
    </w:p>
    <w:p w14:paraId="4B6F6EC9" w14:textId="77777777" w:rsidR="003226C3" w:rsidRDefault="00000000">
      <w:pPr>
        <w:shd w:val="clear" w:color="auto" w:fill="F1F3F5"/>
        <w:spacing w:before="80" w:after="0" w:line="240" w:lineRule="auto"/>
        <w:ind w:left="170"/>
      </w:pPr>
      <w:r>
        <w:rPr>
          <w:rFonts w:ascii="Consolas" w:eastAsia="Consolas" w:hAnsi="Consolas"/>
          <w:sz w:val="19"/>
        </w:rPr>
        <w:t>CREATE OR ALTER PROCEDURE dbo.sp_Category_Create @Name NVARCHAR(100)</w:t>
      </w:r>
    </w:p>
    <w:p w14:paraId="0CF9FB9A" w14:textId="77777777" w:rsidR="003226C3" w:rsidRDefault="00000000">
      <w:pPr>
        <w:shd w:val="clear" w:color="auto" w:fill="F1F3F5"/>
        <w:spacing w:after="0" w:line="240" w:lineRule="auto"/>
        <w:ind w:left="170"/>
      </w:pPr>
      <w:r>
        <w:rPr>
          <w:rFonts w:ascii="Consolas" w:eastAsia="Consolas" w:hAnsi="Consolas"/>
          <w:sz w:val="19"/>
        </w:rPr>
        <w:t>AS</w:t>
      </w:r>
    </w:p>
    <w:p w14:paraId="6D35E99B" w14:textId="77777777" w:rsidR="003226C3" w:rsidRDefault="00000000">
      <w:pPr>
        <w:shd w:val="clear" w:color="auto" w:fill="F1F3F5"/>
        <w:spacing w:after="0" w:line="240" w:lineRule="auto"/>
        <w:ind w:left="170"/>
      </w:pPr>
      <w:r>
        <w:rPr>
          <w:rFonts w:ascii="Consolas" w:eastAsia="Consolas" w:hAnsi="Consolas"/>
          <w:sz w:val="19"/>
        </w:rPr>
        <w:t>BEGIN</w:t>
      </w:r>
    </w:p>
    <w:p w14:paraId="484FD505" w14:textId="77777777" w:rsidR="003226C3" w:rsidRDefault="00000000">
      <w:pPr>
        <w:shd w:val="clear" w:color="auto" w:fill="F1F3F5"/>
        <w:spacing w:after="0" w:line="240" w:lineRule="auto"/>
        <w:ind w:left="170"/>
      </w:pPr>
      <w:r>
        <w:rPr>
          <w:rFonts w:ascii="Consolas" w:eastAsia="Consolas" w:hAnsi="Consolas"/>
          <w:sz w:val="19"/>
        </w:rPr>
        <w:t xml:space="preserve">  SET NOCOUNT ON;</w:t>
      </w:r>
    </w:p>
    <w:p w14:paraId="39AC0871" w14:textId="77777777" w:rsidR="003226C3" w:rsidRDefault="00000000">
      <w:pPr>
        <w:shd w:val="clear" w:color="auto" w:fill="F1F3F5"/>
        <w:spacing w:after="0" w:line="240" w:lineRule="auto"/>
        <w:ind w:left="170"/>
      </w:pPr>
      <w:r>
        <w:rPr>
          <w:rFonts w:ascii="Consolas" w:eastAsia="Consolas" w:hAnsi="Consolas"/>
          <w:sz w:val="19"/>
        </w:rPr>
        <w:t xml:space="preserve">  IF LEN(LTRIM(RTRIM(@Name))) &lt; 2 THROW 50400, N'Tên danh mục tối thiểu 2 ký tự', 1;</w:t>
      </w:r>
    </w:p>
    <w:p w14:paraId="17CCB8E9" w14:textId="77777777" w:rsidR="003226C3" w:rsidRDefault="00000000">
      <w:pPr>
        <w:shd w:val="clear" w:color="auto" w:fill="F1F3F5"/>
        <w:spacing w:after="0" w:line="240" w:lineRule="auto"/>
        <w:ind w:left="170"/>
      </w:pPr>
      <w:r>
        <w:rPr>
          <w:rFonts w:ascii="Consolas" w:eastAsia="Consolas" w:hAnsi="Consolas"/>
          <w:sz w:val="19"/>
        </w:rPr>
        <w:t xml:space="preserve">  IF EXISTS (SELECT 1 FROM dbo.Categories WHERE Name = @Name)</w:t>
      </w:r>
    </w:p>
    <w:p w14:paraId="23DE7EAA" w14:textId="77777777" w:rsidR="003226C3" w:rsidRDefault="00000000">
      <w:pPr>
        <w:shd w:val="clear" w:color="auto" w:fill="F1F3F5"/>
        <w:spacing w:after="0" w:line="240" w:lineRule="auto"/>
        <w:ind w:left="170"/>
      </w:pPr>
      <w:r>
        <w:rPr>
          <w:rFonts w:ascii="Consolas" w:eastAsia="Consolas" w:hAnsi="Consolas"/>
          <w:sz w:val="19"/>
        </w:rPr>
        <w:t xml:space="preserve">    THROW 50409, N'Tên danh mục đã tồn tại', 1;</w:t>
      </w:r>
    </w:p>
    <w:p w14:paraId="29AE0631" w14:textId="77777777" w:rsidR="003226C3" w:rsidRDefault="00000000">
      <w:pPr>
        <w:shd w:val="clear" w:color="auto" w:fill="F1F3F5"/>
        <w:spacing w:after="0" w:line="240" w:lineRule="auto"/>
        <w:ind w:left="170"/>
      </w:pPr>
      <w:r>
        <w:rPr>
          <w:rFonts w:ascii="Consolas" w:eastAsia="Consolas" w:hAnsi="Consolas"/>
          <w:sz w:val="19"/>
        </w:rPr>
        <w:t xml:space="preserve">  INSERT INTO dbo.Categories (Name)</w:t>
      </w:r>
    </w:p>
    <w:p w14:paraId="143055C1" w14:textId="77777777" w:rsidR="003226C3" w:rsidRDefault="00000000">
      <w:pPr>
        <w:shd w:val="clear" w:color="auto" w:fill="F1F3F5"/>
        <w:spacing w:after="0" w:line="240" w:lineRule="auto"/>
        <w:ind w:left="170"/>
      </w:pPr>
      <w:r>
        <w:rPr>
          <w:rFonts w:ascii="Consolas" w:eastAsia="Consolas" w:hAnsi="Consolas"/>
          <w:sz w:val="19"/>
        </w:rPr>
        <w:t xml:space="preserve">  OUTPUT inserted.CategoryId AS id, inserted.Name AS name</w:t>
      </w:r>
    </w:p>
    <w:p w14:paraId="1D567953" w14:textId="77777777" w:rsidR="003226C3" w:rsidRDefault="00000000">
      <w:pPr>
        <w:shd w:val="clear" w:color="auto" w:fill="F1F3F5"/>
        <w:spacing w:after="0" w:line="240" w:lineRule="auto"/>
        <w:ind w:left="170"/>
      </w:pPr>
      <w:r>
        <w:rPr>
          <w:rFonts w:ascii="Consolas" w:eastAsia="Consolas" w:hAnsi="Consolas"/>
          <w:sz w:val="19"/>
        </w:rPr>
        <w:t xml:space="preserve">  VALUES (@Name);</w:t>
      </w:r>
    </w:p>
    <w:p w14:paraId="19791F13" w14:textId="77777777" w:rsidR="003226C3" w:rsidRDefault="00000000">
      <w:pPr>
        <w:shd w:val="clear" w:color="auto" w:fill="F1F3F5"/>
        <w:spacing w:after="0" w:line="240" w:lineRule="auto"/>
        <w:ind w:left="170"/>
      </w:pPr>
      <w:r>
        <w:rPr>
          <w:rFonts w:ascii="Consolas" w:eastAsia="Consolas" w:hAnsi="Consolas"/>
          <w:sz w:val="19"/>
        </w:rPr>
        <w:t>END;</w:t>
      </w:r>
    </w:p>
    <w:p w14:paraId="56A9DF09" w14:textId="77777777" w:rsidR="003226C3" w:rsidRDefault="00000000">
      <w:pPr>
        <w:shd w:val="clear" w:color="auto" w:fill="F1F3F5"/>
        <w:spacing w:after="0" w:line="240" w:lineRule="auto"/>
        <w:ind w:left="170"/>
      </w:pPr>
      <w:r>
        <w:rPr>
          <w:rFonts w:ascii="Consolas" w:eastAsia="Consolas" w:hAnsi="Consolas"/>
          <w:sz w:val="19"/>
        </w:rPr>
        <w:t>GO</w:t>
      </w:r>
    </w:p>
    <w:p w14:paraId="4DDE52E1" w14:textId="77777777" w:rsidR="003226C3" w:rsidRDefault="00000000">
      <w:pPr>
        <w:shd w:val="clear" w:color="auto" w:fill="F1F3F5"/>
        <w:spacing w:after="0" w:line="240" w:lineRule="auto"/>
        <w:ind w:left="170"/>
      </w:pPr>
      <w:r>
        <w:rPr>
          <w:rFonts w:ascii="Consolas" w:eastAsia="Consolas" w:hAnsi="Consolas"/>
          <w:sz w:val="19"/>
        </w:rPr>
        <w:t xml:space="preserve"> </w:t>
      </w:r>
    </w:p>
    <w:p w14:paraId="651E702E" w14:textId="77777777" w:rsidR="003226C3" w:rsidRDefault="00000000">
      <w:pPr>
        <w:shd w:val="clear" w:color="auto" w:fill="F1F3F5"/>
        <w:spacing w:after="0" w:line="240" w:lineRule="auto"/>
        <w:ind w:left="170"/>
      </w:pPr>
      <w:r>
        <w:rPr>
          <w:rFonts w:ascii="Consolas" w:eastAsia="Consolas" w:hAnsi="Consolas"/>
          <w:sz w:val="19"/>
        </w:rPr>
        <w:t>CREATE OR ALTER PROCEDURE dbo.sp_Category_Delete @CategoryId INT</w:t>
      </w:r>
    </w:p>
    <w:p w14:paraId="5BC28ADF" w14:textId="77777777" w:rsidR="003226C3" w:rsidRDefault="00000000">
      <w:pPr>
        <w:shd w:val="clear" w:color="auto" w:fill="F1F3F5"/>
        <w:spacing w:after="0" w:line="240" w:lineRule="auto"/>
        <w:ind w:left="170"/>
      </w:pPr>
      <w:r>
        <w:rPr>
          <w:rFonts w:ascii="Consolas" w:eastAsia="Consolas" w:hAnsi="Consolas"/>
          <w:sz w:val="19"/>
        </w:rPr>
        <w:t>AS</w:t>
      </w:r>
    </w:p>
    <w:p w14:paraId="51567802" w14:textId="77777777" w:rsidR="003226C3" w:rsidRDefault="00000000">
      <w:pPr>
        <w:shd w:val="clear" w:color="auto" w:fill="F1F3F5"/>
        <w:spacing w:after="0" w:line="240" w:lineRule="auto"/>
        <w:ind w:left="170"/>
      </w:pPr>
      <w:r>
        <w:rPr>
          <w:rFonts w:ascii="Consolas" w:eastAsia="Consolas" w:hAnsi="Consolas"/>
          <w:sz w:val="19"/>
        </w:rPr>
        <w:t>BEGIN</w:t>
      </w:r>
    </w:p>
    <w:p w14:paraId="7D46CD40" w14:textId="77777777" w:rsidR="003226C3" w:rsidRDefault="00000000">
      <w:pPr>
        <w:shd w:val="clear" w:color="auto" w:fill="F1F3F5"/>
        <w:spacing w:after="0" w:line="240" w:lineRule="auto"/>
        <w:ind w:left="170"/>
      </w:pPr>
      <w:r>
        <w:rPr>
          <w:rFonts w:ascii="Consolas" w:eastAsia="Consolas" w:hAnsi="Consolas"/>
          <w:sz w:val="19"/>
        </w:rPr>
        <w:t xml:space="preserve">  SET NOCOUNT ON;</w:t>
      </w:r>
    </w:p>
    <w:p w14:paraId="203CF901" w14:textId="77777777" w:rsidR="003226C3" w:rsidRDefault="00000000">
      <w:pPr>
        <w:shd w:val="clear" w:color="auto" w:fill="F1F3F5"/>
        <w:spacing w:after="0" w:line="240" w:lineRule="auto"/>
        <w:ind w:left="170"/>
      </w:pPr>
      <w:r>
        <w:rPr>
          <w:rFonts w:ascii="Consolas" w:eastAsia="Consolas" w:hAnsi="Consolas"/>
          <w:sz w:val="19"/>
        </w:rPr>
        <w:t xml:space="preserve">  IF NOT EXISTS (SELECT 1 FROM dbo.Categories WHERE CategoryId = @CategoryId)</w:t>
      </w:r>
    </w:p>
    <w:p w14:paraId="5E294C71" w14:textId="77777777" w:rsidR="003226C3" w:rsidRDefault="00000000">
      <w:pPr>
        <w:shd w:val="clear" w:color="auto" w:fill="F1F3F5"/>
        <w:spacing w:after="0" w:line="240" w:lineRule="auto"/>
        <w:ind w:left="170"/>
      </w:pPr>
      <w:r>
        <w:rPr>
          <w:rFonts w:ascii="Consolas" w:eastAsia="Consolas" w:hAnsi="Consolas"/>
          <w:sz w:val="19"/>
        </w:rPr>
        <w:t xml:space="preserve">    THROW 50404, N'Không tìm thấy danh mục', 1;</w:t>
      </w:r>
    </w:p>
    <w:p w14:paraId="716663EA" w14:textId="77777777" w:rsidR="003226C3" w:rsidRDefault="00000000">
      <w:pPr>
        <w:shd w:val="clear" w:color="auto" w:fill="F1F3F5"/>
        <w:spacing w:after="0" w:line="240" w:lineRule="auto"/>
        <w:ind w:left="170"/>
      </w:pPr>
      <w:r>
        <w:rPr>
          <w:rFonts w:ascii="Consolas" w:eastAsia="Consolas" w:hAnsi="Consolas"/>
          <w:sz w:val="19"/>
        </w:rPr>
        <w:t xml:space="preserve">  IF EXISTS (SELECT 1 FROM dbo.Products WHERE CategoryId = @CategoryId)</w:t>
      </w:r>
    </w:p>
    <w:p w14:paraId="0013F22F" w14:textId="77777777" w:rsidR="003226C3" w:rsidRDefault="00000000">
      <w:pPr>
        <w:shd w:val="clear" w:color="auto" w:fill="F1F3F5"/>
        <w:spacing w:after="0" w:line="240" w:lineRule="auto"/>
        <w:ind w:left="170"/>
      </w:pPr>
      <w:r>
        <w:rPr>
          <w:rFonts w:ascii="Consolas" w:eastAsia="Consolas" w:hAnsi="Consolas"/>
          <w:sz w:val="19"/>
        </w:rPr>
        <w:t xml:space="preserve">    THROW 50409, N'Danh mục còn món, không xóa được', 1;</w:t>
      </w:r>
    </w:p>
    <w:p w14:paraId="183EB763" w14:textId="77777777" w:rsidR="003226C3" w:rsidRDefault="00000000">
      <w:pPr>
        <w:shd w:val="clear" w:color="auto" w:fill="F1F3F5"/>
        <w:spacing w:after="0" w:line="240" w:lineRule="auto"/>
        <w:ind w:left="170"/>
      </w:pPr>
      <w:r>
        <w:rPr>
          <w:rFonts w:ascii="Consolas" w:eastAsia="Consolas" w:hAnsi="Consolas"/>
          <w:sz w:val="19"/>
        </w:rPr>
        <w:t xml:space="preserve">  DELETE FROM dbo.Categories WHERE CategoryId = @CategoryId;</w:t>
      </w:r>
    </w:p>
    <w:p w14:paraId="390E214A" w14:textId="77777777" w:rsidR="003226C3" w:rsidRDefault="00000000">
      <w:pPr>
        <w:shd w:val="clear" w:color="auto" w:fill="F1F3F5"/>
        <w:spacing w:after="0" w:line="240" w:lineRule="auto"/>
        <w:ind w:left="170"/>
      </w:pPr>
      <w:r>
        <w:rPr>
          <w:rFonts w:ascii="Consolas" w:eastAsia="Consolas" w:hAnsi="Consolas"/>
          <w:sz w:val="19"/>
        </w:rPr>
        <w:t>END;</w:t>
      </w:r>
    </w:p>
    <w:p w14:paraId="6E1FF096" w14:textId="77777777" w:rsidR="003226C3" w:rsidRDefault="00000000">
      <w:pPr>
        <w:shd w:val="clear" w:color="auto" w:fill="F1F3F5"/>
        <w:spacing w:after="0" w:line="240" w:lineRule="auto"/>
        <w:ind w:left="170"/>
      </w:pPr>
      <w:r>
        <w:rPr>
          <w:rFonts w:ascii="Consolas" w:eastAsia="Consolas" w:hAnsi="Consolas"/>
          <w:sz w:val="19"/>
        </w:rPr>
        <w:t>GO</w:t>
      </w:r>
    </w:p>
    <w:p w14:paraId="5A5D96EA" w14:textId="77777777" w:rsidR="003226C3" w:rsidRDefault="00000000">
      <w:pPr>
        <w:shd w:val="clear" w:color="auto" w:fill="F1F3F5"/>
        <w:spacing w:after="0" w:line="240" w:lineRule="auto"/>
        <w:ind w:left="170"/>
      </w:pPr>
      <w:r>
        <w:rPr>
          <w:rFonts w:ascii="Consolas" w:eastAsia="Consolas" w:hAnsi="Consolas"/>
          <w:sz w:val="19"/>
        </w:rPr>
        <w:t>-- sp_Category_Update: kiểm tra 50404 và trùng tên 50409 (trừ chính nó), OUTPUT dòng đã sửa</w:t>
      </w:r>
    </w:p>
    <w:p w14:paraId="5373628D" w14:textId="77777777" w:rsidR="003226C3" w:rsidRDefault="00000000">
      <w:pPr>
        <w:shd w:val="clear" w:color="auto" w:fill="F1F3F5"/>
        <w:spacing w:after="0" w:line="240" w:lineRule="auto"/>
        <w:ind w:left="170"/>
      </w:pPr>
      <w:r>
        <w:rPr>
          <w:rFonts w:ascii="Consolas" w:eastAsia="Consolas" w:hAnsi="Consolas"/>
          <w:sz w:val="19"/>
        </w:rPr>
        <w:t xml:space="preserve"> </w:t>
      </w:r>
    </w:p>
    <w:p w14:paraId="0C98A95F" w14:textId="77777777" w:rsidR="003226C3" w:rsidRDefault="00000000">
      <w:pPr>
        <w:shd w:val="clear" w:color="auto" w:fill="F1F3F5"/>
        <w:spacing w:after="0" w:line="240" w:lineRule="auto"/>
        <w:ind w:left="170"/>
      </w:pPr>
      <w:r>
        <w:rPr>
          <w:rFonts w:ascii="Consolas" w:eastAsia="Consolas" w:hAnsi="Consolas"/>
          <w:sz w:val="19"/>
        </w:rPr>
        <w:t>CREATE OR ALTER PROCEDURE dbo.sp_User_SetLocked @UserId INT, @IsLocked BIT, @ActorId INT</w:t>
      </w:r>
    </w:p>
    <w:p w14:paraId="57A65570" w14:textId="77777777" w:rsidR="003226C3" w:rsidRDefault="00000000">
      <w:pPr>
        <w:shd w:val="clear" w:color="auto" w:fill="F1F3F5"/>
        <w:spacing w:after="0" w:line="240" w:lineRule="auto"/>
        <w:ind w:left="170"/>
      </w:pPr>
      <w:r>
        <w:rPr>
          <w:rFonts w:ascii="Consolas" w:eastAsia="Consolas" w:hAnsi="Consolas"/>
          <w:sz w:val="19"/>
        </w:rPr>
        <w:lastRenderedPageBreak/>
        <w:t>AS</w:t>
      </w:r>
    </w:p>
    <w:p w14:paraId="23287ECF" w14:textId="77777777" w:rsidR="003226C3" w:rsidRDefault="00000000">
      <w:pPr>
        <w:shd w:val="clear" w:color="auto" w:fill="F1F3F5"/>
        <w:spacing w:after="0" w:line="240" w:lineRule="auto"/>
        <w:ind w:left="170"/>
      </w:pPr>
      <w:r>
        <w:rPr>
          <w:rFonts w:ascii="Consolas" w:eastAsia="Consolas" w:hAnsi="Consolas"/>
          <w:sz w:val="19"/>
        </w:rPr>
        <w:t>BEGIN</w:t>
      </w:r>
    </w:p>
    <w:p w14:paraId="63958BDC" w14:textId="77777777" w:rsidR="003226C3" w:rsidRDefault="00000000">
      <w:pPr>
        <w:shd w:val="clear" w:color="auto" w:fill="F1F3F5"/>
        <w:spacing w:after="0" w:line="240" w:lineRule="auto"/>
        <w:ind w:left="170"/>
      </w:pPr>
      <w:r>
        <w:rPr>
          <w:rFonts w:ascii="Consolas" w:eastAsia="Consolas" w:hAnsi="Consolas"/>
          <w:sz w:val="19"/>
        </w:rPr>
        <w:t xml:space="preserve">  SET NOCOUNT ON;</w:t>
      </w:r>
    </w:p>
    <w:p w14:paraId="7B236DC1" w14:textId="77777777" w:rsidR="003226C3" w:rsidRDefault="00000000">
      <w:pPr>
        <w:shd w:val="clear" w:color="auto" w:fill="F1F3F5"/>
        <w:spacing w:after="0" w:line="240" w:lineRule="auto"/>
        <w:ind w:left="170"/>
      </w:pPr>
      <w:r>
        <w:rPr>
          <w:rFonts w:ascii="Consolas" w:eastAsia="Consolas" w:hAnsi="Consolas"/>
          <w:sz w:val="19"/>
        </w:rPr>
        <w:t xml:space="preserve">  IF @UserId = @ActorId THROW 50400, N'Không thể tự khóa tài khoản của mình', 1;</w:t>
      </w:r>
    </w:p>
    <w:p w14:paraId="19368877" w14:textId="77777777" w:rsidR="003226C3" w:rsidRDefault="00000000">
      <w:pPr>
        <w:shd w:val="clear" w:color="auto" w:fill="F1F3F5"/>
        <w:spacing w:after="0" w:line="240" w:lineRule="auto"/>
        <w:ind w:left="170"/>
      </w:pPr>
      <w:r>
        <w:rPr>
          <w:rFonts w:ascii="Consolas" w:eastAsia="Consolas" w:hAnsi="Consolas"/>
          <w:sz w:val="19"/>
        </w:rPr>
        <w:t xml:space="preserve">  IF NOT EXISTS (SELECT 1 FROM dbo.Users WHERE UserId = @UserId)</w:t>
      </w:r>
    </w:p>
    <w:p w14:paraId="5C1E00BD" w14:textId="77777777" w:rsidR="003226C3" w:rsidRDefault="00000000">
      <w:pPr>
        <w:shd w:val="clear" w:color="auto" w:fill="F1F3F5"/>
        <w:spacing w:after="0" w:line="240" w:lineRule="auto"/>
        <w:ind w:left="170"/>
      </w:pPr>
      <w:r>
        <w:rPr>
          <w:rFonts w:ascii="Consolas" w:eastAsia="Consolas" w:hAnsi="Consolas"/>
          <w:sz w:val="19"/>
        </w:rPr>
        <w:t xml:space="preserve">    THROW 50404, N'Không tìm thấy tài khoản', 1;</w:t>
      </w:r>
    </w:p>
    <w:p w14:paraId="060F45C1" w14:textId="77777777" w:rsidR="003226C3" w:rsidRDefault="00000000">
      <w:pPr>
        <w:shd w:val="clear" w:color="auto" w:fill="F1F3F5"/>
        <w:spacing w:after="0" w:line="240" w:lineRule="auto"/>
        <w:ind w:left="170"/>
      </w:pPr>
      <w:r>
        <w:rPr>
          <w:rFonts w:ascii="Consolas" w:eastAsia="Consolas" w:hAnsi="Consolas"/>
          <w:sz w:val="19"/>
        </w:rPr>
        <w:t xml:space="preserve">  UPDATE dbo.Users SET IsLocked = @IsLocked</w:t>
      </w:r>
    </w:p>
    <w:p w14:paraId="12F3B098" w14:textId="77777777" w:rsidR="003226C3" w:rsidRDefault="00000000">
      <w:pPr>
        <w:shd w:val="clear" w:color="auto" w:fill="F1F3F5"/>
        <w:spacing w:after="0" w:line="240" w:lineRule="auto"/>
        <w:ind w:left="170"/>
      </w:pPr>
      <w:r>
        <w:rPr>
          <w:rFonts w:ascii="Consolas" w:eastAsia="Consolas" w:hAnsi="Consolas"/>
          <w:sz w:val="19"/>
        </w:rPr>
        <w:t xml:space="preserve">  OUTPUT inserted.UserId AS userId, inserted.FullName AS fullName, inserted.Role AS role, inserted.IsLocked AS isLocked</w:t>
      </w:r>
    </w:p>
    <w:p w14:paraId="29CA6287" w14:textId="77777777" w:rsidR="003226C3" w:rsidRDefault="00000000">
      <w:pPr>
        <w:shd w:val="clear" w:color="auto" w:fill="F1F3F5"/>
        <w:spacing w:after="0" w:line="240" w:lineRule="auto"/>
        <w:ind w:left="170"/>
      </w:pPr>
      <w:r>
        <w:rPr>
          <w:rFonts w:ascii="Consolas" w:eastAsia="Consolas" w:hAnsi="Consolas"/>
          <w:sz w:val="19"/>
        </w:rPr>
        <w:t xml:space="preserve">  WHERE UserId = @UserId;</w:t>
      </w:r>
    </w:p>
    <w:p w14:paraId="5432AE6E" w14:textId="77777777" w:rsidR="003226C3" w:rsidRDefault="00000000">
      <w:pPr>
        <w:shd w:val="clear" w:color="auto" w:fill="F1F3F5"/>
        <w:spacing w:after="0" w:line="240" w:lineRule="auto"/>
        <w:ind w:left="170"/>
      </w:pPr>
      <w:r>
        <w:rPr>
          <w:rFonts w:ascii="Consolas" w:eastAsia="Consolas" w:hAnsi="Consolas"/>
          <w:sz w:val="19"/>
        </w:rPr>
        <w:t xml:space="preserve">  IF @IsLocked = 1                                                          -- thu hồi phiên đang mở</w:t>
      </w:r>
    </w:p>
    <w:p w14:paraId="375AA68D" w14:textId="77777777" w:rsidR="003226C3" w:rsidRDefault="00000000">
      <w:pPr>
        <w:shd w:val="clear" w:color="auto" w:fill="F1F3F5"/>
        <w:spacing w:after="0" w:line="240" w:lineRule="auto"/>
        <w:ind w:left="170"/>
      </w:pPr>
      <w:r>
        <w:rPr>
          <w:rFonts w:ascii="Consolas" w:eastAsia="Consolas" w:hAnsi="Consolas"/>
          <w:sz w:val="19"/>
        </w:rPr>
        <w:t xml:space="preserve">    UPDATE dbo.RefreshTokens SET RevokedAt = SYSDATETIME() WHERE UserId = @UserId AND RevokedAt IS NULL;</w:t>
      </w:r>
    </w:p>
    <w:p w14:paraId="2BB43AFA" w14:textId="77777777" w:rsidR="003226C3" w:rsidRDefault="00000000">
      <w:pPr>
        <w:shd w:val="clear" w:color="auto" w:fill="F1F3F5"/>
        <w:spacing w:after="0" w:line="240" w:lineRule="auto"/>
        <w:ind w:left="170"/>
      </w:pPr>
      <w:r>
        <w:rPr>
          <w:rFonts w:ascii="Consolas" w:eastAsia="Consolas" w:hAnsi="Consolas"/>
          <w:sz w:val="19"/>
        </w:rPr>
        <w:t>END;</w:t>
      </w:r>
    </w:p>
    <w:p w14:paraId="3C4754CC" w14:textId="77777777" w:rsidR="003226C3" w:rsidRDefault="00000000">
      <w:pPr>
        <w:shd w:val="clear" w:color="auto" w:fill="F1F3F5"/>
        <w:spacing w:after="80" w:line="240" w:lineRule="auto"/>
        <w:ind w:left="170"/>
      </w:pPr>
      <w:r>
        <w:rPr>
          <w:rFonts w:ascii="Consolas" w:eastAsia="Consolas" w:hAnsi="Consolas"/>
          <w:sz w:val="19"/>
        </w:rPr>
        <w:t>GO</w:t>
      </w:r>
    </w:p>
    <w:p w14:paraId="178CF6FF" w14:textId="77777777" w:rsidR="003226C3" w:rsidRDefault="00000000">
      <w:pPr>
        <w:tabs>
          <w:tab w:val="left" w:pos="454"/>
        </w:tabs>
        <w:spacing w:after="60"/>
        <w:ind w:left="454" w:hanging="340"/>
      </w:pPr>
      <w:r>
        <w:t>•</w:t>
      </w:r>
      <w:r>
        <w:tab/>
      </w:r>
      <w:r>
        <w:rPr>
          <w:rFonts w:ascii="Consolas" w:eastAsia="Consolas" w:hAnsi="Consolas"/>
          <w:sz w:val="22"/>
        </w:rPr>
        <w:t>THROW</w:t>
      </w:r>
      <w:r>
        <w:t xml:space="preserve"> phát lỗi với mã tự đặt; mã từ 50000 trở lên dành cho lỗi của người dùng [2].</w:t>
      </w:r>
    </w:p>
    <w:p w14:paraId="15EC42CC" w14:textId="77777777" w:rsidR="003226C3" w:rsidRDefault="00000000">
      <w:pPr>
        <w:tabs>
          <w:tab w:val="left" w:pos="454"/>
        </w:tabs>
        <w:spacing w:after="60"/>
        <w:ind w:left="454" w:hanging="340"/>
      </w:pPr>
      <w:r>
        <w:t>•</w:t>
      </w:r>
      <w:r>
        <w:tab/>
      </w:r>
      <w:r>
        <w:rPr>
          <w:rFonts w:ascii="Consolas" w:eastAsia="Consolas" w:hAnsi="Consolas"/>
          <w:sz w:val="22"/>
        </w:rPr>
        <w:t>OUTPUT inserted....</w:t>
      </w:r>
      <w:r>
        <w:t xml:space="preserve"> trả về ngay dòng vừa thêm hoặc sửa, API không cần gọi thêm thủ tục đọc.</w:t>
      </w:r>
    </w:p>
    <w:p w14:paraId="23CB3B64" w14:textId="77777777" w:rsidR="003226C3" w:rsidRDefault="00000000">
      <w:pPr>
        <w:tabs>
          <w:tab w:val="left" w:pos="454"/>
        </w:tabs>
        <w:spacing w:after="60"/>
        <w:ind w:left="454" w:hanging="340"/>
      </w:pPr>
      <w:r>
        <w:t>•</w:t>
      </w:r>
      <w:r>
        <w:tab/>
        <w:t>Khóa tài khoản đồng thời thu hồi refresh token: nhân viên bị khóa sẽ bị đẩy ra khi access token hết hạn (tối đa 15 phút).</w:t>
      </w:r>
    </w:p>
    <w:p w14:paraId="46B23668" w14:textId="77777777" w:rsidR="003226C3" w:rsidRDefault="00000000">
      <w:pPr>
        <w:tabs>
          <w:tab w:val="left" w:pos="454"/>
        </w:tabs>
        <w:spacing w:after="60"/>
        <w:ind w:left="454" w:hanging="340"/>
      </w:pPr>
      <w:r>
        <w:t>•</w:t>
      </w:r>
      <w:r>
        <w:tab/>
        <w:t>Tài khoản admin đầu tiên tạo bằng script seed riêng có mật khẩu đã băm bcrypt, không tạo qua API (vì API tạo tài khoản quản trị đòi hỏi đã có admin).</w:t>
      </w:r>
    </w:p>
    <w:p w14:paraId="3DDE0DC5" w14:textId="77777777" w:rsidR="003226C3" w:rsidRDefault="00000000">
      <w:pPr>
        <w:pStyle w:val="Heading3"/>
      </w:pPr>
      <w:r>
        <w:t>7.3.2. Mã lỗi thống nhất</w:t>
      </w:r>
    </w:p>
    <w:p w14:paraId="0AC31E2E" w14:textId="77777777" w:rsidR="003226C3" w:rsidRDefault="00000000">
      <w:r>
        <w:rPr>
          <w:rFonts w:ascii="Consolas" w:eastAsia="Consolas" w:hAnsi="Consolas"/>
          <w:sz w:val="22"/>
        </w:rPr>
        <w:t>DatabaseService</w:t>
      </w:r>
      <w:r>
        <w:t xml:space="preserve"> của giáo trình di động chuyển mã lỗi trong thủ tục thành mã HTTP:</w:t>
      </w:r>
    </w:p>
    <w:tbl>
      <w:tblPr>
        <w:tblStyle w:val="TableGrid"/>
        <w:tblW w:w="0" w:type="auto"/>
        <w:jc w:val="center"/>
        <w:tblLayout w:type="fixed"/>
        <w:tblLook w:val="04A0" w:firstRow="1" w:lastRow="0" w:firstColumn="1" w:lastColumn="0" w:noHBand="0" w:noVBand="1"/>
      </w:tblPr>
      <w:tblGrid>
        <w:gridCol w:w="1862"/>
        <w:gridCol w:w="2473"/>
        <w:gridCol w:w="4736"/>
      </w:tblGrid>
      <w:tr w:rsidR="003226C3" w14:paraId="67D39AC2" w14:textId="77777777">
        <w:trPr>
          <w:jc w:val="center"/>
        </w:trPr>
        <w:tc>
          <w:tcPr>
            <w:tcW w:w="1862" w:type="dxa"/>
            <w:shd w:val="clear" w:color="auto" w:fill="E7F1FF"/>
          </w:tcPr>
          <w:p w14:paraId="7A69757E" w14:textId="77777777" w:rsidR="003226C3" w:rsidRDefault="00000000">
            <w:pPr>
              <w:spacing w:after="0"/>
            </w:pPr>
            <w:r>
              <w:rPr>
                <w:b/>
                <w:sz w:val="22"/>
              </w:rPr>
              <w:t>Mã lỗi trong thủ tục</w:t>
            </w:r>
          </w:p>
        </w:tc>
        <w:tc>
          <w:tcPr>
            <w:tcW w:w="2473" w:type="dxa"/>
            <w:shd w:val="clear" w:color="auto" w:fill="E7F1FF"/>
          </w:tcPr>
          <w:p w14:paraId="3ACD581D" w14:textId="77777777" w:rsidR="003226C3" w:rsidRDefault="00000000">
            <w:pPr>
              <w:spacing w:after="0"/>
            </w:pPr>
            <w:r>
              <w:rPr>
                <w:b/>
                <w:sz w:val="22"/>
              </w:rPr>
              <w:t>HTTP</w:t>
            </w:r>
          </w:p>
        </w:tc>
        <w:tc>
          <w:tcPr>
            <w:tcW w:w="4736" w:type="dxa"/>
            <w:shd w:val="clear" w:color="auto" w:fill="E7F1FF"/>
          </w:tcPr>
          <w:p w14:paraId="72BA1564" w14:textId="77777777" w:rsidR="003226C3" w:rsidRDefault="00000000">
            <w:pPr>
              <w:spacing w:after="0"/>
            </w:pPr>
            <w:r>
              <w:rPr>
                <w:b/>
                <w:sz w:val="22"/>
              </w:rPr>
              <w:t>Ví dụ trong module quản trị</w:t>
            </w:r>
          </w:p>
        </w:tc>
      </w:tr>
      <w:tr w:rsidR="003226C3" w14:paraId="4ED3227B" w14:textId="77777777">
        <w:trPr>
          <w:jc w:val="center"/>
        </w:trPr>
        <w:tc>
          <w:tcPr>
            <w:tcW w:w="1862" w:type="dxa"/>
          </w:tcPr>
          <w:p w14:paraId="3BE4E103" w14:textId="77777777" w:rsidR="003226C3" w:rsidRDefault="00000000">
            <w:pPr>
              <w:spacing w:after="0"/>
            </w:pPr>
            <w:r>
              <w:rPr>
                <w:rFonts w:ascii="Consolas" w:eastAsia="Consolas" w:hAnsi="Consolas"/>
                <w:sz w:val="18"/>
              </w:rPr>
              <w:t>50400</w:t>
            </w:r>
          </w:p>
        </w:tc>
        <w:tc>
          <w:tcPr>
            <w:tcW w:w="2473" w:type="dxa"/>
          </w:tcPr>
          <w:p w14:paraId="56991671" w14:textId="77777777" w:rsidR="003226C3" w:rsidRDefault="00000000">
            <w:pPr>
              <w:spacing w:after="0"/>
            </w:pPr>
            <w:r>
              <w:rPr>
                <w:sz w:val="22"/>
              </w:rPr>
              <w:t>400 Bad Request</w:t>
            </w:r>
          </w:p>
        </w:tc>
        <w:tc>
          <w:tcPr>
            <w:tcW w:w="4736" w:type="dxa"/>
          </w:tcPr>
          <w:p w14:paraId="49FECB89" w14:textId="77777777" w:rsidR="003226C3" w:rsidRDefault="00000000">
            <w:pPr>
              <w:spacing w:after="0"/>
            </w:pPr>
            <w:r>
              <w:rPr>
                <w:sz w:val="22"/>
              </w:rPr>
              <w:t>Tự khóa chính mình; tọa độ ngoài phạm vi</w:t>
            </w:r>
          </w:p>
        </w:tc>
      </w:tr>
      <w:tr w:rsidR="003226C3" w14:paraId="1405BA49" w14:textId="77777777">
        <w:trPr>
          <w:jc w:val="center"/>
        </w:trPr>
        <w:tc>
          <w:tcPr>
            <w:tcW w:w="1862" w:type="dxa"/>
          </w:tcPr>
          <w:p w14:paraId="14DEAF1D" w14:textId="77777777" w:rsidR="003226C3" w:rsidRDefault="00000000">
            <w:pPr>
              <w:spacing w:after="0"/>
            </w:pPr>
            <w:r>
              <w:rPr>
                <w:rFonts w:ascii="Consolas" w:eastAsia="Consolas" w:hAnsi="Consolas"/>
                <w:sz w:val="18"/>
              </w:rPr>
              <w:t>50404</w:t>
            </w:r>
          </w:p>
        </w:tc>
        <w:tc>
          <w:tcPr>
            <w:tcW w:w="2473" w:type="dxa"/>
          </w:tcPr>
          <w:p w14:paraId="3DF0AAA0" w14:textId="77777777" w:rsidR="003226C3" w:rsidRDefault="00000000">
            <w:pPr>
              <w:spacing w:after="0"/>
            </w:pPr>
            <w:r>
              <w:rPr>
                <w:sz w:val="22"/>
              </w:rPr>
              <w:t>404 Not Found</w:t>
            </w:r>
          </w:p>
        </w:tc>
        <w:tc>
          <w:tcPr>
            <w:tcW w:w="4736" w:type="dxa"/>
          </w:tcPr>
          <w:p w14:paraId="54CE93B7" w14:textId="77777777" w:rsidR="003226C3" w:rsidRDefault="00000000">
            <w:pPr>
              <w:spacing w:after="0"/>
            </w:pPr>
            <w:r>
              <w:rPr>
                <w:sz w:val="22"/>
              </w:rPr>
              <w:t>Sửa danh mục không tồn tại</w:t>
            </w:r>
          </w:p>
        </w:tc>
      </w:tr>
      <w:tr w:rsidR="003226C3" w14:paraId="3FA4577B" w14:textId="77777777">
        <w:trPr>
          <w:jc w:val="center"/>
        </w:trPr>
        <w:tc>
          <w:tcPr>
            <w:tcW w:w="1862" w:type="dxa"/>
          </w:tcPr>
          <w:p w14:paraId="3AC83E17" w14:textId="77777777" w:rsidR="003226C3" w:rsidRDefault="00000000">
            <w:pPr>
              <w:spacing w:after="0"/>
            </w:pPr>
            <w:r>
              <w:rPr>
                <w:rFonts w:ascii="Consolas" w:eastAsia="Consolas" w:hAnsi="Consolas"/>
                <w:sz w:val="18"/>
              </w:rPr>
              <w:t>50409</w:t>
            </w:r>
          </w:p>
        </w:tc>
        <w:tc>
          <w:tcPr>
            <w:tcW w:w="2473" w:type="dxa"/>
          </w:tcPr>
          <w:p w14:paraId="2F02BB58" w14:textId="77777777" w:rsidR="003226C3" w:rsidRDefault="00000000">
            <w:pPr>
              <w:spacing w:after="0"/>
            </w:pPr>
            <w:r>
              <w:rPr>
                <w:sz w:val="22"/>
              </w:rPr>
              <w:t>409 Conflict</w:t>
            </w:r>
          </w:p>
        </w:tc>
        <w:tc>
          <w:tcPr>
            <w:tcW w:w="4736" w:type="dxa"/>
          </w:tcPr>
          <w:p w14:paraId="16D9E148" w14:textId="77777777" w:rsidR="003226C3" w:rsidRDefault="00000000">
            <w:pPr>
              <w:spacing w:after="0"/>
            </w:pPr>
            <w:r>
              <w:rPr>
                <w:sz w:val="22"/>
              </w:rPr>
              <w:t>Trùng tên danh mục; xóa danh mục còn món</w:t>
            </w:r>
          </w:p>
        </w:tc>
      </w:tr>
    </w:tbl>
    <w:p w14:paraId="1EBCD8BC" w14:textId="77777777" w:rsidR="003226C3" w:rsidRDefault="003226C3">
      <w:pPr>
        <w:spacing w:after="0"/>
      </w:pPr>
    </w:p>
    <w:p w14:paraId="4DD36FF9" w14:textId="77777777" w:rsidR="003226C3" w:rsidRDefault="00000000">
      <w:r>
        <w:t>Ràng buộc nghiệp vụ đặt trong thủ tục nên web, ứng dụng di động hay Swagger gọi vào đều bị kiểm tra như nhau. Nếu chỉ đặt ở giao diện web (ẩn nút Xóa), ai đó gọi thẳng API vẫn xóa được.</w:t>
      </w:r>
    </w:p>
    <w:p w14:paraId="437B8ED4" w14:textId="77777777" w:rsidR="003226C3" w:rsidRDefault="00000000">
      <w:pPr>
        <w:pStyle w:val="Heading3"/>
      </w:pPr>
      <w:r>
        <w:t>7.3.3. Danh mục stored procedure</w:t>
      </w:r>
    </w:p>
    <w:p w14:paraId="76234004" w14:textId="77777777" w:rsidR="003226C3" w:rsidRDefault="00000000">
      <w:r>
        <w:t xml:space="preserve">Báo cáo đồ án cần bảng </w:t>
      </w:r>
      <w:r>
        <w:rPr>
          <w:b/>
        </w:rPr>
        <w:t>danh mục stored procedure</w:t>
      </w:r>
      <w:r>
        <w:t xml:space="preserve"> của module quản trị (CLO1):</w:t>
      </w:r>
    </w:p>
    <w:tbl>
      <w:tblPr>
        <w:tblStyle w:val="TableGrid"/>
        <w:tblW w:w="0" w:type="auto"/>
        <w:jc w:val="center"/>
        <w:tblLayout w:type="fixed"/>
        <w:tblLook w:val="04A0" w:firstRow="1" w:lastRow="0" w:firstColumn="1" w:lastColumn="0" w:noHBand="0" w:noVBand="1"/>
      </w:tblPr>
      <w:tblGrid>
        <w:gridCol w:w="3321"/>
        <w:gridCol w:w="2353"/>
        <w:gridCol w:w="1773"/>
        <w:gridCol w:w="1624"/>
      </w:tblGrid>
      <w:tr w:rsidR="003226C3" w14:paraId="4575B8C1" w14:textId="77777777">
        <w:trPr>
          <w:jc w:val="center"/>
        </w:trPr>
        <w:tc>
          <w:tcPr>
            <w:tcW w:w="3321" w:type="dxa"/>
            <w:shd w:val="clear" w:color="auto" w:fill="E7F1FF"/>
          </w:tcPr>
          <w:p w14:paraId="415BD3F6" w14:textId="77777777" w:rsidR="003226C3" w:rsidRDefault="00000000">
            <w:pPr>
              <w:spacing w:after="0"/>
            </w:pPr>
            <w:r>
              <w:rPr>
                <w:b/>
                <w:sz w:val="22"/>
              </w:rPr>
              <w:t>Thủ tục</w:t>
            </w:r>
          </w:p>
        </w:tc>
        <w:tc>
          <w:tcPr>
            <w:tcW w:w="2353" w:type="dxa"/>
            <w:shd w:val="clear" w:color="auto" w:fill="E7F1FF"/>
          </w:tcPr>
          <w:p w14:paraId="7ADF5D9B" w14:textId="77777777" w:rsidR="003226C3" w:rsidRDefault="00000000">
            <w:pPr>
              <w:spacing w:after="0"/>
            </w:pPr>
            <w:r>
              <w:rPr>
                <w:b/>
                <w:sz w:val="22"/>
              </w:rPr>
              <w:t>Tham số</w:t>
            </w:r>
          </w:p>
        </w:tc>
        <w:tc>
          <w:tcPr>
            <w:tcW w:w="1773" w:type="dxa"/>
            <w:shd w:val="clear" w:color="auto" w:fill="E7F1FF"/>
          </w:tcPr>
          <w:p w14:paraId="6616E9F5" w14:textId="77777777" w:rsidR="003226C3" w:rsidRDefault="00000000">
            <w:pPr>
              <w:spacing w:after="0"/>
            </w:pPr>
            <w:r>
              <w:rPr>
                <w:b/>
                <w:sz w:val="22"/>
              </w:rPr>
              <w:t>Kết quả</w:t>
            </w:r>
          </w:p>
        </w:tc>
        <w:tc>
          <w:tcPr>
            <w:tcW w:w="1624" w:type="dxa"/>
            <w:shd w:val="clear" w:color="auto" w:fill="E7F1FF"/>
          </w:tcPr>
          <w:p w14:paraId="181A5684" w14:textId="77777777" w:rsidR="003226C3" w:rsidRDefault="00000000">
            <w:pPr>
              <w:spacing w:after="0"/>
            </w:pPr>
            <w:r>
              <w:rPr>
                <w:b/>
                <w:sz w:val="22"/>
              </w:rPr>
              <w:t>Mã lỗi</w:t>
            </w:r>
          </w:p>
        </w:tc>
      </w:tr>
      <w:tr w:rsidR="003226C3" w14:paraId="0AB10DB0" w14:textId="77777777">
        <w:trPr>
          <w:jc w:val="center"/>
        </w:trPr>
        <w:tc>
          <w:tcPr>
            <w:tcW w:w="3321" w:type="dxa"/>
          </w:tcPr>
          <w:p w14:paraId="503DA3CC" w14:textId="77777777" w:rsidR="003226C3" w:rsidRDefault="00000000">
            <w:pPr>
              <w:spacing w:after="0"/>
            </w:pPr>
            <w:r>
              <w:rPr>
                <w:rFonts w:ascii="Consolas" w:eastAsia="Consolas" w:hAnsi="Consolas"/>
                <w:sz w:val="18"/>
              </w:rPr>
              <w:t>sp_Category_Create</w:t>
            </w:r>
          </w:p>
        </w:tc>
        <w:tc>
          <w:tcPr>
            <w:tcW w:w="2353" w:type="dxa"/>
          </w:tcPr>
          <w:p w14:paraId="67C1A139" w14:textId="77777777" w:rsidR="003226C3" w:rsidRDefault="00000000">
            <w:pPr>
              <w:spacing w:after="0"/>
            </w:pPr>
            <w:r>
              <w:rPr>
                <w:rFonts w:ascii="Consolas" w:eastAsia="Consolas" w:hAnsi="Consolas"/>
                <w:sz w:val="18"/>
              </w:rPr>
              <w:t>@Name</w:t>
            </w:r>
          </w:p>
        </w:tc>
        <w:tc>
          <w:tcPr>
            <w:tcW w:w="1773" w:type="dxa"/>
          </w:tcPr>
          <w:p w14:paraId="0A52F8ED" w14:textId="77777777" w:rsidR="003226C3" w:rsidRDefault="00000000">
            <w:pPr>
              <w:spacing w:after="0"/>
            </w:pPr>
            <w:r>
              <w:rPr>
                <w:sz w:val="22"/>
              </w:rPr>
              <w:t>Dòng vừa thêm (</w:t>
            </w:r>
            <w:r>
              <w:rPr>
                <w:rFonts w:ascii="Consolas" w:eastAsia="Consolas" w:hAnsi="Consolas"/>
                <w:sz w:val="18"/>
              </w:rPr>
              <w:t>id</w:t>
            </w:r>
            <w:r>
              <w:rPr>
                <w:sz w:val="22"/>
              </w:rPr>
              <w:t xml:space="preserve">, </w:t>
            </w:r>
            <w:r>
              <w:rPr>
                <w:rFonts w:ascii="Consolas" w:eastAsia="Consolas" w:hAnsi="Consolas"/>
                <w:sz w:val="18"/>
              </w:rPr>
              <w:t>name</w:t>
            </w:r>
            <w:r>
              <w:rPr>
                <w:sz w:val="22"/>
              </w:rPr>
              <w:t>)</w:t>
            </w:r>
          </w:p>
        </w:tc>
        <w:tc>
          <w:tcPr>
            <w:tcW w:w="1624" w:type="dxa"/>
          </w:tcPr>
          <w:p w14:paraId="2C24612F" w14:textId="77777777" w:rsidR="003226C3" w:rsidRDefault="00000000">
            <w:pPr>
              <w:spacing w:after="0"/>
            </w:pPr>
            <w:r>
              <w:rPr>
                <w:sz w:val="22"/>
              </w:rPr>
              <w:t>50400, 50409</w:t>
            </w:r>
          </w:p>
        </w:tc>
      </w:tr>
      <w:tr w:rsidR="003226C3" w14:paraId="7371A1E5" w14:textId="77777777">
        <w:trPr>
          <w:jc w:val="center"/>
        </w:trPr>
        <w:tc>
          <w:tcPr>
            <w:tcW w:w="3321" w:type="dxa"/>
          </w:tcPr>
          <w:p w14:paraId="4566C299" w14:textId="77777777" w:rsidR="003226C3" w:rsidRDefault="00000000">
            <w:pPr>
              <w:spacing w:after="0"/>
            </w:pPr>
            <w:r>
              <w:rPr>
                <w:rFonts w:ascii="Consolas" w:eastAsia="Consolas" w:hAnsi="Consolas"/>
                <w:sz w:val="18"/>
              </w:rPr>
              <w:t>sp_Category_Delete</w:t>
            </w:r>
          </w:p>
        </w:tc>
        <w:tc>
          <w:tcPr>
            <w:tcW w:w="2353" w:type="dxa"/>
          </w:tcPr>
          <w:p w14:paraId="12444120" w14:textId="77777777" w:rsidR="003226C3" w:rsidRDefault="00000000">
            <w:pPr>
              <w:spacing w:after="0"/>
            </w:pPr>
            <w:r>
              <w:rPr>
                <w:rFonts w:ascii="Consolas" w:eastAsia="Consolas" w:hAnsi="Consolas"/>
                <w:sz w:val="18"/>
              </w:rPr>
              <w:t>@CategoryId</w:t>
            </w:r>
          </w:p>
        </w:tc>
        <w:tc>
          <w:tcPr>
            <w:tcW w:w="1773" w:type="dxa"/>
          </w:tcPr>
          <w:p w14:paraId="5F831E6C" w14:textId="77777777" w:rsidR="003226C3" w:rsidRDefault="00000000">
            <w:pPr>
              <w:spacing w:after="0"/>
            </w:pPr>
            <w:r>
              <w:rPr>
                <w:sz w:val="22"/>
              </w:rPr>
              <w:t>Không có</w:t>
            </w:r>
          </w:p>
        </w:tc>
        <w:tc>
          <w:tcPr>
            <w:tcW w:w="1624" w:type="dxa"/>
          </w:tcPr>
          <w:p w14:paraId="4432FF1C" w14:textId="77777777" w:rsidR="003226C3" w:rsidRDefault="00000000">
            <w:pPr>
              <w:spacing w:after="0"/>
            </w:pPr>
            <w:r>
              <w:rPr>
                <w:sz w:val="22"/>
              </w:rPr>
              <w:t>50404, 50409</w:t>
            </w:r>
          </w:p>
        </w:tc>
      </w:tr>
      <w:tr w:rsidR="003226C3" w14:paraId="768FC25B" w14:textId="77777777">
        <w:trPr>
          <w:jc w:val="center"/>
        </w:trPr>
        <w:tc>
          <w:tcPr>
            <w:tcW w:w="3321" w:type="dxa"/>
          </w:tcPr>
          <w:p w14:paraId="695CCE64" w14:textId="77777777" w:rsidR="003226C3" w:rsidRDefault="00000000">
            <w:pPr>
              <w:spacing w:after="0"/>
            </w:pPr>
            <w:r>
              <w:rPr>
                <w:rFonts w:ascii="Consolas" w:eastAsia="Consolas" w:hAnsi="Consolas"/>
                <w:sz w:val="18"/>
              </w:rPr>
              <w:t>sp_User_SetLocked</w:t>
            </w:r>
          </w:p>
        </w:tc>
        <w:tc>
          <w:tcPr>
            <w:tcW w:w="2353" w:type="dxa"/>
          </w:tcPr>
          <w:p w14:paraId="2866CA71" w14:textId="77777777" w:rsidR="003226C3" w:rsidRDefault="00000000">
            <w:pPr>
              <w:spacing w:after="0"/>
            </w:pPr>
            <w:r>
              <w:rPr>
                <w:rFonts w:ascii="Consolas" w:eastAsia="Consolas" w:hAnsi="Consolas"/>
                <w:sz w:val="18"/>
              </w:rPr>
              <w:t>@UserId</w:t>
            </w:r>
            <w:r>
              <w:rPr>
                <w:sz w:val="22"/>
              </w:rPr>
              <w:t xml:space="preserve">, </w:t>
            </w:r>
            <w:r>
              <w:rPr>
                <w:rFonts w:ascii="Consolas" w:eastAsia="Consolas" w:hAnsi="Consolas"/>
                <w:sz w:val="18"/>
              </w:rPr>
              <w:t>@IsLocked</w:t>
            </w:r>
            <w:r>
              <w:rPr>
                <w:sz w:val="22"/>
              </w:rPr>
              <w:t xml:space="preserve">, </w:t>
            </w:r>
            <w:r>
              <w:rPr>
                <w:rFonts w:ascii="Consolas" w:eastAsia="Consolas" w:hAnsi="Consolas"/>
                <w:sz w:val="18"/>
              </w:rPr>
              <w:t>@ActorId</w:t>
            </w:r>
          </w:p>
        </w:tc>
        <w:tc>
          <w:tcPr>
            <w:tcW w:w="1773" w:type="dxa"/>
          </w:tcPr>
          <w:p w14:paraId="0A710B0D" w14:textId="77777777" w:rsidR="003226C3" w:rsidRDefault="00000000">
            <w:pPr>
              <w:spacing w:after="0"/>
            </w:pPr>
            <w:r>
              <w:rPr>
                <w:sz w:val="22"/>
              </w:rPr>
              <w:t>Tài khoản sau khi đổi</w:t>
            </w:r>
          </w:p>
        </w:tc>
        <w:tc>
          <w:tcPr>
            <w:tcW w:w="1624" w:type="dxa"/>
          </w:tcPr>
          <w:p w14:paraId="2DC19577" w14:textId="77777777" w:rsidR="003226C3" w:rsidRDefault="00000000">
            <w:pPr>
              <w:spacing w:after="0"/>
            </w:pPr>
            <w:r>
              <w:rPr>
                <w:sz w:val="22"/>
              </w:rPr>
              <w:t>50400, 50404</w:t>
            </w:r>
          </w:p>
        </w:tc>
      </w:tr>
    </w:tbl>
    <w:p w14:paraId="04200BE2" w14:textId="77777777" w:rsidR="003226C3" w:rsidRDefault="003226C3">
      <w:pPr>
        <w:spacing w:after="0"/>
      </w:pPr>
    </w:p>
    <w:p w14:paraId="5C748317" w14:textId="77777777" w:rsidR="003226C3" w:rsidRDefault="00000000">
      <w:r>
        <w:lastRenderedPageBreak/>
        <w:t xml:space="preserve">Kèm theo là </w:t>
      </w:r>
      <w:r>
        <w:rPr>
          <w:b/>
        </w:rPr>
        <w:t>ERD phần quản trị</w:t>
      </w:r>
      <w:r>
        <w:t>: các bảng Users, Categories, Products, Counters và quan hệ của chúng, có đánh dấu cột mới thêm ở Sprint 3.</w:t>
      </w:r>
    </w:p>
    <w:p w14:paraId="7CD5E6B6" w14:textId="77777777" w:rsidR="003226C3" w:rsidRDefault="00000000">
      <w:pPr>
        <w:pStyle w:val="Heading2"/>
      </w:pPr>
      <w:bookmarkStart w:id="87" w:name="_Toc244335765"/>
      <w:r>
        <w:t>7.4. API quản trị trên NestJS</w:t>
      </w:r>
      <w:bookmarkEnd w:id="87"/>
    </w:p>
    <w:p w14:paraId="3500E0C2" w14:textId="77777777" w:rsidR="003226C3" w:rsidRDefault="00000000">
      <w:pPr>
        <w:pStyle w:val="Heading3"/>
      </w:pPr>
      <w:r>
        <w:t>7.4.1. Controller và DTO</w:t>
      </w:r>
    </w:p>
    <w:p w14:paraId="7DBB4A10" w14:textId="77777777" w:rsidR="003226C3" w:rsidRDefault="00000000">
      <w:r>
        <w:t>Học phần khuyến khích dùng chung backend NestJS với đồ án di động. Nhóm dùng backend khác (Express, ASP.NET…) vẫn phải gọi stored procedure, phân quyền ở server và có Swagger.</w:t>
      </w:r>
    </w:p>
    <w:p w14:paraId="151554FB" w14:textId="77777777" w:rsidR="003226C3" w:rsidRDefault="00000000">
      <w:pPr>
        <w:shd w:val="clear" w:color="auto" w:fill="F1F3F5"/>
        <w:spacing w:before="80" w:after="0" w:line="240" w:lineRule="auto"/>
        <w:ind w:left="170"/>
      </w:pPr>
      <w:r>
        <w:rPr>
          <w:rFonts w:ascii="Consolas" w:eastAsia="Consolas" w:hAnsi="Consolas"/>
          <w:sz w:val="19"/>
        </w:rPr>
        <w:t>// src/admin/dto/category.dto.ts</w:t>
      </w:r>
    </w:p>
    <w:p w14:paraId="6E69DCC0" w14:textId="77777777" w:rsidR="003226C3" w:rsidRDefault="00000000">
      <w:pPr>
        <w:shd w:val="clear" w:color="auto" w:fill="F1F3F5"/>
        <w:spacing w:after="0" w:line="240" w:lineRule="auto"/>
        <w:ind w:left="170"/>
      </w:pPr>
      <w:r>
        <w:rPr>
          <w:rFonts w:ascii="Consolas" w:eastAsia="Consolas" w:hAnsi="Consolas"/>
          <w:sz w:val="19"/>
        </w:rPr>
        <w:t>import { ApiProperty } from '@nestjs/swagger';</w:t>
      </w:r>
    </w:p>
    <w:p w14:paraId="6E469B19" w14:textId="77777777" w:rsidR="003226C3" w:rsidRDefault="00000000">
      <w:pPr>
        <w:shd w:val="clear" w:color="auto" w:fill="F1F3F5"/>
        <w:spacing w:after="0" w:line="240" w:lineRule="auto"/>
        <w:ind w:left="170"/>
      </w:pPr>
      <w:r>
        <w:rPr>
          <w:rFonts w:ascii="Consolas" w:eastAsia="Consolas" w:hAnsi="Consolas"/>
          <w:sz w:val="19"/>
        </w:rPr>
        <w:t>import { IsString, Length } from 'class-validator';</w:t>
      </w:r>
    </w:p>
    <w:p w14:paraId="25B8F6E9" w14:textId="77777777" w:rsidR="003226C3" w:rsidRDefault="00000000">
      <w:pPr>
        <w:shd w:val="clear" w:color="auto" w:fill="F1F3F5"/>
        <w:spacing w:after="0" w:line="240" w:lineRule="auto"/>
        <w:ind w:left="170"/>
      </w:pPr>
      <w:r>
        <w:rPr>
          <w:rFonts w:ascii="Consolas" w:eastAsia="Consolas" w:hAnsi="Consolas"/>
          <w:sz w:val="19"/>
        </w:rPr>
        <w:t xml:space="preserve"> </w:t>
      </w:r>
    </w:p>
    <w:p w14:paraId="43E5009E" w14:textId="77777777" w:rsidR="003226C3" w:rsidRDefault="00000000">
      <w:pPr>
        <w:shd w:val="clear" w:color="auto" w:fill="F1F3F5"/>
        <w:spacing w:after="0" w:line="240" w:lineRule="auto"/>
        <w:ind w:left="170"/>
      </w:pPr>
      <w:r>
        <w:rPr>
          <w:rFonts w:ascii="Consolas" w:eastAsia="Consolas" w:hAnsi="Consolas"/>
          <w:sz w:val="19"/>
        </w:rPr>
        <w:t>export class CategoryDto {</w:t>
      </w:r>
    </w:p>
    <w:p w14:paraId="43557B2D" w14:textId="77777777" w:rsidR="003226C3" w:rsidRDefault="00000000">
      <w:pPr>
        <w:shd w:val="clear" w:color="auto" w:fill="F1F3F5"/>
        <w:spacing w:after="0" w:line="240" w:lineRule="auto"/>
        <w:ind w:left="170"/>
      </w:pPr>
      <w:r>
        <w:rPr>
          <w:rFonts w:ascii="Consolas" w:eastAsia="Consolas" w:hAnsi="Consolas"/>
          <w:sz w:val="19"/>
        </w:rPr>
        <w:t xml:space="preserve">  @ApiProperty({ example: 'Đồ uống' })</w:t>
      </w:r>
    </w:p>
    <w:p w14:paraId="416335A7" w14:textId="77777777" w:rsidR="003226C3" w:rsidRDefault="00000000">
      <w:pPr>
        <w:shd w:val="clear" w:color="auto" w:fill="F1F3F5"/>
        <w:spacing w:after="0" w:line="240" w:lineRule="auto"/>
        <w:ind w:left="170"/>
      </w:pPr>
      <w:r>
        <w:rPr>
          <w:rFonts w:ascii="Consolas" w:eastAsia="Consolas" w:hAnsi="Consolas"/>
          <w:sz w:val="19"/>
        </w:rPr>
        <w:t xml:space="preserve">  @IsString() @Length(2, 100)</w:t>
      </w:r>
    </w:p>
    <w:p w14:paraId="160E2C60" w14:textId="77777777" w:rsidR="003226C3" w:rsidRDefault="00000000">
      <w:pPr>
        <w:shd w:val="clear" w:color="auto" w:fill="F1F3F5"/>
        <w:spacing w:after="0" w:line="240" w:lineRule="auto"/>
        <w:ind w:left="170"/>
      </w:pPr>
      <w:r>
        <w:rPr>
          <w:rFonts w:ascii="Consolas" w:eastAsia="Consolas" w:hAnsi="Consolas"/>
          <w:sz w:val="19"/>
        </w:rPr>
        <w:t xml:space="preserve">  name!: string;</w:t>
      </w:r>
    </w:p>
    <w:p w14:paraId="38C91726" w14:textId="77777777" w:rsidR="003226C3" w:rsidRDefault="00000000">
      <w:pPr>
        <w:shd w:val="clear" w:color="auto" w:fill="F1F3F5"/>
        <w:spacing w:after="0" w:line="240" w:lineRule="auto"/>
        <w:ind w:left="170"/>
      </w:pPr>
      <w:r>
        <w:rPr>
          <w:rFonts w:ascii="Consolas" w:eastAsia="Consolas" w:hAnsi="Consolas"/>
          <w:sz w:val="19"/>
        </w:rPr>
        <w:t>}</w:t>
      </w:r>
    </w:p>
    <w:p w14:paraId="1589D018" w14:textId="77777777" w:rsidR="003226C3" w:rsidRDefault="00000000">
      <w:pPr>
        <w:shd w:val="clear" w:color="auto" w:fill="F1F3F5"/>
        <w:spacing w:after="0" w:line="240" w:lineRule="auto"/>
        <w:ind w:left="170"/>
      </w:pPr>
      <w:r>
        <w:rPr>
          <w:rFonts w:ascii="Consolas" w:eastAsia="Consolas" w:hAnsi="Consolas"/>
          <w:sz w:val="19"/>
        </w:rPr>
        <w:t xml:space="preserve"> </w:t>
      </w:r>
    </w:p>
    <w:p w14:paraId="6300E08A" w14:textId="77777777" w:rsidR="003226C3" w:rsidRDefault="00000000">
      <w:pPr>
        <w:shd w:val="clear" w:color="auto" w:fill="F1F3F5"/>
        <w:spacing w:after="0" w:line="240" w:lineRule="auto"/>
        <w:ind w:left="170"/>
      </w:pPr>
      <w:r>
        <w:rPr>
          <w:rFonts w:ascii="Consolas" w:eastAsia="Consolas" w:hAnsi="Consolas"/>
          <w:sz w:val="19"/>
        </w:rPr>
        <w:t>// src/admin/admin-categories.controller.ts</w:t>
      </w:r>
    </w:p>
    <w:p w14:paraId="33B2F456" w14:textId="77777777" w:rsidR="003226C3" w:rsidRDefault="00000000">
      <w:pPr>
        <w:shd w:val="clear" w:color="auto" w:fill="F1F3F5"/>
        <w:spacing w:after="0" w:line="240" w:lineRule="auto"/>
        <w:ind w:left="170"/>
      </w:pPr>
      <w:r>
        <w:rPr>
          <w:rFonts w:ascii="Consolas" w:eastAsia="Consolas" w:hAnsi="Consolas"/>
          <w:sz w:val="19"/>
        </w:rPr>
        <w:t>@ApiTags('Admin - Categories')</w:t>
      </w:r>
    </w:p>
    <w:p w14:paraId="735457CA" w14:textId="77777777" w:rsidR="003226C3" w:rsidRDefault="00000000">
      <w:pPr>
        <w:shd w:val="clear" w:color="auto" w:fill="F1F3F5"/>
        <w:spacing w:after="0" w:line="240" w:lineRule="auto"/>
        <w:ind w:left="170"/>
      </w:pPr>
      <w:r>
        <w:rPr>
          <w:rFonts w:ascii="Consolas" w:eastAsia="Consolas" w:hAnsi="Consolas"/>
          <w:sz w:val="19"/>
        </w:rPr>
        <w:t>@ApiBearerAuth()</w:t>
      </w:r>
    </w:p>
    <w:p w14:paraId="05B8C457" w14:textId="77777777" w:rsidR="003226C3" w:rsidRDefault="00000000">
      <w:pPr>
        <w:shd w:val="clear" w:color="auto" w:fill="F1F3F5"/>
        <w:spacing w:after="0" w:line="240" w:lineRule="auto"/>
        <w:ind w:left="170"/>
      </w:pPr>
      <w:r>
        <w:rPr>
          <w:rFonts w:ascii="Consolas" w:eastAsia="Consolas" w:hAnsi="Consolas"/>
          <w:sz w:val="19"/>
        </w:rPr>
        <w:t>@Controller('admin/categories')</w:t>
      </w:r>
    </w:p>
    <w:p w14:paraId="1C50FD12" w14:textId="77777777" w:rsidR="003226C3" w:rsidRDefault="00000000">
      <w:pPr>
        <w:shd w:val="clear" w:color="auto" w:fill="F1F3F5"/>
        <w:spacing w:after="0" w:line="240" w:lineRule="auto"/>
        <w:ind w:left="170"/>
      </w:pPr>
      <w:r>
        <w:rPr>
          <w:rFonts w:ascii="Consolas" w:eastAsia="Consolas" w:hAnsi="Consolas"/>
          <w:sz w:val="19"/>
        </w:rPr>
        <w:t>@UseGuards(AuthGuard, RolesGuard)</w:t>
      </w:r>
    </w:p>
    <w:p w14:paraId="6A096F9B" w14:textId="77777777" w:rsidR="003226C3" w:rsidRDefault="00000000">
      <w:pPr>
        <w:shd w:val="clear" w:color="auto" w:fill="F1F3F5"/>
        <w:spacing w:after="0" w:line="240" w:lineRule="auto"/>
        <w:ind w:left="170"/>
      </w:pPr>
      <w:r>
        <w:rPr>
          <w:rFonts w:ascii="Consolas" w:eastAsia="Consolas" w:hAnsi="Consolas"/>
          <w:sz w:val="19"/>
        </w:rPr>
        <w:t>@Roles(['admin'])                                   // áp dụng cho mọi route của controller</w:t>
      </w:r>
    </w:p>
    <w:p w14:paraId="070B85DF" w14:textId="77777777" w:rsidR="003226C3" w:rsidRDefault="00000000">
      <w:pPr>
        <w:shd w:val="clear" w:color="auto" w:fill="F1F3F5"/>
        <w:spacing w:after="0" w:line="240" w:lineRule="auto"/>
        <w:ind w:left="170"/>
      </w:pPr>
      <w:r>
        <w:rPr>
          <w:rFonts w:ascii="Consolas" w:eastAsia="Consolas" w:hAnsi="Consolas"/>
          <w:sz w:val="19"/>
        </w:rPr>
        <w:t>export class AdminCategoriesController {</w:t>
      </w:r>
    </w:p>
    <w:p w14:paraId="601B7974" w14:textId="77777777" w:rsidR="003226C3" w:rsidRDefault="00000000">
      <w:pPr>
        <w:shd w:val="clear" w:color="auto" w:fill="F1F3F5"/>
        <w:spacing w:after="0" w:line="240" w:lineRule="auto"/>
        <w:ind w:left="170"/>
      </w:pPr>
      <w:r>
        <w:rPr>
          <w:rFonts w:ascii="Consolas" w:eastAsia="Consolas" w:hAnsi="Consolas"/>
          <w:sz w:val="19"/>
        </w:rPr>
        <w:t xml:space="preserve">  constructor(private readonly db: DatabaseService) {}</w:t>
      </w:r>
    </w:p>
    <w:p w14:paraId="190F2EE2" w14:textId="77777777" w:rsidR="003226C3" w:rsidRDefault="00000000">
      <w:pPr>
        <w:shd w:val="clear" w:color="auto" w:fill="F1F3F5"/>
        <w:spacing w:after="0" w:line="240" w:lineRule="auto"/>
        <w:ind w:left="170"/>
      </w:pPr>
      <w:r>
        <w:rPr>
          <w:rFonts w:ascii="Consolas" w:eastAsia="Consolas" w:hAnsi="Consolas"/>
          <w:sz w:val="19"/>
        </w:rPr>
        <w:t xml:space="preserve"> </w:t>
      </w:r>
    </w:p>
    <w:p w14:paraId="76866279" w14:textId="77777777" w:rsidR="003226C3" w:rsidRDefault="00000000">
      <w:pPr>
        <w:shd w:val="clear" w:color="auto" w:fill="F1F3F5"/>
        <w:spacing w:after="0" w:line="240" w:lineRule="auto"/>
        <w:ind w:left="170"/>
      </w:pPr>
      <w:r>
        <w:rPr>
          <w:rFonts w:ascii="Consolas" w:eastAsia="Consolas" w:hAnsi="Consolas"/>
          <w:sz w:val="19"/>
        </w:rPr>
        <w:t xml:space="preserve">  @Post()</w:t>
      </w:r>
    </w:p>
    <w:p w14:paraId="1C7CBC03" w14:textId="77777777" w:rsidR="003226C3" w:rsidRDefault="00000000">
      <w:pPr>
        <w:shd w:val="clear" w:color="auto" w:fill="F1F3F5"/>
        <w:spacing w:after="0" w:line="240" w:lineRule="auto"/>
        <w:ind w:left="170"/>
      </w:pPr>
      <w:r>
        <w:rPr>
          <w:rFonts w:ascii="Consolas" w:eastAsia="Consolas" w:hAnsi="Consolas"/>
          <w:sz w:val="19"/>
        </w:rPr>
        <w:t xml:space="preserve">  async create(@Body() dto: CategoryDto) {</w:t>
      </w:r>
    </w:p>
    <w:p w14:paraId="784582E6" w14:textId="77777777" w:rsidR="003226C3" w:rsidRDefault="00000000">
      <w:pPr>
        <w:shd w:val="clear" w:color="auto" w:fill="F1F3F5"/>
        <w:spacing w:after="0" w:line="240" w:lineRule="auto"/>
        <w:ind w:left="170"/>
      </w:pPr>
      <w:r>
        <w:rPr>
          <w:rFonts w:ascii="Consolas" w:eastAsia="Consolas" w:hAnsi="Consolas"/>
          <w:sz w:val="19"/>
        </w:rPr>
        <w:t xml:space="preserve">    const [row] = await this.db.execute('sp_Category_Create', { Name: { type: sql.NVarChar(100), value: dto.name } });</w:t>
      </w:r>
    </w:p>
    <w:p w14:paraId="1DBB9A28" w14:textId="77777777" w:rsidR="003226C3" w:rsidRDefault="00000000">
      <w:pPr>
        <w:shd w:val="clear" w:color="auto" w:fill="F1F3F5"/>
        <w:spacing w:after="0" w:line="240" w:lineRule="auto"/>
        <w:ind w:left="170"/>
      </w:pPr>
      <w:r>
        <w:rPr>
          <w:rFonts w:ascii="Consolas" w:eastAsia="Consolas" w:hAnsi="Consolas"/>
          <w:sz w:val="19"/>
        </w:rPr>
        <w:t xml:space="preserve">    return row;</w:t>
      </w:r>
    </w:p>
    <w:p w14:paraId="4115B9E3" w14:textId="77777777" w:rsidR="003226C3" w:rsidRDefault="00000000">
      <w:pPr>
        <w:shd w:val="clear" w:color="auto" w:fill="F1F3F5"/>
        <w:spacing w:after="0" w:line="240" w:lineRule="auto"/>
        <w:ind w:left="170"/>
      </w:pPr>
      <w:r>
        <w:rPr>
          <w:rFonts w:ascii="Consolas" w:eastAsia="Consolas" w:hAnsi="Consolas"/>
          <w:sz w:val="19"/>
        </w:rPr>
        <w:t xml:space="preserve">  }</w:t>
      </w:r>
    </w:p>
    <w:p w14:paraId="79890CA2" w14:textId="77777777" w:rsidR="003226C3" w:rsidRDefault="00000000">
      <w:pPr>
        <w:shd w:val="clear" w:color="auto" w:fill="F1F3F5"/>
        <w:spacing w:after="0" w:line="240" w:lineRule="auto"/>
        <w:ind w:left="170"/>
      </w:pPr>
      <w:r>
        <w:rPr>
          <w:rFonts w:ascii="Consolas" w:eastAsia="Consolas" w:hAnsi="Consolas"/>
          <w:sz w:val="19"/>
        </w:rPr>
        <w:t xml:space="preserve"> </w:t>
      </w:r>
    </w:p>
    <w:p w14:paraId="19B69485" w14:textId="77777777" w:rsidR="003226C3" w:rsidRDefault="00000000">
      <w:pPr>
        <w:shd w:val="clear" w:color="auto" w:fill="F1F3F5"/>
        <w:spacing w:after="0" w:line="240" w:lineRule="auto"/>
        <w:ind w:left="170"/>
      </w:pPr>
      <w:r>
        <w:rPr>
          <w:rFonts w:ascii="Consolas" w:eastAsia="Consolas" w:hAnsi="Consolas"/>
          <w:sz w:val="19"/>
        </w:rPr>
        <w:t xml:space="preserve">  @Put(':id')</w:t>
      </w:r>
    </w:p>
    <w:p w14:paraId="0C6C7AED" w14:textId="77777777" w:rsidR="003226C3" w:rsidRDefault="00000000">
      <w:pPr>
        <w:shd w:val="clear" w:color="auto" w:fill="F1F3F5"/>
        <w:spacing w:after="0" w:line="240" w:lineRule="auto"/>
        <w:ind w:left="170"/>
      </w:pPr>
      <w:r>
        <w:rPr>
          <w:rFonts w:ascii="Consolas" w:eastAsia="Consolas" w:hAnsi="Consolas"/>
          <w:sz w:val="19"/>
        </w:rPr>
        <w:t xml:space="preserve">  async update(@Param('id', ParseIntPipe) id: number, @Body() dto: CategoryDto) {</w:t>
      </w:r>
    </w:p>
    <w:p w14:paraId="38B489F3" w14:textId="77777777" w:rsidR="003226C3" w:rsidRDefault="00000000">
      <w:pPr>
        <w:shd w:val="clear" w:color="auto" w:fill="F1F3F5"/>
        <w:spacing w:after="0" w:line="240" w:lineRule="auto"/>
        <w:ind w:left="170"/>
      </w:pPr>
      <w:r>
        <w:rPr>
          <w:rFonts w:ascii="Consolas" w:eastAsia="Consolas" w:hAnsi="Consolas"/>
          <w:sz w:val="19"/>
        </w:rPr>
        <w:t xml:space="preserve">    const [row] = await this.db.execute('sp_Category_Update', {</w:t>
      </w:r>
    </w:p>
    <w:p w14:paraId="011CFD6F" w14:textId="77777777" w:rsidR="003226C3" w:rsidRDefault="00000000">
      <w:pPr>
        <w:shd w:val="clear" w:color="auto" w:fill="F1F3F5"/>
        <w:spacing w:after="0" w:line="240" w:lineRule="auto"/>
        <w:ind w:left="170"/>
      </w:pPr>
      <w:r>
        <w:rPr>
          <w:rFonts w:ascii="Consolas" w:eastAsia="Consolas" w:hAnsi="Consolas"/>
          <w:sz w:val="19"/>
        </w:rPr>
        <w:t xml:space="preserve">      CategoryId: { type: sql.Int, value: id }, Name: { type: sql.NVarChar(100), value: dto.name },</w:t>
      </w:r>
    </w:p>
    <w:p w14:paraId="503329BF" w14:textId="77777777" w:rsidR="003226C3" w:rsidRDefault="00000000">
      <w:pPr>
        <w:shd w:val="clear" w:color="auto" w:fill="F1F3F5"/>
        <w:spacing w:after="0" w:line="240" w:lineRule="auto"/>
        <w:ind w:left="170"/>
      </w:pPr>
      <w:r>
        <w:rPr>
          <w:rFonts w:ascii="Consolas" w:eastAsia="Consolas" w:hAnsi="Consolas"/>
          <w:sz w:val="19"/>
        </w:rPr>
        <w:t xml:space="preserve">    });</w:t>
      </w:r>
    </w:p>
    <w:p w14:paraId="55D5547C" w14:textId="77777777" w:rsidR="003226C3" w:rsidRDefault="00000000">
      <w:pPr>
        <w:shd w:val="clear" w:color="auto" w:fill="F1F3F5"/>
        <w:spacing w:after="0" w:line="240" w:lineRule="auto"/>
        <w:ind w:left="170"/>
      </w:pPr>
      <w:r>
        <w:rPr>
          <w:rFonts w:ascii="Consolas" w:eastAsia="Consolas" w:hAnsi="Consolas"/>
          <w:sz w:val="19"/>
        </w:rPr>
        <w:t xml:space="preserve">    return row;</w:t>
      </w:r>
    </w:p>
    <w:p w14:paraId="74170504" w14:textId="77777777" w:rsidR="003226C3" w:rsidRDefault="00000000">
      <w:pPr>
        <w:shd w:val="clear" w:color="auto" w:fill="F1F3F5"/>
        <w:spacing w:after="0" w:line="240" w:lineRule="auto"/>
        <w:ind w:left="170"/>
      </w:pPr>
      <w:r>
        <w:rPr>
          <w:rFonts w:ascii="Consolas" w:eastAsia="Consolas" w:hAnsi="Consolas"/>
          <w:sz w:val="19"/>
        </w:rPr>
        <w:t xml:space="preserve">  }</w:t>
      </w:r>
    </w:p>
    <w:p w14:paraId="322860D7" w14:textId="77777777" w:rsidR="003226C3" w:rsidRDefault="00000000">
      <w:pPr>
        <w:shd w:val="clear" w:color="auto" w:fill="F1F3F5"/>
        <w:spacing w:after="0" w:line="240" w:lineRule="auto"/>
        <w:ind w:left="170"/>
      </w:pPr>
      <w:r>
        <w:rPr>
          <w:rFonts w:ascii="Consolas" w:eastAsia="Consolas" w:hAnsi="Consolas"/>
          <w:sz w:val="19"/>
        </w:rPr>
        <w:t xml:space="preserve"> </w:t>
      </w:r>
    </w:p>
    <w:p w14:paraId="5217F1A5" w14:textId="77777777" w:rsidR="003226C3" w:rsidRDefault="00000000">
      <w:pPr>
        <w:shd w:val="clear" w:color="auto" w:fill="F1F3F5"/>
        <w:spacing w:after="0" w:line="240" w:lineRule="auto"/>
        <w:ind w:left="170"/>
      </w:pPr>
      <w:r>
        <w:rPr>
          <w:rFonts w:ascii="Consolas" w:eastAsia="Consolas" w:hAnsi="Consolas"/>
          <w:sz w:val="19"/>
        </w:rPr>
        <w:t xml:space="preserve">  @Delete(':id') @HttpCode(204)</w:t>
      </w:r>
    </w:p>
    <w:p w14:paraId="7B9E231A" w14:textId="77777777" w:rsidR="003226C3" w:rsidRDefault="00000000">
      <w:pPr>
        <w:shd w:val="clear" w:color="auto" w:fill="F1F3F5"/>
        <w:spacing w:after="0" w:line="240" w:lineRule="auto"/>
        <w:ind w:left="170"/>
      </w:pPr>
      <w:r>
        <w:rPr>
          <w:rFonts w:ascii="Consolas" w:eastAsia="Consolas" w:hAnsi="Consolas"/>
          <w:sz w:val="19"/>
        </w:rPr>
        <w:t xml:space="preserve">  async remove(@Param('id', ParseIntPipe) id: number) {</w:t>
      </w:r>
    </w:p>
    <w:p w14:paraId="7CB58651" w14:textId="77777777" w:rsidR="003226C3" w:rsidRDefault="00000000">
      <w:pPr>
        <w:shd w:val="clear" w:color="auto" w:fill="F1F3F5"/>
        <w:spacing w:after="0" w:line="240" w:lineRule="auto"/>
        <w:ind w:left="170"/>
      </w:pPr>
      <w:r>
        <w:rPr>
          <w:rFonts w:ascii="Consolas" w:eastAsia="Consolas" w:hAnsi="Consolas"/>
          <w:sz w:val="19"/>
        </w:rPr>
        <w:t xml:space="preserve">    await this.db.execute('sp_Category_Delete', { CategoryId: { type: sql.Int, value: id } });</w:t>
      </w:r>
    </w:p>
    <w:p w14:paraId="5AEEC497" w14:textId="77777777" w:rsidR="003226C3" w:rsidRDefault="00000000">
      <w:pPr>
        <w:shd w:val="clear" w:color="auto" w:fill="F1F3F5"/>
        <w:spacing w:after="0" w:line="240" w:lineRule="auto"/>
        <w:ind w:left="170"/>
      </w:pPr>
      <w:r>
        <w:rPr>
          <w:rFonts w:ascii="Consolas" w:eastAsia="Consolas" w:hAnsi="Consolas"/>
          <w:sz w:val="19"/>
        </w:rPr>
        <w:t xml:space="preserve">  }</w:t>
      </w:r>
    </w:p>
    <w:p w14:paraId="14F8B5BE" w14:textId="77777777" w:rsidR="003226C3" w:rsidRDefault="00000000">
      <w:pPr>
        <w:shd w:val="clear" w:color="auto" w:fill="F1F3F5"/>
        <w:spacing w:after="80" w:line="240" w:lineRule="auto"/>
        <w:ind w:left="170"/>
      </w:pPr>
      <w:r>
        <w:rPr>
          <w:rFonts w:ascii="Consolas" w:eastAsia="Consolas" w:hAnsi="Consolas"/>
          <w:sz w:val="19"/>
        </w:rPr>
        <w:t>}</w:t>
      </w:r>
    </w:p>
    <w:p w14:paraId="2460E82E" w14:textId="77777777" w:rsidR="003226C3" w:rsidRDefault="00000000">
      <w:r>
        <w:lastRenderedPageBreak/>
        <w:t xml:space="preserve">DTO với </w:t>
      </w:r>
      <w:r>
        <w:rPr>
          <w:rFonts w:ascii="Consolas" w:eastAsia="Consolas" w:hAnsi="Consolas"/>
          <w:sz w:val="22"/>
        </w:rPr>
        <w:t>class-validator</w:t>
      </w:r>
      <w:r>
        <w:t xml:space="preserve"> kiểm tra dữ liệu vào; </w:t>
      </w:r>
      <w:r>
        <w:rPr>
          <w:rFonts w:ascii="Consolas" w:eastAsia="Consolas" w:hAnsi="Consolas"/>
          <w:sz w:val="22"/>
        </w:rPr>
        <w:t>ValidationPipe</w:t>
      </w:r>
      <w:r>
        <w:t xml:space="preserve"> với </w:t>
      </w:r>
      <w:r>
        <w:rPr>
          <w:rFonts w:ascii="Consolas" w:eastAsia="Consolas" w:hAnsi="Consolas"/>
          <w:sz w:val="22"/>
        </w:rPr>
        <w:t>whitelist: true</w:t>
      </w:r>
      <w:r>
        <w:t xml:space="preserve"> loại bỏ trường thừa (cấu hình ở Chương 5 giáo trình di động). </w:t>
      </w:r>
      <w:r>
        <w:rPr>
          <w:rFonts w:ascii="Consolas" w:eastAsia="Consolas" w:hAnsi="Consolas"/>
          <w:sz w:val="22"/>
        </w:rPr>
        <w:t>@ApiProperty</w:t>
      </w:r>
      <w:r>
        <w:t xml:space="preserve"> và </w:t>
      </w:r>
      <w:r>
        <w:rPr>
          <w:rFonts w:ascii="Consolas" w:eastAsia="Consolas" w:hAnsi="Consolas"/>
          <w:sz w:val="22"/>
        </w:rPr>
        <w:t>@ApiTags</w:t>
      </w:r>
      <w:r>
        <w:t xml:space="preserve"> sinh tài liệu Swagger [3].</w:t>
      </w:r>
    </w:p>
    <w:p w14:paraId="34B8025B" w14:textId="77777777" w:rsidR="003226C3" w:rsidRDefault="00000000">
      <w:pPr>
        <w:pStyle w:val="Heading3"/>
      </w:pPr>
      <w:r>
        <w:t>7.4.2. Phân quyền admin</w:t>
      </w:r>
    </w:p>
    <w:p w14:paraId="123F2824" w14:textId="77777777" w:rsidR="003226C3" w:rsidRDefault="00000000">
      <w:r>
        <w:rPr>
          <w:rFonts w:ascii="Consolas" w:eastAsia="Consolas" w:hAnsi="Consolas"/>
          <w:sz w:val="22"/>
        </w:rPr>
        <w:t>RolesGuard</w:t>
      </w:r>
      <w:r>
        <w:t xml:space="preserve"> của giáo trình di động so khớp </w:t>
      </w:r>
      <w:r>
        <w:rPr>
          <w:b/>
        </w:rPr>
        <w:t>đúng tên vai trò</w:t>
      </w:r>
      <w:r>
        <w:t xml:space="preserve">, nên </w:t>
      </w:r>
      <w:r>
        <w:rPr>
          <w:rFonts w:ascii="Consolas" w:eastAsia="Consolas" w:hAnsi="Consolas"/>
          <w:sz w:val="22"/>
        </w:rPr>
        <w:t>admin</w:t>
      </w:r>
      <w:r>
        <w:t xml:space="preserve"> không tự có quyền của </w:t>
      </w:r>
      <w:r>
        <w:rPr>
          <w:rFonts w:ascii="Consolas" w:eastAsia="Consolas" w:hAnsi="Consolas"/>
          <w:sz w:val="22"/>
        </w:rPr>
        <w:t>staff</w:t>
      </w:r>
      <w:r>
        <w:t>. Có hai cách, nhóm chọn một và ghi quyết định vào báo cáo:</w:t>
      </w:r>
    </w:p>
    <w:p w14:paraId="1BF3A0B5" w14:textId="77777777" w:rsidR="003226C3" w:rsidRDefault="00000000">
      <w:pPr>
        <w:tabs>
          <w:tab w:val="left" w:pos="454"/>
        </w:tabs>
        <w:spacing w:after="60"/>
        <w:ind w:left="454" w:hanging="340"/>
      </w:pPr>
      <w:r>
        <w:t>•</w:t>
      </w:r>
      <w:r>
        <w:tab/>
        <w:t xml:space="preserve">Sửa các route nhân viên thành </w:t>
      </w:r>
      <w:r>
        <w:rPr>
          <w:rFonts w:ascii="Consolas" w:eastAsia="Consolas" w:hAnsi="Consolas"/>
          <w:sz w:val="22"/>
        </w:rPr>
        <w:t>@Roles(['staff', 'admin'])</w:t>
      </w:r>
      <w:r>
        <w:t xml:space="preserve"> theo ma trận phân quyền ở Chương 5.</w:t>
      </w:r>
    </w:p>
    <w:p w14:paraId="6C68F8FF" w14:textId="77777777" w:rsidR="003226C3" w:rsidRDefault="00000000">
      <w:pPr>
        <w:tabs>
          <w:tab w:val="left" w:pos="454"/>
        </w:tabs>
        <w:spacing w:after="60"/>
        <w:ind w:left="454" w:hanging="340"/>
      </w:pPr>
      <w:r>
        <w:t>•</w:t>
      </w:r>
      <w:r>
        <w:tab/>
        <w:t xml:space="preserve">Sửa guard để coi </w:t>
      </w:r>
      <w:r>
        <w:rPr>
          <w:rFonts w:ascii="Consolas" w:eastAsia="Consolas" w:hAnsi="Consolas"/>
          <w:sz w:val="22"/>
        </w:rPr>
        <w:t>admin</w:t>
      </w:r>
      <w:r>
        <w:t xml:space="preserve"> bao gồm </w:t>
      </w:r>
      <w:r>
        <w:rPr>
          <w:rFonts w:ascii="Consolas" w:eastAsia="Consolas" w:hAnsi="Consolas"/>
          <w:sz w:val="22"/>
        </w:rPr>
        <w:t>staff</w:t>
      </w:r>
      <w:r>
        <w:t xml:space="preserve"> (API mẫu của giảng viên làm theo cách này).</w:t>
      </w:r>
    </w:p>
    <w:p w14:paraId="12254627" w14:textId="77777777" w:rsidR="003226C3" w:rsidRDefault="00000000">
      <w:r>
        <w:t xml:space="preserve">Khi </w:t>
      </w:r>
      <w:r>
        <w:rPr>
          <w:rFonts w:ascii="Consolas" w:eastAsia="Consolas" w:hAnsi="Consolas"/>
          <w:sz w:val="22"/>
        </w:rPr>
        <w:t>@Roles</w:t>
      </w:r>
      <w:r>
        <w:t xml:space="preserve"> đặt trên controller thay vì trên từng phương thức, guard phải đọc metadata ở cả hai nơi: </w:t>
      </w:r>
      <w:r>
        <w:rPr>
          <w:rFonts w:ascii="Consolas" w:eastAsia="Consolas" w:hAnsi="Consolas"/>
          <w:sz w:val="22"/>
        </w:rPr>
        <w:t>reflector.getAllAndOverride(Roles, [context.getHandler(), context.getClass()])</w:t>
      </w:r>
      <w:r>
        <w:t xml:space="preserve"> [4].</w:t>
      </w:r>
    </w:p>
    <w:p w14:paraId="3B00EEDB" w14:textId="77777777" w:rsidR="003226C3" w:rsidRDefault="00000000">
      <w:pPr>
        <w:pStyle w:val="Heading3"/>
      </w:pPr>
      <w:r>
        <w:t>7.4.3. Khóa tài khoản trong luồng xác thực</w:t>
      </w:r>
    </w:p>
    <w:p w14:paraId="2DD8133D" w14:textId="77777777" w:rsidR="003226C3" w:rsidRDefault="00000000">
      <w:pPr>
        <w:tabs>
          <w:tab w:val="left" w:pos="454"/>
        </w:tabs>
        <w:spacing w:after="60"/>
        <w:ind w:left="454" w:hanging="340"/>
      </w:pPr>
      <w:r>
        <w:t>•</w:t>
      </w:r>
      <w:r>
        <w:tab/>
      </w:r>
      <w:r>
        <w:rPr>
          <w:rFonts w:ascii="Consolas" w:eastAsia="Consolas" w:hAnsi="Consolas"/>
          <w:sz w:val="22"/>
        </w:rPr>
        <w:t>sp_User_GetByEmail</w:t>
      </w:r>
      <w:r>
        <w:t xml:space="preserve"> trả thêm cột </w:t>
      </w:r>
      <w:r>
        <w:rPr>
          <w:rFonts w:ascii="Consolas" w:eastAsia="Consolas" w:hAnsi="Consolas"/>
          <w:sz w:val="22"/>
        </w:rPr>
        <w:t>IsLocked</w:t>
      </w:r>
      <w:r>
        <w:t xml:space="preserve">; </w:t>
      </w:r>
      <w:r>
        <w:rPr>
          <w:rFonts w:ascii="Consolas" w:eastAsia="Consolas" w:hAnsi="Consolas"/>
          <w:sz w:val="22"/>
        </w:rPr>
        <w:t>AuthService.login</w:t>
      </w:r>
      <w:r>
        <w:t xml:space="preserve"> trả 403 "Tài khoản đã bị khóa" khi </w:t>
      </w:r>
      <w:r>
        <w:rPr>
          <w:rFonts w:ascii="Consolas" w:eastAsia="Consolas" w:hAnsi="Consolas"/>
          <w:sz w:val="22"/>
        </w:rPr>
        <w:t>IsLocked = 1</w:t>
      </w:r>
      <w:r>
        <w:t>.</w:t>
      </w:r>
    </w:p>
    <w:p w14:paraId="5566D02B" w14:textId="77777777" w:rsidR="003226C3" w:rsidRDefault="00000000">
      <w:pPr>
        <w:tabs>
          <w:tab w:val="left" w:pos="454"/>
        </w:tabs>
        <w:spacing w:after="60"/>
        <w:ind w:left="454" w:hanging="340"/>
      </w:pPr>
      <w:r>
        <w:t>•</w:t>
      </w:r>
      <w:r>
        <w:tab/>
        <w:t>Làm mới token cũng kiểm tra lại trạng thái khóa.</w:t>
      </w:r>
    </w:p>
    <w:p w14:paraId="644CE69F" w14:textId="77777777" w:rsidR="003226C3" w:rsidRDefault="00000000">
      <w:pPr>
        <w:tabs>
          <w:tab w:val="left" w:pos="454"/>
        </w:tabs>
        <w:spacing w:after="60"/>
        <w:ind w:left="454" w:hanging="340"/>
      </w:pPr>
      <w:r>
        <w:t>•</w:t>
      </w:r>
      <w:r>
        <w:tab/>
        <w:t>Mã người quản lý thực hiện (</w:t>
      </w:r>
      <w:r>
        <w:rPr>
          <w:rFonts w:ascii="Consolas" w:eastAsia="Consolas" w:hAnsi="Consolas"/>
          <w:sz w:val="22"/>
        </w:rPr>
        <w:t>@ActorId</w:t>
      </w:r>
      <w:r>
        <w:t>) lấy từ token (</w:t>
      </w:r>
      <w:r>
        <w:rPr>
          <w:rFonts w:ascii="Consolas" w:eastAsia="Consolas" w:hAnsi="Consolas"/>
          <w:sz w:val="22"/>
        </w:rPr>
        <w:t>req.user.sub</w:t>
      </w:r>
      <w:r>
        <w:t>), không lấy từ body.</w:t>
      </w:r>
    </w:p>
    <w:p w14:paraId="75385C44" w14:textId="77777777" w:rsidR="003226C3" w:rsidRDefault="00000000">
      <w:pPr>
        <w:pStyle w:val="Heading3"/>
      </w:pPr>
      <w:r>
        <w:t>7.4.4. Swagger là hợp đồng</w:t>
      </w:r>
    </w:p>
    <w:p w14:paraId="0E389C3C" w14:textId="77777777" w:rsidR="003226C3" w:rsidRDefault="00000000">
      <w:r>
        <w:t xml:space="preserve">Swagger tại </w:t>
      </w:r>
      <w:r>
        <w:rPr>
          <w:rFonts w:ascii="Consolas" w:eastAsia="Consolas" w:hAnsi="Consolas"/>
          <w:sz w:val="22"/>
        </w:rPr>
        <w:t>/api</w:t>
      </w:r>
      <w:r>
        <w:t xml:space="preserve"> của backend nhóm là </w:t>
      </w:r>
      <w:r>
        <w:rPr>
          <w:b/>
        </w:rPr>
        <w:t>hợp đồng</w:t>
      </w:r>
      <w:r>
        <w:t xml:space="preserve"> giữa người làm backend, người làm web và người làm mobile: mỗi route có ví dụ body, ví dụ phản hồi và các mã lỗi có thể trả về. Thay đổi hợp đồng phải được cả nhóm biết trước.</w:t>
      </w:r>
    </w:p>
    <w:p w14:paraId="2CCE6345" w14:textId="77777777" w:rsidR="003226C3" w:rsidRDefault="00000000">
      <w:pPr>
        <w:pStyle w:val="Heading2"/>
      </w:pPr>
      <w:bookmarkStart w:id="88" w:name="_Toc244335766"/>
      <w:r>
        <w:t>7.5. Chuyển web sang backend của nhóm</w:t>
      </w:r>
      <w:bookmarkEnd w:id="88"/>
    </w:p>
    <w:p w14:paraId="04C30DC2" w14:textId="77777777" w:rsidR="003226C3" w:rsidRDefault="00000000">
      <w:pPr>
        <w:pStyle w:val="Heading3"/>
      </w:pPr>
      <w:r>
        <w:t>7.5.1. So khớp hợp đồng API</w:t>
      </w:r>
    </w:p>
    <w:p w14:paraId="49F38E16" w14:textId="77777777" w:rsidR="003226C3" w:rsidRDefault="00000000">
      <w:r>
        <w:t xml:space="preserve">Đổi </w:t>
      </w:r>
      <w:r>
        <w:rPr>
          <w:rFonts w:ascii="Consolas" w:eastAsia="Consolas" w:hAnsi="Consolas"/>
          <w:sz w:val="22"/>
        </w:rPr>
        <w:t>API_URL</w:t>
      </w:r>
      <w:r>
        <w:t xml:space="preserve"> trong </w:t>
      </w:r>
      <w:r>
        <w:rPr>
          <w:rFonts w:ascii="Consolas" w:eastAsia="Consolas" w:hAnsi="Consolas"/>
          <w:sz w:val="22"/>
        </w:rPr>
        <w:t>.env.local</w:t>
      </w:r>
      <w:r>
        <w:t xml:space="preserve"> là bước </w:t>
      </w:r>
      <w:r>
        <w:rPr>
          <w:b/>
        </w:rPr>
        <w:t>cuối cùng</w:t>
      </w:r>
      <w:r>
        <w:t>, không phải bước đầu. Trước đó, so khớp từng endpoint web đang dùng giữa API mẫu (</w:t>
      </w:r>
      <w:r>
        <w:rPr>
          <w:rFonts w:ascii="Consolas" w:eastAsia="Consolas" w:hAnsi="Consolas"/>
          <w:sz w:val="22"/>
        </w:rPr>
        <w:t>/docs</w:t>
      </w:r>
      <w:r>
        <w:t>) và backend nhóm (</w:t>
      </w:r>
      <w:r>
        <w:rPr>
          <w:rFonts w:ascii="Consolas" w:eastAsia="Consolas" w:hAnsi="Consolas"/>
          <w:sz w:val="22"/>
        </w:rPr>
        <w:t>/api</w:t>
      </w:r>
      <w:r>
        <w:t>):</w:t>
      </w:r>
    </w:p>
    <w:tbl>
      <w:tblPr>
        <w:tblStyle w:val="TableGrid"/>
        <w:tblW w:w="0" w:type="auto"/>
        <w:jc w:val="center"/>
        <w:tblLayout w:type="fixed"/>
        <w:tblLook w:val="04A0" w:firstRow="1" w:lastRow="0" w:firstColumn="1" w:lastColumn="0" w:noHBand="0" w:noVBand="1"/>
      </w:tblPr>
      <w:tblGrid>
        <w:gridCol w:w="2534"/>
        <w:gridCol w:w="2479"/>
        <w:gridCol w:w="4058"/>
      </w:tblGrid>
      <w:tr w:rsidR="003226C3" w14:paraId="6B9D1070" w14:textId="77777777">
        <w:trPr>
          <w:jc w:val="center"/>
        </w:trPr>
        <w:tc>
          <w:tcPr>
            <w:tcW w:w="2534" w:type="dxa"/>
            <w:shd w:val="clear" w:color="auto" w:fill="E7F1FF"/>
          </w:tcPr>
          <w:p w14:paraId="1F9ECE31" w14:textId="77777777" w:rsidR="003226C3" w:rsidRDefault="00000000">
            <w:pPr>
              <w:spacing w:after="0"/>
            </w:pPr>
            <w:r>
              <w:rPr>
                <w:b/>
                <w:sz w:val="22"/>
              </w:rPr>
              <w:t>Endpoint web đang dùng</w:t>
            </w:r>
          </w:p>
        </w:tc>
        <w:tc>
          <w:tcPr>
            <w:tcW w:w="2479" w:type="dxa"/>
            <w:shd w:val="clear" w:color="auto" w:fill="E7F1FF"/>
          </w:tcPr>
          <w:p w14:paraId="2A58EC5E" w14:textId="77777777" w:rsidR="003226C3" w:rsidRDefault="00000000">
            <w:pPr>
              <w:spacing w:after="0"/>
            </w:pPr>
            <w:r>
              <w:rPr>
                <w:b/>
                <w:sz w:val="22"/>
              </w:rPr>
              <w:t>Điểm cần so khớp</w:t>
            </w:r>
          </w:p>
        </w:tc>
        <w:tc>
          <w:tcPr>
            <w:tcW w:w="4058" w:type="dxa"/>
            <w:shd w:val="clear" w:color="auto" w:fill="E7F1FF"/>
          </w:tcPr>
          <w:p w14:paraId="30709F53" w14:textId="77777777" w:rsidR="003226C3" w:rsidRDefault="00000000">
            <w:pPr>
              <w:spacing w:after="0"/>
            </w:pPr>
            <w:r>
              <w:rPr>
                <w:b/>
                <w:sz w:val="22"/>
              </w:rPr>
              <w:t>Ví dụ khác biệt hay gặp</w:t>
            </w:r>
          </w:p>
        </w:tc>
      </w:tr>
      <w:tr w:rsidR="003226C3" w14:paraId="4B6CCF0A" w14:textId="77777777">
        <w:trPr>
          <w:jc w:val="center"/>
        </w:trPr>
        <w:tc>
          <w:tcPr>
            <w:tcW w:w="2534" w:type="dxa"/>
          </w:tcPr>
          <w:p w14:paraId="038C7800" w14:textId="77777777" w:rsidR="003226C3" w:rsidRDefault="00000000">
            <w:pPr>
              <w:spacing w:after="0"/>
            </w:pPr>
            <w:r>
              <w:rPr>
                <w:rFonts w:ascii="Consolas" w:eastAsia="Consolas" w:hAnsi="Consolas"/>
                <w:sz w:val="18"/>
              </w:rPr>
              <w:t>GET /products</w:t>
            </w:r>
          </w:p>
        </w:tc>
        <w:tc>
          <w:tcPr>
            <w:tcW w:w="2479" w:type="dxa"/>
          </w:tcPr>
          <w:p w14:paraId="3EE44D46" w14:textId="77777777" w:rsidR="003226C3" w:rsidRDefault="00000000">
            <w:pPr>
              <w:spacing w:after="0"/>
            </w:pPr>
            <w:r>
              <w:rPr>
                <w:sz w:val="22"/>
              </w:rPr>
              <w:t>Tham số lọc, kiểu trả về (mảng hay object phân trang), tên trường</w:t>
            </w:r>
          </w:p>
        </w:tc>
        <w:tc>
          <w:tcPr>
            <w:tcW w:w="4058" w:type="dxa"/>
          </w:tcPr>
          <w:p w14:paraId="577555E3" w14:textId="77777777" w:rsidR="003226C3" w:rsidRDefault="00000000">
            <w:pPr>
              <w:spacing w:after="0"/>
            </w:pPr>
            <w:r>
              <w:rPr>
                <w:sz w:val="22"/>
              </w:rPr>
              <w:t xml:space="preserve">Nhóm chưa hỗ trợ </w:t>
            </w:r>
            <w:r>
              <w:rPr>
                <w:rFonts w:ascii="Consolas" w:eastAsia="Consolas" w:hAnsi="Consolas"/>
                <w:sz w:val="18"/>
              </w:rPr>
              <w:t>keyword</w:t>
            </w:r>
            <w:r>
              <w:rPr>
                <w:sz w:val="22"/>
              </w:rPr>
              <w:t xml:space="preserve">, </w:t>
            </w:r>
            <w:r>
              <w:rPr>
                <w:rFonts w:ascii="Consolas" w:eastAsia="Consolas" w:hAnsi="Consolas"/>
                <w:sz w:val="18"/>
              </w:rPr>
              <w:t>includeUnavailable</w:t>
            </w:r>
          </w:p>
        </w:tc>
      </w:tr>
      <w:tr w:rsidR="003226C3" w14:paraId="45C58ADE" w14:textId="77777777">
        <w:trPr>
          <w:jc w:val="center"/>
        </w:trPr>
        <w:tc>
          <w:tcPr>
            <w:tcW w:w="2534" w:type="dxa"/>
          </w:tcPr>
          <w:p w14:paraId="284F89DA" w14:textId="77777777" w:rsidR="003226C3" w:rsidRDefault="00000000">
            <w:pPr>
              <w:spacing w:after="0"/>
            </w:pPr>
            <w:r>
              <w:rPr>
                <w:rFonts w:ascii="Consolas" w:eastAsia="Consolas" w:hAnsi="Consolas"/>
                <w:sz w:val="18"/>
              </w:rPr>
              <w:t>GET /counters</w:t>
            </w:r>
          </w:p>
        </w:tc>
        <w:tc>
          <w:tcPr>
            <w:tcW w:w="2479" w:type="dxa"/>
          </w:tcPr>
          <w:p w14:paraId="0E683429" w14:textId="77777777" w:rsidR="003226C3" w:rsidRDefault="00000000">
            <w:pPr>
              <w:spacing w:after="0"/>
            </w:pPr>
            <w:r>
              <w:rPr>
                <w:sz w:val="22"/>
              </w:rPr>
              <w:t>Tên trường tọa độ</w:t>
            </w:r>
          </w:p>
        </w:tc>
        <w:tc>
          <w:tcPr>
            <w:tcW w:w="4058" w:type="dxa"/>
          </w:tcPr>
          <w:p w14:paraId="4EA5B2B4" w14:textId="77777777" w:rsidR="003226C3" w:rsidRDefault="00000000">
            <w:pPr>
              <w:spacing w:after="0"/>
            </w:pPr>
            <w:r>
              <w:rPr>
                <w:rFonts w:ascii="Consolas" w:eastAsia="Consolas" w:hAnsi="Consolas"/>
                <w:sz w:val="18"/>
              </w:rPr>
              <w:t>lat</w:t>
            </w:r>
            <w:r>
              <w:rPr>
                <w:sz w:val="22"/>
              </w:rPr>
              <w:t>/</w:t>
            </w:r>
            <w:r>
              <w:rPr>
                <w:rFonts w:ascii="Consolas" w:eastAsia="Consolas" w:hAnsi="Consolas"/>
                <w:sz w:val="18"/>
              </w:rPr>
              <w:t>lng</w:t>
            </w:r>
            <w:r>
              <w:rPr>
                <w:sz w:val="22"/>
              </w:rPr>
              <w:t xml:space="preserve"> (Chương 8 di động) so với </w:t>
            </w:r>
            <w:r>
              <w:rPr>
                <w:rFonts w:ascii="Consolas" w:eastAsia="Consolas" w:hAnsi="Consolas"/>
                <w:sz w:val="18"/>
              </w:rPr>
              <w:lastRenderedPageBreak/>
              <w:t>latitude</w:t>
            </w:r>
            <w:r>
              <w:rPr>
                <w:sz w:val="22"/>
              </w:rPr>
              <w:t>/</w:t>
            </w:r>
            <w:r>
              <w:rPr>
                <w:rFonts w:ascii="Consolas" w:eastAsia="Consolas" w:hAnsi="Consolas"/>
                <w:sz w:val="18"/>
              </w:rPr>
              <w:t>longitude</w:t>
            </w:r>
          </w:p>
        </w:tc>
      </w:tr>
      <w:tr w:rsidR="003226C3" w14:paraId="0F2B6607" w14:textId="77777777">
        <w:trPr>
          <w:jc w:val="center"/>
        </w:trPr>
        <w:tc>
          <w:tcPr>
            <w:tcW w:w="2534" w:type="dxa"/>
          </w:tcPr>
          <w:p w14:paraId="466D3A91" w14:textId="77777777" w:rsidR="003226C3" w:rsidRDefault="00000000">
            <w:pPr>
              <w:spacing w:after="0"/>
            </w:pPr>
            <w:r>
              <w:rPr>
                <w:rFonts w:ascii="Consolas" w:eastAsia="Consolas" w:hAnsi="Consolas"/>
                <w:sz w:val="18"/>
              </w:rPr>
              <w:lastRenderedPageBreak/>
              <w:t>POST /auth/login</w:t>
            </w:r>
          </w:p>
        </w:tc>
        <w:tc>
          <w:tcPr>
            <w:tcW w:w="2479" w:type="dxa"/>
          </w:tcPr>
          <w:p w14:paraId="676CB74C" w14:textId="77777777" w:rsidR="003226C3" w:rsidRDefault="00000000">
            <w:pPr>
              <w:spacing w:after="0"/>
            </w:pPr>
            <w:r>
              <w:rPr>
                <w:sz w:val="22"/>
              </w:rPr>
              <w:t>Dạng phản hồi, mã lỗi 401/403</w:t>
            </w:r>
          </w:p>
        </w:tc>
        <w:tc>
          <w:tcPr>
            <w:tcW w:w="4058" w:type="dxa"/>
          </w:tcPr>
          <w:p w14:paraId="50C0CAA8" w14:textId="77777777" w:rsidR="003226C3" w:rsidRDefault="00000000">
            <w:pPr>
              <w:spacing w:after="0"/>
            </w:pPr>
            <w:r>
              <w:rPr>
                <w:sz w:val="22"/>
              </w:rPr>
              <w:t xml:space="preserve">Không trả </w:t>
            </w:r>
            <w:r>
              <w:rPr>
                <w:rFonts w:ascii="Consolas" w:eastAsia="Consolas" w:hAnsi="Consolas"/>
                <w:sz w:val="18"/>
              </w:rPr>
              <w:t>role</w:t>
            </w:r>
            <w:r>
              <w:rPr>
                <w:sz w:val="22"/>
              </w:rPr>
              <w:t xml:space="preserve"> ở ngoài, chỉ có trong token</w:t>
            </w:r>
          </w:p>
        </w:tc>
      </w:tr>
      <w:tr w:rsidR="003226C3" w14:paraId="7176ADBB" w14:textId="77777777">
        <w:trPr>
          <w:jc w:val="center"/>
        </w:trPr>
        <w:tc>
          <w:tcPr>
            <w:tcW w:w="2534" w:type="dxa"/>
          </w:tcPr>
          <w:p w14:paraId="0EF5C99A" w14:textId="77777777" w:rsidR="003226C3" w:rsidRDefault="00000000">
            <w:pPr>
              <w:spacing w:after="0"/>
            </w:pPr>
            <w:r>
              <w:rPr>
                <w:rFonts w:ascii="Consolas" w:eastAsia="Consolas" w:hAnsi="Consolas"/>
                <w:sz w:val="18"/>
              </w:rPr>
              <w:t>GET /orders/staff</w:t>
            </w:r>
          </w:p>
        </w:tc>
        <w:tc>
          <w:tcPr>
            <w:tcW w:w="2479" w:type="dxa"/>
          </w:tcPr>
          <w:p w14:paraId="0643CF1F" w14:textId="77777777" w:rsidR="003226C3" w:rsidRDefault="00000000">
            <w:pPr>
              <w:spacing w:after="0"/>
            </w:pPr>
            <w:r>
              <w:rPr>
                <w:sz w:val="22"/>
              </w:rPr>
              <w:t>Đường dẫn, các trường hiển thị</w:t>
            </w:r>
          </w:p>
        </w:tc>
        <w:tc>
          <w:tcPr>
            <w:tcW w:w="4058" w:type="dxa"/>
          </w:tcPr>
          <w:p w14:paraId="726D983F" w14:textId="77777777" w:rsidR="003226C3" w:rsidRDefault="00000000">
            <w:pPr>
              <w:spacing w:after="0"/>
            </w:pPr>
            <w:r>
              <w:rPr>
                <w:sz w:val="22"/>
              </w:rPr>
              <w:t xml:space="preserve">Thiếu </w:t>
            </w:r>
            <w:r>
              <w:rPr>
                <w:rFonts w:ascii="Consolas" w:eastAsia="Consolas" w:hAnsi="Consolas"/>
                <w:sz w:val="18"/>
              </w:rPr>
              <w:t>summary</w:t>
            </w:r>
            <w:r>
              <w:rPr>
                <w:sz w:val="22"/>
              </w:rPr>
              <w:t xml:space="preserve">, </w:t>
            </w:r>
            <w:r>
              <w:rPr>
                <w:rFonts w:ascii="Consolas" w:eastAsia="Consolas" w:hAnsi="Consolas"/>
                <w:sz w:val="18"/>
              </w:rPr>
              <w:t>customerName</w:t>
            </w:r>
          </w:p>
        </w:tc>
      </w:tr>
    </w:tbl>
    <w:p w14:paraId="70F3E115" w14:textId="77777777" w:rsidR="003226C3" w:rsidRDefault="003226C3">
      <w:pPr>
        <w:spacing w:after="0"/>
      </w:pPr>
    </w:p>
    <w:p w14:paraId="570ED019" w14:textId="77777777" w:rsidR="003226C3" w:rsidRDefault="00000000">
      <w:pPr>
        <w:pStyle w:val="Heading3"/>
      </w:pPr>
      <w:r>
        <w:t>7.5.2. Hai cách xử lý khác biệt</w:t>
      </w:r>
    </w:p>
    <w:p w14:paraId="6E523774" w14:textId="77777777" w:rsidR="003226C3" w:rsidRDefault="00000000">
      <w:pPr>
        <w:tabs>
          <w:tab w:val="left" w:pos="454"/>
        </w:tabs>
        <w:spacing w:after="60"/>
        <w:ind w:left="454" w:hanging="340"/>
      </w:pPr>
      <w:r>
        <w:t>•</w:t>
      </w:r>
      <w:r>
        <w:tab/>
      </w:r>
      <w:r>
        <w:rPr>
          <w:b/>
        </w:rPr>
        <w:t>Sửa backend</w:t>
      </w:r>
      <w:r>
        <w:t xml:space="preserve"> cho đúng hợp đồng chung. Đây là cách ưu tiên, vì ứng dụng di động cũng dùng backend này.</w:t>
      </w:r>
    </w:p>
    <w:p w14:paraId="63265E51" w14:textId="77777777" w:rsidR="003226C3" w:rsidRDefault="00000000">
      <w:pPr>
        <w:tabs>
          <w:tab w:val="left" w:pos="454"/>
        </w:tabs>
        <w:spacing w:after="60"/>
        <w:ind w:left="454" w:hanging="340"/>
      </w:pPr>
      <w:r>
        <w:t>•</w:t>
      </w:r>
      <w:r>
        <w:tab/>
      </w:r>
      <w:r>
        <w:rPr>
          <w:b/>
        </w:rPr>
        <w:t>Thêm hàm chuyển đổi</w:t>
      </w:r>
      <w:r>
        <w:t xml:space="preserve"> trong </w:t>
      </w:r>
      <w:r>
        <w:rPr>
          <w:rFonts w:ascii="Consolas" w:eastAsia="Consolas" w:hAnsi="Consolas"/>
          <w:sz w:val="22"/>
        </w:rPr>
        <w:t>lib/api.ts</w:t>
      </w:r>
      <w:r>
        <w:t>, để chỉ một chỗ biết khác biệt và trang web không phải sửa:</w:t>
      </w:r>
    </w:p>
    <w:p w14:paraId="51FD28F5" w14:textId="77777777" w:rsidR="003226C3" w:rsidRDefault="00000000">
      <w:pPr>
        <w:keepNext/>
        <w:shd w:val="clear" w:color="auto" w:fill="F1F3F5"/>
        <w:spacing w:before="80" w:after="0" w:line="240" w:lineRule="auto"/>
        <w:ind w:left="170"/>
      </w:pPr>
      <w:r>
        <w:rPr>
          <w:rFonts w:ascii="Consolas" w:eastAsia="Consolas" w:hAnsi="Consolas"/>
          <w:sz w:val="19"/>
        </w:rPr>
        <w:t>// lib/api.ts</w:t>
      </w:r>
    </w:p>
    <w:p w14:paraId="78192F8B" w14:textId="77777777" w:rsidR="003226C3" w:rsidRDefault="00000000">
      <w:pPr>
        <w:keepNext/>
        <w:shd w:val="clear" w:color="auto" w:fill="F1F3F5"/>
        <w:spacing w:after="0" w:line="240" w:lineRule="auto"/>
        <w:ind w:left="170"/>
      </w:pPr>
      <w:r>
        <w:rPr>
          <w:rFonts w:ascii="Consolas" w:eastAsia="Consolas" w:hAnsi="Consolas"/>
          <w:sz w:val="19"/>
        </w:rPr>
        <w:t>type CounterDto = { id: number; name: string; lat: number; lng: number };</w:t>
      </w:r>
    </w:p>
    <w:p w14:paraId="7941E0F4" w14:textId="77777777" w:rsidR="003226C3" w:rsidRDefault="00000000">
      <w:pPr>
        <w:keepNext/>
        <w:shd w:val="clear" w:color="auto" w:fill="F1F3F5"/>
        <w:spacing w:after="0" w:line="240" w:lineRule="auto"/>
        <w:ind w:left="170"/>
      </w:pPr>
      <w:r>
        <w:rPr>
          <w:rFonts w:ascii="Consolas" w:eastAsia="Consolas" w:hAnsi="Consolas"/>
          <w:sz w:val="19"/>
        </w:rPr>
        <w:t>export const toCounter = (c: CounterDto): Counter =&gt;</w:t>
      </w:r>
    </w:p>
    <w:p w14:paraId="6F5FDB69" w14:textId="77777777" w:rsidR="003226C3" w:rsidRDefault="00000000">
      <w:pPr>
        <w:shd w:val="clear" w:color="auto" w:fill="F1F3F5"/>
        <w:spacing w:after="80" w:line="240" w:lineRule="auto"/>
        <w:ind w:left="170"/>
      </w:pPr>
      <w:r>
        <w:rPr>
          <w:rFonts w:ascii="Consolas" w:eastAsia="Consolas" w:hAnsi="Consolas"/>
          <w:sz w:val="19"/>
        </w:rPr>
        <w:t xml:space="preserve">  ({ id: c.id, name: c.name, latitude: c.lat, longitude: c.lng, isActive: true });</w:t>
      </w:r>
    </w:p>
    <w:p w14:paraId="4B714534" w14:textId="77777777" w:rsidR="003226C3" w:rsidRDefault="00000000">
      <w:r>
        <w:t xml:space="preserve">Nhờ quy tắc "mọi lời gọi API đi qua </w:t>
      </w:r>
      <w:r>
        <w:rPr>
          <w:rFonts w:ascii="Consolas" w:eastAsia="Consolas" w:hAnsi="Consolas"/>
          <w:sz w:val="22"/>
        </w:rPr>
        <w:t>lib/api.ts</w:t>
      </w:r>
      <w:r>
        <w:t>" từ Chương 3, việc chuyển backend chỉ ảnh hưởng một thư mục.</w:t>
      </w:r>
    </w:p>
    <w:p w14:paraId="5378B1AF" w14:textId="77777777" w:rsidR="003226C3" w:rsidRDefault="00000000">
      <w:pPr>
        <w:pStyle w:val="Heading3"/>
      </w:pPr>
      <w:r>
        <w:t>7.5.3. Kiểm thử hồi quy</w:t>
      </w:r>
    </w:p>
    <w:p w14:paraId="58455F96" w14:textId="77777777" w:rsidR="003226C3" w:rsidRDefault="00000000">
      <w:r>
        <w:rPr>
          <w:b/>
        </w:rPr>
        <w:t>Kiểm thử hồi quy</w:t>
      </w:r>
      <w:r>
        <w:t xml:space="preserve"> (regression testing) chạy lại các test đã đạt để chắc chắn thay đổi mới không làm hỏng chức năng cũ. Sau khi đổi </w:t>
      </w:r>
      <w:r>
        <w:rPr>
          <w:rFonts w:ascii="Consolas" w:eastAsia="Consolas" w:hAnsi="Consolas"/>
          <w:sz w:val="22"/>
        </w:rPr>
        <w:t>API_URL</w:t>
      </w:r>
      <w:r>
        <w:t xml:space="preserve">, chạy lại toàn bộ test case Sprint 1–2 (TC-01…05, 11…17, 21…28, 31…37) trên backend nhóm và ghi vào cột "Kết quả trên backend nhóm". Test nào trước đạt mà giờ không đạt là một </w:t>
      </w:r>
      <w:r>
        <w:rPr>
          <w:b/>
        </w:rPr>
        <w:t>lỗi hồi quy</w:t>
      </w:r>
      <w:r>
        <w:t>, phải có thẻ trên board. Chương 10 tự động hóa việc chạy lại này.</w:t>
      </w:r>
    </w:p>
    <w:p w14:paraId="7870F599" w14:textId="77777777" w:rsidR="003226C3" w:rsidRDefault="00000000">
      <w:pPr>
        <w:pStyle w:val="Heading3"/>
      </w:pPr>
      <w:r>
        <w:t>7.5.4. Trang quản lý danh mục</w:t>
      </w:r>
    </w:p>
    <w:p w14:paraId="208AF54E" w14:textId="77777777" w:rsidR="003226C3" w:rsidRDefault="00000000">
      <w:r>
        <w:t xml:space="preserve">Trang </w:t>
      </w:r>
      <w:r>
        <w:rPr>
          <w:rFonts w:ascii="Consolas" w:eastAsia="Consolas" w:hAnsi="Consolas"/>
          <w:sz w:val="22"/>
        </w:rPr>
        <w:t>/admin/categories</w:t>
      </w:r>
      <w:r>
        <w:t xml:space="preserve"> dùng lại mẫu Server Action của Chương 6: </w:t>
      </w:r>
      <w:r>
        <w:rPr>
          <w:rFonts w:ascii="Consolas" w:eastAsia="Consolas" w:hAnsi="Consolas"/>
          <w:sz w:val="22"/>
        </w:rPr>
        <w:t>requireRole('admin')</w:t>
      </w:r>
      <w:r>
        <w:t xml:space="preserve">, gọi </w:t>
      </w:r>
      <w:r>
        <w:rPr>
          <w:rFonts w:ascii="Consolas" w:eastAsia="Consolas" w:hAnsi="Consolas"/>
          <w:sz w:val="22"/>
        </w:rPr>
        <w:t>apiAuth('/admin/categories', …)</w:t>
      </w:r>
      <w:r>
        <w:t xml:space="preserve">, bắt </w:t>
      </w:r>
      <w:r>
        <w:rPr>
          <w:rFonts w:ascii="Consolas" w:eastAsia="Consolas" w:hAnsi="Consolas"/>
          <w:sz w:val="22"/>
        </w:rPr>
        <w:t>ApiError</w:t>
      </w:r>
      <w:r>
        <w:t xml:space="preserve"> 409 để hiện "Danh mục còn món, không xóa được", rồi </w:t>
      </w:r>
      <w:r>
        <w:rPr>
          <w:rFonts w:ascii="Consolas" w:eastAsia="Consolas" w:hAnsi="Consolas"/>
          <w:sz w:val="22"/>
        </w:rPr>
        <w:t>revalidatePath</w:t>
      </w:r>
      <w:r>
        <w:t>. Nút xóa đặt trong hộp thoại xác nhận.</w:t>
      </w:r>
    </w:p>
    <w:p w14:paraId="0DF17B98" w14:textId="77777777" w:rsidR="003226C3" w:rsidRDefault="00000000">
      <w:pPr>
        <w:pStyle w:val="Heading2"/>
      </w:pPr>
      <w:bookmarkStart w:id="89" w:name="_Toc244335767"/>
      <w:r>
        <w:t>Tóm tắt chương</w:t>
      </w:r>
      <w:bookmarkEnd w:id="89"/>
    </w:p>
    <w:p w14:paraId="041F29EC" w14:textId="77777777" w:rsidR="003226C3" w:rsidRDefault="00000000">
      <w:pPr>
        <w:tabs>
          <w:tab w:val="left" w:pos="454"/>
        </w:tabs>
        <w:spacing w:after="60"/>
        <w:ind w:left="454" w:hanging="340"/>
      </w:pPr>
      <w:r>
        <w:t>•</w:t>
      </w:r>
      <w:r>
        <w:tab/>
        <w:t>Story quản trị được phân tích theo năm tầng: dữ liệu, thủ tục, API, trang; bảng phân tích là danh sách việc của Sprint 3.</w:t>
      </w:r>
    </w:p>
    <w:p w14:paraId="3A9802F3" w14:textId="77777777" w:rsidR="003226C3" w:rsidRDefault="00000000">
      <w:pPr>
        <w:tabs>
          <w:tab w:val="left" w:pos="454"/>
        </w:tabs>
        <w:spacing w:after="60"/>
        <w:ind w:left="454" w:hanging="340"/>
      </w:pPr>
      <w:r>
        <w:t>•</w:t>
      </w:r>
      <w:r>
        <w:tab/>
        <w:t>Tìm khoảng trống của backend hiện tại trước khi code.</w:t>
      </w:r>
    </w:p>
    <w:p w14:paraId="74B5F14D" w14:textId="77777777" w:rsidR="003226C3" w:rsidRDefault="00000000">
      <w:pPr>
        <w:tabs>
          <w:tab w:val="left" w:pos="454"/>
        </w:tabs>
        <w:spacing w:after="60"/>
        <w:ind w:left="454" w:hanging="340"/>
      </w:pPr>
      <w:r>
        <w:t>•</w:t>
      </w:r>
      <w:r>
        <w:tab/>
        <w:t>Script CSDL phiên bản mới (</w:t>
      </w:r>
      <w:r>
        <w:rPr>
          <w:rFonts w:ascii="Consolas" w:eastAsia="Consolas" w:hAnsi="Consolas"/>
          <w:sz w:val="22"/>
        </w:rPr>
        <w:t>20-admin.sql</w:t>
      </w:r>
      <w:r>
        <w:t>), kiểm tra trước khi đổi cấu trúc, đặt tên cho ràng buộc.</w:t>
      </w:r>
    </w:p>
    <w:p w14:paraId="02F70CB0" w14:textId="77777777" w:rsidR="003226C3" w:rsidRDefault="00000000">
      <w:pPr>
        <w:tabs>
          <w:tab w:val="left" w:pos="454"/>
        </w:tabs>
        <w:spacing w:after="60"/>
        <w:ind w:left="454" w:hanging="340"/>
      </w:pPr>
      <w:r>
        <w:t>•</w:t>
      </w:r>
      <w:r>
        <w:tab/>
        <w:t xml:space="preserve">Ràng buộc nghiệp vụ nằm trong thủ tục với mã lỗi 50400/50404/50409; </w:t>
      </w:r>
      <w:r>
        <w:rPr>
          <w:rFonts w:ascii="Consolas" w:eastAsia="Consolas" w:hAnsi="Consolas"/>
          <w:sz w:val="22"/>
        </w:rPr>
        <w:t>DatabaseService</w:t>
      </w:r>
      <w:r>
        <w:t xml:space="preserve"> chuyển thành HTTP.</w:t>
      </w:r>
    </w:p>
    <w:p w14:paraId="5AAE7D33" w14:textId="77777777" w:rsidR="003226C3" w:rsidRDefault="00000000">
      <w:pPr>
        <w:tabs>
          <w:tab w:val="left" w:pos="454"/>
        </w:tabs>
        <w:spacing w:after="60"/>
        <w:ind w:left="454" w:hanging="340"/>
      </w:pPr>
      <w:r>
        <w:lastRenderedPageBreak/>
        <w:t>•</w:t>
      </w:r>
      <w:r>
        <w:tab/>
        <w:t xml:space="preserve">API quản trị có </w:t>
      </w:r>
      <w:r>
        <w:rPr>
          <w:rFonts w:ascii="Consolas" w:eastAsia="Consolas" w:hAnsi="Consolas"/>
          <w:sz w:val="22"/>
        </w:rPr>
        <w:t>@Roles(['admin'])</w:t>
      </w:r>
      <w:r>
        <w:t>, DTO, Swagger; quyết định rõ quyền của admin so với staff.</w:t>
      </w:r>
    </w:p>
    <w:p w14:paraId="7305EF62" w14:textId="77777777" w:rsidR="003226C3" w:rsidRDefault="00000000">
      <w:pPr>
        <w:tabs>
          <w:tab w:val="left" w:pos="454"/>
        </w:tabs>
        <w:spacing w:after="60"/>
        <w:ind w:left="454" w:hanging="340"/>
      </w:pPr>
      <w:r>
        <w:t>•</w:t>
      </w:r>
      <w:r>
        <w:tab/>
        <w:t xml:space="preserve">So khớp hợp đồng API trước khi đổi </w:t>
      </w:r>
      <w:r>
        <w:rPr>
          <w:rFonts w:ascii="Consolas" w:eastAsia="Consolas" w:hAnsi="Consolas"/>
          <w:sz w:val="22"/>
        </w:rPr>
        <w:t>API_URL</w:t>
      </w:r>
      <w:r>
        <w:t>; kiểm thử hồi quy sau khi đổi.</w:t>
      </w:r>
    </w:p>
    <w:p w14:paraId="45BD7BFC" w14:textId="77777777" w:rsidR="003226C3" w:rsidRDefault="00000000">
      <w:pPr>
        <w:pStyle w:val="Heading2"/>
      </w:pPr>
      <w:bookmarkStart w:id="90" w:name="_Toc244335768"/>
      <w:r>
        <w:t>Câu hỏi ôn tập</w:t>
      </w:r>
      <w:bookmarkEnd w:id="90"/>
    </w:p>
    <w:p w14:paraId="114A5648" w14:textId="77777777" w:rsidR="003226C3" w:rsidRDefault="00000000">
      <w:pPr>
        <w:tabs>
          <w:tab w:val="left" w:pos="454"/>
        </w:tabs>
        <w:spacing w:after="60"/>
        <w:ind w:left="454" w:hanging="340"/>
      </w:pPr>
      <w:r>
        <w:t>1.</w:t>
      </w:r>
      <w:r>
        <w:tab/>
        <w:t>Liệt kê năm tầng khi phân tích US-A04 và điền nội dung cho từng tầng.</w:t>
      </w:r>
    </w:p>
    <w:p w14:paraId="6BDCB290" w14:textId="77777777" w:rsidR="003226C3" w:rsidRDefault="00000000">
      <w:pPr>
        <w:tabs>
          <w:tab w:val="left" w:pos="454"/>
        </w:tabs>
        <w:spacing w:after="60"/>
        <w:ind w:left="454" w:hanging="340"/>
      </w:pPr>
      <w:r>
        <w:t>2.</w:t>
      </w:r>
      <w:r>
        <w:tab/>
        <w:t xml:space="preserve">Vì sao script quản trị không sửa thẳng file </w:t>
      </w:r>
      <w:r>
        <w:rPr>
          <w:rFonts w:ascii="Consolas" w:eastAsia="Consolas" w:hAnsi="Consolas"/>
          <w:sz w:val="22"/>
        </w:rPr>
        <w:t>03-auth.sql</w:t>
      </w:r>
      <w:r>
        <w:t xml:space="preserve"> đã có?</w:t>
      </w:r>
    </w:p>
    <w:p w14:paraId="0CBB372D" w14:textId="77777777" w:rsidR="003226C3" w:rsidRDefault="00000000">
      <w:pPr>
        <w:tabs>
          <w:tab w:val="left" w:pos="454"/>
        </w:tabs>
        <w:spacing w:after="60"/>
        <w:ind w:left="454" w:hanging="340"/>
      </w:pPr>
      <w:r>
        <w:t>3.</w:t>
      </w:r>
      <w:r>
        <w:tab/>
      </w:r>
      <w:r>
        <w:rPr>
          <w:rFonts w:ascii="Consolas" w:eastAsia="Consolas" w:hAnsi="Consolas"/>
          <w:sz w:val="22"/>
        </w:rPr>
        <w:t>IF COL_LENGTH('dbo.Users', 'IsLocked') IS NULL</w:t>
      </w:r>
      <w:r>
        <w:t xml:space="preserve"> dùng để làm gì?</w:t>
      </w:r>
    </w:p>
    <w:p w14:paraId="05406C61" w14:textId="77777777" w:rsidR="003226C3" w:rsidRDefault="00000000">
      <w:pPr>
        <w:tabs>
          <w:tab w:val="left" w:pos="454"/>
        </w:tabs>
        <w:spacing w:after="60"/>
        <w:ind w:left="454" w:hanging="340"/>
      </w:pPr>
      <w:r>
        <w:t>4.</w:t>
      </w:r>
      <w:r>
        <w:tab/>
        <w:t>Quy tắc "không xóa danh mục còn món" nên đặt ở đâu? Nếu chỉ ẩn nút Xóa trên web thì sao?</w:t>
      </w:r>
    </w:p>
    <w:p w14:paraId="138A6D1A" w14:textId="77777777" w:rsidR="003226C3" w:rsidRDefault="00000000">
      <w:pPr>
        <w:tabs>
          <w:tab w:val="left" w:pos="454"/>
        </w:tabs>
        <w:spacing w:after="60"/>
        <w:ind w:left="454" w:hanging="340"/>
      </w:pPr>
      <w:r>
        <w:t>5.</w:t>
      </w:r>
      <w:r>
        <w:tab/>
        <w:t>Vì sao tài khoản admin đầu tiên không tạo được qua API?</w:t>
      </w:r>
    </w:p>
    <w:p w14:paraId="40884A33" w14:textId="77777777" w:rsidR="003226C3" w:rsidRDefault="00000000">
      <w:pPr>
        <w:tabs>
          <w:tab w:val="left" w:pos="454"/>
        </w:tabs>
        <w:spacing w:after="60"/>
        <w:ind w:left="454" w:hanging="340"/>
      </w:pPr>
      <w:r>
        <w:t>6.</w:t>
      </w:r>
      <w:r>
        <w:tab/>
        <w:t>Hai cách xử lý khi tên trường của backend nhóm khác API mẫu là gì? Bạn ưu tiên cách nào?</w:t>
      </w:r>
    </w:p>
    <w:p w14:paraId="47935281" w14:textId="77777777" w:rsidR="003226C3" w:rsidRDefault="00000000">
      <w:pPr>
        <w:tabs>
          <w:tab w:val="left" w:pos="454"/>
        </w:tabs>
        <w:spacing w:after="60"/>
        <w:ind w:left="454" w:hanging="340"/>
      </w:pPr>
      <w:r>
        <w:t>7.</w:t>
      </w:r>
      <w:r>
        <w:tab/>
        <w:t>Kiểm thử hồi quy là gì? Khi nào phải làm?</w:t>
      </w:r>
    </w:p>
    <w:p w14:paraId="79D0FFBE" w14:textId="77777777" w:rsidR="003226C3" w:rsidRDefault="00000000">
      <w:pPr>
        <w:pStyle w:val="Heading2"/>
      </w:pPr>
      <w:bookmarkStart w:id="91" w:name="_Toc244335769"/>
      <w:r>
        <w:t>Bài tập</w:t>
      </w:r>
      <w:bookmarkEnd w:id="91"/>
    </w:p>
    <w:p w14:paraId="61F016E7" w14:textId="77777777" w:rsidR="003226C3" w:rsidRDefault="00000000">
      <w:pPr>
        <w:tabs>
          <w:tab w:val="left" w:pos="454"/>
        </w:tabs>
        <w:spacing w:after="60"/>
        <w:ind w:left="454" w:hanging="340"/>
      </w:pPr>
      <w:r>
        <w:t>1.</w:t>
      </w:r>
      <w:r>
        <w:tab/>
      </w:r>
      <w:r>
        <w:rPr>
          <w:b/>
        </w:rPr>
        <w:t>Quản lý quầy.</w:t>
      </w:r>
      <w:r>
        <w:t xml:space="preserve"> Bổ sung cột </w:t>
      </w:r>
      <w:r>
        <w:rPr>
          <w:rFonts w:ascii="Consolas" w:eastAsia="Consolas" w:hAnsi="Consolas"/>
          <w:sz w:val="22"/>
        </w:rPr>
        <w:t>Description</w:t>
      </w:r>
      <w:r>
        <w:t xml:space="preserve">, </w:t>
      </w:r>
      <w:r>
        <w:rPr>
          <w:rFonts w:ascii="Consolas" w:eastAsia="Consolas" w:hAnsi="Consolas"/>
          <w:sz w:val="22"/>
        </w:rPr>
        <w:t>IsActive</w:t>
      </w:r>
      <w:r>
        <w:t xml:space="preserve"> cho </w:t>
      </w:r>
      <w:r>
        <w:rPr>
          <w:rFonts w:ascii="Consolas" w:eastAsia="Consolas" w:hAnsi="Consolas"/>
          <w:sz w:val="22"/>
        </w:rPr>
        <w:t>Counters</w:t>
      </w:r>
      <w:r>
        <w:t xml:space="preserve"> (có kiểm tra trước), thủ tục </w:t>
      </w:r>
      <w:r>
        <w:rPr>
          <w:rFonts w:ascii="Consolas" w:eastAsia="Consolas" w:hAnsi="Consolas"/>
          <w:sz w:val="22"/>
        </w:rPr>
        <w:t>sp_Counter_Create/Update</w:t>
      </w:r>
      <w:r>
        <w:t xml:space="preserve"> kiểm tra tọa độ, API </w:t>
      </w:r>
      <w:r>
        <w:rPr>
          <w:rFonts w:ascii="Consolas" w:eastAsia="Consolas" w:hAnsi="Consolas"/>
          <w:sz w:val="22"/>
        </w:rPr>
        <w:t>/admin/counters</w:t>
      </w:r>
      <w:r>
        <w:t xml:space="preserve"> chỉ cho admin.</w:t>
      </w:r>
    </w:p>
    <w:p w14:paraId="52AB97EC" w14:textId="77777777" w:rsidR="003226C3" w:rsidRDefault="00000000">
      <w:pPr>
        <w:tabs>
          <w:tab w:val="left" w:pos="454"/>
        </w:tabs>
        <w:spacing w:after="60"/>
        <w:ind w:left="454" w:hanging="340"/>
      </w:pPr>
      <w:r>
        <w:t>2.</w:t>
      </w:r>
      <w:r>
        <w:tab/>
      </w:r>
      <w:r>
        <w:rPr>
          <w:b/>
        </w:rPr>
        <w:t>Danh mục thủ tục.</w:t>
      </w:r>
      <w:r>
        <w:t xml:space="preserve"> Lập danh mục stored procedure đầy đủ cho module quản trị của nhóm.</w:t>
      </w:r>
    </w:p>
    <w:p w14:paraId="1BF02A2E" w14:textId="77777777" w:rsidR="003226C3" w:rsidRDefault="00000000">
      <w:pPr>
        <w:tabs>
          <w:tab w:val="left" w:pos="454"/>
        </w:tabs>
        <w:spacing w:after="60"/>
        <w:ind w:left="454" w:hanging="340"/>
      </w:pPr>
      <w:r>
        <w:t>3.</w:t>
      </w:r>
      <w:r>
        <w:tab/>
      </w:r>
      <w:r>
        <w:rPr>
          <w:b/>
        </w:rPr>
        <w:t>Hồi quy.</w:t>
      </w:r>
      <w:r>
        <w:t xml:space="preserve"> Chạy lại toàn bộ test case Sprint 1–2 trên backend nhóm, mở thẻ cho mọi lỗi hồi quy.</w:t>
      </w:r>
    </w:p>
    <w:p w14:paraId="678EDA56" w14:textId="77777777" w:rsidR="003226C3" w:rsidRDefault="00000000">
      <w:pPr>
        <w:pStyle w:val="Heading2"/>
      </w:pPr>
      <w:bookmarkStart w:id="92" w:name="_Toc244335770"/>
      <w:r>
        <w:t>Bài tập hướng dẫn theo dự án LHU Food</w:t>
      </w:r>
      <w:bookmarkEnd w:id="92"/>
    </w:p>
    <w:p w14:paraId="6E5AF4D9" w14:textId="77777777" w:rsidR="003226C3" w:rsidRDefault="00000000">
      <w:r>
        <w:rPr>
          <w:b/>
        </w:rPr>
        <w:t>Nhiệm vụ:</w:t>
      </w:r>
      <w:r>
        <w:t xml:space="preserve"> bổ sung vai trò admin, khóa tài khoản và quản trị danh mục vào backend của nhóm; xây trang quản lý danh mục trên web; chuyển web sang backend nhóm và chạy kiểm thử hồi quy.</w:t>
      </w:r>
    </w:p>
    <w:p w14:paraId="32702058" w14:textId="77777777" w:rsidR="003226C3" w:rsidRDefault="00000000">
      <w:pPr>
        <w:tabs>
          <w:tab w:val="left" w:pos="454"/>
        </w:tabs>
        <w:spacing w:after="60"/>
        <w:ind w:left="454" w:hanging="340"/>
      </w:pPr>
      <w:r>
        <w:t>•</w:t>
      </w:r>
      <w:r>
        <w:tab/>
      </w:r>
      <w:r>
        <w:rPr>
          <w:b/>
        </w:rPr>
        <w:t>Tài liệu dùng kèm:</w:t>
      </w:r>
      <w:r>
        <w:t xml:space="preserve"> SRS mục 5.12 (M11, F11.1–F11.4), 6 (BR-16), 7 (dữ liệu), 8 (các endpoint </w:t>
      </w:r>
      <w:r>
        <w:rPr>
          <w:rFonts w:ascii="Consolas" w:eastAsia="Consolas" w:hAnsi="Consolas"/>
          <w:sz w:val="22"/>
        </w:rPr>
        <w:t>/admin</w:t>
      </w:r>
      <w:r>
        <w:t>); giáo trình di động Chương 5 (DatabaseService), Chương 6 (RolesGuard), Chương 7 (script theo phiên bản).</w:t>
      </w:r>
    </w:p>
    <w:p w14:paraId="12959F05" w14:textId="77777777" w:rsidR="003226C3" w:rsidRDefault="00000000">
      <w:pPr>
        <w:tabs>
          <w:tab w:val="left" w:pos="454"/>
        </w:tabs>
        <w:spacing w:after="60"/>
        <w:ind w:left="454" w:hanging="340"/>
      </w:pPr>
      <w:r>
        <w:t>•</w:t>
      </w:r>
      <w:r>
        <w:tab/>
      </w:r>
      <w:r>
        <w:rPr>
          <w:b/>
        </w:rPr>
        <w:t>User story:</w:t>
      </w:r>
      <w:r>
        <w:t xml:space="preserve"> US-A01, US-A03, US-A04 (phần backend).</w:t>
      </w:r>
    </w:p>
    <w:p w14:paraId="11024E7F" w14:textId="77777777" w:rsidR="003226C3" w:rsidRDefault="00000000">
      <w:pPr>
        <w:tabs>
          <w:tab w:val="left" w:pos="454"/>
        </w:tabs>
        <w:spacing w:after="60"/>
        <w:ind w:left="454" w:hanging="340"/>
      </w:pPr>
      <w:r>
        <w:t>•</w:t>
      </w:r>
      <w:r>
        <w:tab/>
      </w:r>
      <w:r>
        <w:rPr>
          <w:b/>
        </w:rPr>
        <w:t>Thời lượng gợi ý:</w:t>
      </w:r>
      <w:r>
        <w:t xml:space="preserve"> 1,5 tiết trên lớp, phần chuyển backend làm ở nhà.</w:t>
      </w:r>
    </w:p>
    <w:p w14:paraId="208A2326" w14:textId="77777777" w:rsidR="003226C3" w:rsidRDefault="00000000">
      <w:pPr>
        <w:pStyle w:val="Heading3"/>
      </w:pPr>
      <w:r>
        <w:lastRenderedPageBreak/>
        <w:t>Chuẩn bị môi trường</w:t>
      </w:r>
    </w:p>
    <w:p w14:paraId="6E732771" w14:textId="77777777" w:rsidR="003226C3" w:rsidRDefault="00000000">
      <w:pPr>
        <w:keepNext/>
        <w:shd w:val="clear" w:color="auto" w:fill="F1F3F5"/>
        <w:spacing w:before="80" w:after="0" w:line="240" w:lineRule="auto"/>
        <w:ind w:left="170"/>
      </w:pPr>
      <w:r>
        <w:rPr>
          <w:rFonts w:ascii="Consolas" w:eastAsia="Consolas" w:hAnsi="Consolas"/>
          <w:sz w:val="19"/>
        </w:rPr>
        <w:t># Repo backend của nhóm</w:t>
      </w:r>
    </w:p>
    <w:p w14:paraId="52BD148F" w14:textId="77777777" w:rsidR="003226C3" w:rsidRDefault="00000000">
      <w:pPr>
        <w:keepNext/>
        <w:shd w:val="clear" w:color="auto" w:fill="F1F3F5"/>
        <w:spacing w:after="0" w:line="240" w:lineRule="auto"/>
        <w:ind w:left="170"/>
      </w:pPr>
      <w:r>
        <w:rPr>
          <w:rFonts w:ascii="Consolas" w:eastAsia="Consolas" w:hAnsi="Consolas"/>
          <w:sz w:val="19"/>
        </w:rPr>
        <w:t>git checkout main &amp;&amp; git pull</w:t>
      </w:r>
    </w:p>
    <w:p w14:paraId="3ACA8B31" w14:textId="77777777" w:rsidR="003226C3" w:rsidRDefault="00000000">
      <w:pPr>
        <w:keepNext/>
        <w:shd w:val="clear" w:color="auto" w:fill="F1F3F5"/>
        <w:spacing w:after="0" w:line="240" w:lineRule="auto"/>
        <w:ind w:left="170"/>
      </w:pPr>
      <w:r>
        <w:rPr>
          <w:rFonts w:ascii="Consolas" w:eastAsia="Consolas" w:hAnsi="Consolas"/>
          <w:sz w:val="19"/>
        </w:rPr>
        <w:t>git checkout -b feature/admin-module</w:t>
      </w:r>
    </w:p>
    <w:p w14:paraId="074A9718"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53932159" w14:textId="77777777" w:rsidR="003226C3" w:rsidRDefault="00000000">
      <w:pPr>
        <w:keepNext/>
        <w:shd w:val="clear" w:color="auto" w:fill="F1F3F5"/>
        <w:spacing w:after="0" w:line="240" w:lineRule="auto"/>
        <w:ind w:left="170"/>
      </w:pPr>
      <w:r>
        <w:rPr>
          <w:rFonts w:ascii="Consolas" w:eastAsia="Consolas" w:hAnsi="Consolas"/>
          <w:sz w:val="19"/>
        </w:rPr>
        <w:t># Repo web</w:t>
      </w:r>
    </w:p>
    <w:p w14:paraId="4E7344EC" w14:textId="77777777" w:rsidR="003226C3" w:rsidRDefault="00000000">
      <w:pPr>
        <w:keepNext/>
        <w:shd w:val="clear" w:color="auto" w:fill="F1F3F5"/>
        <w:spacing w:after="0" w:line="240" w:lineRule="auto"/>
        <w:ind w:left="170"/>
      </w:pPr>
      <w:r>
        <w:rPr>
          <w:rFonts w:ascii="Consolas" w:eastAsia="Consolas" w:hAnsi="Consolas"/>
          <w:sz w:val="19"/>
        </w:rPr>
        <w:t>git checkout main &amp;&amp; git pull</w:t>
      </w:r>
    </w:p>
    <w:p w14:paraId="3727F9A9" w14:textId="77777777" w:rsidR="003226C3" w:rsidRDefault="00000000">
      <w:pPr>
        <w:shd w:val="clear" w:color="auto" w:fill="F1F3F5"/>
        <w:spacing w:after="80" w:line="240" w:lineRule="auto"/>
        <w:ind w:left="170"/>
      </w:pPr>
      <w:r>
        <w:rPr>
          <w:rFonts w:ascii="Consolas" w:eastAsia="Consolas" w:hAnsi="Consolas"/>
          <w:sz w:val="19"/>
        </w:rPr>
        <w:t>git checkout -b feature/team-backend</w:t>
      </w:r>
    </w:p>
    <w:p w14:paraId="13A19FC4" w14:textId="77777777" w:rsidR="003226C3" w:rsidRDefault="00000000">
      <w:r>
        <w:t>Backend nhóm chạy được trên máy (</w:t>
      </w:r>
      <w:r>
        <w:rPr>
          <w:rFonts w:ascii="Consolas" w:eastAsia="Consolas" w:hAnsi="Consolas"/>
          <w:sz w:val="22"/>
        </w:rPr>
        <w:t>npm run start:dev</w:t>
      </w:r>
      <w:r>
        <w:t xml:space="preserve">), mở được Swagger tại </w:t>
      </w:r>
      <w:r>
        <w:rPr>
          <w:rFonts w:ascii="Consolas" w:eastAsia="Consolas" w:hAnsi="Consolas"/>
          <w:sz w:val="22"/>
        </w:rPr>
        <w:t>/api</w:t>
      </w:r>
      <w:r>
        <w:t>; có quyền chạy script trên CSDL của nhóm bằng SSMS.</w:t>
      </w:r>
    </w:p>
    <w:p w14:paraId="3A7ACDBD" w14:textId="77777777" w:rsidR="003226C3" w:rsidRDefault="00000000">
      <w:pPr>
        <w:pStyle w:val="Heading3"/>
      </w:pPr>
      <w:r>
        <w:t>Các bước triển khai</w:t>
      </w:r>
    </w:p>
    <w:p w14:paraId="14339398" w14:textId="77777777" w:rsidR="003226C3" w:rsidRDefault="00000000">
      <w:r>
        <w:rPr>
          <w:b/>
        </w:rPr>
        <w:t>Bước 1. Bảng năm tầng.</w:t>
      </w:r>
      <w:r>
        <w:t xml:space="preserve"> Điền bảng mục 7.1.1 cho các story quản trị nhóm làm; ghi khoảng trống của backend hiện tại (mục 7.1.2) vào </w:t>
      </w:r>
      <w:r>
        <w:rPr>
          <w:rFonts w:ascii="Consolas" w:eastAsia="Consolas" w:hAnsi="Consolas"/>
          <w:sz w:val="22"/>
        </w:rPr>
        <w:t>docs/phan-tich-quan-tri.md</w:t>
      </w:r>
      <w:r>
        <w:t>.</w:t>
      </w:r>
    </w:p>
    <w:p w14:paraId="19B1F015" w14:textId="77777777" w:rsidR="003226C3" w:rsidRDefault="00000000">
      <w:r>
        <w:rPr>
          <w:b/>
        </w:rPr>
        <w:t>Bước 2. Script.</w:t>
      </w:r>
      <w:r>
        <w:t xml:space="preserve"> Viết </w:t>
      </w:r>
      <w:r>
        <w:rPr>
          <w:rFonts w:ascii="Consolas" w:eastAsia="Consolas" w:hAnsi="Consolas"/>
          <w:sz w:val="22"/>
        </w:rPr>
        <w:t>database/20-admin.sql</w:t>
      </w:r>
      <w:r>
        <w:t xml:space="preserve"> (mục 7.2.2 và 7.3.1). Chạy </w:t>
      </w:r>
      <w:r>
        <w:rPr>
          <w:b/>
        </w:rPr>
        <w:t>hai lần liên tiếp</w:t>
      </w:r>
      <w:r>
        <w:t xml:space="preserve"> để chứng minh chạy lại không lỗi. Viết script seed tạo tài khoản admin đầu tiên.</w:t>
      </w:r>
    </w:p>
    <w:p w14:paraId="5A542281" w14:textId="77777777" w:rsidR="003226C3" w:rsidRDefault="00000000">
      <w:r>
        <w:rPr>
          <w:b/>
        </w:rPr>
        <w:t>Bước 3. Thử thủ tục.</w:t>
      </w:r>
      <w:r>
        <w:t xml:space="preserve"> Trong SSMS: tạo danh mục trùng tên (50409), xóa danh mục còn món (50409), tự khóa chính mình (50400).</w:t>
      </w:r>
    </w:p>
    <w:p w14:paraId="68BC96A3" w14:textId="77777777" w:rsidR="003226C3" w:rsidRDefault="00000000">
      <w:r>
        <w:rPr>
          <w:b/>
        </w:rPr>
        <w:t>Bước 4. API.</w:t>
      </w:r>
      <w:r>
        <w:t xml:space="preserve"> </w:t>
      </w:r>
      <w:r>
        <w:rPr>
          <w:rFonts w:ascii="Consolas" w:eastAsia="Consolas" w:hAnsi="Consolas"/>
          <w:sz w:val="22"/>
        </w:rPr>
        <w:t>AdminCategoriesController</w:t>
      </w:r>
      <w:r>
        <w:t xml:space="preserve">, </w:t>
      </w:r>
      <w:r>
        <w:rPr>
          <w:rFonts w:ascii="Consolas" w:eastAsia="Consolas" w:hAnsi="Consolas"/>
          <w:sz w:val="22"/>
        </w:rPr>
        <w:t>CategoryDto</w:t>
      </w:r>
      <w:r>
        <w:t xml:space="preserve">; cập nhật </w:t>
      </w:r>
      <w:r>
        <w:rPr>
          <w:rFonts w:ascii="Consolas" w:eastAsia="Consolas" w:hAnsi="Consolas"/>
          <w:sz w:val="22"/>
        </w:rPr>
        <w:t>RolesGuard</w:t>
      </w:r>
      <w:r>
        <w:t xml:space="preserve"> và </w:t>
      </w:r>
      <w:r>
        <w:rPr>
          <w:rFonts w:ascii="Consolas" w:eastAsia="Consolas" w:hAnsi="Consolas"/>
          <w:sz w:val="22"/>
        </w:rPr>
        <w:t>AuthService</w:t>
      </w:r>
      <w:r>
        <w:t xml:space="preserve"> (mục 7.4.2, 7.4.3). Thử trên Swagger bằng token admin (thành công) và token staff (403).</w:t>
      </w:r>
    </w:p>
    <w:p w14:paraId="25EBDB03" w14:textId="77777777" w:rsidR="003226C3" w:rsidRDefault="00000000">
      <w:r>
        <w:rPr>
          <w:b/>
        </w:rPr>
        <w:t>Bước 5. Trang web.</w:t>
      </w:r>
      <w:r>
        <w:t xml:space="preserve"> </w:t>
      </w:r>
      <w:r>
        <w:rPr>
          <w:rFonts w:ascii="Consolas" w:eastAsia="Consolas" w:hAnsi="Consolas"/>
          <w:sz w:val="22"/>
        </w:rPr>
        <w:t>/admin/categories</w:t>
      </w:r>
      <w:r>
        <w:t>: danh sách, thêm, sửa, xóa có xác nhận, gọi backend nhóm.</w:t>
      </w:r>
    </w:p>
    <w:p w14:paraId="643DB5DD" w14:textId="77777777" w:rsidR="003226C3" w:rsidRDefault="00000000">
      <w:r>
        <w:rPr>
          <w:b/>
        </w:rPr>
        <w:t>Bước 6. Chuyển backend.</w:t>
      </w:r>
      <w:r>
        <w:t xml:space="preserve"> Lập bảng so khớp hợp đồng (mục 7.5.1), sửa backend hoặc thêm hàm chuyển đổi; đổi </w:t>
      </w:r>
      <w:r>
        <w:rPr>
          <w:rFonts w:ascii="Consolas" w:eastAsia="Consolas" w:hAnsi="Consolas"/>
          <w:sz w:val="22"/>
        </w:rPr>
        <w:t>API_URL</w:t>
      </w:r>
      <w:r>
        <w:t>; chạy lại test case Sprint 1–2 và ghi kết quả.</w:t>
      </w:r>
    </w:p>
    <w:p w14:paraId="2E76CCD5" w14:textId="77777777" w:rsidR="003226C3" w:rsidRDefault="00000000">
      <w:pPr>
        <w:pStyle w:val="Heading3"/>
      </w:pPr>
      <w:r>
        <w:t>Vibe coding</w:t>
      </w:r>
    </w:p>
    <w:p w14:paraId="1E9CD049" w14:textId="77777777" w:rsidR="003226C3" w:rsidRDefault="00000000">
      <w:pPr>
        <w:keepNext/>
        <w:shd w:val="clear" w:color="auto" w:fill="F1F3F5"/>
        <w:spacing w:before="80" w:after="0" w:line="240" w:lineRule="auto"/>
        <w:ind w:left="170"/>
      </w:pPr>
      <w:r>
        <w:rPr>
          <w:rFonts w:ascii="Consolas" w:eastAsia="Consolas" w:hAnsi="Consolas"/>
          <w:sz w:val="19"/>
        </w:rPr>
        <w:t>Backend NestJS dùng DatabaseService.execute(procedureName, params) để gọi stored procedure (mssql).</w:t>
      </w:r>
    </w:p>
    <w:p w14:paraId="00EF503F" w14:textId="77777777" w:rsidR="003226C3" w:rsidRDefault="00000000">
      <w:pPr>
        <w:keepNext/>
        <w:shd w:val="clear" w:color="auto" w:fill="F1F3F5"/>
        <w:spacing w:after="0" w:line="240" w:lineRule="auto"/>
        <w:ind w:left="170"/>
      </w:pPr>
      <w:r>
        <w:rPr>
          <w:rFonts w:ascii="Consolas" w:eastAsia="Consolas" w:hAnsi="Consolas"/>
          <w:sz w:val="19"/>
        </w:rPr>
        <w:t>Tạo AdminCategoriesController tại route admin/categories: @UseGuards(AuthGuard, RolesGuard), @Roles(['admin']),</w:t>
      </w:r>
    </w:p>
    <w:p w14:paraId="77E63E8D" w14:textId="77777777" w:rsidR="003226C3" w:rsidRDefault="00000000">
      <w:pPr>
        <w:keepNext/>
        <w:shd w:val="clear" w:color="auto" w:fill="F1F3F5"/>
        <w:spacing w:after="0" w:line="240" w:lineRule="auto"/>
        <w:ind w:left="170"/>
      </w:pPr>
      <w:r>
        <w:rPr>
          <w:rFonts w:ascii="Consolas" w:eastAsia="Consolas" w:hAnsi="Consolas"/>
          <w:sz w:val="19"/>
        </w:rPr>
        <w:t>POST tạo, PUT :id sửa, DELETE :id xóa (204); mỗi phương thức gọi đúng một thủ tục</w:t>
      </w:r>
    </w:p>
    <w:p w14:paraId="56FA93DE" w14:textId="77777777" w:rsidR="003226C3" w:rsidRDefault="00000000">
      <w:pPr>
        <w:keepNext/>
        <w:shd w:val="clear" w:color="auto" w:fill="F1F3F5"/>
        <w:spacing w:after="0" w:line="240" w:lineRule="auto"/>
        <w:ind w:left="170"/>
      </w:pPr>
      <w:r>
        <w:rPr>
          <w:rFonts w:ascii="Consolas" w:eastAsia="Consolas" w:hAnsi="Consolas"/>
          <w:sz w:val="19"/>
        </w:rPr>
        <w:t>sp_Category_Create / sp_Category_Update / sp_Category_Delete với tham số có kiểu sql.NVarChar, sql.Int.</w:t>
      </w:r>
    </w:p>
    <w:p w14:paraId="66079F8F" w14:textId="77777777" w:rsidR="003226C3" w:rsidRDefault="00000000">
      <w:pPr>
        <w:keepNext/>
        <w:shd w:val="clear" w:color="auto" w:fill="F1F3F5"/>
        <w:spacing w:after="0" w:line="240" w:lineRule="auto"/>
        <w:ind w:left="170"/>
      </w:pPr>
      <w:r>
        <w:rPr>
          <w:rFonts w:ascii="Consolas" w:eastAsia="Consolas" w:hAnsi="Consolas"/>
          <w:sz w:val="19"/>
        </w:rPr>
        <w:t>DTO CategoryDto dùng class-validator (2–100 ký tự) và @ApiProperty.</w:t>
      </w:r>
    </w:p>
    <w:p w14:paraId="4D813113" w14:textId="77777777" w:rsidR="003226C3" w:rsidRDefault="00000000">
      <w:pPr>
        <w:shd w:val="clear" w:color="auto" w:fill="F1F3F5"/>
        <w:spacing w:after="80" w:line="240" w:lineRule="auto"/>
        <w:ind w:left="170"/>
      </w:pPr>
      <w:r>
        <w:rPr>
          <w:rFonts w:ascii="Consolas" w:eastAsia="Consolas" w:hAnsi="Consolas"/>
          <w:sz w:val="19"/>
        </w:rPr>
        <w:t>KHÔNG viết câu SQL trong controller, KHÔNG dùng ORM, KHÔNG tự bắt lỗi 50409 (DatabaseService đã chuyển).</w:t>
      </w:r>
    </w:p>
    <w:p w14:paraId="704496F7" w14:textId="77777777" w:rsidR="003226C3" w:rsidRDefault="00000000">
      <w:r>
        <w:t>Kiểm tra kết quả AI:</w:t>
      </w:r>
    </w:p>
    <w:p w14:paraId="1260859B" w14:textId="77777777" w:rsidR="003226C3" w:rsidRDefault="00000000">
      <w:pPr>
        <w:tabs>
          <w:tab w:val="left" w:pos="454"/>
        </w:tabs>
        <w:spacing w:after="60"/>
        <w:ind w:left="454" w:hanging="340"/>
      </w:pPr>
      <w:r>
        <w:t>•</w:t>
      </w:r>
      <w:r>
        <w:tab/>
        <w:t xml:space="preserve">Không có câu </w:t>
      </w:r>
      <w:r>
        <w:rPr>
          <w:rFonts w:ascii="Consolas" w:eastAsia="Consolas" w:hAnsi="Consolas"/>
          <w:sz w:val="22"/>
        </w:rPr>
        <w:t>SELECT/INSERT/DELETE</w:t>
      </w:r>
      <w:r>
        <w:t xml:space="preserve"> ghép chuỗi trong mã TypeScript; mọi truy cập CSDL qua thủ tục.</w:t>
      </w:r>
    </w:p>
    <w:p w14:paraId="1BF25929" w14:textId="77777777" w:rsidR="003226C3" w:rsidRDefault="00000000">
      <w:pPr>
        <w:tabs>
          <w:tab w:val="left" w:pos="454"/>
        </w:tabs>
        <w:spacing w:after="60"/>
        <w:ind w:left="454" w:hanging="340"/>
      </w:pPr>
      <w:r>
        <w:t>•</w:t>
      </w:r>
      <w:r>
        <w:tab/>
        <w:t xml:space="preserve">Thủ tục dùng </w:t>
      </w:r>
      <w:r>
        <w:rPr>
          <w:rFonts w:ascii="Consolas" w:eastAsia="Consolas" w:hAnsi="Consolas"/>
          <w:sz w:val="22"/>
        </w:rPr>
        <w:t>THROW</w:t>
      </w:r>
      <w:r>
        <w:t xml:space="preserve"> với mã 50400/50404/50409; AI hay dùng </w:t>
      </w:r>
      <w:r>
        <w:rPr>
          <w:rFonts w:ascii="Consolas" w:eastAsia="Consolas" w:hAnsi="Consolas"/>
          <w:sz w:val="22"/>
        </w:rPr>
        <w:t>RAISERROR</w:t>
      </w:r>
      <w:r>
        <w:t xml:space="preserve"> hoặc mã khác khiến API trả 500.</w:t>
      </w:r>
    </w:p>
    <w:p w14:paraId="3B53492B" w14:textId="77777777" w:rsidR="003226C3" w:rsidRDefault="00000000">
      <w:pPr>
        <w:tabs>
          <w:tab w:val="left" w:pos="454"/>
        </w:tabs>
        <w:spacing w:after="60"/>
        <w:ind w:left="454" w:hanging="340"/>
      </w:pPr>
      <w:r>
        <w:lastRenderedPageBreak/>
        <w:t>•</w:t>
      </w:r>
      <w:r>
        <w:tab/>
        <w:t xml:space="preserve">Script đổi cấu trúc có kiểm tra trước; AI hay viết </w:t>
      </w:r>
      <w:r>
        <w:rPr>
          <w:rFonts w:ascii="Consolas" w:eastAsia="Consolas" w:hAnsi="Consolas"/>
          <w:sz w:val="22"/>
        </w:rPr>
        <w:t>ALTER TABLE ... ADD</w:t>
      </w:r>
      <w:r>
        <w:t xml:space="preserve"> trần, chạy lần hai sẽ lỗi.</w:t>
      </w:r>
    </w:p>
    <w:p w14:paraId="052AD735" w14:textId="77777777" w:rsidR="003226C3" w:rsidRDefault="00000000">
      <w:pPr>
        <w:tabs>
          <w:tab w:val="left" w:pos="454"/>
        </w:tabs>
        <w:spacing w:after="60"/>
        <w:ind w:left="454" w:hanging="340"/>
      </w:pPr>
      <w:r>
        <w:t>•</w:t>
      </w:r>
      <w:r>
        <w:tab/>
      </w:r>
      <w:r>
        <w:rPr>
          <w:rFonts w:ascii="Consolas" w:eastAsia="Consolas" w:hAnsi="Consolas"/>
          <w:sz w:val="22"/>
        </w:rPr>
        <w:t>@ActorId</w:t>
      </w:r>
      <w:r>
        <w:t xml:space="preserve"> lấy từ </w:t>
      </w:r>
      <w:r>
        <w:rPr>
          <w:rFonts w:ascii="Consolas" w:eastAsia="Consolas" w:hAnsi="Consolas"/>
          <w:sz w:val="22"/>
        </w:rPr>
        <w:t>req.user.sub</w:t>
      </w:r>
      <w:r>
        <w:t>, không từ body.</w:t>
      </w:r>
    </w:p>
    <w:p w14:paraId="578EC4E6" w14:textId="77777777" w:rsidR="003226C3" w:rsidRDefault="00000000">
      <w:pPr>
        <w:pStyle w:val="Heading3"/>
      </w:pPr>
      <w:r>
        <w:t>Kiểm tra và hoàn thành</w:t>
      </w:r>
    </w:p>
    <w:p w14:paraId="1B2491AF" w14:textId="77777777" w:rsidR="003226C3" w:rsidRDefault="00000000">
      <w:pPr>
        <w:tabs>
          <w:tab w:val="left" w:pos="454"/>
        </w:tabs>
        <w:spacing w:after="60"/>
        <w:ind w:left="454" w:hanging="340"/>
      </w:pPr>
      <w:r>
        <w:t>•</w:t>
      </w:r>
      <w:r>
        <w:tab/>
        <w:t xml:space="preserve">☐ </w:t>
      </w:r>
      <w:r>
        <w:rPr>
          <w:rFonts w:ascii="Consolas" w:eastAsia="Consolas" w:hAnsi="Consolas"/>
          <w:sz w:val="22"/>
        </w:rPr>
        <w:t>20-admin.sql</w:t>
      </w:r>
      <w:r>
        <w:t xml:space="preserve"> chạy hai lần liên tiếp không lỗi; có script seed admin.</w:t>
      </w:r>
    </w:p>
    <w:p w14:paraId="64F5B027" w14:textId="77777777" w:rsidR="003226C3" w:rsidRDefault="00000000">
      <w:pPr>
        <w:tabs>
          <w:tab w:val="left" w:pos="454"/>
        </w:tabs>
        <w:spacing w:after="60"/>
        <w:ind w:left="454" w:hanging="340"/>
      </w:pPr>
      <w:r>
        <w:t>•</w:t>
      </w:r>
      <w:r>
        <w:tab/>
        <w:t>☐ Swagger có nhóm "Admin - Categories"; token staff nhận 403.</w:t>
      </w:r>
    </w:p>
    <w:p w14:paraId="4073B03E" w14:textId="77777777" w:rsidR="003226C3" w:rsidRDefault="00000000">
      <w:pPr>
        <w:tabs>
          <w:tab w:val="left" w:pos="454"/>
        </w:tabs>
        <w:spacing w:after="60"/>
        <w:ind w:left="454" w:hanging="340"/>
      </w:pPr>
      <w:r>
        <w:t>•</w:t>
      </w:r>
      <w:r>
        <w:tab/>
        <w:t>☐ Web chạy trên backend nhóm; bảng hồi quy Sprint 1–2 có kết quả, lỗi hồi quy có thẻ trên board.</w:t>
      </w:r>
    </w:p>
    <w:p w14:paraId="313D1FD4" w14:textId="77777777" w:rsidR="003226C3" w:rsidRDefault="00000000">
      <w:pPr>
        <w:tabs>
          <w:tab w:val="left" w:pos="454"/>
        </w:tabs>
        <w:spacing w:after="60"/>
        <w:ind w:left="454" w:hanging="340"/>
      </w:pPr>
      <w:r>
        <w:t>•</w:t>
      </w:r>
      <w:r>
        <w:tab/>
        <w:t xml:space="preserve">☐ </w:t>
      </w:r>
      <w:r>
        <w:rPr>
          <w:rFonts w:ascii="Consolas" w:eastAsia="Consolas" w:hAnsi="Consolas"/>
          <w:sz w:val="22"/>
        </w:rPr>
        <w:t>docs/</w:t>
      </w:r>
      <w:r>
        <w:t xml:space="preserve"> có bảng năm tầng, ERD phần quản trị, danh mục stored procedure.</w:t>
      </w:r>
    </w:p>
    <w:p w14:paraId="10FAD1AC" w14:textId="77777777" w:rsidR="003226C3" w:rsidRDefault="00000000">
      <w:pPr>
        <w:pStyle w:val="Heading2"/>
      </w:pPr>
      <w:bookmarkStart w:id="93" w:name="_Toc244335771"/>
      <w:r>
        <w:t>Tài liệu tham khảo</w:t>
      </w:r>
      <w:bookmarkEnd w:id="93"/>
    </w:p>
    <w:p w14:paraId="014A7C2B" w14:textId="77777777" w:rsidR="003226C3" w:rsidRDefault="00000000">
      <w:r>
        <w:t xml:space="preserve">[1] Microsoft, “sys.check_constraints (Transact-SQL),” </w:t>
      </w:r>
      <w:r>
        <w:rPr>
          <w:i/>
        </w:rPr>
        <w:t>Microsoft Learn</w:t>
      </w:r>
      <w:r>
        <w:t>. Accessed: Oct. 30, 2026. [Online]. Available: https://learn.microsoft.com/sql/relational-databases/system-catalog-views/sys-check-constraints-transact-sql</w:t>
      </w:r>
    </w:p>
    <w:p w14:paraId="218A3871" w14:textId="77777777" w:rsidR="003226C3" w:rsidRDefault="00000000">
      <w:r>
        <w:t xml:space="preserve">[2] Microsoft, “THROW (Transact-SQL),” </w:t>
      </w:r>
      <w:r>
        <w:rPr>
          <w:i/>
        </w:rPr>
        <w:t>Microsoft Learn</w:t>
      </w:r>
      <w:r>
        <w:t>. Accessed: Oct. 30, 2026. [Online]. Available: https://learn.microsoft.com/sql/t-sql/language-elements/throw-transact-sql</w:t>
      </w:r>
    </w:p>
    <w:p w14:paraId="4EA41115" w14:textId="77777777" w:rsidR="003226C3" w:rsidRDefault="00000000">
      <w:r>
        <w:t xml:space="preserve">[3] NestJS, “OpenAPI: Introduction,” </w:t>
      </w:r>
      <w:r>
        <w:rPr>
          <w:i/>
        </w:rPr>
        <w:t>NestJS Documentation</w:t>
      </w:r>
      <w:r>
        <w:t>. Accessed: Oct. 30, 2026. [Online]. Available: https://docs.nestjs.com/openapi/introduction</w:t>
      </w:r>
    </w:p>
    <w:p w14:paraId="0730234B" w14:textId="77777777" w:rsidR="003226C3" w:rsidRDefault="00000000">
      <w:r>
        <w:t xml:space="preserve">[4] NestJS, “Authorization,” </w:t>
      </w:r>
      <w:r>
        <w:rPr>
          <w:i/>
        </w:rPr>
        <w:t>NestJS Documentation</w:t>
      </w:r>
      <w:r>
        <w:t>. Accessed: Oct. 30, 2026. [Online]. Available: https://docs.nestjs.com/security/authorization</w:t>
      </w:r>
    </w:p>
    <w:p w14:paraId="5CC6A925" w14:textId="77777777" w:rsidR="003226C3" w:rsidRDefault="00000000">
      <w:pPr>
        <w:pStyle w:val="Heading1"/>
        <w:pageBreakBefore/>
      </w:pPr>
      <w:bookmarkStart w:id="94" w:name="_Toc244335772"/>
      <w:r>
        <w:lastRenderedPageBreak/>
        <w:t>Chương 8. Trang quản trị: CRUD, tải ảnh, báo cáo và biểu đồ</w:t>
      </w:r>
      <w:bookmarkEnd w:id="94"/>
    </w:p>
    <w:p w14:paraId="4C53D36C" w14:textId="77777777" w:rsidR="003226C3" w:rsidRDefault="00000000">
      <w:pPr>
        <w:pStyle w:val="Heading2"/>
      </w:pPr>
      <w:bookmarkStart w:id="95" w:name="_Toc244335773"/>
      <w:r>
        <w:t>Mục tiêu chương</w:t>
      </w:r>
      <w:bookmarkEnd w:id="95"/>
    </w:p>
    <w:p w14:paraId="46E2AE0D" w14:textId="77777777" w:rsidR="003226C3" w:rsidRDefault="00000000">
      <w:r>
        <w:t>Sau khi học xong chương này, bạn có thể:</w:t>
      </w:r>
    </w:p>
    <w:p w14:paraId="013BFE12" w14:textId="77777777" w:rsidR="003226C3" w:rsidRDefault="00000000">
      <w:pPr>
        <w:tabs>
          <w:tab w:val="left" w:pos="454"/>
        </w:tabs>
        <w:spacing w:after="60"/>
        <w:ind w:left="454" w:hanging="340"/>
      </w:pPr>
      <w:r>
        <w:t>•</w:t>
      </w:r>
      <w:r>
        <w:tab/>
        <w:t>Xây dựng trang quản trị CRUD theo một mẫu thống nhất với form dùng chung cho tạo và sửa.</w:t>
      </w:r>
    </w:p>
    <w:p w14:paraId="758EA7BE" w14:textId="77777777" w:rsidR="003226C3" w:rsidRDefault="00000000">
      <w:pPr>
        <w:tabs>
          <w:tab w:val="left" w:pos="454"/>
        </w:tabs>
        <w:spacing w:after="60"/>
        <w:ind w:left="454" w:hanging="340"/>
      </w:pPr>
      <w:r>
        <w:t>•</w:t>
      </w:r>
      <w:r>
        <w:tab/>
        <w:t>Tải ảnh lên API qua Server Action, kiểm tra định dạng và dung lượng ở nhiều lớp.</w:t>
      </w:r>
    </w:p>
    <w:p w14:paraId="7CC60E7F" w14:textId="77777777" w:rsidR="003226C3" w:rsidRDefault="00000000">
      <w:pPr>
        <w:tabs>
          <w:tab w:val="left" w:pos="454"/>
        </w:tabs>
        <w:spacing w:after="60"/>
        <w:ind w:left="454" w:hanging="340"/>
      </w:pPr>
      <w:r>
        <w:t>•</w:t>
      </w:r>
      <w:r>
        <w:tab/>
        <w:t>Trình bày số liệu báo cáo bằng biểu đồ phù hợp với câu hỏi cần trả lời.</w:t>
      </w:r>
    </w:p>
    <w:p w14:paraId="552707DC" w14:textId="77777777" w:rsidR="003226C3" w:rsidRDefault="00000000">
      <w:pPr>
        <w:tabs>
          <w:tab w:val="left" w:pos="454"/>
        </w:tabs>
        <w:spacing w:after="60"/>
        <w:ind w:left="454" w:hanging="340"/>
      </w:pPr>
      <w:r>
        <w:t>•</w:t>
      </w:r>
      <w:r>
        <w:tab/>
        <w:t>Xuất dữ liệu thành file CSV mở được bằng Excel qua Route Handler.</w:t>
      </w:r>
    </w:p>
    <w:p w14:paraId="55656826" w14:textId="77777777" w:rsidR="003226C3" w:rsidRDefault="00000000">
      <w:pPr>
        <w:tabs>
          <w:tab w:val="left" w:pos="454"/>
        </w:tabs>
        <w:spacing w:after="60"/>
        <w:ind w:left="454" w:hanging="340"/>
      </w:pPr>
      <w:r>
        <w:t>•</w:t>
      </w:r>
      <w:r>
        <w:tab/>
        <w:t>Xây dựng trang quản lý tài khoản nhân viên và kiểm thử các ràng buộc nghiệp vụ quản trị.</w:t>
      </w:r>
    </w:p>
    <w:p w14:paraId="2E5962DB" w14:textId="77777777" w:rsidR="003226C3" w:rsidRDefault="00000000">
      <w:pPr>
        <w:pStyle w:val="Heading2"/>
      </w:pPr>
      <w:bookmarkStart w:id="96" w:name="_Toc244335774"/>
      <w:r>
        <w:t>8.1. Mẫu trang CRUD</w:t>
      </w:r>
      <w:bookmarkEnd w:id="96"/>
    </w:p>
    <w:p w14:paraId="3632385C" w14:textId="77777777" w:rsidR="003226C3" w:rsidRDefault="00000000">
      <w:pPr>
        <w:pStyle w:val="Heading3"/>
      </w:pPr>
      <w:r>
        <w:t>8.1.1. Một cấu trúc cho mọi trang quản trị</w:t>
      </w:r>
    </w:p>
    <w:p w14:paraId="3FA9023B" w14:textId="77777777" w:rsidR="003226C3" w:rsidRDefault="00000000">
      <w:r>
        <w:t>CRUD là bốn thao tác cơ bản trên dữ liệu: tạo (Create), đọc (Read), sửa (Update), xóa (Delete). Mọi trang quản trị (món, danh mục, quầy, tài khoản) dùng cùng một cấu trúc. Người dùng học một lần là dùng được mọi trang, nhóm viết một lần là nhân bản được:</w:t>
      </w:r>
    </w:p>
    <w:p w14:paraId="51C75EFC" w14:textId="77777777" w:rsidR="003226C3" w:rsidRDefault="00000000">
      <w:pPr>
        <w:keepNext/>
        <w:shd w:val="clear" w:color="auto" w:fill="F1F3F5"/>
        <w:spacing w:before="80" w:after="0" w:line="240" w:lineRule="auto"/>
        <w:ind w:left="170"/>
      </w:pPr>
      <w:r>
        <w:rPr>
          <w:rFonts w:ascii="Consolas" w:eastAsia="Consolas" w:hAnsi="Consolas"/>
          <w:sz w:val="19"/>
        </w:rPr>
        <w:t>app/admin/products/</w:t>
      </w:r>
    </w:p>
    <w:p w14:paraId="6893C34F" w14:textId="77777777" w:rsidR="003226C3" w:rsidRDefault="00000000">
      <w:pPr>
        <w:keepNext/>
        <w:shd w:val="clear" w:color="auto" w:fill="F1F3F5"/>
        <w:spacing w:after="0" w:line="240" w:lineRule="auto"/>
        <w:ind w:left="170"/>
      </w:pPr>
      <w:r>
        <w:rPr>
          <w:rFonts w:ascii="Consolas" w:eastAsia="Consolas" w:hAnsi="Consolas"/>
          <w:sz w:val="19"/>
        </w:rPr>
        <w:t>├── page.tsx             danh sách (Server Component, bảng của Chương 6)</w:t>
      </w:r>
    </w:p>
    <w:p w14:paraId="07B89EC5" w14:textId="77777777" w:rsidR="003226C3" w:rsidRDefault="00000000">
      <w:pPr>
        <w:keepNext/>
        <w:shd w:val="clear" w:color="auto" w:fill="F1F3F5"/>
        <w:spacing w:after="0" w:line="240" w:lineRule="auto"/>
        <w:ind w:left="170"/>
      </w:pPr>
      <w:r>
        <w:rPr>
          <w:rFonts w:ascii="Consolas" w:eastAsia="Consolas" w:hAnsi="Consolas"/>
          <w:sz w:val="19"/>
        </w:rPr>
        <w:t>├── new/page.tsx         tạo mới  → &lt;ProductForm /&gt;</w:t>
      </w:r>
    </w:p>
    <w:p w14:paraId="50AFA2B7" w14:textId="77777777" w:rsidR="003226C3" w:rsidRDefault="00000000">
      <w:pPr>
        <w:keepNext/>
        <w:shd w:val="clear" w:color="auto" w:fill="F1F3F5"/>
        <w:spacing w:after="0" w:line="240" w:lineRule="auto"/>
        <w:ind w:left="170"/>
      </w:pPr>
      <w:r>
        <w:rPr>
          <w:rFonts w:ascii="Consolas" w:eastAsia="Consolas" w:hAnsi="Consolas"/>
          <w:sz w:val="19"/>
        </w:rPr>
        <w:t>├── [id]/edit/page.tsx   sửa      → &lt;ProductForm product={product} /&gt;</w:t>
      </w:r>
    </w:p>
    <w:p w14:paraId="7D021454" w14:textId="77777777" w:rsidR="003226C3" w:rsidRDefault="00000000">
      <w:pPr>
        <w:keepNext/>
        <w:shd w:val="clear" w:color="auto" w:fill="F1F3F5"/>
        <w:spacing w:after="0" w:line="240" w:lineRule="auto"/>
        <w:ind w:left="170"/>
      </w:pPr>
      <w:r>
        <w:rPr>
          <w:rFonts w:ascii="Consolas" w:eastAsia="Consolas" w:hAnsi="Consolas"/>
          <w:sz w:val="19"/>
        </w:rPr>
        <w:t>├── product-form.tsx     form dùng chung (Client Component)</w:t>
      </w:r>
    </w:p>
    <w:p w14:paraId="53D2D027" w14:textId="77777777" w:rsidR="003226C3" w:rsidRDefault="00000000">
      <w:pPr>
        <w:shd w:val="clear" w:color="auto" w:fill="F1F3F5"/>
        <w:spacing w:after="80" w:line="240" w:lineRule="auto"/>
        <w:ind w:left="170"/>
      </w:pPr>
      <w:r>
        <w:rPr>
          <w:rFonts w:ascii="Consolas" w:eastAsia="Consolas" w:hAnsi="Consolas"/>
          <w:sz w:val="19"/>
        </w:rPr>
        <w:t>└── actions.ts           saveProduct, uploadProductImage, toggleAvailability</w:t>
      </w:r>
    </w:p>
    <w:p w14:paraId="598848E6" w14:textId="77777777" w:rsidR="003226C3" w:rsidRDefault="00000000">
      <w:pPr>
        <w:pStyle w:val="Heading3"/>
      </w:pPr>
      <w:r>
        <w:t>8.1.2. Một Server Action cho tạo và sửa</w:t>
      </w:r>
    </w:p>
    <w:p w14:paraId="5C618C80" w14:textId="77777777" w:rsidR="003226C3" w:rsidRDefault="00000000">
      <w:pPr>
        <w:shd w:val="clear" w:color="auto" w:fill="F1F3F5"/>
        <w:spacing w:before="80" w:after="0" w:line="240" w:lineRule="auto"/>
        <w:ind w:left="170"/>
      </w:pPr>
      <w:r>
        <w:rPr>
          <w:rFonts w:ascii="Consolas" w:eastAsia="Consolas" w:hAnsi="Consolas"/>
          <w:sz w:val="19"/>
        </w:rPr>
        <w:t>// app/admin/products/actions.ts</w:t>
      </w:r>
    </w:p>
    <w:p w14:paraId="2557E863" w14:textId="77777777" w:rsidR="003226C3" w:rsidRDefault="00000000">
      <w:pPr>
        <w:shd w:val="clear" w:color="auto" w:fill="F1F3F5"/>
        <w:spacing w:after="0" w:line="240" w:lineRule="auto"/>
        <w:ind w:left="170"/>
      </w:pPr>
      <w:r>
        <w:rPr>
          <w:rFonts w:ascii="Consolas" w:eastAsia="Consolas" w:hAnsi="Consolas"/>
          <w:sz w:val="19"/>
        </w:rPr>
        <w:t>'use server';</w:t>
      </w:r>
    </w:p>
    <w:p w14:paraId="387AE84B" w14:textId="77777777" w:rsidR="003226C3" w:rsidRDefault="00000000">
      <w:pPr>
        <w:shd w:val="clear" w:color="auto" w:fill="F1F3F5"/>
        <w:spacing w:after="0" w:line="240" w:lineRule="auto"/>
        <w:ind w:left="170"/>
      </w:pPr>
      <w:r>
        <w:rPr>
          <w:rFonts w:ascii="Consolas" w:eastAsia="Consolas" w:hAnsi="Consolas"/>
          <w:sz w:val="19"/>
        </w:rPr>
        <w:t>import { redirect } from 'next/navigation';</w:t>
      </w:r>
    </w:p>
    <w:p w14:paraId="5E2E6647" w14:textId="77777777" w:rsidR="003226C3" w:rsidRDefault="00000000">
      <w:pPr>
        <w:shd w:val="clear" w:color="auto" w:fill="F1F3F5"/>
        <w:spacing w:after="0" w:line="240" w:lineRule="auto"/>
        <w:ind w:left="170"/>
      </w:pPr>
      <w:r>
        <w:rPr>
          <w:rFonts w:ascii="Consolas" w:eastAsia="Consolas" w:hAnsi="Consolas"/>
          <w:sz w:val="19"/>
        </w:rPr>
        <w:t>import { revalidatePath } from 'next/cache';</w:t>
      </w:r>
    </w:p>
    <w:p w14:paraId="35169440" w14:textId="77777777" w:rsidR="003226C3" w:rsidRDefault="00000000">
      <w:pPr>
        <w:shd w:val="clear" w:color="auto" w:fill="F1F3F5"/>
        <w:spacing w:after="0" w:line="240" w:lineRule="auto"/>
        <w:ind w:left="170"/>
      </w:pPr>
      <w:r>
        <w:rPr>
          <w:rFonts w:ascii="Consolas" w:eastAsia="Consolas" w:hAnsi="Consolas"/>
          <w:sz w:val="19"/>
        </w:rPr>
        <w:t>import { productSchema } from '@/lib/schemas';</w:t>
      </w:r>
    </w:p>
    <w:p w14:paraId="3E4228A7" w14:textId="77777777" w:rsidR="003226C3" w:rsidRDefault="00000000">
      <w:pPr>
        <w:shd w:val="clear" w:color="auto" w:fill="F1F3F5"/>
        <w:spacing w:after="0" w:line="240" w:lineRule="auto"/>
        <w:ind w:left="170"/>
      </w:pPr>
      <w:r>
        <w:rPr>
          <w:rFonts w:ascii="Consolas" w:eastAsia="Consolas" w:hAnsi="Consolas"/>
          <w:sz w:val="19"/>
        </w:rPr>
        <w:t>import { requireRole } from '@/lib/dal';</w:t>
      </w:r>
    </w:p>
    <w:p w14:paraId="0B1E5A80" w14:textId="77777777" w:rsidR="003226C3" w:rsidRDefault="00000000">
      <w:pPr>
        <w:shd w:val="clear" w:color="auto" w:fill="F1F3F5"/>
        <w:spacing w:after="0" w:line="240" w:lineRule="auto"/>
        <w:ind w:left="170"/>
      </w:pPr>
      <w:r>
        <w:rPr>
          <w:rFonts w:ascii="Consolas" w:eastAsia="Consolas" w:hAnsi="Consolas"/>
          <w:sz w:val="19"/>
        </w:rPr>
        <w:t>import { apiAuth, ApiError } from '@/lib/api';</w:t>
      </w:r>
    </w:p>
    <w:p w14:paraId="26828D16" w14:textId="77777777" w:rsidR="003226C3" w:rsidRDefault="00000000">
      <w:pPr>
        <w:shd w:val="clear" w:color="auto" w:fill="F1F3F5"/>
        <w:spacing w:after="0" w:line="240" w:lineRule="auto"/>
        <w:ind w:left="170"/>
      </w:pPr>
      <w:r>
        <w:rPr>
          <w:rFonts w:ascii="Consolas" w:eastAsia="Consolas" w:hAnsi="Consolas"/>
          <w:sz w:val="19"/>
        </w:rPr>
        <w:t xml:space="preserve"> </w:t>
      </w:r>
    </w:p>
    <w:p w14:paraId="796B3B63" w14:textId="77777777" w:rsidR="003226C3" w:rsidRDefault="00000000">
      <w:pPr>
        <w:shd w:val="clear" w:color="auto" w:fill="F1F3F5"/>
        <w:spacing w:after="0" w:line="240" w:lineRule="auto"/>
        <w:ind w:left="170"/>
      </w:pPr>
      <w:r>
        <w:rPr>
          <w:rFonts w:ascii="Consolas" w:eastAsia="Consolas" w:hAnsi="Consolas"/>
          <w:sz w:val="19"/>
        </w:rPr>
        <w:t>export type FormState = { ok: boolean; message?: string; fieldErrors?: Record&lt;string, string[]&gt; };</w:t>
      </w:r>
    </w:p>
    <w:p w14:paraId="21D24039" w14:textId="77777777" w:rsidR="003226C3" w:rsidRDefault="00000000">
      <w:pPr>
        <w:shd w:val="clear" w:color="auto" w:fill="F1F3F5"/>
        <w:spacing w:after="0" w:line="240" w:lineRule="auto"/>
        <w:ind w:left="170"/>
      </w:pPr>
      <w:r>
        <w:rPr>
          <w:rFonts w:ascii="Consolas" w:eastAsia="Consolas" w:hAnsi="Consolas"/>
          <w:sz w:val="19"/>
        </w:rPr>
        <w:t xml:space="preserve"> </w:t>
      </w:r>
    </w:p>
    <w:p w14:paraId="19F69CE8" w14:textId="77777777" w:rsidR="003226C3" w:rsidRDefault="00000000">
      <w:pPr>
        <w:shd w:val="clear" w:color="auto" w:fill="F1F3F5"/>
        <w:spacing w:after="0" w:line="240" w:lineRule="auto"/>
        <w:ind w:left="170"/>
      </w:pPr>
      <w:r>
        <w:rPr>
          <w:rFonts w:ascii="Consolas" w:eastAsia="Consolas" w:hAnsi="Consolas"/>
          <w:sz w:val="19"/>
        </w:rPr>
        <w:t>// id có giá trị: sửa; không có: tạo mới. Gắn id bằng saveProduct.bind(null, product?.id)</w:t>
      </w:r>
    </w:p>
    <w:p w14:paraId="24EE2DB9" w14:textId="77777777" w:rsidR="003226C3" w:rsidRDefault="00000000">
      <w:pPr>
        <w:shd w:val="clear" w:color="auto" w:fill="F1F3F5"/>
        <w:spacing w:after="0" w:line="240" w:lineRule="auto"/>
        <w:ind w:left="170"/>
      </w:pPr>
      <w:r>
        <w:rPr>
          <w:rFonts w:ascii="Consolas" w:eastAsia="Consolas" w:hAnsi="Consolas"/>
          <w:sz w:val="19"/>
        </w:rPr>
        <w:t>export async function saveProduct(id: number | undefined, _prev: FormState, formData: FormData): Promise&lt;FormState&gt; {</w:t>
      </w:r>
    </w:p>
    <w:p w14:paraId="605CE9F2" w14:textId="77777777" w:rsidR="003226C3" w:rsidRDefault="00000000">
      <w:pPr>
        <w:shd w:val="clear" w:color="auto" w:fill="F1F3F5"/>
        <w:spacing w:after="0" w:line="240" w:lineRule="auto"/>
        <w:ind w:left="170"/>
      </w:pPr>
      <w:r>
        <w:rPr>
          <w:rFonts w:ascii="Consolas" w:eastAsia="Consolas" w:hAnsi="Consolas"/>
          <w:sz w:val="19"/>
        </w:rPr>
        <w:t xml:space="preserve">  await requireRole('admin');</w:t>
      </w:r>
    </w:p>
    <w:p w14:paraId="6787DDA6" w14:textId="77777777" w:rsidR="003226C3" w:rsidRDefault="00000000">
      <w:pPr>
        <w:shd w:val="clear" w:color="auto" w:fill="F1F3F5"/>
        <w:spacing w:after="0" w:line="240" w:lineRule="auto"/>
        <w:ind w:left="170"/>
      </w:pPr>
      <w:r>
        <w:rPr>
          <w:rFonts w:ascii="Consolas" w:eastAsia="Consolas" w:hAnsi="Consolas"/>
          <w:sz w:val="19"/>
        </w:rPr>
        <w:t xml:space="preserve">  const parsed = productSchema.safeParse(Object.fromEntries(formData));   // price, categoryId: z.coerce.number()</w:t>
      </w:r>
    </w:p>
    <w:p w14:paraId="624F295B" w14:textId="77777777" w:rsidR="003226C3" w:rsidRDefault="00000000">
      <w:pPr>
        <w:shd w:val="clear" w:color="auto" w:fill="F1F3F5"/>
        <w:spacing w:after="0" w:line="240" w:lineRule="auto"/>
        <w:ind w:left="170"/>
      </w:pPr>
      <w:r>
        <w:rPr>
          <w:rFonts w:ascii="Consolas" w:eastAsia="Consolas" w:hAnsi="Consolas"/>
          <w:sz w:val="19"/>
        </w:rPr>
        <w:lastRenderedPageBreak/>
        <w:t xml:space="preserve">  if (!parsed.success) return { ok: false, fieldErrors: parsed.error.flatten().fieldErrors };</w:t>
      </w:r>
    </w:p>
    <w:p w14:paraId="11F27229" w14:textId="77777777" w:rsidR="003226C3" w:rsidRDefault="00000000">
      <w:pPr>
        <w:shd w:val="clear" w:color="auto" w:fill="F1F3F5"/>
        <w:spacing w:after="0" w:line="240" w:lineRule="auto"/>
        <w:ind w:left="170"/>
      </w:pPr>
      <w:r>
        <w:rPr>
          <w:rFonts w:ascii="Consolas" w:eastAsia="Consolas" w:hAnsi="Consolas"/>
          <w:sz w:val="19"/>
        </w:rPr>
        <w:t xml:space="preserve">  try {</w:t>
      </w:r>
    </w:p>
    <w:p w14:paraId="1D124A2A" w14:textId="77777777" w:rsidR="003226C3" w:rsidRDefault="00000000">
      <w:pPr>
        <w:shd w:val="clear" w:color="auto" w:fill="F1F3F5"/>
        <w:spacing w:after="0" w:line="240" w:lineRule="auto"/>
        <w:ind w:left="170"/>
      </w:pPr>
      <w:r>
        <w:rPr>
          <w:rFonts w:ascii="Consolas" w:eastAsia="Consolas" w:hAnsi="Consolas"/>
          <w:sz w:val="19"/>
        </w:rPr>
        <w:t xml:space="preserve">    await apiAuth(id ? `/admin/products/${id}` : '/admin/products', {</w:t>
      </w:r>
    </w:p>
    <w:p w14:paraId="61B3FABB" w14:textId="77777777" w:rsidR="003226C3" w:rsidRDefault="00000000">
      <w:pPr>
        <w:shd w:val="clear" w:color="auto" w:fill="F1F3F5"/>
        <w:spacing w:after="0" w:line="240" w:lineRule="auto"/>
        <w:ind w:left="170"/>
      </w:pPr>
      <w:r>
        <w:rPr>
          <w:rFonts w:ascii="Consolas" w:eastAsia="Consolas" w:hAnsi="Consolas"/>
          <w:sz w:val="19"/>
        </w:rPr>
        <w:t xml:space="preserve">      method: id ? 'PUT' : 'POST', body: JSON.stringify(parsed.data),</w:t>
      </w:r>
    </w:p>
    <w:p w14:paraId="50A6D118" w14:textId="77777777" w:rsidR="003226C3" w:rsidRDefault="00000000">
      <w:pPr>
        <w:shd w:val="clear" w:color="auto" w:fill="F1F3F5"/>
        <w:spacing w:after="0" w:line="240" w:lineRule="auto"/>
        <w:ind w:left="170"/>
      </w:pPr>
      <w:r>
        <w:rPr>
          <w:rFonts w:ascii="Consolas" w:eastAsia="Consolas" w:hAnsi="Consolas"/>
          <w:sz w:val="19"/>
        </w:rPr>
        <w:t xml:space="preserve">    });</w:t>
      </w:r>
    </w:p>
    <w:p w14:paraId="2AB0548C" w14:textId="77777777" w:rsidR="003226C3" w:rsidRDefault="00000000">
      <w:pPr>
        <w:shd w:val="clear" w:color="auto" w:fill="F1F3F5"/>
        <w:spacing w:after="0" w:line="240" w:lineRule="auto"/>
        <w:ind w:left="170"/>
      </w:pPr>
      <w:r>
        <w:rPr>
          <w:rFonts w:ascii="Consolas" w:eastAsia="Consolas" w:hAnsi="Consolas"/>
          <w:sz w:val="19"/>
        </w:rPr>
        <w:t xml:space="preserve">  } catch (e) {</w:t>
      </w:r>
    </w:p>
    <w:p w14:paraId="49A835A2" w14:textId="77777777" w:rsidR="003226C3" w:rsidRDefault="00000000">
      <w:pPr>
        <w:shd w:val="clear" w:color="auto" w:fill="F1F3F5"/>
        <w:spacing w:after="0" w:line="240" w:lineRule="auto"/>
        <w:ind w:left="170"/>
      </w:pPr>
      <w:r>
        <w:rPr>
          <w:rFonts w:ascii="Consolas" w:eastAsia="Consolas" w:hAnsi="Consolas"/>
          <w:sz w:val="19"/>
        </w:rPr>
        <w:t xml:space="preserve">    if (e instanceof ApiError &amp;&amp; e.status === 404) return { ok: false, message: 'Danh mục hoặc món không còn tồn tại' };</w:t>
      </w:r>
    </w:p>
    <w:p w14:paraId="551E5939" w14:textId="77777777" w:rsidR="003226C3" w:rsidRDefault="00000000">
      <w:pPr>
        <w:shd w:val="clear" w:color="auto" w:fill="F1F3F5"/>
        <w:spacing w:after="0" w:line="240" w:lineRule="auto"/>
        <w:ind w:left="170"/>
      </w:pPr>
      <w:r>
        <w:rPr>
          <w:rFonts w:ascii="Consolas" w:eastAsia="Consolas" w:hAnsi="Consolas"/>
          <w:sz w:val="19"/>
        </w:rPr>
        <w:t xml:space="preserve">    return { ok: false, message: 'Chưa lưu được món, vui lòng thử lại' };</w:t>
      </w:r>
    </w:p>
    <w:p w14:paraId="0851C397" w14:textId="77777777" w:rsidR="003226C3" w:rsidRDefault="00000000">
      <w:pPr>
        <w:shd w:val="clear" w:color="auto" w:fill="F1F3F5"/>
        <w:spacing w:after="0" w:line="240" w:lineRule="auto"/>
        <w:ind w:left="170"/>
      </w:pPr>
      <w:r>
        <w:rPr>
          <w:rFonts w:ascii="Consolas" w:eastAsia="Consolas" w:hAnsi="Consolas"/>
          <w:sz w:val="19"/>
        </w:rPr>
        <w:t xml:space="preserve">  }</w:t>
      </w:r>
    </w:p>
    <w:p w14:paraId="43C93034" w14:textId="77777777" w:rsidR="003226C3" w:rsidRDefault="00000000">
      <w:pPr>
        <w:shd w:val="clear" w:color="auto" w:fill="F1F3F5"/>
        <w:spacing w:after="0" w:line="240" w:lineRule="auto"/>
        <w:ind w:left="170"/>
      </w:pPr>
      <w:r>
        <w:rPr>
          <w:rFonts w:ascii="Consolas" w:eastAsia="Consolas" w:hAnsi="Consolas"/>
          <w:sz w:val="19"/>
        </w:rPr>
        <w:t xml:space="preserve">  revalidatePath('/admin/products');</w:t>
      </w:r>
    </w:p>
    <w:p w14:paraId="184B0526" w14:textId="77777777" w:rsidR="003226C3" w:rsidRDefault="00000000">
      <w:pPr>
        <w:shd w:val="clear" w:color="auto" w:fill="F1F3F5"/>
        <w:spacing w:after="0" w:line="240" w:lineRule="auto"/>
        <w:ind w:left="170"/>
      </w:pPr>
      <w:r>
        <w:rPr>
          <w:rFonts w:ascii="Consolas" w:eastAsia="Consolas" w:hAnsi="Consolas"/>
          <w:sz w:val="19"/>
        </w:rPr>
        <w:t xml:space="preserve">  revalidatePath('/menu');                           // thực đơn của khách cũng đổi</w:t>
      </w:r>
    </w:p>
    <w:p w14:paraId="11113682" w14:textId="77777777" w:rsidR="003226C3" w:rsidRDefault="00000000">
      <w:pPr>
        <w:shd w:val="clear" w:color="auto" w:fill="F1F3F5"/>
        <w:spacing w:after="0" w:line="240" w:lineRule="auto"/>
        <w:ind w:left="170"/>
      </w:pPr>
      <w:r>
        <w:rPr>
          <w:rFonts w:ascii="Consolas" w:eastAsia="Consolas" w:hAnsi="Consolas"/>
          <w:sz w:val="19"/>
        </w:rPr>
        <w:t xml:space="preserve">  redirect('/admin/products');</w:t>
      </w:r>
    </w:p>
    <w:p w14:paraId="5C64D970" w14:textId="77777777" w:rsidR="003226C3" w:rsidRDefault="00000000">
      <w:pPr>
        <w:shd w:val="clear" w:color="auto" w:fill="F1F3F5"/>
        <w:spacing w:after="80" w:line="240" w:lineRule="auto"/>
        <w:ind w:left="170"/>
      </w:pPr>
      <w:r>
        <w:rPr>
          <w:rFonts w:ascii="Consolas" w:eastAsia="Consolas" w:hAnsi="Consolas"/>
          <w:sz w:val="19"/>
        </w:rPr>
        <w:t>}</w:t>
      </w:r>
    </w:p>
    <w:p w14:paraId="23F69114" w14:textId="77777777" w:rsidR="003226C3" w:rsidRDefault="00000000">
      <w:pPr>
        <w:tabs>
          <w:tab w:val="left" w:pos="454"/>
        </w:tabs>
        <w:spacing w:after="60"/>
        <w:ind w:left="454" w:hanging="340"/>
      </w:pPr>
      <w:r>
        <w:t>•</w:t>
      </w:r>
      <w:r>
        <w:tab/>
        <w:t xml:space="preserve">Form dùng </w:t>
      </w:r>
      <w:r>
        <w:rPr>
          <w:rFonts w:ascii="Consolas" w:eastAsia="Consolas" w:hAnsi="Consolas"/>
          <w:sz w:val="22"/>
        </w:rPr>
        <w:t>useActionState(saveProduct.bind(null, product?.id), { ok: false })</w:t>
      </w:r>
      <w:r>
        <w:t xml:space="preserve">; ô nhập lấy </w:t>
      </w:r>
      <w:r>
        <w:rPr>
          <w:rFonts w:ascii="Consolas" w:eastAsia="Consolas" w:hAnsi="Consolas"/>
          <w:sz w:val="22"/>
        </w:rPr>
        <w:t>defaultValue</w:t>
      </w:r>
      <w:r>
        <w:t xml:space="preserve"> từ </w:t>
      </w:r>
      <w:r>
        <w:rPr>
          <w:rFonts w:ascii="Consolas" w:eastAsia="Consolas" w:hAnsi="Consolas"/>
          <w:sz w:val="22"/>
        </w:rPr>
        <w:t>product</w:t>
      </w:r>
      <w:r>
        <w:t xml:space="preserve"> khi sửa; lỗi từng trường lấy từ </w:t>
      </w:r>
      <w:r>
        <w:rPr>
          <w:rFonts w:ascii="Consolas" w:eastAsia="Consolas" w:hAnsi="Consolas"/>
          <w:sz w:val="22"/>
        </w:rPr>
        <w:t>state.fieldErrors</w:t>
      </w:r>
      <w:r>
        <w:t>.</w:t>
      </w:r>
    </w:p>
    <w:p w14:paraId="45287B9D" w14:textId="77777777" w:rsidR="003226C3" w:rsidRDefault="00000000">
      <w:pPr>
        <w:tabs>
          <w:tab w:val="left" w:pos="454"/>
        </w:tabs>
        <w:spacing w:after="60"/>
        <w:ind w:left="454" w:hanging="340"/>
      </w:pPr>
      <w:r>
        <w:t>•</w:t>
      </w:r>
      <w:r>
        <w:tab/>
      </w:r>
      <w:r>
        <w:rPr>
          <w:rFonts w:ascii="Consolas" w:eastAsia="Consolas" w:hAnsi="Consolas"/>
          <w:sz w:val="22"/>
        </w:rPr>
        <w:t>redirect</w:t>
      </w:r>
      <w:r>
        <w:t xml:space="preserve"> gọi </w:t>
      </w:r>
      <w:r>
        <w:rPr>
          <w:b/>
        </w:rPr>
        <w:t>sau</w:t>
      </w:r>
      <w:r>
        <w:t xml:space="preserve"> khối </w:t>
      </w:r>
      <w:r>
        <w:rPr>
          <w:rFonts w:ascii="Consolas" w:eastAsia="Consolas" w:hAnsi="Consolas"/>
          <w:sz w:val="22"/>
        </w:rPr>
        <w:t>try/catch</w:t>
      </w:r>
      <w:r>
        <w:t xml:space="preserve">: </w:t>
      </w:r>
      <w:r>
        <w:rPr>
          <w:rFonts w:ascii="Consolas" w:eastAsia="Consolas" w:hAnsi="Consolas"/>
          <w:sz w:val="22"/>
        </w:rPr>
        <w:t>redirect</w:t>
      </w:r>
      <w:r>
        <w:t xml:space="preserve"> hoạt động bằng cách ném một lỗi đặc biệt, đặt trong </w:t>
      </w:r>
      <w:r>
        <w:rPr>
          <w:rFonts w:ascii="Consolas" w:eastAsia="Consolas" w:hAnsi="Consolas"/>
          <w:sz w:val="22"/>
        </w:rPr>
        <w:t>try</w:t>
      </w:r>
      <w:r>
        <w:t xml:space="preserve"> sẽ bị </w:t>
      </w:r>
      <w:r>
        <w:rPr>
          <w:rFonts w:ascii="Consolas" w:eastAsia="Consolas" w:hAnsi="Consolas"/>
          <w:sz w:val="22"/>
        </w:rPr>
        <w:t>catch</w:t>
      </w:r>
      <w:r>
        <w:t xml:space="preserve"> nuốt mất [1].</w:t>
      </w:r>
    </w:p>
    <w:p w14:paraId="3D1B1D96" w14:textId="77777777" w:rsidR="003226C3" w:rsidRDefault="00000000">
      <w:pPr>
        <w:tabs>
          <w:tab w:val="left" w:pos="454"/>
        </w:tabs>
        <w:spacing w:after="60"/>
        <w:ind w:left="454" w:hanging="340"/>
      </w:pPr>
      <w:r>
        <w:t>•</w:t>
      </w:r>
      <w:r>
        <w:tab/>
        <w:t xml:space="preserve">Một thay đổi ở trang quản trị ảnh hưởng tới trang khách: gọi </w:t>
      </w:r>
      <w:r>
        <w:rPr>
          <w:rFonts w:ascii="Consolas" w:eastAsia="Consolas" w:hAnsi="Consolas"/>
          <w:sz w:val="22"/>
        </w:rPr>
        <w:t>revalidatePath</w:t>
      </w:r>
      <w:r>
        <w:t xml:space="preserve"> cho cả hai.</w:t>
      </w:r>
    </w:p>
    <w:p w14:paraId="544ADE61" w14:textId="77777777" w:rsidR="003226C3" w:rsidRDefault="00000000">
      <w:pPr>
        <w:pStyle w:val="Heading3"/>
      </w:pPr>
      <w:r>
        <w:t>8.1.3. Xóa, ngừng bán và xác nhận</w:t>
      </w:r>
    </w:p>
    <w:p w14:paraId="574215BD" w14:textId="77777777" w:rsidR="003226C3" w:rsidRDefault="00000000">
      <w:pPr>
        <w:tabs>
          <w:tab w:val="left" w:pos="454"/>
        </w:tabs>
        <w:spacing w:after="60"/>
        <w:ind w:left="454" w:hanging="340"/>
      </w:pPr>
      <w:r>
        <w:t>•</w:t>
      </w:r>
      <w:r>
        <w:tab/>
      </w:r>
      <w:r>
        <w:rPr>
          <w:b/>
        </w:rPr>
        <w:t>Không có nút "Xóa món".</w:t>
      </w:r>
      <w:r>
        <w:t xml:space="preserve"> Món đã có trong đơn chỉ được ngừng bán (BR-16), dùng nút bật/tắt của Chương 6. Xóa hẳn sẽ làm hỏng lịch sử đơn hàng và báo cáo.</w:t>
      </w:r>
    </w:p>
    <w:p w14:paraId="1D48E015" w14:textId="77777777" w:rsidR="003226C3" w:rsidRDefault="00000000">
      <w:pPr>
        <w:tabs>
          <w:tab w:val="left" w:pos="454"/>
        </w:tabs>
        <w:spacing w:after="60"/>
        <w:ind w:left="454" w:hanging="340"/>
      </w:pPr>
      <w:r>
        <w:t>•</w:t>
      </w:r>
      <w:r>
        <w:tab/>
        <w:t xml:space="preserve">Thao tác không hoàn tác được (xóa danh mục, khóa tài khoản) phải qua hộp thoại </w:t>
      </w:r>
      <w:r>
        <w:rPr>
          <w:rFonts w:ascii="Consolas" w:eastAsia="Consolas" w:hAnsi="Consolas"/>
          <w:sz w:val="22"/>
        </w:rPr>
        <w:t>AlertDialog</w:t>
      </w:r>
      <w:r>
        <w:t xml:space="preserve"> của shadcn/ui ghi rõ hậu quả: "Xóa danh mục Đồ uống? Thao tác này không hoàn tác được." [2].</w:t>
      </w:r>
    </w:p>
    <w:p w14:paraId="0FC9591A" w14:textId="77777777" w:rsidR="003226C3" w:rsidRDefault="00000000">
      <w:pPr>
        <w:tabs>
          <w:tab w:val="left" w:pos="454"/>
        </w:tabs>
        <w:spacing w:after="60"/>
        <w:ind w:left="454" w:hanging="340"/>
      </w:pPr>
      <w:r>
        <w:t>•</w:t>
      </w:r>
      <w:r>
        <w:tab/>
        <w:t>Sau khi lưu, hiện thông báo ngắn (toast) "Đã lưu món Cơm gà xối mỡ" và quay về danh sách.</w:t>
      </w:r>
    </w:p>
    <w:p w14:paraId="3A6BFB42" w14:textId="77777777" w:rsidR="003226C3" w:rsidRDefault="00000000">
      <w:pPr>
        <w:pStyle w:val="Heading2"/>
      </w:pPr>
      <w:bookmarkStart w:id="97" w:name="_Toc244335775"/>
      <w:r>
        <w:t>8.2. Tải ảnh món</w:t>
      </w:r>
      <w:bookmarkEnd w:id="97"/>
    </w:p>
    <w:p w14:paraId="5B92F163" w14:textId="77777777" w:rsidR="003226C3" w:rsidRDefault="00000000">
      <w:pPr>
        <w:pStyle w:val="Heading3"/>
      </w:pPr>
      <w:r>
        <w:t>8.2.1. Luồng tải ảnh</w:t>
      </w:r>
    </w:p>
    <w:p w14:paraId="2F4337B6" w14:textId="77777777" w:rsidR="003226C3" w:rsidRDefault="00000000">
      <w:pPr>
        <w:keepNext/>
        <w:shd w:val="clear" w:color="auto" w:fill="F1F3F5"/>
        <w:spacing w:before="80" w:after="0" w:line="240" w:lineRule="auto"/>
        <w:ind w:left="170"/>
      </w:pPr>
      <w:r>
        <w:rPr>
          <w:rFonts w:ascii="Consolas" w:eastAsia="Consolas" w:hAnsi="Consolas"/>
          <w:sz w:val="19"/>
        </w:rPr>
        <w:t>Trình duyệt ─FormData─▶ Server Action ─multipart/form-data─▶ API (Multer, trường "file")</w:t>
      </w:r>
    </w:p>
    <w:p w14:paraId="40BD054D" w14:textId="77777777" w:rsidR="003226C3" w:rsidRDefault="00000000">
      <w:pPr>
        <w:shd w:val="clear" w:color="auto" w:fill="F1F3F5"/>
        <w:spacing w:after="80" w:line="240" w:lineRule="auto"/>
        <w:ind w:left="170"/>
      </w:pPr>
      <w:r>
        <w:rPr>
          <w:rFonts w:ascii="Consolas" w:eastAsia="Consolas" w:hAnsi="Consolas"/>
          <w:sz w:val="19"/>
        </w:rPr>
        <w:t xml:space="preserve">                        kiểm tra loại, dung lượng              lưu file, sp_Product_UpdateImage</w:t>
      </w:r>
    </w:p>
    <w:p w14:paraId="2E81400D" w14:textId="77777777" w:rsidR="003226C3" w:rsidRDefault="00000000">
      <w:r>
        <w:t>Trình duyệt không gửi ảnh thẳng tới API (sẽ cần token ở trình duyệt và mở CORS). Server Action nhận file, kiểm tra, rồi chuyển tiếp tới API kèm token từ cookie.</w:t>
      </w:r>
    </w:p>
    <w:p w14:paraId="2F830DD6" w14:textId="77777777" w:rsidR="003226C3" w:rsidRDefault="00000000">
      <w:pPr>
        <w:pStyle w:val="Heading3"/>
      </w:pPr>
      <w:r>
        <w:lastRenderedPageBreak/>
        <w:t>8.2.2. Server Action tải ảnh</w:t>
      </w:r>
    </w:p>
    <w:p w14:paraId="51B69FC9" w14:textId="77777777" w:rsidR="003226C3" w:rsidRDefault="00000000">
      <w:pPr>
        <w:keepNext/>
        <w:shd w:val="clear" w:color="auto" w:fill="F1F3F5"/>
        <w:spacing w:before="80" w:after="0" w:line="240" w:lineRule="auto"/>
        <w:ind w:left="170"/>
      </w:pPr>
      <w:r>
        <w:rPr>
          <w:rFonts w:ascii="Consolas" w:eastAsia="Consolas" w:hAnsi="Consolas"/>
          <w:sz w:val="19"/>
        </w:rPr>
        <w:t>// app/admin/products/actions.ts (tiếp; thêm import { getAccessToken } from '@/lib/session')</w:t>
      </w:r>
    </w:p>
    <w:p w14:paraId="661CC213" w14:textId="77777777" w:rsidR="003226C3" w:rsidRDefault="00000000">
      <w:pPr>
        <w:keepNext/>
        <w:shd w:val="clear" w:color="auto" w:fill="F1F3F5"/>
        <w:spacing w:after="0" w:line="240" w:lineRule="auto"/>
        <w:ind w:left="170"/>
      </w:pPr>
      <w:r>
        <w:rPr>
          <w:rFonts w:ascii="Consolas" w:eastAsia="Consolas" w:hAnsi="Consolas"/>
          <w:sz w:val="19"/>
        </w:rPr>
        <w:t>const IMAGE_TYPES = ['image/jpeg', 'image/png', 'image/webp'];</w:t>
      </w:r>
    </w:p>
    <w:p w14:paraId="784E4DDB" w14:textId="77777777" w:rsidR="003226C3" w:rsidRDefault="00000000">
      <w:pPr>
        <w:keepNext/>
        <w:shd w:val="clear" w:color="auto" w:fill="F1F3F5"/>
        <w:spacing w:after="0" w:line="240" w:lineRule="auto"/>
        <w:ind w:left="170"/>
      </w:pPr>
      <w:r>
        <w:rPr>
          <w:rFonts w:ascii="Consolas" w:eastAsia="Consolas" w:hAnsi="Consolas"/>
          <w:sz w:val="19"/>
        </w:rPr>
        <w:t>const MAX_BYTES = 2 * 1024 * 1024;</w:t>
      </w:r>
    </w:p>
    <w:p w14:paraId="6F0DCD88"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7F92C7B9" w14:textId="77777777" w:rsidR="003226C3" w:rsidRDefault="00000000">
      <w:pPr>
        <w:keepNext/>
        <w:shd w:val="clear" w:color="auto" w:fill="F1F3F5"/>
        <w:spacing w:after="0" w:line="240" w:lineRule="auto"/>
        <w:ind w:left="170"/>
      </w:pPr>
      <w:r>
        <w:rPr>
          <w:rFonts w:ascii="Consolas" w:eastAsia="Consolas" w:hAnsi="Consolas"/>
          <w:sz w:val="19"/>
        </w:rPr>
        <w:t>export async function uploadProductImage(productId: number, _prev: FormState, formData: FormData): Promise&lt;FormState&gt; {</w:t>
      </w:r>
    </w:p>
    <w:p w14:paraId="3D050502" w14:textId="77777777" w:rsidR="003226C3" w:rsidRDefault="00000000">
      <w:pPr>
        <w:keepNext/>
        <w:shd w:val="clear" w:color="auto" w:fill="F1F3F5"/>
        <w:spacing w:after="0" w:line="240" w:lineRule="auto"/>
        <w:ind w:left="170"/>
      </w:pPr>
      <w:r>
        <w:rPr>
          <w:rFonts w:ascii="Consolas" w:eastAsia="Consolas" w:hAnsi="Consolas"/>
          <w:sz w:val="19"/>
        </w:rPr>
        <w:t xml:space="preserve">  await requireRole('admin');</w:t>
      </w:r>
    </w:p>
    <w:p w14:paraId="049E00DC" w14:textId="77777777" w:rsidR="003226C3" w:rsidRDefault="00000000">
      <w:pPr>
        <w:keepNext/>
        <w:shd w:val="clear" w:color="auto" w:fill="F1F3F5"/>
        <w:spacing w:after="0" w:line="240" w:lineRule="auto"/>
        <w:ind w:left="170"/>
      </w:pPr>
      <w:r>
        <w:rPr>
          <w:rFonts w:ascii="Consolas" w:eastAsia="Consolas" w:hAnsi="Consolas"/>
          <w:sz w:val="19"/>
        </w:rPr>
        <w:t xml:space="preserve">  const file = formData.get('file');</w:t>
      </w:r>
    </w:p>
    <w:p w14:paraId="3C93B750" w14:textId="77777777" w:rsidR="003226C3" w:rsidRDefault="00000000">
      <w:pPr>
        <w:keepNext/>
        <w:shd w:val="clear" w:color="auto" w:fill="F1F3F5"/>
        <w:spacing w:after="0" w:line="240" w:lineRule="auto"/>
        <w:ind w:left="170"/>
      </w:pPr>
      <w:r>
        <w:rPr>
          <w:rFonts w:ascii="Consolas" w:eastAsia="Consolas" w:hAnsi="Consolas"/>
          <w:sz w:val="19"/>
        </w:rPr>
        <w:t xml:space="preserve">  if (!(file instanceof File) || file.size === 0) return { ok: false, message: 'Chọn một ảnh' };</w:t>
      </w:r>
    </w:p>
    <w:p w14:paraId="09EC452B" w14:textId="77777777" w:rsidR="003226C3" w:rsidRDefault="00000000">
      <w:pPr>
        <w:keepNext/>
        <w:shd w:val="clear" w:color="auto" w:fill="F1F3F5"/>
        <w:spacing w:after="0" w:line="240" w:lineRule="auto"/>
        <w:ind w:left="170"/>
      </w:pPr>
      <w:r>
        <w:rPr>
          <w:rFonts w:ascii="Consolas" w:eastAsia="Consolas" w:hAnsi="Consolas"/>
          <w:sz w:val="19"/>
        </w:rPr>
        <w:t xml:space="preserve">  if (!IMAGE_TYPES.includes(file.type)) return { ok: false, message: 'Chỉ nhận ảnh JPG, PNG hoặc WEBP' };</w:t>
      </w:r>
    </w:p>
    <w:p w14:paraId="48263293" w14:textId="77777777" w:rsidR="003226C3" w:rsidRDefault="00000000">
      <w:pPr>
        <w:keepNext/>
        <w:shd w:val="clear" w:color="auto" w:fill="F1F3F5"/>
        <w:spacing w:after="0" w:line="240" w:lineRule="auto"/>
        <w:ind w:left="170"/>
      </w:pPr>
      <w:r>
        <w:rPr>
          <w:rFonts w:ascii="Consolas" w:eastAsia="Consolas" w:hAnsi="Consolas"/>
          <w:sz w:val="19"/>
        </w:rPr>
        <w:t xml:space="preserve">  if (file.size &gt; MAX_BYTES) return { ok: false, message: 'Ảnh tối đa 2 MB' };</w:t>
      </w:r>
    </w:p>
    <w:p w14:paraId="7C6F14D4"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4C7F0AA4" w14:textId="77777777" w:rsidR="003226C3" w:rsidRDefault="00000000">
      <w:pPr>
        <w:keepNext/>
        <w:shd w:val="clear" w:color="auto" w:fill="F1F3F5"/>
        <w:spacing w:after="0" w:line="240" w:lineRule="auto"/>
        <w:ind w:left="170"/>
      </w:pPr>
      <w:r>
        <w:rPr>
          <w:rFonts w:ascii="Consolas" w:eastAsia="Consolas" w:hAnsi="Consolas"/>
          <w:sz w:val="19"/>
        </w:rPr>
        <w:t xml:space="preserve">  const body = new FormData();</w:t>
      </w:r>
    </w:p>
    <w:p w14:paraId="40C818B5" w14:textId="77777777" w:rsidR="003226C3" w:rsidRDefault="00000000">
      <w:pPr>
        <w:keepNext/>
        <w:shd w:val="clear" w:color="auto" w:fill="F1F3F5"/>
        <w:spacing w:after="0" w:line="240" w:lineRule="auto"/>
        <w:ind w:left="170"/>
      </w:pPr>
      <w:r>
        <w:rPr>
          <w:rFonts w:ascii="Consolas" w:eastAsia="Consolas" w:hAnsi="Consolas"/>
          <w:sz w:val="19"/>
        </w:rPr>
        <w:t xml:space="preserve">  body.append('file', file);</w:t>
      </w:r>
    </w:p>
    <w:p w14:paraId="5768BD81" w14:textId="77777777" w:rsidR="003226C3" w:rsidRDefault="00000000">
      <w:pPr>
        <w:keepNext/>
        <w:shd w:val="clear" w:color="auto" w:fill="F1F3F5"/>
        <w:spacing w:after="0" w:line="240" w:lineRule="auto"/>
        <w:ind w:left="170"/>
      </w:pPr>
      <w:r>
        <w:rPr>
          <w:rFonts w:ascii="Consolas" w:eastAsia="Consolas" w:hAnsi="Consolas"/>
          <w:sz w:val="19"/>
        </w:rPr>
        <w:t xml:space="preserve">  const res = await fetch(`${process.env.API_URL}/admin/products/${productId}/image`, {</w:t>
      </w:r>
    </w:p>
    <w:p w14:paraId="683AF153" w14:textId="77777777" w:rsidR="003226C3" w:rsidRDefault="00000000">
      <w:pPr>
        <w:keepNext/>
        <w:shd w:val="clear" w:color="auto" w:fill="F1F3F5"/>
        <w:spacing w:after="0" w:line="240" w:lineRule="auto"/>
        <w:ind w:left="170"/>
      </w:pPr>
      <w:r>
        <w:rPr>
          <w:rFonts w:ascii="Consolas" w:eastAsia="Consolas" w:hAnsi="Consolas"/>
          <w:sz w:val="19"/>
        </w:rPr>
        <w:t xml:space="preserve">    method: 'POST',</w:t>
      </w:r>
    </w:p>
    <w:p w14:paraId="3848F9D5" w14:textId="77777777" w:rsidR="003226C3" w:rsidRDefault="00000000">
      <w:pPr>
        <w:keepNext/>
        <w:shd w:val="clear" w:color="auto" w:fill="F1F3F5"/>
        <w:spacing w:after="0" w:line="240" w:lineRule="auto"/>
        <w:ind w:left="170"/>
      </w:pPr>
      <w:r>
        <w:rPr>
          <w:rFonts w:ascii="Consolas" w:eastAsia="Consolas" w:hAnsi="Consolas"/>
          <w:sz w:val="19"/>
        </w:rPr>
        <w:t xml:space="preserve">    headers: { Authorization: `Bearer ${await getAccessToken()}` },   // KHÔNG tự đặt Content-Type</w:t>
      </w:r>
    </w:p>
    <w:p w14:paraId="62A543CF" w14:textId="77777777" w:rsidR="003226C3" w:rsidRDefault="00000000">
      <w:pPr>
        <w:keepNext/>
        <w:shd w:val="clear" w:color="auto" w:fill="F1F3F5"/>
        <w:spacing w:after="0" w:line="240" w:lineRule="auto"/>
        <w:ind w:left="170"/>
      </w:pPr>
      <w:r>
        <w:rPr>
          <w:rFonts w:ascii="Consolas" w:eastAsia="Consolas" w:hAnsi="Consolas"/>
          <w:sz w:val="19"/>
        </w:rPr>
        <w:t xml:space="preserve">    body,</w:t>
      </w:r>
    </w:p>
    <w:p w14:paraId="79273775"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70878CD8" w14:textId="77777777" w:rsidR="003226C3" w:rsidRDefault="00000000">
      <w:pPr>
        <w:keepNext/>
        <w:shd w:val="clear" w:color="auto" w:fill="F1F3F5"/>
        <w:spacing w:after="0" w:line="240" w:lineRule="auto"/>
        <w:ind w:left="170"/>
      </w:pPr>
      <w:r>
        <w:rPr>
          <w:rFonts w:ascii="Consolas" w:eastAsia="Consolas" w:hAnsi="Consolas"/>
          <w:sz w:val="19"/>
        </w:rPr>
        <w:t xml:space="preserve">  if (!res.ok) return { ok: false, message: res.status === 413 ? 'Ảnh vượt quá dung lượng cho phép' : 'Tải ảnh thất bại' };</w:t>
      </w:r>
    </w:p>
    <w:p w14:paraId="1B3338BA" w14:textId="77777777" w:rsidR="003226C3" w:rsidRDefault="00000000">
      <w:pPr>
        <w:keepNext/>
        <w:shd w:val="clear" w:color="auto" w:fill="F1F3F5"/>
        <w:spacing w:after="0" w:line="240" w:lineRule="auto"/>
        <w:ind w:left="170"/>
      </w:pPr>
      <w:r>
        <w:rPr>
          <w:rFonts w:ascii="Consolas" w:eastAsia="Consolas" w:hAnsi="Consolas"/>
          <w:sz w:val="19"/>
        </w:rPr>
        <w:t xml:space="preserve">  revalidatePath('/admin/products');</w:t>
      </w:r>
    </w:p>
    <w:p w14:paraId="1713ED99" w14:textId="77777777" w:rsidR="003226C3" w:rsidRDefault="00000000">
      <w:pPr>
        <w:keepNext/>
        <w:shd w:val="clear" w:color="auto" w:fill="F1F3F5"/>
        <w:spacing w:after="0" w:line="240" w:lineRule="auto"/>
        <w:ind w:left="170"/>
      </w:pPr>
      <w:r>
        <w:rPr>
          <w:rFonts w:ascii="Consolas" w:eastAsia="Consolas" w:hAnsi="Consolas"/>
          <w:sz w:val="19"/>
        </w:rPr>
        <w:t xml:space="preserve">  return { ok: true, message: 'Đã cập nhật ảnh' };</w:t>
      </w:r>
    </w:p>
    <w:p w14:paraId="728EB8A2" w14:textId="77777777" w:rsidR="003226C3" w:rsidRDefault="00000000">
      <w:pPr>
        <w:shd w:val="clear" w:color="auto" w:fill="F1F3F5"/>
        <w:spacing w:after="80" w:line="240" w:lineRule="auto"/>
        <w:ind w:left="170"/>
      </w:pPr>
      <w:r>
        <w:rPr>
          <w:rFonts w:ascii="Consolas" w:eastAsia="Consolas" w:hAnsi="Consolas"/>
          <w:sz w:val="19"/>
        </w:rPr>
        <w:t>}</w:t>
      </w:r>
    </w:p>
    <w:p w14:paraId="684E0593" w14:textId="77777777" w:rsidR="003226C3" w:rsidRDefault="00000000">
      <w:r>
        <w:rPr>
          <w:b/>
        </w:rPr>
        <w:t>Không tự đặt Content-Type</w:t>
      </w:r>
      <w:r>
        <w:t xml:space="preserve"> khi gửi </w:t>
      </w:r>
      <w:r>
        <w:rPr>
          <w:rFonts w:ascii="Consolas" w:eastAsia="Consolas" w:hAnsi="Consolas"/>
          <w:sz w:val="22"/>
        </w:rPr>
        <w:t>FormData</w:t>
      </w:r>
      <w:r>
        <w:t xml:space="preserve">: </w:t>
      </w:r>
      <w:r>
        <w:rPr>
          <w:rFonts w:ascii="Consolas" w:eastAsia="Consolas" w:hAnsi="Consolas"/>
          <w:sz w:val="22"/>
        </w:rPr>
        <w:t>fetch</w:t>
      </w:r>
      <w:r>
        <w:t xml:space="preserve"> tự sinh </w:t>
      </w:r>
      <w:r>
        <w:rPr>
          <w:rFonts w:ascii="Consolas" w:eastAsia="Consolas" w:hAnsi="Consolas"/>
          <w:sz w:val="22"/>
        </w:rPr>
        <w:t>multipart/form-data; boundary=…</w:t>
      </w:r>
      <w:r>
        <w:t xml:space="preserve">; đặt tay mà thiếu </w:t>
      </w:r>
      <w:r>
        <w:rPr>
          <w:rFonts w:ascii="Consolas" w:eastAsia="Consolas" w:hAnsi="Consolas"/>
          <w:sz w:val="22"/>
        </w:rPr>
        <w:t>boundary</w:t>
      </w:r>
      <w:r>
        <w:t xml:space="preserve"> thì server không tách được file. Vì vậy upload không dùng </w:t>
      </w:r>
      <w:r>
        <w:rPr>
          <w:rFonts w:ascii="Consolas" w:eastAsia="Consolas" w:hAnsi="Consolas"/>
          <w:sz w:val="22"/>
        </w:rPr>
        <w:t>apiAuth</w:t>
      </w:r>
      <w:r>
        <w:t xml:space="preserve"> (hàm đó luôn đặt JSON), giống lưu ý ở Chương 8 giáo trình di động.</w:t>
      </w:r>
    </w:p>
    <w:p w14:paraId="1438D9CE" w14:textId="77777777" w:rsidR="003226C3" w:rsidRDefault="00000000">
      <w:pPr>
        <w:pStyle w:val="Heading3"/>
      </w:pPr>
      <w:r>
        <w:t>8.2.3. Cấu hình Next.js</w:t>
      </w:r>
    </w:p>
    <w:p w14:paraId="640881E9" w14:textId="77777777" w:rsidR="003226C3" w:rsidRDefault="00000000">
      <w:pPr>
        <w:keepNext/>
        <w:shd w:val="clear" w:color="auto" w:fill="F1F3F5"/>
        <w:spacing w:before="80" w:after="0" w:line="240" w:lineRule="auto"/>
        <w:ind w:left="170"/>
      </w:pPr>
      <w:r>
        <w:rPr>
          <w:rFonts w:ascii="Consolas" w:eastAsia="Consolas" w:hAnsi="Consolas"/>
          <w:sz w:val="19"/>
        </w:rPr>
        <w:t>// next.config.ts</w:t>
      </w:r>
    </w:p>
    <w:p w14:paraId="356CABD3" w14:textId="77777777" w:rsidR="003226C3" w:rsidRDefault="00000000">
      <w:pPr>
        <w:keepNext/>
        <w:shd w:val="clear" w:color="auto" w:fill="F1F3F5"/>
        <w:spacing w:after="0" w:line="240" w:lineRule="auto"/>
        <w:ind w:left="170"/>
      </w:pPr>
      <w:r>
        <w:rPr>
          <w:rFonts w:ascii="Consolas" w:eastAsia="Consolas" w:hAnsi="Consolas"/>
          <w:sz w:val="19"/>
        </w:rPr>
        <w:t>const nextConfig = {</w:t>
      </w:r>
    </w:p>
    <w:p w14:paraId="250891E0" w14:textId="77777777" w:rsidR="003226C3" w:rsidRDefault="00000000">
      <w:pPr>
        <w:keepNext/>
        <w:shd w:val="clear" w:color="auto" w:fill="F1F3F5"/>
        <w:spacing w:after="0" w:line="240" w:lineRule="auto"/>
        <w:ind w:left="170"/>
      </w:pPr>
      <w:r>
        <w:rPr>
          <w:rFonts w:ascii="Consolas" w:eastAsia="Consolas" w:hAnsi="Consolas"/>
          <w:sz w:val="19"/>
        </w:rPr>
        <w:t xml:space="preserve">  experimental: { serverActions: { bodySizeLimit: '3mb' } },     // mặc định 1 MB</w:t>
      </w:r>
    </w:p>
    <w:p w14:paraId="54D0F825" w14:textId="77777777" w:rsidR="003226C3" w:rsidRDefault="00000000">
      <w:pPr>
        <w:keepNext/>
        <w:shd w:val="clear" w:color="auto" w:fill="F1F3F5"/>
        <w:spacing w:after="0" w:line="240" w:lineRule="auto"/>
        <w:ind w:left="170"/>
      </w:pPr>
      <w:r>
        <w:rPr>
          <w:rFonts w:ascii="Consolas" w:eastAsia="Consolas" w:hAnsi="Consolas"/>
          <w:sz w:val="19"/>
        </w:rPr>
        <w:t xml:space="preserve">  images: { remotePatterns: [new URL(`${process.env.API_URL}/uploads/**`)] },  // cho phép next/image</w:t>
      </w:r>
    </w:p>
    <w:p w14:paraId="6FCC7F00" w14:textId="77777777" w:rsidR="003226C3" w:rsidRDefault="00000000">
      <w:pPr>
        <w:keepNext/>
        <w:shd w:val="clear" w:color="auto" w:fill="F1F3F5"/>
        <w:spacing w:after="0" w:line="240" w:lineRule="auto"/>
        <w:ind w:left="170"/>
      </w:pPr>
      <w:r>
        <w:rPr>
          <w:rFonts w:ascii="Consolas" w:eastAsia="Consolas" w:hAnsi="Consolas"/>
          <w:sz w:val="19"/>
        </w:rPr>
        <w:t>};</w:t>
      </w:r>
    </w:p>
    <w:p w14:paraId="133121DB" w14:textId="77777777" w:rsidR="003226C3" w:rsidRDefault="00000000">
      <w:pPr>
        <w:shd w:val="clear" w:color="auto" w:fill="F1F3F5"/>
        <w:spacing w:after="80" w:line="240" w:lineRule="auto"/>
        <w:ind w:left="170"/>
      </w:pPr>
      <w:r>
        <w:rPr>
          <w:rFonts w:ascii="Consolas" w:eastAsia="Consolas" w:hAnsi="Consolas"/>
          <w:sz w:val="19"/>
        </w:rPr>
        <w:t>export default nextConfig;</w:t>
      </w:r>
    </w:p>
    <w:p w14:paraId="5EEC95F7" w14:textId="77777777" w:rsidR="003226C3" w:rsidRDefault="00000000">
      <w:r>
        <w:t xml:space="preserve">Dữ liệu gửi tới Server Action mặc định giới hạn 1 MB [3]; ảnh 2 MB cần tăng giới hạn. </w:t>
      </w:r>
      <w:r>
        <w:rPr>
          <w:rFonts w:ascii="Consolas" w:eastAsia="Consolas" w:hAnsi="Consolas"/>
          <w:sz w:val="22"/>
        </w:rPr>
        <w:t>images.remotePatterns</w:t>
      </w:r>
      <w:r>
        <w:t xml:space="preserve"> cho phép component </w:t>
      </w:r>
      <w:r>
        <w:rPr>
          <w:rFonts w:ascii="Consolas" w:eastAsia="Consolas" w:hAnsi="Consolas"/>
          <w:sz w:val="22"/>
        </w:rPr>
        <w:t>next/image</w:t>
      </w:r>
      <w:r>
        <w:t xml:space="preserve"> tối ưu ảnh lấy từ địa chỉ API [4].</w:t>
      </w:r>
    </w:p>
    <w:p w14:paraId="3542028B" w14:textId="77777777" w:rsidR="003226C3" w:rsidRDefault="00000000">
      <w:pPr>
        <w:pStyle w:val="Heading3"/>
      </w:pPr>
      <w:r>
        <w:t>8.2.4. Xem trước và kiểm tra ba lớp</w:t>
      </w:r>
    </w:p>
    <w:p w14:paraId="406851DB" w14:textId="77777777" w:rsidR="003226C3" w:rsidRDefault="00000000">
      <w:pPr>
        <w:tabs>
          <w:tab w:val="left" w:pos="454"/>
        </w:tabs>
        <w:spacing w:after="60"/>
        <w:ind w:left="454" w:hanging="340"/>
      </w:pPr>
      <w:r>
        <w:t>•</w:t>
      </w:r>
      <w:r>
        <w:tab/>
      </w:r>
      <w:r>
        <w:rPr>
          <w:b/>
        </w:rPr>
        <w:t>Xem trước</w:t>
      </w:r>
      <w:r>
        <w:t xml:space="preserve"> ở client: </w:t>
      </w:r>
      <w:r>
        <w:rPr>
          <w:rFonts w:ascii="Consolas" w:eastAsia="Consolas" w:hAnsi="Consolas"/>
          <w:sz w:val="22"/>
        </w:rPr>
        <w:t>&lt;input type="file" name="file" accept="image/jpeg,image/png,image/webp"&gt;</w:t>
      </w:r>
      <w:r>
        <w:t xml:space="preserve">; khi chọn file thì tạo địa chỉ tạm </w:t>
      </w:r>
      <w:r>
        <w:lastRenderedPageBreak/>
        <w:t xml:space="preserve">bằng </w:t>
      </w:r>
      <w:r>
        <w:rPr>
          <w:rFonts w:ascii="Consolas" w:eastAsia="Consolas" w:hAnsi="Consolas"/>
          <w:sz w:val="22"/>
        </w:rPr>
        <w:t>URL.createObjectURL(file)</w:t>
      </w:r>
      <w:r>
        <w:t xml:space="preserve"> và hiện bằng </w:t>
      </w:r>
      <w:r>
        <w:rPr>
          <w:rFonts w:ascii="Consolas" w:eastAsia="Consolas" w:hAnsi="Consolas"/>
          <w:sz w:val="22"/>
        </w:rPr>
        <w:t>&lt;img&gt;</w:t>
      </w:r>
      <w:r>
        <w:t xml:space="preserve">; gọi </w:t>
      </w:r>
      <w:r>
        <w:rPr>
          <w:rFonts w:ascii="Consolas" w:eastAsia="Consolas" w:hAnsi="Consolas"/>
          <w:sz w:val="22"/>
        </w:rPr>
        <w:t>URL.revokeObjectURL</w:t>
      </w:r>
      <w:r>
        <w:t xml:space="preserve"> khi đổi file để giải phóng bộ nhớ.</w:t>
      </w:r>
    </w:p>
    <w:p w14:paraId="7D1923B5" w14:textId="77777777" w:rsidR="003226C3" w:rsidRDefault="00000000">
      <w:pPr>
        <w:tabs>
          <w:tab w:val="left" w:pos="454"/>
        </w:tabs>
        <w:spacing w:after="60"/>
        <w:ind w:left="454" w:hanging="340"/>
      </w:pPr>
      <w:r>
        <w:t>•</w:t>
      </w:r>
      <w:r>
        <w:tab/>
        <w:t xml:space="preserve">Kiểm tra định dạng ở </w:t>
      </w:r>
      <w:r>
        <w:rPr>
          <w:b/>
        </w:rPr>
        <w:t>ba nơi</w:t>
      </w:r>
      <w:r>
        <w:t xml:space="preserve">: thuộc tính </w:t>
      </w:r>
      <w:r>
        <w:rPr>
          <w:rFonts w:ascii="Consolas" w:eastAsia="Consolas" w:hAnsi="Consolas"/>
          <w:sz w:val="22"/>
        </w:rPr>
        <w:t>accept</w:t>
      </w:r>
      <w:r>
        <w:t xml:space="preserve"> (tiện cho người dùng, không phải bảo vệ), Server Action (chặn sớm, đỡ tốn băng thông tới API), API (chặn thật bằng </w:t>
      </w:r>
      <w:r>
        <w:rPr>
          <w:rFonts w:ascii="Consolas" w:eastAsia="Consolas" w:hAnsi="Consolas"/>
          <w:sz w:val="22"/>
        </w:rPr>
        <w:t>fileFilter</w:t>
      </w:r>
      <w:r>
        <w:t xml:space="preserve"> của Multer).</w:t>
      </w:r>
    </w:p>
    <w:p w14:paraId="487BDF33" w14:textId="77777777" w:rsidR="003226C3" w:rsidRDefault="00000000">
      <w:pPr>
        <w:tabs>
          <w:tab w:val="left" w:pos="454"/>
        </w:tabs>
        <w:spacing w:after="60"/>
        <w:ind w:left="454" w:hanging="340"/>
      </w:pPr>
      <w:r>
        <w:t>•</w:t>
      </w:r>
      <w:r>
        <w:tab/>
        <w:t xml:space="preserve">Không tin phần mở rộng tên file: một file PDF đổi tên thành </w:t>
      </w:r>
      <w:r>
        <w:rPr>
          <w:rFonts w:ascii="Consolas" w:eastAsia="Consolas" w:hAnsi="Consolas"/>
          <w:sz w:val="22"/>
        </w:rPr>
        <w:t>.jpg</w:t>
      </w:r>
      <w:r>
        <w:t xml:space="preserve"> vẫn là PDF.</w:t>
      </w:r>
    </w:p>
    <w:p w14:paraId="532E7886" w14:textId="77777777" w:rsidR="003226C3" w:rsidRDefault="00000000">
      <w:pPr>
        <w:pStyle w:val="Heading2"/>
      </w:pPr>
      <w:bookmarkStart w:id="98" w:name="_Toc244335776"/>
      <w:r>
        <w:t>8.3. Báo cáo và biểu đồ</w:t>
      </w:r>
      <w:bookmarkEnd w:id="98"/>
    </w:p>
    <w:p w14:paraId="38D29415" w14:textId="77777777" w:rsidR="003226C3" w:rsidRDefault="00000000">
      <w:pPr>
        <w:pStyle w:val="Heading3"/>
      </w:pPr>
      <w:r>
        <w:t>8.3.1. Lấy dữ liệu báo cáo</w:t>
      </w:r>
    </w:p>
    <w:p w14:paraId="0187B696" w14:textId="77777777" w:rsidR="003226C3" w:rsidRDefault="00000000">
      <w:r>
        <w:t xml:space="preserve">Trang </w:t>
      </w:r>
      <w:r>
        <w:rPr>
          <w:rFonts w:ascii="Consolas" w:eastAsia="Consolas" w:hAnsi="Consolas"/>
          <w:sz w:val="22"/>
        </w:rPr>
        <w:t>/admin/reports?from=2026-10-01&amp;to=2026-10-31</w:t>
      </w:r>
      <w:r>
        <w:t>: Server Component đọc khoảng ngày từ URL, gọi ba API báo cáo cùng lúc, truyền dữ liệu cho biểu đồ.</w:t>
      </w:r>
    </w:p>
    <w:p w14:paraId="4E743A82" w14:textId="77777777" w:rsidR="003226C3" w:rsidRDefault="00000000">
      <w:pPr>
        <w:keepNext/>
        <w:shd w:val="clear" w:color="auto" w:fill="F1F3F5"/>
        <w:spacing w:before="80" w:after="0" w:line="240" w:lineRule="auto"/>
        <w:ind w:left="170"/>
      </w:pPr>
      <w:r>
        <w:rPr>
          <w:rFonts w:ascii="Consolas" w:eastAsia="Consolas" w:hAnsi="Consolas"/>
          <w:sz w:val="19"/>
        </w:rPr>
        <w:t>// app/admin/reports/page.tsx</w:t>
      </w:r>
    </w:p>
    <w:p w14:paraId="5BF578E6" w14:textId="77777777" w:rsidR="003226C3" w:rsidRDefault="00000000">
      <w:pPr>
        <w:keepNext/>
        <w:shd w:val="clear" w:color="auto" w:fill="F1F3F5"/>
        <w:spacing w:after="0" w:line="240" w:lineRule="auto"/>
        <w:ind w:left="170"/>
      </w:pPr>
      <w:r>
        <w:rPr>
          <w:rFonts w:ascii="Consolas" w:eastAsia="Consolas" w:hAnsi="Consolas"/>
          <w:sz w:val="19"/>
        </w:rPr>
        <w:t>export default async function ReportsPage({ searchParams }: { searchParams: Promise&lt;{ from?: string; to?: string }&gt; }) {</w:t>
      </w:r>
    </w:p>
    <w:p w14:paraId="732BF587" w14:textId="77777777" w:rsidR="003226C3" w:rsidRDefault="00000000">
      <w:pPr>
        <w:keepNext/>
        <w:shd w:val="clear" w:color="auto" w:fill="F1F3F5"/>
        <w:spacing w:after="0" w:line="240" w:lineRule="auto"/>
        <w:ind w:left="170"/>
      </w:pPr>
      <w:r>
        <w:rPr>
          <w:rFonts w:ascii="Consolas" w:eastAsia="Consolas" w:hAnsi="Consolas"/>
          <w:sz w:val="19"/>
        </w:rPr>
        <w:t xml:space="preserve">  await requireRole('admin');</w:t>
      </w:r>
    </w:p>
    <w:p w14:paraId="78774469" w14:textId="77777777" w:rsidR="003226C3" w:rsidRDefault="00000000">
      <w:pPr>
        <w:keepNext/>
        <w:shd w:val="clear" w:color="auto" w:fill="F1F3F5"/>
        <w:spacing w:after="0" w:line="240" w:lineRule="auto"/>
        <w:ind w:left="170"/>
      </w:pPr>
      <w:r>
        <w:rPr>
          <w:rFonts w:ascii="Consolas" w:eastAsia="Consolas" w:hAnsi="Consolas"/>
          <w:sz w:val="19"/>
        </w:rPr>
        <w:t xml:space="preserve">  const { from = firstDayOfMonth(), to = today() } = await searchParams;</w:t>
      </w:r>
    </w:p>
    <w:p w14:paraId="12886077" w14:textId="77777777" w:rsidR="003226C3" w:rsidRDefault="00000000">
      <w:pPr>
        <w:keepNext/>
        <w:shd w:val="clear" w:color="auto" w:fill="F1F3F5"/>
        <w:spacing w:after="0" w:line="240" w:lineRule="auto"/>
        <w:ind w:left="170"/>
      </w:pPr>
      <w:r>
        <w:rPr>
          <w:rFonts w:ascii="Consolas" w:eastAsia="Consolas" w:hAnsi="Consolas"/>
          <w:sz w:val="19"/>
        </w:rPr>
        <w:t xml:space="preserve">  if (from &gt; to) return &lt;p role="alert"&gt;Ngày bắt đầu phải trước hoặc bằng ngày kết thúc.&lt;/p&gt;;</w:t>
      </w:r>
    </w:p>
    <w:p w14:paraId="14E97380" w14:textId="77777777" w:rsidR="003226C3" w:rsidRDefault="00000000">
      <w:pPr>
        <w:keepNext/>
        <w:shd w:val="clear" w:color="auto" w:fill="F1F3F5"/>
        <w:spacing w:after="0" w:line="240" w:lineRule="auto"/>
        <w:ind w:left="170"/>
      </w:pPr>
      <w:r>
        <w:rPr>
          <w:rFonts w:ascii="Consolas" w:eastAsia="Consolas" w:hAnsi="Consolas"/>
          <w:sz w:val="19"/>
        </w:rPr>
        <w:t xml:space="preserve">  const q = `from=${from}&amp;to=${to}`;</w:t>
      </w:r>
    </w:p>
    <w:p w14:paraId="5B00A6CD" w14:textId="77777777" w:rsidR="003226C3" w:rsidRDefault="00000000">
      <w:pPr>
        <w:keepNext/>
        <w:shd w:val="clear" w:color="auto" w:fill="F1F3F5"/>
        <w:spacing w:after="0" w:line="240" w:lineRule="auto"/>
        <w:ind w:left="170"/>
      </w:pPr>
      <w:r>
        <w:rPr>
          <w:rFonts w:ascii="Consolas" w:eastAsia="Consolas" w:hAnsi="Consolas"/>
          <w:sz w:val="19"/>
        </w:rPr>
        <w:t xml:space="preserve">  const [revenue, top, status] = await Promise.all([</w:t>
      </w:r>
    </w:p>
    <w:p w14:paraId="430BF43E" w14:textId="77777777" w:rsidR="003226C3" w:rsidRDefault="00000000">
      <w:pPr>
        <w:keepNext/>
        <w:shd w:val="clear" w:color="auto" w:fill="F1F3F5"/>
        <w:spacing w:after="0" w:line="240" w:lineRule="auto"/>
        <w:ind w:left="170"/>
      </w:pPr>
      <w:r>
        <w:rPr>
          <w:rFonts w:ascii="Consolas" w:eastAsia="Consolas" w:hAnsi="Consolas"/>
          <w:sz w:val="19"/>
        </w:rPr>
        <w:t xml:space="preserve">    apiAuth&lt;{ day: string; orderCount: number; revenue: number }[]&gt;(`/reports/revenue?${q}`),</w:t>
      </w:r>
    </w:p>
    <w:p w14:paraId="3CA5CC56" w14:textId="77777777" w:rsidR="003226C3" w:rsidRDefault="00000000">
      <w:pPr>
        <w:keepNext/>
        <w:shd w:val="clear" w:color="auto" w:fill="F1F3F5"/>
        <w:spacing w:after="0" w:line="240" w:lineRule="auto"/>
        <w:ind w:left="170"/>
      </w:pPr>
      <w:r>
        <w:rPr>
          <w:rFonts w:ascii="Consolas" w:eastAsia="Consolas" w:hAnsi="Consolas"/>
          <w:sz w:val="19"/>
        </w:rPr>
        <w:t xml:space="preserve">    apiAuth&lt;{ id: number; name: string; quantity: number; revenue: number }[]&gt;(`/reports/top-products?${q}&amp;top=5`),</w:t>
      </w:r>
    </w:p>
    <w:p w14:paraId="3F9CC29A" w14:textId="77777777" w:rsidR="003226C3" w:rsidRDefault="00000000">
      <w:pPr>
        <w:keepNext/>
        <w:shd w:val="clear" w:color="auto" w:fill="F1F3F5"/>
        <w:spacing w:after="0" w:line="240" w:lineRule="auto"/>
        <w:ind w:left="170"/>
      </w:pPr>
      <w:r>
        <w:rPr>
          <w:rFonts w:ascii="Consolas" w:eastAsia="Consolas" w:hAnsi="Consolas"/>
          <w:sz w:val="19"/>
        </w:rPr>
        <w:t xml:space="preserve">    apiAuth&lt;{ status: string; orderCount: number; percentage: number }[]&gt;(`/reports/order-status?${q}`),</w:t>
      </w:r>
    </w:p>
    <w:p w14:paraId="7BE27318"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3966682A" w14:textId="77777777" w:rsidR="003226C3" w:rsidRDefault="00000000">
      <w:pPr>
        <w:keepNext/>
        <w:shd w:val="clear" w:color="auto" w:fill="F1F3F5"/>
        <w:spacing w:after="0" w:line="240" w:lineRule="auto"/>
        <w:ind w:left="170"/>
      </w:pPr>
      <w:r>
        <w:rPr>
          <w:rFonts w:ascii="Consolas" w:eastAsia="Consolas" w:hAnsi="Consolas"/>
          <w:sz w:val="19"/>
        </w:rPr>
        <w:t xml:space="preserve">  return &lt;ReportView revenue={revenue} top={top} status={status} from={from} to={to} /&gt;;</w:t>
      </w:r>
    </w:p>
    <w:p w14:paraId="28B6E442" w14:textId="77777777" w:rsidR="003226C3" w:rsidRDefault="00000000">
      <w:pPr>
        <w:shd w:val="clear" w:color="auto" w:fill="F1F3F5"/>
        <w:spacing w:after="80" w:line="240" w:lineRule="auto"/>
        <w:ind w:left="170"/>
      </w:pPr>
      <w:r>
        <w:rPr>
          <w:rFonts w:ascii="Consolas" w:eastAsia="Consolas" w:hAnsi="Consolas"/>
          <w:sz w:val="19"/>
        </w:rPr>
        <w:t>}</w:t>
      </w:r>
    </w:p>
    <w:p w14:paraId="0B5F7905" w14:textId="77777777" w:rsidR="003226C3" w:rsidRDefault="00000000">
      <w:r>
        <w:t xml:space="preserve">Bộ chọn ngày là một form GET (hai ô </w:t>
      </w:r>
      <w:r>
        <w:rPr>
          <w:rFonts w:ascii="Consolas" w:eastAsia="Consolas" w:hAnsi="Consolas"/>
          <w:sz w:val="22"/>
        </w:rPr>
        <w:t>type="date"</w:t>
      </w:r>
      <w:r>
        <w:t xml:space="preserve"> tên </w:t>
      </w:r>
      <w:r>
        <w:rPr>
          <w:rFonts w:ascii="Consolas" w:eastAsia="Consolas" w:hAnsi="Consolas"/>
          <w:sz w:val="22"/>
        </w:rPr>
        <w:t>from</w:t>
      </w:r>
      <w:r>
        <w:t xml:space="preserve">, </w:t>
      </w:r>
      <w:r>
        <w:rPr>
          <w:rFonts w:ascii="Consolas" w:eastAsia="Consolas" w:hAnsi="Consolas"/>
          <w:sz w:val="22"/>
        </w:rPr>
        <w:t>to</w:t>
      </w:r>
      <w:r>
        <w:t>), nên khoảng ngày nằm trên URL và gửi link báo cáo được.</w:t>
      </w:r>
    </w:p>
    <w:p w14:paraId="68B25B67" w14:textId="77777777" w:rsidR="003226C3" w:rsidRDefault="00000000">
      <w:pPr>
        <w:pStyle w:val="Heading3"/>
      </w:pPr>
      <w:r>
        <w:t>8.3.2. Chọn biểu đồ theo câu hỏi</w:t>
      </w:r>
    </w:p>
    <w:p w14:paraId="1D696D2A" w14:textId="77777777" w:rsidR="003226C3" w:rsidRDefault="00000000">
      <w:r>
        <w:t>Biểu đồ tốt bắt đầu từ câu hỏi người xem cần trả lời, không phải từ loại biểu đồ đẹp:</w:t>
      </w:r>
    </w:p>
    <w:tbl>
      <w:tblPr>
        <w:tblStyle w:val="TableGrid"/>
        <w:tblW w:w="0" w:type="auto"/>
        <w:jc w:val="center"/>
        <w:tblLayout w:type="fixed"/>
        <w:tblLook w:val="04A0" w:firstRow="1" w:lastRow="0" w:firstColumn="1" w:lastColumn="0" w:noHBand="0" w:noVBand="1"/>
      </w:tblPr>
      <w:tblGrid>
        <w:gridCol w:w="3468"/>
        <w:gridCol w:w="3377"/>
        <w:gridCol w:w="2226"/>
      </w:tblGrid>
      <w:tr w:rsidR="003226C3" w14:paraId="1862A288" w14:textId="77777777">
        <w:trPr>
          <w:jc w:val="center"/>
        </w:trPr>
        <w:tc>
          <w:tcPr>
            <w:tcW w:w="3468" w:type="dxa"/>
            <w:shd w:val="clear" w:color="auto" w:fill="E7F1FF"/>
          </w:tcPr>
          <w:p w14:paraId="708DA990" w14:textId="77777777" w:rsidR="003226C3" w:rsidRDefault="00000000">
            <w:pPr>
              <w:spacing w:after="0"/>
            </w:pPr>
            <w:r>
              <w:rPr>
                <w:b/>
                <w:sz w:val="22"/>
              </w:rPr>
              <w:t>Câu hỏi</w:t>
            </w:r>
          </w:p>
        </w:tc>
        <w:tc>
          <w:tcPr>
            <w:tcW w:w="3377" w:type="dxa"/>
            <w:shd w:val="clear" w:color="auto" w:fill="E7F1FF"/>
          </w:tcPr>
          <w:p w14:paraId="05AEFA31" w14:textId="77777777" w:rsidR="003226C3" w:rsidRDefault="00000000">
            <w:pPr>
              <w:spacing w:after="0"/>
            </w:pPr>
            <w:r>
              <w:rPr>
                <w:b/>
                <w:sz w:val="22"/>
              </w:rPr>
              <w:t>Biểu đồ phù hợp</w:t>
            </w:r>
          </w:p>
        </w:tc>
        <w:tc>
          <w:tcPr>
            <w:tcW w:w="2226" w:type="dxa"/>
            <w:shd w:val="clear" w:color="auto" w:fill="E7F1FF"/>
          </w:tcPr>
          <w:p w14:paraId="24C0ED77" w14:textId="77777777" w:rsidR="003226C3" w:rsidRDefault="00000000">
            <w:pPr>
              <w:spacing w:after="0"/>
            </w:pPr>
            <w:r>
              <w:rPr>
                <w:b/>
                <w:sz w:val="22"/>
              </w:rPr>
              <w:t>Không nên</w:t>
            </w:r>
          </w:p>
        </w:tc>
      </w:tr>
      <w:tr w:rsidR="003226C3" w14:paraId="09F36788" w14:textId="77777777">
        <w:trPr>
          <w:jc w:val="center"/>
        </w:trPr>
        <w:tc>
          <w:tcPr>
            <w:tcW w:w="3468" w:type="dxa"/>
          </w:tcPr>
          <w:p w14:paraId="1B020D01" w14:textId="77777777" w:rsidR="003226C3" w:rsidRDefault="00000000">
            <w:pPr>
              <w:spacing w:after="0"/>
            </w:pPr>
            <w:r>
              <w:rPr>
                <w:sz w:val="22"/>
              </w:rPr>
              <w:t>Doanh thu thay đổi thế nào theo ngày?</w:t>
            </w:r>
          </w:p>
        </w:tc>
        <w:tc>
          <w:tcPr>
            <w:tcW w:w="3377" w:type="dxa"/>
          </w:tcPr>
          <w:p w14:paraId="38B9B1C9" w14:textId="77777777" w:rsidR="003226C3" w:rsidRDefault="00000000">
            <w:pPr>
              <w:spacing w:after="0"/>
            </w:pPr>
            <w:r>
              <w:rPr>
                <w:sz w:val="22"/>
              </w:rPr>
              <w:t>Cột hoặc đường theo trục thời gian</w:t>
            </w:r>
          </w:p>
        </w:tc>
        <w:tc>
          <w:tcPr>
            <w:tcW w:w="2226" w:type="dxa"/>
          </w:tcPr>
          <w:p w14:paraId="46E63E5E" w14:textId="77777777" w:rsidR="003226C3" w:rsidRDefault="00000000">
            <w:pPr>
              <w:spacing w:after="0"/>
            </w:pPr>
            <w:r>
              <w:rPr>
                <w:sz w:val="22"/>
              </w:rPr>
              <w:t>Biểu đồ tròn</w:t>
            </w:r>
          </w:p>
        </w:tc>
      </w:tr>
      <w:tr w:rsidR="003226C3" w14:paraId="2B6E0F09" w14:textId="77777777">
        <w:trPr>
          <w:jc w:val="center"/>
        </w:trPr>
        <w:tc>
          <w:tcPr>
            <w:tcW w:w="3468" w:type="dxa"/>
          </w:tcPr>
          <w:p w14:paraId="59D7758A" w14:textId="77777777" w:rsidR="003226C3" w:rsidRDefault="00000000">
            <w:pPr>
              <w:spacing w:after="0"/>
            </w:pPr>
            <w:r>
              <w:rPr>
                <w:sz w:val="22"/>
              </w:rPr>
              <w:t>Món nào bán chạy nhất?</w:t>
            </w:r>
          </w:p>
        </w:tc>
        <w:tc>
          <w:tcPr>
            <w:tcW w:w="3377" w:type="dxa"/>
          </w:tcPr>
          <w:p w14:paraId="39C5249F" w14:textId="77777777" w:rsidR="003226C3" w:rsidRDefault="00000000">
            <w:pPr>
              <w:spacing w:after="0"/>
            </w:pPr>
            <w:r>
              <w:rPr>
                <w:sz w:val="22"/>
              </w:rPr>
              <w:t>Cột ngang, sắp xếp giảm dần</w:t>
            </w:r>
          </w:p>
        </w:tc>
        <w:tc>
          <w:tcPr>
            <w:tcW w:w="2226" w:type="dxa"/>
          </w:tcPr>
          <w:p w14:paraId="5B1ABA68" w14:textId="77777777" w:rsidR="003226C3" w:rsidRDefault="00000000">
            <w:pPr>
              <w:spacing w:after="0"/>
            </w:pPr>
            <w:r>
              <w:rPr>
                <w:sz w:val="22"/>
              </w:rPr>
              <w:t>Cột dọc không sắp xếp</w:t>
            </w:r>
          </w:p>
        </w:tc>
      </w:tr>
      <w:tr w:rsidR="003226C3" w14:paraId="65A1318E" w14:textId="77777777">
        <w:trPr>
          <w:jc w:val="center"/>
        </w:trPr>
        <w:tc>
          <w:tcPr>
            <w:tcW w:w="3468" w:type="dxa"/>
          </w:tcPr>
          <w:p w14:paraId="38438B49" w14:textId="77777777" w:rsidR="003226C3" w:rsidRDefault="00000000">
            <w:pPr>
              <w:spacing w:after="0"/>
            </w:pPr>
            <w:r>
              <w:rPr>
                <w:sz w:val="22"/>
              </w:rPr>
              <w:t>Bao nhiêu phần trăm đơn bị hủy? (US-A06)</w:t>
            </w:r>
          </w:p>
        </w:tc>
        <w:tc>
          <w:tcPr>
            <w:tcW w:w="3377" w:type="dxa"/>
          </w:tcPr>
          <w:p w14:paraId="12434025" w14:textId="77777777" w:rsidR="003226C3" w:rsidRDefault="00000000">
            <w:pPr>
              <w:spacing w:after="0"/>
            </w:pPr>
            <w:r>
              <w:rPr>
                <w:sz w:val="22"/>
              </w:rPr>
              <w:t>Cột chồng 100% hoặc bảng có phần trăm</w:t>
            </w:r>
          </w:p>
        </w:tc>
        <w:tc>
          <w:tcPr>
            <w:tcW w:w="2226" w:type="dxa"/>
          </w:tcPr>
          <w:p w14:paraId="39009000" w14:textId="77777777" w:rsidR="003226C3" w:rsidRDefault="00000000">
            <w:pPr>
              <w:spacing w:after="0"/>
            </w:pPr>
            <w:r>
              <w:rPr>
                <w:sz w:val="22"/>
              </w:rPr>
              <w:t>Biểu đồ tròn nhiều lát</w:t>
            </w:r>
          </w:p>
        </w:tc>
      </w:tr>
    </w:tbl>
    <w:p w14:paraId="73F70174" w14:textId="77777777" w:rsidR="003226C3" w:rsidRDefault="003226C3">
      <w:pPr>
        <w:spacing w:after="0"/>
      </w:pPr>
    </w:p>
    <w:p w14:paraId="65FFBC6B" w14:textId="77777777" w:rsidR="003226C3" w:rsidRDefault="00000000">
      <w:r>
        <w:t xml:space="preserve">Một chuỗi số liệu dùng </w:t>
      </w:r>
      <w:r>
        <w:rPr>
          <w:b/>
        </w:rPr>
        <w:t>một màu</w:t>
      </w:r>
      <w:r>
        <w:t>; không tô mỗi ngày một màu. Luôn có tiêu đề, đơn vị và bảng số liệu bên dưới cho người không xem được biểu đồ (Chương 10).</w:t>
      </w:r>
    </w:p>
    <w:p w14:paraId="1EEC49B0" w14:textId="77777777" w:rsidR="003226C3" w:rsidRDefault="00000000">
      <w:pPr>
        <w:pStyle w:val="Heading3"/>
      </w:pPr>
      <w:r>
        <w:lastRenderedPageBreak/>
        <w:t>8.3.3. Biểu đồ với Recharts</w:t>
      </w:r>
    </w:p>
    <w:p w14:paraId="69D39F3B" w14:textId="77777777" w:rsidR="003226C3" w:rsidRDefault="00000000">
      <w:r>
        <w:t>Recharts vẽ bằng JavaScript trong trình duyệt, nên component biểu đồ bắt buộc là Client Component [5]:</w:t>
      </w:r>
    </w:p>
    <w:p w14:paraId="76908068" w14:textId="77777777" w:rsidR="003226C3" w:rsidRDefault="00000000">
      <w:pPr>
        <w:keepNext/>
        <w:shd w:val="clear" w:color="auto" w:fill="F1F3F5"/>
        <w:spacing w:before="80" w:after="0" w:line="240" w:lineRule="auto"/>
        <w:ind w:left="170"/>
      </w:pPr>
      <w:r>
        <w:rPr>
          <w:rFonts w:ascii="Consolas" w:eastAsia="Consolas" w:hAnsi="Consolas"/>
          <w:sz w:val="19"/>
        </w:rPr>
        <w:t>// app/admin/reports/revenue-chart.tsx   (npm install recharts)</w:t>
      </w:r>
    </w:p>
    <w:p w14:paraId="209B1E27" w14:textId="77777777" w:rsidR="003226C3" w:rsidRDefault="00000000">
      <w:pPr>
        <w:keepNext/>
        <w:shd w:val="clear" w:color="auto" w:fill="F1F3F5"/>
        <w:spacing w:after="0" w:line="240" w:lineRule="auto"/>
        <w:ind w:left="170"/>
      </w:pPr>
      <w:r>
        <w:rPr>
          <w:rFonts w:ascii="Consolas" w:eastAsia="Consolas" w:hAnsi="Consolas"/>
          <w:sz w:val="19"/>
        </w:rPr>
        <w:t>'use client';</w:t>
      </w:r>
    </w:p>
    <w:p w14:paraId="79E0881E" w14:textId="77777777" w:rsidR="003226C3" w:rsidRDefault="00000000">
      <w:pPr>
        <w:keepNext/>
        <w:shd w:val="clear" w:color="auto" w:fill="F1F3F5"/>
        <w:spacing w:after="0" w:line="240" w:lineRule="auto"/>
        <w:ind w:left="170"/>
      </w:pPr>
      <w:r>
        <w:rPr>
          <w:rFonts w:ascii="Consolas" w:eastAsia="Consolas" w:hAnsi="Consolas"/>
          <w:sz w:val="19"/>
        </w:rPr>
        <w:t>import { Bar, BarChart, CartesianGrid, ResponsiveContainer, Tooltip, XAxis, YAxis } from 'recharts';</w:t>
      </w:r>
    </w:p>
    <w:p w14:paraId="35D2F1D1"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7893AFC5" w14:textId="77777777" w:rsidR="003226C3" w:rsidRDefault="00000000">
      <w:pPr>
        <w:keepNext/>
        <w:shd w:val="clear" w:color="auto" w:fill="F1F3F5"/>
        <w:spacing w:after="0" w:line="240" w:lineRule="auto"/>
        <w:ind w:left="170"/>
      </w:pPr>
      <w:r>
        <w:rPr>
          <w:rFonts w:ascii="Consolas" w:eastAsia="Consolas" w:hAnsi="Consolas"/>
          <w:sz w:val="19"/>
        </w:rPr>
        <w:t>const vnd = (n: number) =&gt; `${n.toLocaleString('vi-VN')} đ`;</w:t>
      </w:r>
    </w:p>
    <w:p w14:paraId="54CB1865"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0E73B00A" w14:textId="77777777" w:rsidR="003226C3" w:rsidRDefault="00000000">
      <w:pPr>
        <w:keepNext/>
        <w:shd w:val="clear" w:color="auto" w:fill="F1F3F5"/>
        <w:spacing w:after="0" w:line="240" w:lineRule="auto"/>
        <w:ind w:left="170"/>
      </w:pPr>
      <w:r>
        <w:rPr>
          <w:rFonts w:ascii="Consolas" w:eastAsia="Consolas" w:hAnsi="Consolas"/>
          <w:sz w:val="19"/>
        </w:rPr>
        <w:t>export function RevenueChart({ data }: { data: { day: string; revenue: number }[] }) {</w:t>
      </w:r>
    </w:p>
    <w:p w14:paraId="07351ED7" w14:textId="77777777" w:rsidR="003226C3" w:rsidRDefault="00000000">
      <w:pPr>
        <w:keepNext/>
        <w:shd w:val="clear" w:color="auto" w:fill="F1F3F5"/>
        <w:spacing w:after="0" w:line="240" w:lineRule="auto"/>
        <w:ind w:left="170"/>
      </w:pPr>
      <w:r>
        <w:rPr>
          <w:rFonts w:ascii="Consolas" w:eastAsia="Consolas" w:hAnsi="Consolas"/>
          <w:sz w:val="19"/>
        </w:rPr>
        <w:t xml:space="preserve">  return (</w:t>
      </w:r>
    </w:p>
    <w:p w14:paraId="1BECE238" w14:textId="77777777" w:rsidR="003226C3" w:rsidRDefault="00000000">
      <w:pPr>
        <w:keepNext/>
        <w:shd w:val="clear" w:color="auto" w:fill="F1F3F5"/>
        <w:spacing w:after="0" w:line="240" w:lineRule="auto"/>
        <w:ind w:left="170"/>
      </w:pPr>
      <w:r>
        <w:rPr>
          <w:rFonts w:ascii="Consolas" w:eastAsia="Consolas" w:hAnsi="Consolas"/>
          <w:sz w:val="19"/>
        </w:rPr>
        <w:t xml:space="preserve">    &lt;figure&gt;</w:t>
      </w:r>
    </w:p>
    <w:p w14:paraId="69AF3617" w14:textId="77777777" w:rsidR="003226C3" w:rsidRDefault="00000000">
      <w:pPr>
        <w:keepNext/>
        <w:shd w:val="clear" w:color="auto" w:fill="F1F3F5"/>
        <w:spacing w:after="0" w:line="240" w:lineRule="auto"/>
        <w:ind w:left="170"/>
      </w:pPr>
      <w:r>
        <w:rPr>
          <w:rFonts w:ascii="Consolas" w:eastAsia="Consolas" w:hAnsi="Consolas"/>
          <w:sz w:val="19"/>
        </w:rPr>
        <w:t xml:space="preserve">      &lt;figcaption className="font-bold"&gt;Doanh thu theo ngày (không tính đơn đã hủy)&lt;/figcaption&gt;</w:t>
      </w:r>
    </w:p>
    <w:p w14:paraId="01BAEF98" w14:textId="77777777" w:rsidR="003226C3" w:rsidRDefault="00000000">
      <w:pPr>
        <w:keepNext/>
        <w:shd w:val="clear" w:color="auto" w:fill="F1F3F5"/>
        <w:spacing w:after="0" w:line="240" w:lineRule="auto"/>
        <w:ind w:left="170"/>
      </w:pPr>
      <w:r>
        <w:rPr>
          <w:rFonts w:ascii="Consolas" w:eastAsia="Consolas" w:hAnsi="Consolas"/>
          <w:sz w:val="19"/>
        </w:rPr>
        <w:t xml:space="preserve">      &lt;ResponsiveContainer width="100%" height={280}&gt;</w:t>
      </w:r>
    </w:p>
    <w:p w14:paraId="7B864885" w14:textId="77777777" w:rsidR="003226C3" w:rsidRDefault="00000000">
      <w:pPr>
        <w:keepNext/>
        <w:shd w:val="clear" w:color="auto" w:fill="F1F3F5"/>
        <w:spacing w:after="0" w:line="240" w:lineRule="auto"/>
        <w:ind w:left="170"/>
      </w:pPr>
      <w:r>
        <w:rPr>
          <w:rFonts w:ascii="Consolas" w:eastAsia="Consolas" w:hAnsi="Consolas"/>
          <w:sz w:val="19"/>
        </w:rPr>
        <w:t xml:space="preserve">        &lt;BarChart data={data}&gt;</w:t>
      </w:r>
    </w:p>
    <w:p w14:paraId="69992042" w14:textId="77777777" w:rsidR="003226C3" w:rsidRDefault="00000000">
      <w:pPr>
        <w:keepNext/>
        <w:shd w:val="clear" w:color="auto" w:fill="F1F3F5"/>
        <w:spacing w:after="0" w:line="240" w:lineRule="auto"/>
        <w:ind w:left="170"/>
      </w:pPr>
      <w:r>
        <w:rPr>
          <w:rFonts w:ascii="Consolas" w:eastAsia="Consolas" w:hAnsi="Consolas"/>
          <w:sz w:val="19"/>
        </w:rPr>
        <w:t xml:space="preserve">          &lt;CartesianGrid vertical={false} strokeDasharray="3 3" /&gt;</w:t>
      </w:r>
    </w:p>
    <w:p w14:paraId="3277842E" w14:textId="77777777" w:rsidR="003226C3" w:rsidRDefault="00000000">
      <w:pPr>
        <w:keepNext/>
        <w:shd w:val="clear" w:color="auto" w:fill="F1F3F5"/>
        <w:spacing w:after="0" w:line="240" w:lineRule="auto"/>
        <w:ind w:left="170"/>
      </w:pPr>
      <w:r>
        <w:rPr>
          <w:rFonts w:ascii="Consolas" w:eastAsia="Consolas" w:hAnsi="Consolas"/>
          <w:sz w:val="19"/>
        </w:rPr>
        <w:t xml:space="preserve">          &lt;XAxis dataKey="day" tickFormatter={(d: string) =&gt; d.slice(8, 10) + '/' + d.slice(5, 7)} /&gt;</w:t>
      </w:r>
    </w:p>
    <w:p w14:paraId="2E16AA62" w14:textId="77777777" w:rsidR="003226C3" w:rsidRDefault="00000000">
      <w:pPr>
        <w:keepNext/>
        <w:shd w:val="clear" w:color="auto" w:fill="F1F3F5"/>
        <w:spacing w:after="0" w:line="240" w:lineRule="auto"/>
        <w:ind w:left="170"/>
      </w:pPr>
      <w:r>
        <w:rPr>
          <w:rFonts w:ascii="Consolas" w:eastAsia="Consolas" w:hAnsi="Consolas"/>
          <w:sz w:val="19"/>
        </w:rPr>
        <w:t xml:space="preserve">          &lt;YAxis tickFormatter={(n: number) =&gt; `${n / 1000}k`} /&gt;</w:t>
      </w:r>
    </w:p>
    <w:p w14:paraId="36934AFE" w14:textId="77777777" w:rsidR="003226C3" w:rsidRDefault="00000000">
      <w:pPr>
        <w:keepNext/>
        <w:shd w:val="clear" w:color="auto" w:fill="F1F3F5"/>
        <w:spacing w:after="0" w:line="240" w:lineRule="auto"/>
        <w:ind w:left="170"/>
      </w:pPr>
      <w:r>
        <w:rPr>
          <w:rFonts w:ascii="Consolas" w:eastAsia="Consolas" w:hAnsi="Consolas"/>
          <w:sz w:val="19"/>
        </w:rPr>
        <w:t xml:space="preserve">          &lt;Tooltip formatter={(n: number) =&gt; vnd(n)} labelFormatter={(d: string) =&gt; `Ngày ${d}`} /&gt;</w:t>
      </w:r>
    </w:p>
    <w:p w14:paraId="4BB0C080" w14:textId="77777777" w:rsidR="003226C3" w:rsidRDefault="00000000">
      <w:pPr>
        <w:keepNext/>
        <w:shd w:val="clear" w:color="auto" w:fill="F1F3F5"/>
        <w:spacing w:after="0" w:line="240" w:lineRule="auto"/>
        <w:ind w:left="170"/>
      </w:pPr>
      <w:r>
        <w:rPr>
          <w:rFonts w:ascii="Consolas" w:eastAsia="Consolas" w:hAnsi="Consolas"/>
          <w:sz w:val="19"/>
        </w:rPr>
        <w:t xml:space="preserve">          &lt;Bar dataKey="revenue" name="Doanh thu" fill="#1e3a8a" radius={[4, 4, 0, 0]} /&gt;</w:t>
      </w:r>
    </w:p>
    <w:p w14:paraId="56D5BA40" w14:textId="77777777" w:rsidR="003226C3" w:rsidRDefault="00000000">
      <w:pPr>
        <w:keepNext/>
        <w:shd w:val="clear" w:color="auto" w:fill="F1F3F5"/>
        <w:spacing w:after="0" w:line="240" w:lineRule="auto"/>
        <w:ind w:left="170"/>
      </w:pPr>
      <w:r>
        <w:rPr>
          <w:rFonts w:ascii="Consolas" w:eastAsia="Consolas" w:hAnsi="Consolas"/>
          <w:sz w:val="19"/>
        </w:rPr>
        <w:t xml:space="preserve">        &lt;/BarChart&gt;</w:t>
      </w:r>
    </w:p>
    <w:p w14:paraId="60571B97" w14:textId="77777777" w:rsidR="003226C3" w:rsidRDefault="00000000">
      <w:pPr>
        <w:keepNext/>
        <w:shd w:val="clear" w:color="auto" w:fill="F1F3F5"/>
        <w:spacing w:after="0" w:line="240" w:lineRule="auto"/>
        <w:ind w:left="170"/>
      </w:pPr>
      <w:r>
        <w:rPr>
          <w:rFonts w:ascii="Consolas" w:eastAsia="Consolas" w:hAnsi="Consolas"/>
          <w:sz w:val="19"/>
        </w:rPr>
        <w:t xml:space="preserve">      &lt;/ResponsiveContainer&gt;</w:t>
      </w:r>
    </w:p>
    <w:p w14:paraId="08CA50BE" w14:textId="77777777" w:rsidR="003226C3" w:rsidRDefault="00000000">
      <w:pPr>
        <w:keepNext/>
        <w:shd w:val="clear" w:color="auto" w:fill="F1F3F5"/>
        <w:spacing w:after="0" w:line="240" w:lineRule="auto"/>
        <w:ind w:left="170"/>
      </w:pPr>
      <w:r>
        <w:rPr>
          <w:rFonts w:ascii="Consolas" w:eastAsia="Consolas" w:hAnsi="Consolas"/>
          <w:sz w:val="19"/>
        </w:rPr>
        <w:t xml:space="preserve">    &lt;/figure&gt;</w:t>
      </w:r>
    </w:p>
    <w:p w14:paraId="5488372E"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08B9B55C" w14:textId="77777777" w:rsidR="003226C3" w:rsidRDefault="00000000">
      <w:pPr>
        <w:shd w:val="clear" w:color="auto" w:fill="F1F3F5"/>
        <w:spacing w:after="80" w:line="240" w:lineRule="auto"/>
        <w:ind w:left="170"/>
      </w:pPr>
      <w:r>
        <w:rPr>
          <w:rFonts w:ascii="Consolas" w:eastAsia="Consolas" w:hAnsi="Consolas"/>
          <w:sz w:val="19"/>
        </w:rPr>
        <w:t>}</w:t>
      </w:r>
    </w:p>
    <w:p w14:paraId="576F2F23" w14:textId="77777777" w:rsidR="003226C3" w:rsidRDefault="00000000">
      <w:r>
        <w:rPr>
          <w:rFonts w:ascii="Consolas" w:eastAsia="Consolas" w:hAnsi="Consolas"/>
          <w:sz w:val="22"/>
        </w:rPr>
        <w:t>ResponsiveContainer</w:t>
      </w:r>
      <w:r>
        <w:t xml:space="preserve"> cần một khối cha có chiều cao xác định; thiếu thì biểu đồ không hiện.</w:t>
      </w:r>
    </w:p>
    <w:p w14:paraId="5F702BB4" w14:textId="77777777" w:rsidR="003226C3" w:rsidRDefault="00000000">
      <w:pPr>
        <w:pStyle w:val="Heading3"/>
      </w:pPr>
      <w:r>
        <w:t>8.3.4. Số liệu phải khớp CSDL</w:t>
      </w:r>
    </w:p>
    <w:p w14:paraId="6D4977FF" w14:textId="77777777" w:rsidR="003226C3" w:rsidRDefault="00000000">
      <w:r>
        <w:t xml:space="preserve">Tiêu chí US-A05: báo cáo doanh thu không tính đơn </w:t>
      </w:r>
      <w:r>
        <w:rPr>
          <w:rFonts w:ascii="Consolas" w:eastAsia="Consolas" w:hAnsi="Consolas"/>
          <w:sz w:val="22"/>
        </w:rPr>
        <w:t>cancelled</w:t>
      </w:r>
      <w:r>
        <w:t xml:space="preserve"> và </w:t>
      </w:r>
      <w:r>
        <w:rPr>
          <w:b/>
        </w:rPr>
        <w:t>khớp với truy vấn trực tiếp trên CSDL</w:t>
      </w:r>
      <w:r>
        <w:t xml:space="preserve">. Đây là test case bắt buộc: chọn một ngày, so số trên web với </w:t>
      </w:r>
      <w:r>
        <w:rPr>
          <w:rFonts w:ascii="Consolas" w:eastAsia="Consolas" w:hAnsi="Consolas"/>
          <w:sz w:val="22"/>
        </w:rPr>
        <w:t>SELECT SUM(...)</w:t>
      </w:r>
      <w:r>
        <w:t xml:space="preserve"> chạy trong SSMS. Biểu đồ đẹp mà số sai còn tệ hơn không có biểu đồ.</w:t>
      </w:r>
    </w:p>
    <w:p w14:paraId="368D6926" w14:textId="77777777" w:rsidR="003226C3" w:rsidRDefault="00000000">
      <w:pPr>
        <w:pStyle w:val="Heading2"/>
      </w:pPr>
      <w:bookmarkStart w:id="99" w:name="_Toc244335777"/>
      <w:r>
        <w:t>8.4. Xuất CSV</w:t>
      </w:r>
      <w:bookmarkEnd w:id="99"/>
    </w:p>
    <w:p w14:paraId="6A07A5DA" w14:textId="77777777" w:rsidR="003226C3" w:rsidRDefault="00000000">
      <w:r>
        <w:t xml:space="preserve">Xuất file dùng </w:t>
      </w:r>
      <w:r>
        <w:rPr>
          <w:b/>
        </w:rPr>
        <w:t>Route Handler</w:t>
      </w:r>
      <w:r>
        <w:t xml:space="preserve"> vì cần trả về file, không phải trang [6]:</w:t>
      </w:r>
    </w:p>
    <w:p w14:paraId="42728E3D" w14:textId="77777777" w:rsidR="003226C3" w:rsidRDefault="00000000">
      <w:pPr>
        <w:keepNext/>
        <w:shd w:val="clear" w:color="auto" w:fill="F1F3F5"/>
        <w:spacing w:before="80" w:after="0" w:line="240" w:lineRule="auto"/>
        <w:ind w:left="170"/>
      </w:pPr>
      <w:r>
        <w:rPr>
          <w:rFonts w:ascii="Consolas" w:eastAsia="Consolas" w:hAnsi="Consolas"/>
          <w:sz w:val="19"/>
        </w:rPr>
        <w:lastRenderedPageBreak/>
        <w:t>// app/admin/reports/export/route.ts   → &lt;a href={`/admin/reports/export?from=${from}&amp;to=${to}`}&gt;</w:t>
      </w:r>
    </w:p>
    <w:p w14:paraId="3FC77F2B" w14:textId="77777777" w:rsidR="003226C3" w:rsidRDefault="00000000">
      <w:pPr>
        <w:keepNext/>
        <w:shd w:val="clear" w:color="auto" w:fill="F1F3F5"/>
        <w:spacing w:after="0" w:line="240" w:lineRule="auto"/>
        <w:ind w:left="170"/>
      </w:pPr>
      <w:r>
        <w:rPr>
          <w:rFonts w:ascii="Consolas" w:eastAsia="Consolas" w:hAnsi="Consolas"/>
          <w:sz w:val="19"/>
        </w:rPr>
        <w:t>export async function GET(req: Request) {</w:t>
      </w:r>
    </w:p>
    <w:p w14:paraId="6366799F" w14:textId="77777777" w:rsidR="003226C3" w:rsidRDefault="00000000">
      <w:pPr>
        <w:keepNext/>
        <w:shd w:val="clear" w:color="auto" w:fill="F1F3F5"/>
        <w:spacing w:after="0" w:line="240" w:lineRule="auto"/>
        <w:ind w:left="170"/>
      </w:pPr>
      <w:r>
        <w:rPr>
          <w:rFonts w:ascii="Consolas" w:eastAsia="Consolas" w:hAnsi="Consolas"/>
          <w:sz w:val="19"/>
        </w:rPr>
        <w:t xml:space="preserve">  await requireRole('admin');</w:t>
      </w:r>
    </w:p>
    <w:p w14:paraId="6D54C344" w14:textId="77777777" w:rsidR="003226C3" w:rsidRDefault="00000000">
      <w:pPr>
        <w:keepNext/>
        <w:shd w:val="clear" w:color="auto" w:fill="F1F3F5"/>
        <w:spacing w:after="0" w:line="240" w:lineRule="auto"/>
        <w:ind w:left="170"/>
      </w:pPr>
      <w:r>
        <w:rPr>
          <w:rFonts w:ascii="Consolas" w:eastAsia="Consolas" w:hAnsi="Consolas"/>
          <w:sz w:val="19"/>
        </w:rPr>
        <w:t xml:space="preserve">  const { searchParams } = new URL(req.url);</w:t>
      </w:r>
    </w:p>
    <w:p w14:paraId="67D4073B" w14:textId="77777777" w:rsidR="003226C3" w:rsidRDefault="00000000">
      <w:pPr>
        <w:keepNext/>
        <w:shd w:val="clear" w:color="auto" w:fill="F1F3F5"/>
        <w:spacing w:after="0" w:line="240" w:lineRule="auto"/>
        <w:ind w:left="170"/>
      </w:pPr>
      <w:r>
        <w:rPr>
          <w:rFonts w:ascii="Consolas" w:eastAsia="Consolas" w:hAnsi="Consolas"/>
          <w:sz w:val="19"/>
        </w:rPr>
        <w:t xml:space="preserve">  const q = `from=${searchParams.get('from')}&amp;to=${searchParams.get('to')}`;</w:t>
      </w:r>
    </w:p>
    <w:p w14:paraId="4C264244" w14:textId="77777777" w:rsidR="003226C3" w:rsidRDefault="00000000">
      <w:pPr>
        <w:keepNext/>
        <w:shd w:val="clear" w:color="auto" w:fill="F1F3F5"/>
        <w:spacing w:after="0" w:line="240" w:lineRule="auto"/>
        <w:ind w:left="170"/>
      </w:pPr>
      <w:r>
        <w:rPr>
          <w:rFonts w:ascii="Consolas" w:eastAsia="Consolas" w:hAnsi="Consolas"/>
          <w:sz w:val="19"/>
        </w:rPr>
        <w:t xml:space="preserve">  const rows = await apiAuth&lt;{ day: string; orderCount: number; revenue: number }[]&gt;(`/reports/revenue?${q}`);</w:t>
      </w:r>
    </w:p>
    <w:p w14:paraId="72C910C1" w14:textId="77777777" w:rsidR="003226C3" w:rsidRDefault="00000000">
      <w:pPr>
        <w:keepNext/>
        <w:shd w:val="clear" w:color="auto" w:fill="F1F3F5"/>
        <w:spacing w:after="0" w:line="240" w:lineRule="auto"/>
        <w:ind w:left="170"/>
      </w:pPr>
      <w:r>
        <w:rPr>
          <w:rFonts w:ascii="Consolas" w:eastAsia="Consolas" w:hAnsi="Consolas"/>
          <w:sz w:val="19"/>
        </w:rPr>
        <w:t xml:space="preserve">  const csv = ['Ngày,Số đơn,Doanh thu', ...rows.map((r) =&gt; `${r.day},${r.orderCount},${r.revenue}`)].join('\r\n');</w:t>
      </w:r>
    </w:p>
    <w:p w14:paraId="2694A517" w14:textId="77777777" w:rsidR="003226C3" w:rsidRDefault="00000000">
      <w:pPr>
        <w:keepNext/>
        <w:shd w:val="clear" w:color="auto" w:fill="F1F3F5"/>
        <w:spacing w:after="0" w:line="240" w:lineRule="auto"/>
        <w:ind w:left="170"/>
      </w:pPr>
      <w:r>
        <w:rPr>
          <w:rFonts w:ascii="Consolas" w:eastAsia="Consolas" w:hAnsi="Consolas"/>
          <w:sz w:val="19"/>
        </w:rPr>
        <w:t xml:space="preserve">  return new Response('﻿' + csv, {                     // BOM: Excel đọc đúng tiếng Việt</w:t>
      </w:r>
    </w:p>
    <w:p w14:paraId="2F8E2944" w14:textId="77777777" w:rsidR="003226C3" w:rsidRDefault="00000000">
      <w:pPr>
        <w:keepNext/>
        <w:shd w:val="clear" w:color="auto" w:fill="F1F3F5"/>
        <w:spacing w:after="0" w:line="240" w:lineRule="auto"/>
        <w:ind w:left="170"/>
      </w:pPr>
      <w:r>
        <w:rPr>
          <w:rFonts w:ascii="Consolas" w:eastAsia="Consolas" w:hAnsi="Consolas"/>
          <w:sz w:val="19"/>
        </w:rPr>
        <w:t xml:space="preserve">    headers: {</w:t>
      </w:r>
    </w:p>
    <w:p w14:paraId="7BD1DB3C" w14:textId="77777777" w:rsidR="003226C3" w:rsidRDefault="00000000">
      <w:pPr>
        <w:keepNext/>
        <w:shd w:val="clear" w:color="auto" w:fill="F1F3F5"/>
        <w:spacing w:after="0" w:line="240" w:lineRule="auto"/>
        <w:ind w:left="170"/>
      </w:pPr>
      <w:r>
        <w:rPr>
          <w:rFonts w:ascii="Consolas" w:eastAsia="Consolas" w:hAnsi="Consolas"/>
          <w:sz w:val="19"/>
        </w:rPr>
        <w:t xml:space="preserve">      'Content-Type': 'text/csv; charset=utf-8',</w:t>
      </w:r>
    </w:p>
    <w:p w14:paraId="3CD47C37" w14:textId="77777777" w:rsidR="003226C3" w:rsidRDefault="00000000">
      <w:pPr>
        <w:keepNext/>
        <w:shd w:val="clear" w:color="auto" w:fill="F1F3F5"/>
        <w:spacing w:after="0" w:line="240" w:lineRule="auto"/>
        <w:ind w:left="170"/>
      </w:pPr>
      <w:r>
        <w:rPr>
          <w:rFonts w:ascii="Consolas" w:eastAsia="Consolas" w:hAnsi="Consolas"/>
          <w:sz w:val="19"/>
        </w:rPr>
        <w:t xml:space="preserve">      'Content-Disposition': `attachment; filename="doanh-thu-${searchParams.get('from')}.csv"`,</w:t>
      </w:r>
    </w:p>
    <w:p w14:paraId="3EAE27B7"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3A367A3D"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56FC3912" w14:textId="77777777" w:rsidR="003226C3" w:rsidRDefault="00000000">
      <w:pPr>
        <w:shd w:val="clear" w:color="auto" w:fill="F1F3F5"/>
        <w:spacing w:after="80" w:line="240" w:lineRule="auto"/>
        <w:ind w:left="170"/>
      </w:pPr>
      <w:r>
        <w:rPr>
          <w:rFonts w:ascii="Consolas" w:eastAsia="Consolas" w:hAnsi="Consolas"/>
          <w:sz w:val="19"/>
        </w:rPr>
        <w:t>}</w:t>
      </w:r>
    </w:p>
    <w:p w14:paraId="2526493F" w14:textId="77777777" w:rsidR="003226C3" w:rsidRDefault="00000000">
      <w:pPr>
        <w:tabs>
          <w:tab w:val="left" w:pos="454"/>
        </w:tabs>
        <w:spacing w:after="60"/>
        <w:ind w:left="454" w:hanging="340"/>
      </w:pPr>
      <w:r>
        <w:t>•</w:t>
      </w:r>
      <w:r>
        <w:tab/>
        <w:t xml:space="preserve">Ký tự </w:t>
      </w:r>
      <w:r>
        <w:rPr>
          <w:b/>
        </w:rPr>
        <w:t>BOM</w:t>
      </w:r>
      <w:r>
        <w:t xml:space="preserve"> (</w:t>
      </w:r>
      <w:r>
        <w:rPr>
          <w:rFonts w:ascii="Consolas" w:eastAsia="Consolas" w:hAnsi="Consolas"/>
          <w:sz w:val="22"/>
        </w:rPr>
        <w:t>﻿</w:t>
      </w:r>
      <w:r>
        <w:t>) ở đầu file báo cho Excel biết file mã hóa UTF-8; thiếu thì tiêu đề tiếng Việt bị lỗi font.</w:t>
      </w:r>
    </w:p>
    <w:p w14:paraId="48D4CA55" w14:textId="77777777" w:rsidR="003226C3" w:rsidRDefault="00000000">
      <w:pPr>
        <w:tabs>
          <w:tab w:val="left" w:pos="454"/>
        </w:tabs>
        <w:spacing w:after="60"/>
        <w:ind w:left="454" w:hanging="340"/>
      </w:pPr>
      <w:r>
        <w:t>•</w:t>
      </w:r>
      <w:r>
        <w:tab/>
        <w:t xml:space="preserve">Thư mục </w:t>
      </w:r>
      <w:r>
        <w:rPr>
          <w:rFonts w:ascii="Consolas" w:eastAsia="Consolas" w:hAnsi="Consolas"/>
          <w:sz w:val="22"/>
        </w:rPr>
        <w:t>/admin</w:t>
      </w:r>
      <w:r>
        <w:t xml:space="preserve"> đã được </w:t>
      </w:r>
      <w:r>
        <w:rPr>
          <w:rFonts w:ascii="Consolas" w:eastAsia="Consolas" w:hAnsi="Consolas"/>
          <w:sz w:val="22"/>
        </w:rPr>
        <w:t>proxy.ts</w:t>
      </w:r>
      <w:r>
        <w:t xml:space="preserve"> bảo vệ, nhưng Route Handler vẫn gọi </w:t>
      </w:r>
      <w:r>
        <w:rPr>
          <w:rFonts w:ascii="Consolas" w:eastAsia="Consolas" w:hAnsi="Consolas"/>
          <w:sz w:val="22"/>
        </w:rPr>
        <w:t>requireRole</w:t>
      </w:r>
      <w:r>
        <w:t xml:space="preserve"> (nguyên tắc ba lớp của Chương 5).</w:t>
      </w:r>
    </w:p>
    <w:p w14:paraId="2662ED8E" w14:textId="77777777" w:rsidR="003226C3" w:rsidRDefault="00000000">
      <w:pPr>
        <w:tabs>
          <w:tab w:val="left" w:pos="454"/>
        </w:tabs>
        <w:spacing w:after="60"/>
        <w:ind w:left="454" w:hanging="340"/>
      </w:pPr>
      <w:r>
        <w:t>•</w:t>
      </w:r>
      <w:r>
        <w:tab/>
        <w:t>Giá trị có dấu phẩy (tên món) phải bọc trong dấu nháy kép, dấu nháy kép bên trong nhân đôi.</w:t>
      </w:r>
    </w:p>
    <w:p w14:paraId="3C402FC9" w14:textId="77777777" w:rsidR="003226C3" w:rsidRDefault="00000000">
      <w:pPr>
        <w:pStyle w:val="Heading2"/>
      </w:pPr>
      <w:bookmarkStart w:id="100" w:name="_Toc244335778"/>
      <w:r>
        <w:t>8.5. Tài khoản nhân viên và test case quản trị</w:t>
      </w:r>
      <w:bookmarkEnd w:id="100"/>
    </w:p>
    <w:p w14:paraId="05760BA3" w14:textId="77777777" w:rsidR="003226C3" w:rsidRDefault="00000000">
      <w:pPr>
        <w:pStyle w:val="Heading3"/>
      </w:pPr>
      <w:r>
        <w:t>8.5.1. Trang tài khoản nhân viên</w:t>
      </w:r>
    </w:p>
    <w:p w14:paraId="1CA928FC" w14:textId="77777777" w:rsidR="003226C3" w:rsidRDefault="00000000">
      <w:r>
        <w:t xml:space="preserve">Trang </w:t>
      </w:r>
      <w:r>
        <w:rPr>
          <w:rFonts w:ascii="Consolas" w:eastAsia="Consolas" w:hAnsi="Consolas"/>
          <w:sz w:val="22"/>
        </w:rPr>
        <w:t>/admin/users</w:t>
      </w:r>
      <w:r>
        <w:t xml:space="preserve"> (US-A04): danh sách lọc theo vai trò và tìm theo tên/email, phân trang qua URL; form tạo tài khoản staff; nút Khóa/Mở khóa có hộp thoại xác nhận; trạng thái khóa hiển thị bằng chữ. Mật khẩu ban đầu do quản lý đặt, được băm bằng bcrypt ở backend; web không bao giờ hiển thị lại mật khẩu.</w:t>
      </w:r>
    </w:p>
    <w:p w14:paraId="20960AF0" w14:textId="77777777" w:rsidR="003226C3" w:rsidRDefault="00000000">
      <w:pPr>
        <w:pStyle w:val="Heading3"/>
      </w:pPr>
      <w:r>
        <w:t>8.5.2. Test case quản trị (CLO2)</w:t>
      </w:r>
    </w:p>
    <w:p w14:paraId="372E664A" w14:textId="77777777" w:rsidR="003226C3" w:rsidRDefault="00000000">
      <w:r>
        <w:t>Mỗi ràng buộc nghiệp vụ trong danh mục stored procedure (Chương 7) có ít nhất một test case trên giao diện:</w:t>
      </w:r>
    </w:p>
    <w:tbl>
      <w:tblPr>
        <w:tblStyle w:val="TableGrid"/>
        <w:tblW w:w="0" w:type="auto"/>
        <w:jc w:val="center"/>
        <w:tblLayout w:type="fixed"/>
        <w:tblLook w:val="04A0" w:firstRow="1" w:lastRow="0" w:firstColumn="1" w:lastColumn="0" w:noHBand="0" w:noVBand="1"/>
      </w:tblPr>
      <w:tblGrid>
        <w:gridCol w:w="1154"/>
        <w:gridCol w:w="1343"/>
        <w:gridCol w:w="3419"/>
        <w:gridCol w:w="3154"/>
      </w:tblGrid>
      <w:tr w:rsidR="003226C3" w14:paraId="71AF2863" w14:textId="77777777">
        <w:trPr>
          <w:jc w:val="center"/>
        </w:trPr>
        <w:tc>
          <w:tcPr>
            <w:tcW w:w="1154" w:type="dxa"/>
            <w:shd w:val="clear" w:color="auto" w:fill="E7F1FF"/>
          </w:tcPr>
          <w:p w14:paraId="0A16FB34" w14:textId="77777777" w:rsidR="003226C3" w:rsidRDefault="00000000">
            <w:pPr>
              <w:spacing w:after="0"/>
            </w:pPr>
            <w:r>
              <w:rPr>
                <w:b/>
                <w:sz w:val="22"/>
              </w:rPr>
              <w:t>Mã</w:t>
            </w:r>
          </w:p>
        </w:tc>
        <w:tc>
          <w:tcPr>
            <w:tcW w:w="1343" w:type="dxa"/>
            <w:shd w:val="clear" w:color="auto" w:fill="E7F1FF"/>
          </w:tcPr>
          <w:p w14:paraId="2EAFB6F5" w14:textId="77777777" w:rsidR="003226C3" w:rsidRDefault="00000000">
            <w:pPr>
              <w:spacing w:after="0"/>
            </w:pPr>
            <w:r>
              <w:rPr>
                <w:b/>
                <w:sz w:val="22"/>
              </w:rPr>
              <w:t>Story</w:t>
            </w:r>
          </w:p>
        </w:tc>
        <w:tc>
          <w:tcPr>
            <w:tcW w:w="3419" w:type="dxa"/>
            <w:shd w:val="clear" w:color="auto" w:fill="E7F1FF"/>
          </w:tcPr>
          <w:p w14:paraId="260AB045" w14:textId="77777777" w:rsidR="003226C3" w:rsidRDefault="00000000">
            <w:pPr>
              <w:spacing w:after="0"/>
            </w:pPr>
            <w:r>
              <w:rPr>
                <w:b/>
                <w:sz w:val="22"/>
              </w:rPr>
              <w:t>Bước thực hiện</w:t>
            </w:r>
          </w:p>
        </w:tc>
        <w:tc>
          <w:tcPr>
            <w:tcW w:w="3154" w:type="dxa"/>
            <w:shd w:val="clear" w:color="auto" w:fill="E7F1FF"/>
          </w:tcPr>
          <w:p w14:paraId="031903B0" w14:textId="77777777" w:rsidR="003226C3" w:rsidRDefault="00000000">
            <w:pPr>
              <w:spacing w:after="0"/>
            </w:pPr>
            <w:r>
              <w:rPr>
                <w:b/>
                <w:sz w:val="22"/>
              </w:rPr>
              <w:t>Kết quả mong đợi</w:t>
            </w:r>
          </w:p>
        </w:tc>
      </w:tr>
      <w:tr w:rsidR="003226C3" w14:paraId="4F733F60" w14:textId="77777777">
        <w:trPr>
          <w:jc w:val="center"/>
        </w:trPr>
        <w:tc>
          <w:tcPr>
            <w:tcW w:w="1154" w:type="dxa"/>
          </w:tcPr>
          <w:p w14:paraId="67AD59AC" w14:textId="77777777" w:rsidR="003226C3" w:rsidRDefault="00000000">
            <w:pPr>
              <w:spacing w:after="0"/>
            </w:pPr>
            <w:r>
              <w:rPr>
                <w:sz w:val="22"/>
              </w:rPr>
              <w:t>TC-41</w:t>
            </w:r>
          </w:p>
        </w:tc>
        <w:tc>
          <w:tcPr>
            <w:tcW w:w="1343" w:type="dxa"/>
          </w:tcPr>
          <w:p w14:paraId="0056080F" w14:textId="77777777" w:rsidR="003226C3" w:rsidRDefault="00000000">
            <w:pPr>
              <w:spacing w:after="0"/>
            </w:pPr>
            <w:r>
              <w:rPr>
                <w:sz w:val="22"/>
              </w:rPr>
              <w:t>US-A01</w:t>
            </w:r>
          </w:p>
        </w:tc>
        <w:tc>
          <w:tcPr>
            <w:tcW w:w="3419" w:type="dxa"/>
          </w:tcPr>
          <w:p w14:paraId="7F7FE27D" w14:textId="77777777" w:rsidR="003226C3" w:rsidRDefault="00000000">
            <w:pPr>
              <w:spacing w:after="0"/>
            </w:pPr>
            <w:r>
              <w:rPr>
                <w:sz w:val="22"/>
              </w:rPr>
              <w:t>Xóa danh mục còn món</w:t>
            </w:r>
          </w:p>
        </w:tc>
        <w:tc>
          <w:tcPr>
            <w:tcW w:w="3154" w:type="dxa"/>
          </w:tcPr>
          <w:p w14:paraId="6820DAB5" w14:textId="77777777" w:rsidR="003226C3" w:rsidRDefault="00000000">
            <w:pPr>
              <w:spacing w:after="0"/>
            </w:pPr>
            <w:r>
              <w:rPr>
                <w:sz w:val="22"/>
              </w:rPr>
              <w:t>"Danh mục còn món, không xóa được"; danh mục vẫn còn</w:t>
            </w:r>
          </w:p>
        </w:tc>
      </w:tr>
      <w:tr w:rsidR="003226C3" w14:paraId="61C3F006" w14:textId="77777777">
        <w:trPr>
          <w:jc w:val="center"/>
        </w:trPr>
        <w:tc>
          <w:tcPr>
            <w:tcW w:w="1154" w:type="dxa"/>
          </w:tcPr>
          <w:p w14:paraId="135315C0" w14:textId="77777777" w:rsidR="003226C3" w:rsidRDefault="00000000">
            <w:pPr>
              <w:spacing w:after="0"/>
            </w:pPr>
            <w:r>
              <w:rPr>
                <w:sz w:val="22"/>
              </w:rPr>
              <w:t>TC-42</w:t>
            </w:r>
          </w:p>
        </w:tc>
        <w:tc>
          <w:tcPr>
            <w:tcW w:w="1343" w:type="dxa"/>
          </w:tcPr>
          <w:p w14:paraId="7576325A" w14:textId="77777777" w:rsidR="003226C3" w:rsidRDefault="00000000">
            <w:pPr>
              <w:spacing w:after="0"/>
            </w:pPr>
            <w:r>
              <w:rPr>
                <w:sz w:val="22"/>
              </w:rPr>
              <w:t>US-A02</w:t>
            </w:r>
          </w:p>
        </w:tc>
        <w:tc>
          <w:tcPr>
            <w:tcW w:w="3419" w:type="dxa"/>
          </w:tcPr>
          <w:p w14:paraId="52768B19" w14:textId="77777777" w:rsidR="003226C3" w:rsidRDefault="00000000">
            <w:pPr>
              <w:spacing w:after="0"/>
            </w:pPr>
            <w:r>
              <w:rPr>
                <w:sz w:val="22"/>
              </w:rPr>
              <w:t>Tạo món giá 0 đ / giá âm</w:t>
            </w:r>
          </w:p>
        </w:tc>
        <w:tc>
          <w:tcPr>
            <w:tcW w:w="3154" w:type="dxa"/>
          </w:tcPr>
          <w:p w14:paraId="28C32735" w14:textId="77777777" w:rsidR="003226C3" w:rsidRDefault="00000000">
            <w:pPr>
              <w:spacing w:after="0"/>
            </w:pPr>
            <w:r>
              <w:rPr>
                <w:sz w:val="22"/>
              </w:rPr>
              <w:t>Báo lỗi dưới ô Giá, không gọi API</w:t>
            </w:r>
          </w:p>
        </w:tc>
      </w:tr>
      <w:tr w:rsidR="003226C3" w14:paraId="3C781DAC" w14:textId="77777777">
        <w:trPr>
          <w:jc w:val="center"/>
        </w:trPr>
        <w:tc>
          <w:tcPr>
            <w:tcW w:w="1154" w:type="dxa"/>
          </w:tcPr>
          <w:p w14:paraId="34DBF2DE" w14:textId="77777777" w:rsidR="003226C3" w:rsidRDefault="00000000">
            <w:pPr>
              <w:spacing w:after="0"/>
            </w:pPr>
            <w:r>
              <w:rPr>
                <w:sz w:val="22"/>
              </w:rPr>
              <w:t>TC-43</w:t>
            </w:r>
          </w:p>
        </w:tc>
        <w:tc>
          <w:tcPr>
            <w:tcW w:w="1343" w:type="dxa"/>
          </w:tcPr>
          <w:p w14:paraId="7500FC92" w14:textId="77777777" w:rsidR="003226C3" w:rsidRDefault="00000000">
            <w:pPr>
              <w:spacing w:after="0"/>
            </w:pPr>
            <w:r>
              <w:rPr>
                <w:sz w:val="22"/>
              </w:rPr>
              <w:t>US-A02</w:t>
            </w:r>
          </w:p>
        </w:tc>
        <w:tc>
          <w:tcPr>
            <w:tcW w:w="3419" w:type="dxa"/>
          </w:tcPr>
          <w:p w14:paraId="41E669A5" w14:textId="77777777" w:rsidR="003226C3" w:rsidRDefault="00000000">
            <w:pPr>
              <w:spacing w:after="0"/>
            </w:pPr>
            <w:r>
              <w:rPr>
                <w:sz w:val="22"/>
              </w:rPr>
              <w:t xml:space="preserve">Tải file PDF đổi tên thành </w:t>
            </w:r>
            <w:r>
              <w:rPr>
                <w:rFonts w:ascii="Consolas" w:eastAsia="Consolas" w:hAnsi="Consolas"/>
                <w:sz w:val="18"/>
              </w:rPr>
              <w:t>.jpg</w:t>
            </w:r>
          </w:p>
        </w:tc>
        <w:tc>
          <w:tcPr>
            <w:tcW w:w="3154" w:type="dxa"/>
          </w:tcPr>
          <w:p w14:paraId="3F6FBB7A" w14:textId="77777777" w:rsidR="003226C3" w:rsidRDefault="00000000">
            <w:pPr>
              <w:spacing w:after="0"/>
            </w:pPr>
            <w:r>
              <w:rPr>
                <w:sz w:val="22"/>
              </w:rPr>
              <w:t>Bị từ chối, ảnh cũ giữ nguyên</w:t>
            </w:r>
          </w:p>
        </w:tc>
      </w:tr>
      <w:tr w:rsidR="003226C3" w14:paraId="52B47935" w14:textId="77777777">
        <w:trPr>
          <w:jc w:val="center"/>
        </w:trPr>
        <w:tc>
          <w:tcPr>
            <w:tcW w:w="1154" w:type="dxa"/>
          </w:tcPr>
          <w:p w14:paraId="67172DF8" w14:textId="77777777" w:rsidR="003226C3" w:rsidRDefault="00000000">
            <w:pPr>
              <w:spacing w:after="0"/>
            </w:pPr>
            <w:r>
              <w:rPr>
                <w:sz w:val="22"/>
              </w:rPr>
              <w:t>TC-44</w:t>
            </w:r>
          </w:p>
        </w:tc>
        <w:tc>
          <w:tcPr>
            <w:tcW w:w="1343" w:type="dxa"/>
          </w:tcPr>
          <w:p w14:paraId="7F4B5ECD" w14:textId="77777777" w:rsidR="003226C3" w:rsidRDefault="00000000">
            <w:pPr>
              <w:spacing w:after="0"/>
            </w:pPr>
            <w:r>
              <w:rPr>
                <w:sz w:val="22"/>
              </w:rPr>
              <w:t>US-A02</w:t>
            </w:r>
          </w:p>
        </w:tc>
        <w:tc>
          <w:tcPr>
            <w:tcW w:w="3419" w:type="dxa"/>
          </w:tcPr>
          <w:p w14:paraId="0980EB44" w14:textId="77777777" w:rsidR="003226C3" w:rsidRDefault="00000000">
            <w:pPr>
              <w:spacing w:after="0"/>
            </w:pPr>
            <w:r>
              <w:rPr>
                <w:sz w:val="22"/>
              </w:rPr>
              <w:t>Tải ảnh 2,5 MB</w:t>
            </w:r>
          </w:p>
        </w:tc>
        <w:tc>
          <w:tcPr>
            <w:tcW w:w="3154" w:type="dxa"/>
          </w:tcPr>
          <w:p w14:paraId="31CE4EDE" w14:textId="77777777" w:rsidR="003226C3" w:rsidRDefault="00000000">
            <w:pPr>
              <w:spacing w:after="0"/>
            </w:pPr>
            <w:r>
              <w:rPr>
                <w:sz w:val="22"/>
              </w:rPr>
              <w:t>"Ảnh tối đa 2 MB"</w:t>
            </w:r>
          </w:p>
        </w:tc>
      </w:tr>
      <w:tr w:rsidR="003226C3" w14:paraId="2F1AEFB5" w14:textId="77777777">
        <w:trPr>
          <w:jc w:val="center"/>
        </w:trPr>
        <w:tc>
          <w:tcPr>
            <w:tcW w:w="1154" w:type="dxa"/>
          </w:tcPr>
          <w:p w14:paraId="709AC8EF" w14:textId="77777777" w:rsidR="003226C3" w:rsidRDefault="00000000">
            <w:pPr>
              <w:spacing w:after="0"/>
            </w:pPr>
            <w:r>
              <w:rPr>
                <w:sz w:val="22"/>
              </w:rPr>
              <w:t>TC-45</w:t>
            </w:r>
          </w:p>
        </w:tc>
        <w:tc>
          <w:tcPr>
            <w:tcW w:w="1343" w:type="dxa"/>
          </w:tcPr>
          <w:p w14:paraId="7D1B5B20" w14:textId="77777777" w:rsidR="003226C3" w:rsidRDefault="00000000">
            <w:pPr>
              <w:spacing w:after="0"/>
            </w:pPr>
            <w:r>
              <w:rPr>
                <w:sz w:val="22"/>
              </w:rPr>
              <w:t>US-A05</w:t>
            </w:r>
          </w:p>
        </w:tc>
        <w:tc>
          <w:tcPr>
            <w:tcW w:w="3419" w:type="dxa"/>
          </w:tcPr>
          <w:p w14:paraId="1D83E6D1" w14:textId="77777777" w:rsidR="003226C3" w:rsidRDefault="00000000">
            <w:pPr>
              <w:spacing w:after="0"/>
            </w:pPr>
            <w:r>
              <w:rPr>
                <w:sz w:val="22"/>
              </w:rPr>
              <w:t xml:space="preserve">So doanh thu một ngày trên web với </w:t>
            </w:r>
            <w:r>
              <w:rPr>
                <w:rFonts w:ascii="Consolas" w:eastAsia="Consolas" w:hAnsi="Consolas"/>
                <w:sz w:val="18"/>
              </w:rPr>
              <w:t>SELECT SUM</w:t>
            </w:r>
            <w:r>
              <w:rPr>
                <w:sz w:val="22"/>
              </w:rPr>
              <w:t xml:space="preserve"> trên CSDL (bỏ đơn </w:t>
            </w:r>
            <w:r>
              <w:rPr>
                <w:rFonts w:ascii="Consolas" w:eastAsia="Consolas" w:hAnsi="Consolas"/>
                <w:sz w:val="18"/>
              </w:rPr>
              <w:lastRenderedPageBreak/>
              <w:t>cancelled</w:t>
            </w:r>
            <w:r>
              <w:rPr>
                <w:sz w:val="22"/>
              </w:rPr>
              <w:t>)</w:t>
            </w:r>
          </w:p>
        </w:tc>
        <w:tc>
          <w:tcPr>
            <w:tcW w:w="3154" w:type="dxa"/>
          </w:tcPr>
          <w:p w14:paraId="683AB411" w14:textId="77777777" w:rsidR="003226C3" w:rsidRDefault="00000000">
            <w:pPr>
              <w:spacing w:after="0"/>
            </w:pPr>
            <w:r>
              <w:rPr>
                <w:sz w:val="22"/>
              </w:rPr>
              <w:lastRenderedPageBreak/>
              <w:t>Hai số bằng nhau</w:t>
            </w:r>
          </w:p>
        </w:tc>
      </w:tr>
      <w:tr w:rsidR="003226C3" w14:paraId="392960A6" w14:textId="77777777">
        <w:trPr>
          <w:jc w:val="center"/>
        </w:trPr>
        <w:tc>
          <w:tcPr>
            <w:tcW w:w="1154" w:type="dxa"/>
          </w:tcPr>
          <w:p w14:paraId="376AAC13" w14:textId="77777777" w:rsidR="003226C3" w:rsidRDefault="00000000">
            <w:pPr>
              <w:spacing w:after="0"/>
            </w:pPr>
            <w:r>
              <w:rPr>
                <w:sz w:val="22"/>
              </w:rPr>
              <w:t>TC-46</w:t>
            </w:r>
          </w:p>
        </w:tc>
        <w:tc>
          <w:tcPr>
            <w:tcW w:w="1343" w:type="dxa"/>
          </w:tcPr>
          <w:p w14:paraId="12582D05" w14:textId="77777777" w:rsidR="003226C3" w:rsidRDefault="00000000">
            <w:pPr>
              <w:spacing w:after="0"/>
            </w:pPr>
            <w:r>
              <w:rPr>
                <w:sz w:val="22"/>
              </w:rPr>
              <w:t>US-A05</w:t>
            </w:r>
          </w:p>
        </w:tc>
        <w:tc>
          <w:tcPr>
            <w:tcW w:w="3419" w:type="dxa"/>
          </w:tcPr>
          <w:p w14:paraId="5BC3E3AB" w14:textId="77777777" w:rsidR="003226C3" w:rsidRDefault="00000000">
            <w:pPr>
              <w:spacing w:after="0"/>
            </w:pPr>
            <w:r>
              <w:rPr>
                <w:sz w:val="22"/>
              </w:rPr>
              <w:t>Chọn ngày bắt đầu sau ngày kết thúc</w:t>
            </w:r>
          </w:p>
        </w:tc>
        <w:tc>
          <w:tcPr>
            <w:tcW w:w="3154" w:type="dxa"/>
          </w:tcPr>
          <w:p w14:paraId="05020292" w14:textId="77777777" w:rsidR="003226C3" w:rsidRDefault="00000000">
            <w:pPr>
              <w:spacing w:after="0"/>
            </w:pPr>
            <w:r>
              <w:rPr>
                <w:sz w:val="22"/>
              </w:rPr>
              <w:t>Thông báo lỗi, không gọi API</w:t>
            </w:r>
          </w:p>
        </w:tc>
      </w:tr>
      <w:tr w:rsidR="003226C3" w14:paraId="70A5D490" w14:textId="77777777">
        <w:trPr>
          <w:jc w:val="center"/>
        </w:trPr>
        <w:tc>
          <w:tcPr>
            <w:tcW w:w="1154" w:type="dxa"/>
          </w:tcPr>
          <w:p w14:paraId="036D9055" w14:textId="77777777" w:rsidR="003226C3" w:rsidRDefault="00000000">
            <w:pPr>
              <w:spacing w:after="0"/>
            </w:pPr>
            <w:r>
              <w:rPr>
                <w:sz w:val="22"/>
              </w:rPr>
              <w:t>TC-47</w:t>
            </w:r>
          </w:p>
        </w:tc>
        <w:tc>
          <w:tcPr>
            <w:tcW w:w="1343" w:type="dxa"/>
          </w:tcPr>
          <w:p w14:paraId="1D46C00F" w14:textId="77777777" w:rsidR="003226C3" w:rsidRDefault="00000000">
            <w:pPr>
              <w:spacing w:after="0"/>
            </w:pPr>
            <w:r>
              <w:rPr>
                <w:sz w:val="22"/>
              </w:rPr>
              <w:t>US-A04</w:t>
            </w:r>
          </w:p>
        </w:tc>
        <w:tc>
          <w:tcPr>
            <w:tcW w:w="3419" w:type="dxa"/>
          </w:tcPr>
          <w:p w14:paraId="3E42B540" w14:textId="77777777" w:rsidR="003226C3" w:rsidRDefault="00000000">
            <w:pPr>
              <w:spacing w:after="0"/>
            </w:pPr>
            <w:r>
              <w:rPr>
                <w:sz w:val="22"/>
              </w:rPr>
              <w:t>Khóa nhân viên đang đăng nhập, chờ access token hết hạn</w:t>
            </w:r>
          </w:p>
        </w:tc>
        <w:tc>
          <w:tcPr>
            <w:tcW w:w="3154" w:type="dxa"/>
          </w:tcPr>
          <w:p w14:paraId="20301BC3" w14:textId="77777777" w:rsidR="003226C3" w:rsidRDefault="00000000">
            <w:pPr>
              <w:spacing w:after="0"/>
            </w:pPr>
            <w:r>
              <w:rPr>
                <w:sz w:val="22"/>
              </w:rPr>
              <w:t>Làm mới token bị từ chối, nhân viên về trang đăng nhập và không đăng nhập lại được</w:t>
            </w:r>
          </w:p>
        </w:tc>
      </w:tr>
      <w:tr w:rsidR="003226C3" w14:paraId="10523EAB" w14:textId="77777777">
        <w:trPr>
          <w:jc w:val="center"/>
        </w:trPr>
        <w:tc>
          <w:tcPr>
            <w:tcW w:w="1154" w:type="dxa"/>
          </w:tcPr>
          <w:p w14:paraId="24D89884" w14:textId="77777777" w:rsidR="003226C3" w:rsidRDefault="00000000">
            <w:pPr>
              <w:spacing w:after="0"/>
            </w:pPr>
            <w:r>
              <w:rPr>
                <w:sz w:val="22"/>
              </w:rPr>
              <w:t>TC-48</w:t>
            </w:r>
          </w:p>
        </w:tc>
        <w:tc>
          <w:tcPr>
            <w:tcW w:w="1343" w:type="dxa"/>
          </w:tcPr>
          <w:p w14:paraId="245FD1B4" w14:textId="77777777" w:rsidR="003226C3" w:rsidRDefault="00000000">
            <w:pPr>
              <w:spacing w:after="0"/>
            </w:pPr>
            <w:r>
              <w:rPr>
                <w:sz w:val="22"/>
              </w:rPr>
              <w:t>US-A04</w:t>
            </w:r>
          </w:p>
        </w:tc>
        <w:tc>
          <w:tcPr>
            <w:tcW w:w="3419" w:type="dxa"/>
          </w:tcPr>
          <w:p w14:paraId="0AFCA064" w14:textId="77777777" w:rsidR="003226C3" w:rsidRDefault="00000000">
            <w:pPr>
              <w:spacing w:after="0"/>
            </w:pPr>
            <w:r>
              <w:rPr>
                <w:sz w:val="22"/>
              </w:rPr>
              <w:t>Quản lý tự khóa tài khoản của mình</w:t>
            </w:r>
          </w:p>
        </w:tc>
        <w:tc>
          <w:tcPr>
            <w:tcW w:w="3154" w:type="dxa"/>
          </w:tcPr>
          <w:p w14:paraId="18A1C012" w14:textId="77777777" w:rsidR="003226C3" w:rsidRDefault="00000000">
            <w:pPr>
              <w:spacing w:after="0"/>
            </w:pPr>
            <w:r>
              <w:rPr>
                <w:sz w:val="22"/>
              </w:rPr>
              <w:t>"Không thể tự khóa tài khoản của mình" (400)</w:t>
            </w:r>
          </w:p>
        </w:tc>
      </w:tr>
      <w:tr w:rsidR="003226C3" w14:paraId="337AF2CC" w14:textId="77777777">
        <w:trPr>
          <w:jc w:val="center"/>
        </w:trPr>
        <w:tc>
          <w:tcPr>
            <w:tcW w:w="1154" w:type="dxa"/>
          </w:tcPr>
          <w:p w14:paraId="3E3AEE94" w14:textId="77777777" w:rsidR="003226C3" w:rsidRDefault="00000000">
            <w:pPr>
              <w:spacing w:after="0"/>
            </w:pPr>
            <w:r>
              <w:rPr>
                <w:sz w:val="22"/>
              </w:rPr>
              <w:t>TC-49</w:t>
            </w:r>
          </w:p>
        </w:tc>
        <w:tc>
          <w:tcPr>
            <w:tcW w:w="1343" w:type="dxa"/>
          </w:tcPr>
          <w:p w14:paraId="75DF700A" w14:textId="77777777" w:rsidR="003226C3" w:rsidRDefault="00000000">
            <w:pPr>
              <w:spacing w:after="0"/>
            </w:pPr>
            <w:r>
              <w:rPr>
                <w:sz w:val="22"/>
              </w:rPr>
              <w:t>US-A05</w:t>
            </w:r>
          </w:p>
        </w:tc>
        <w:tc>
          <w:tcPr>
            <w:tcW w:w="3419" w:type="dxa"/>
          </w:tcPr>
          <w:p w14:paraId="17DA2C64" w14:textId="77777777" w:rsidR="003226C3" w:rsidRDefault="00000000">
            <w:pPr>
              <w:spacing w:after="0"/>
            </w:pPr>
            <w:r>
              <w:rPr>
                <w:sz w:val="22"/>
              </w:rPr>
              <w:t>Mở file CSV vừa xuất bằng Excel</w:t>
            </w:r>
          </w:p>
        </w:tc>
        <w:tc>
          <w:tcPr>
            <w:tcW w:w="3154" w:type="dxa"/>
          </w:tcPr>
          <w:p w14:paraId="27E5BC71" w14:textId="77777777" w:rsidR="003226C3" w:rsidRDefault="00000000">
            <w:pPr>
              <w:spacing w:after="0"/>
            </w:pPr>
            <w:r>
              <w:rPr>
                <w:sz w:val="22"/>
              </w:rPr>
              <w:t>Tiêu đề cột tiếng Việt đúng dấu, số liệu khớp trang</w:t>
            </w:r>
          </w:p>
        </w:tc>
      </w:tr>
    </w:tbl>
    <w:p w14:paraId="0EC15B59" w14:textId="77777777" w:rsidR="003226C3" w:rsidRDefault="003226C3">
      <w:pPr>
        <w:spacing w:after="0"/>
      </w:pPr>
    </w:p>
    <w:p w14:paraId="2ADA13A4" w14:textId="77777777" w:rsidR="003226C3" w:rsidRDefault="00000000">
      <w:r>
        <w:t>Ảnh chụp biểu đồ và bảng đưa vào báo cáo phải có số hình, chú thích và đoạn giải thích "biểu đồ này cho thấy điều gì".</w:t>
      </w:r>
    </w:p>
    <w:p w14:paraId="0B3037CC" w14:textId="77777777" w:rsidR="003226C3" w:rsidRDefault="00000000">
      <w:pPr>
        <w:pStyle w:val="Heading2"/>
      </w:pPr>
      <w:bookmarkStart w:id="101" w:name="_Toc244335779"/>
      <w:r>
        <w:t>Tóm tắt chương</w:t>
      </w:r>
      <w:bookmarkEnd w:id="101"/>
    </w:p>
    <w:p w14:paraId="53D94FF2" w14:textId="77777777" w:rsidR="003226C3" w:rsidRDefault="00000000">
      <w:pPr>
        <w:tabs>
          <w:tab w:val="left" w:pos="454"/>
        </w:tabs>
        <w:spacing w:after="60"/>
        <w:ind w:left="454" w:hanging="340"/>
      </w:pPr>
      <w:r>
        <w:t>•</w:t>
      </w:r>
      <w:r>
        <w:tab/>
        <w:t xml:space="preserve">Mẫu CRUD thống nhất: danh sách, </w:t>
      </w:r>
      <w:r>
        <w:rPr>
          <w:rFonts w:ascii="Consolas" w:eastAsia="Consolas" w:hAnsi="Consolas"/>
          <w:sz w:val="22"/>
        </w:rPr>
        <w:t>new</w:t>
      </w:r>
      <w:r>
        <w:t xml:space="preserve">, </w:t>
      </w:r>
      <w:r>
        <w:rPr>
          <w:rFonts w:ascii="Consolas" w:eastAsia="Consolas" w:hAnsi="Consolas"/>
          <w:sz w:val="22"/>
        </w:rPr>
        <w:t>[id]/edit</w:t>
      </w:r>
      <w:r>
        <w:t xml:space="preserve">, form dùng chung, </w:t>
      </w:r>
      <w:r>
        <w:rPr>
          <w:rFonts w:ascii="Consolas" w:eastAsia="Consolas" w:hAnsi="Consolas"/>
          <w:sz w:val="22"/>
        </w:rPr>
        <w:t>actions.ts</w:t>
      </w:r>
      <w:r>
        <w:t>; một Server Action cho tạo và sửa.</w:t>
      </w:r>
    </w:p>
    <w:p w14:paraId="52DCD1A7" w14:textId="77777777" w:rsidR="003226C3" w:rsidRDefault="00000000">
      <w:pPr>
        <w:tabs>
          <w:tab w:val="left" w:pos="454"/>
        </w:tabs>
        <w:spacing w:after="60"/>
        <w:ind w:left="454" w:hanging="340"/>
      </w:pPr>
      <w:r>
        <w:t>•</w:t>
      </w:r>
      <w:r>
        <w:tab/>
        <w:t>Không xóa món đã bán (BR-16); thao tác không hoàn tác được phải có hộp thoại xác nhận.</w:t>
      </w:r>
    </w:p>
    <w:p w14:paraId="7C63CC3B" w14:textId="77777777" w:rsidR="003226C3" w:rsidRDefault="00000000">
      <w:pPr>
        <w:tabs>
          <w:tab w:val="left" w:pos="454"/>
        </w:tabs>
        <w:spacing w:after="60"/>
        <w:ind w:left="454" w:hanging="340"/>
      </w:pPr>
      <w:r>
        <w:t>•</w:t>
      </w:r>
      <w:r>
        <w:tab/>
        <w:t xml:space="preserve">Tải ảnh qua Server Action, không tự đặt </w:t>
      </w:r>
      <w:r>
        <w:rPr>
          <w:rFonts w:ascii="Consolas" w:eastAsia="Consolas" w:hAnsi="Consolas"/>
          <w:sz w:val="22"/>
        </w:rPr>
        <w:t>Content-Type</w:t>
      </w:r>
      <w:r>
        <w:t xml:space="preserve">, tăng </w:t>
      </w:r>
      <w:r>
        <w:rPr>
          <w:rFonts w:ascii="Consolas" w:eastAsia="Consolas" w:hAnsi="Consolas"/>
          <w:sz w:val="22"/>
        </w:rPr>
        <w:t>bodySizeLimit</w:t>
      </w:r>
      <w:r>
        <w:t>; kiểm tra định dạng ở ba lớp.</w:t>
      </w:r>
    </w:p>
    <w:p w14:paraId="1B9EE819" w14:textId="77777777" w:rsidR="003226C3" w:rsidRDefault="00000000">
      <w:pPr>
        <w:tabs>
          <w:tab w:val="left" w:pos="454"/>
        </w:tabs>
        <w:spacing w:after="60"/>
        <w:ind w:left="454" w:hanging="340"/>
      </w:pPr>
      <w:r>
        <w:t>•</w:t>
      </w:r>
      <w:r>
        <w:tab/>
        <w:t>Chọn biểu đồ theo câu hỏi; Recharts là Client Component; số liệu phải khớp CSDL.</w:t>
      </w:r>
    </w:p>
    <w:p w14:paraId="3A3AD9E1" w14:textId="77777777" w:rsidR="003226C3" w:rsidRDefault="00000000">
      <w:pPr>
        <w:tabs>
          <w:tab w:val="left" w:pos="454"/>
        </w:tabs>
        <w:spacing w:after="60"/>
        <w:ind w:left="454" w:hanging="340"/>
      </w:pPr>
      <w:r>
        <w:t>•</w:t>
      </w:r>
      <w:r>
        <w:tab/>
        <w:t xml:space="preserve">Xuất CSV bằng Route Handler có BOM và </w:t>
      </w:r>
      <w:r>
        <w:rPr>
          <w:rFonts w:ascii="Consolas" w:eastAsia="Consolas" w:hAnsi="Consolas"/>
          <w:sz w:val="22"/>
        </w:rPr>
        <w:t>requireRole</w:t>
      </w:r>
      <w:r>
        <w:t>.</w:t>
      </w:r>
    </w:p>
    <w:p w14:paraId="7EC55B8F" w14:textId="77777777" w:rsidR="003226C3" w:rsidRDefault="00000000">
      <w:pPr>
        <w:pStyle w:val="Heading2"/>
      </w:pPr>
      <w:bookmarkStart w:id="102" w:name="_Toc244335780"/>
      <w:r>
        <w:t>Câu hỏi ôn tập</w:t>
      </w:r>
      <w:bookmarkEnd w:id="102"/>
    </w:p>
    <w:p w14:paraId="74568072" w14:textId="77777777" w:rsidR="003226C3" w:rsidRDefault="00000000">
      <w:pPr>
        <w:tabs>
          <w:tab w:val="left" w:pos="454"/>
        </w:tabs>
        <w:spacing w:after="60"/>
        <w:ind w:left="454" w:hanging="340"/>
      </w:pPr>
      <w:r>
        <w:t>1.</w:t>
      </w:r>
      <w:r>
        <w:tab/>
        <w:t xml:space="preserve">Vì sao </w:t>
      </w:r>
      <w:r>
        <w:rPr>
          <w:rFonts w:ascii="Consolas" w:eastAsia="Consolas" w:hAnsi="Consolas"/>
          <w:sz w:val="22"/>
        </w:rPr>
        <w:t>redirect</w:t>
      </w:r>
      <w:r>
        <w:t xml:space="preserve"> phải đặt sau khối </w:t>
      </w:r>
      <w:r>
        <w:rPr>
          <w:rFonts w:ascii="Consolas" w:eastAsia="Consolas" w:hAnsi="Consolas"/>
          <w:sz w:val="22"/>
        </w:rPr>
        <w:t>try/catch</w:t>
      </w:r>
      <w:r>
        <w:t xml:space="preserve"> trong Server Action?</w:t>
      </w:r>
    </w:p>
    <w:p w14:paraId="358A8D3A" w14:textId="77777777" w:rsidR="003226C3" w:rsidRDefault="00000000">
      <w:pPr>
        <w:tabs>
          <w:tab w:val="left" w:pos="454"/>
        </w:tabs>
        <w:spacing w:after="60"/>
        <w:ind w:left="454" w:hanging="340"/>
      </w:pPr>
      <w:r>
        <w:t>2.</w:t>
      </w:r>
      <w:r>
        <w:tab/>
        <w:t>Vì sao trang quản lý món không có nút "Xóa"?</w:t>
      </w:r>
    </w:p>
    <w:p w14:paraId="1F58AEA2" w14:textId="77777777" w:rsidR="003226C3" w:rsidRDefault="00000000">
      <w:pPr>
        <w:tabs>
          <w:tab w:val="left" w:pos="454"/>
        </w:tabs>
        <w:spacing w:after="60"/>
        <w:ind w:left="454" w:hanging="340"/>
      </w:pPr>
      <w:r>
        <w:t>3.</w:t>
      </w:r>
      <w:r>
        <w:tab/>
        <w:t xml:space="preserve">Giải thích vì sao không nên tự đặt header </w:t>
      </w:r>
      <w:r>
        <w:rPr>
          <w:rFonts w:ascii="Consolas" w:eastAsia="Consolas" w:hAnsi="Consolas"/>
          <w:sz w:val="22"/>
        </w:rPr>
        <w:t>Content-Type</w:t>
      </w:r>
      <w:r>
        <w:t xml:space="preserve"> khi gửi </w:t>
      </w:r>
      <w:r>
        <w:rPr>
          <w:rFonts w:ascii="Consolas" w:eastAsia="Consolas" w:hAnsi="Consolas"/>
          <w:sz w:val="22"/>
        </w:rPr>
        <w:t>FormData</w:t>
      </w:r>
      <w:r>
        <w:t>.</w:t>
      </w:r>
    </w:p>
    <w:p w14:paraId="2830380C" w14:textId="77777777" w:rsidR="003226C3" w:rsidRDefault="00000000">
      <w:pPr>
        <w:tabs>
          <w:tab w:val="left" w:pos="454"/>
        </w:tabs>
        <w:spacing w:after="60"/>
        <w:ind w:left="454" w:hanging="340"/>
      </w:pPr>
      <w:r>
        <w:t>4.</w:t>
      </w:r>
      <w:r>
        <w:tab/>
        <w:t xml:space="preserve">Kiểm tra định dạng ảnh ở thuộc tính </w:t>
      </w:r>
      <w:r>
        <w:rPr>
          <w:rFonts w:ascii="Consolas" w:eastAsia="Consolas" w:hAnsi="Consolas"/>
          <w:sz w:val="22"/>
        </w:rPr>
        <w:t>accept</w:t>
      </w:r>
      <w:r>
        <w:t xml:space="preserve"> có đủ không? Vì sao?</w:t>
      </w:r>
    </w:p>
    <w:p w14:paraId="5CE2EADE" w14:textId="77777777" w:rsidR="003226C3" w:rsidRDefault="00000000">
      <w:pPr>
        <w:tabs>
          <w:tab w:val="left" w:pos="454"/>
        </w:tabs>
        <w:spacing w:after="60"/>
        <w:ind w:left="454" w:hanging="340"/>
      </w:pPr>
      <w:r>
        <w:t>5.</w:t>
      </w:r>
      <w:r>
        <w:tab/>
        <w:t>Câu hỏi "món nào bán chạy nhất tháng này" nên dùng biểu đồ gì?</w:t>
      </w:r>
    </w:p>
    <w:p w14:paraId="08591D92" w14:textId="77777777" w:rsidR="003226C3" w:rsidRDefault="00000000">
      <w:pPr>
        <w:tabs>
          <w:tab w:val="left" w:pos="454"/>
        </w:tabs>
        <w:spacing w:after="60"/>
        <w:ind w:left="454" w:hanging="340"/>
      </w:pPr>
      <w:r>
        <w:t>6.</w:t>
      </w:r>
      <w:r>
        <w:tab/>
        <w:t>Vì sao file CSV cần BOM?</w:t>
      </w:r>
    </w:p>
    <w:p w14:paraId="5DD01220" w14:textId="77777777" w:rsidR="003226C3" w:rsidRDefault="00000000">
      <w:pPr>
        <w:tabs>
          <w:tab w:val="left" w:pos="454"/>
        </w:tabs>
        <w:spacing w:after="60"/>
        <w:ind w:left="454" w:hanging="340"/>
      </w:pPr>
      <w:r>
        <w:t>7.</w:t>
      </w:r>
      <w:r>
        <w:tab/>
        <w:t>Viết test case kiểm tra tiêu chí "báo cáo không tính đơn đã hủy".</w:t>
      </w:r>
    </w:p>
    <w:p w14:paraId="12543649" w14:textId="77777777" w:rsidR="003226C3" w:rsidRDefault="00000000">
      <w:pPr>
        <w:pStyle w:val="Heading2"/>
      </w:pPr>
      <w:bookmarkStart w:id="103" w:name="_Toc244335781"/>
      <w:r>
        <w:t>Bài tập</w:t>
      </w:r>
      <w:bookmarkEnd w:id="103"/>
    </w:p>
    <w:p w14:paraId="43B34E22" w14:textId="77777777" w:rsidR="003226C3" w:rsidRDefault="00000000">
      <w:pPr>
        <w:tabs>
          <w:tab w:val="left" w:pos="454"/>
        </w:tabs>
        <w:spacing w:after="60"/>
        <w:ind w:left="454" w:hanging="340"/>
      </w:pPr>
      <w:r>
        <w:t>1.</w:t>
      </w:r>
      <w:r>
        <w:tab/>
      </w:r>
      <w:r>
        <w:rPr>
          <w:b/>
        </w:rPr>
        <w:t>Tài khoản nhân viên.</w:t>
      </w:r>
      <w:r>
        <w:t xml:space="preserve"> Hoàn thành trang </w:t>
      </w:r>
      <w:r>
        <w:rPr>
          <w:rFonts w:ascii="Consolas" w:eastAsia="Consolas" w:hAnsi="Consolas"/>
          <w:sz w:val="22"/>
        </w:rPr>
        <w:t>/admin/users</w:t>
      </w:r>
      <w:r>
        <w:t xml:space="preserve"> theo mục 8.5.1 kèm TC-47, TC-48 và 3 test case cho form tạo tài khoản.</w:t>
      </w:r>
    </w:p>
    <w:p w14:paraId="50C9505B" w14:textId="77777777" w:rsidR="003226C3" w:rsidRDefault="00000000">
      <w:pPr>
        <w:tabs>
          <w:tab w:val="left" w:pos="454"/>
        </w:tabs>
        <w:spacing w:after="60"/>
        <w:ind w:left="454" w:hanging="340"/>
      </w:pPr>
      <w:r>
        <w:lastRenderedPageBreak/>
        <w:t>2.</w:t>
      </w:r>
      <w:r>
        <w:tab/>
      </w:r>
      <w:r>
        <w:rPr>
          <w:b/>
        </w:rPr>
        <w:t>Món bán chạy.</w:t>
      </w:r>
      <w:r>
        <w:t xml:space="preserve"> Thêm biểu đồ cột ngang 5 món bán chạy, sắp xếp giảm dần, có bảng số liệu bên dưới.</w:t>
      </w:r>
    </w:p>
    <w:p w14:paraId="561CA360" w14:textId="77777777" w:rsidR="003226C3" w:rsidRDefault="00000000">
      <w:pPr>
        <w:tabs>
          <w:tab w:val="left" w:pos="454"/>
        </w:tabs>
        <w:spacing w:after="60"/>
        <w:ind w:left="454" w:hanging="340"/>
      </w:pPr>
      <w:r>
        <w:t>3.</w:t>
      </w:r>
      <w:r>
        <w:tab/>
      </w:r>
      <w:r>
        <w:rPr>
          <w:b/>
        </w:rPr>
        <w:t>CSV an toàn.</w:t>
      </w:r>
      <w:r>
        <w:t xml:space="preserve"> Sửa Route Handler xuất CSV để bọc đúng các giá trị có dấu phẩy hoặc dấu nháy kép.</w:t>
      </w:r>
    </w:p>
    <w:p w14:paraId="23B47E6E" w14:textId="77777777" w:rsidR="003226C3" w:rsidRDefault="00000000">
      <w:pPr>
        <w:pStyle w:val="Heading2"/>
      </w:pPr>
      <w:bookmarkStart w:id="104" w:name="_Toc244335782"/>
      <w:r>
        <w:t>Bài tập hướng dẫn theo dự án LHU Food</w:t>
      </w:r>
      <w:bookmarkEnd w:id="104"/>
    </w:p>
    <w:p w14:paraId="5E6312A8" w14:textId="77777777" w:rsidR="003226C3" w:rsidRDefault="00000000">
      <w:r>
        <w:rPr>
          <w:b/>
        </w:rPr>
        <w:t>Nhiệm vụ:</w:t>
      </w:r>
      <w:r>
        <w:t xml:space="preserve"> hoàn thiện trang quản lý món (CRUD và ảnh), trang báo cáo có biểu đồ và xuất CSV, trang tài khoản nhân viên; kiểm thử các ràng buộc quản trị.</w:t>
      </w:r>
    </w:p>
    <w:p w14:paraId="19CFA8ED" w14:textId="77777777" w:rsidR="003226C3" w:rsidRDefault="00000000">
      <w:pPr>
        <w:tabs>
          <w:tab w:val="left" w:pos="454"/>
        </w:tabs>
        <w:spacing w:after="60"/>
        <w:ind w:left="454" w:hanging="340"/>
      </w:pPr>
      <w:r>
        <w:t>•</w:t>
      </w:r>
      <w:r>
        <w:tab/>
      </w:r>
      <w:r>
        <w:rPr>
          <w:b/>
        </w:rPr>
        <w:t>Tài liệu dùng kèm:</w:t>
      </w:r>
      <w:r>
        <w:t xml:space="preserve"> SRS mục 4.7 (tiêu chí US-A01, A02, A04, A05), 5.11 (F10.1–F10.3), 5.12 (F11.2, F11.4), 6 (BR-16), 8 (</w:t>
      </w:r>
      <w:r>
        <w:rPr>
          <w:rFonts w:ascii="Consolas" w:eastAsia="Consolas" w:hAnsi="Consolas"/>
          <w:sz w:val="22"/>
        </w:rPr>
        <w:t>/admin/products</w:t>
      </w:r>
      <w:r>
        <w:t xml:space="preserve">, </w:t>
      </w:r>
      <w:r>
        <w:rPr>
          <w:rFonts w:ascii="Consolas" w:eastAsia="Consolas" w:hAnsi="Consolas"/>
          <w:sz w:val="22"/>
        </w:rPr>
        <w:t>/admin/users</w:t>
      </w:r>
      <w:r>
        <w:t xml:space="preserve">, </w:t>
      </w:r>
      <w:r>
        <w:rPr>
          <w:rFonts w:ascii="Consolas" w:eastAsia="Consolas" w:hAnsi="Consolas"/>
          <w:sz w:val="22"/>
        </w:rPr>
        <w:t>/reports/*</w:t>
      </w:r>
      <w:r>
        <w:t>).</w:t>
      </w:r>
    </w:p>
    <w:p w14:paraId="4E90432B" w14:textId="77777777" w:rsidR="003226C3" w:rsidRDefault="00000000">
      <w:pPr>
        <w:tabs>
          <w:tab w:val="left" w:pos="454"/>
        </w:tabs>
        <w:spacing w:after="60"/>
        <w:ind w:left="454" w:hanging="340"/>
      </w:pPr>
      <w:r>
        <w:t>•</w:t>
      </w:r>
      <w:r>
        <w:tab/>
      </w:r>
      <w:r>
        <w:rPr>
          <w:b/>
        </w:rPr>
        <w:t>User story:</w:t>
      </w:r>
      <w:r>
        <w:t xml:space="preserve"> US-A02, US-A04, US-A05, US-A06.</w:t>
      </w:r>
    </w:p>
    <w:p w14:paraId="0F6DB5DF" w14:textId="77777777" w:rsidR="003226C3" w:rsidRDefault="00000000">
      <w:pPr>
        <w:tabs>
          <w:tab w:val="left" w:pos="454"/>
        </w:tabs>
        <w:spacing w:after="60"/>
        <w:ind w:left="454" w:hanging="340"/>
      </w:pPr>
      <w:r>
        <w:t>•</w:t>
      </w:r>
      <w:r>
        <w:tab/>
      </w:r>
      <w:r>
        <w:rPr>
          <w:b/>
        </w:rPr>
        <w:t>Thời lượng gợi ý:</w:t>
      </w:r>
      <w:r>
        <w:t xml:space="preserve"> 2 tiết trên lớp.</w:t>
      </w:r>
    </w:p>
    <w:p w14:paraId="7EE6D90A" w14:textId="77777777" w:rsidR="003226C3" w:rsidRDefault="00000000">
      <w:pPr>
        <w:pStyle w:val="Heading3"/>
      </w:pPr>
      <w:r>
        <w:t>Chuẩn bị môi trường</w:t>
      </w:r>
    </w:p>
    <w:p w14:paraId="79215B33" w14:textId="77777777" w:rsidR="003226C3" w:rsidRDefault="00000000">
      <w:pPr>
        <w:keepNext/>
        <w:shd w:val="clear" w:color="auto" w:fill="F1F3F5"/>
        <w:spacing w:before="80" w:after="0" w:line="240" w:lineRule="auto"/>
        <w:ind w:left="170"/>
      </w:pPr>
      <w:r>
        <w:rPr>
          <w:rFonts w:ascii="Consolas" w:eastAsia="Consolas" w:hAnsi="Consolas"/>
          <w:sz w:val="19"/>
        </w:rPr>
        <w:t>git checkout main &amp;&amp; git pull</w:t>
      </w:r>
    </w:p>
    <w:p w14:paraId="0FB4BC6D" w14:textId="77777777" w:rsidR="003226C3" w:rsidRDefault="00000000">
      <w:pPr>
        <w:keepNext/>
        <w:shd w:val="clear" w:color="auto" w:fill="F1F3F5"/>
        <w:spacing w:after="0" w:line="240" w:lineRule="auto"/>
        <w:ind w:left="170"/>
      </w:pPr>
      <w:r>
        <w:rPr>
          <w:rFonts w:ascii="Consolas" w:eastAsia="Consolas" w:hAnsi="Consolas"/>
          <w:sz w:val="19"/>
        </w:rPr>
        <w:t>git checkout -b feature/admin-pages</w:t>
      </w:r>
    </w:p>
    <w:p w14:paraId="23AD4FAE" w14:textId="77777777" w:rsidR="003226C3" w:rsidRDefault="00000000">
      <w:pPr>
        <w:keepNext/>
        <w:shd w:val="clear" w:color="auto" w:fill="F1F3F5"/>
        <w:spacing w:after="0" w:line="240" w:lineRule="auto"/>
        <w:ind w:left="170"/>
      </w:pPr>
      <w:r>
        <w:rPr>
          <w:rFonts w:ascii="Consolas" w:eastAsia="Consolas" w:hAnsi="Consolas"/>
          <w:sz w:val="19"/>
        </w:rPr>
        <w:t>npm install recharts</w:t>
      </w:r>
    </w:p>
    <w:p w14:paraId="4AD694E3" w14:textId="77777777" w:rsidR="003226C3" w:rsidRDefault="00000000">
      <w:pPr>
        <w:shd w:val="clear" w:color="auto" w:fill="F1F3F5"/>
        <w:spacing w:after="80" w:line="240" w:lineRule="auto"/>
        <w:ind w:left="170"/>
      </w:pPr>
      <w:r>
        <w:rPr>
          <w:rFonts w:ascii="Consolas" w:eastAsia="Consolas" w:hAnsi="Consolas"/>
          <w:sz w:val="19"/>
        </w:rPr>
        <w:t>npx shadcn@latest add select textarea alert-dialog sonner</w:t>
      </w:r>
    </w:p>
    <w:p w14:paraId="251A97AB" w14:textId="77777777" w:rsidR="003226C3" w:rsidRDefault="00000000">
      <w:r>
        <w:t xml:space="preserve">Backend nhóm đã có API quản trị món, tài khoản và báo cáo (Chương 7 và Chương 7 giáo trình di động). Chuẩn bị một ảnh JPG dưới 2 MB, một ảnh 2,5 MB và một file PDF đổi tên thành </w:t>
      </w:r>
      <w:r>
        <w:rPr>
          <w:rFonts w:ascii="Consolas" w:eastAsia="Consolas" w:hAnsi="Consolas"/>
          <w:sz w:val="22"/>
        </w:rPr>
        <w:t>.jpg</w:t>
      </w:r>
      <w:r>
        <w:t xml:space="preserve"> để thử.</w:t>
      </w:r>
    </w:p>
    <w:p w14:paraId="08392E60" w14:textId="77777777" w:rsidR="003226C3" w:rsidRDefault="00000000">
      <w:pPr>
        <w:pStyle w:val="Heading3"/>
      </w:pPr>
      <w:r>
        <w:t>Các bước triển khai</w:t>
      </w:r>
    </w:p>
    <w:p w14:paraId="14B4D5A5" w14:textId="77777777" w:rsidR="003226C3" w:rsidRDefault="00000000">
      <w:r>
        <w:rPr>
          <w:b/>
        </w:rPr>
        <w:t>Bước 1. Schema và form.</w:t>
      </w:r>
      <w:r>
        <w:t xml:space="preserve"> Thêm </w:t>
      </w:r>
      <w:r>
        <w:rPr>
          <w:rFonts w:ascii="Consolas" w:eastAsia="Consolas" w:hAnsi="Consolas"/>
          <w:sz w:val="22"/>
        </w:rPr>
        <w:t>productSchema</w:t>
      </w:r>
      <w:r>
        <w:t xml:space="preserve"> vào </w:t>
      </w:r>
      <w:r>
        <w:rPr>
          <w:rFonts w:ascii="Consolas" w:eastAsia="Consolas" w:hAnsi="Consolas"/>
          <w:sz w:val="22"/>
        </w:rPr>
        <w:t>lib/schemas.ts</w:t>
      </w:r>
      <w:r>
        <w:t xml:space="preserve"> (giá &gt; 0, tên 2–150 ký tự, </w:t>
      </w:r>
      <w:r>
        <w:rPr>
          <w:rFonts w:ascii="Consolas" w:eastAsia="Consolas" w:hAnsi="Consolas"/>
          <w:sz w:val="22"/>
        </w:rPr>
        <w:t>z.coerce.number()</w:t>
      </w:r>
      <w:r>
        <w:t xml:space="preserve"> cho giá và danh mục); </w:t>
      </w:r>
      <w:r>
        <w:rPr>
          <w:rFonts w:ascii="Consolas" w:eastAsia="Consolas" w:hAnsi="Consolas"/>
          <w:sz w:val="22"/>
        </w:rPr>
        <w:t>product-form.tsx</w:t>
      </w:r>
      <w:r>
        <w:t xml:space="preserve"> dùng chung cho </w:t>
      </w:r>
      <w:r>
        <w:rPr>
          <w:rFonts w:ascii="Consolas" w:eastAsia="Consolas" w:hAnsi="Consolas"/>
          <w:sz w:val="22"/>
        </w:rPr>
        <w:t>new</w:t>
      </w:r>
      <w:r>
        <w:t xml:space="preserve"> và </w:t>
      </w:r>
      <w:r>
        <w:rPr>
          <w:rFonts w:ascii="Consolas" w:eastAsia="Consolas" w:hAnsi="Consolas"/>
          <w:sz w:val="22"/>
        </w:rPr>
        <w:t>[id]/edit</w:t>
      </w:r>
      <w:r>
        <w:t>.</w:t>
      </w:r>
    </w:p>
    <w:p w14:paraId="7874DA54" w14:textId="77777777" w:rsidR="003226C3" w:rsidRDefault="00000000">
      <w:r>
        <w:rPr>
          <w:b/>
        </w:rPr>
        <w:t>Bước 2. Server Actions.</w:t>
      </w:r>
      <w:r>
        <w:t xml:space="preserve"> </w:t>
      </w:r>
      <w:r>
        <w:rPr>
          <w:rFonts w:ascii="Consolas" w:eastAsia="Consolas" w:hAnsi="Consolas"/>
          <w:sz w:val="22"/>
        </w:rPr>
        <w:t>saveProduct</w:t>
      </w:r>
      <w:r>
        <w:t xml:space="preserve">, </w:t>
      </w:r>
      <w:r>
        <w:rPr>
          <w:rFonts w:ascii="Consolas" w:eastAsia="Consolas" w:hAnsi="Consolas"/>
          <w:sz w:val="22"/>
        </w:rPr>
        <w:t>uploadProductImage</w:t>
      </w:r>
      <w:r>
        <w:t xml:space="preserve"> (mục 8.1.2, 8.2.2); cấu hình </w:t>
      </w:r>
      <w:r>
        <w:rPr>
          <w:rFonts w:ascii="Consolas" w:eastAsia="Consolas" w:hAnsi="Consolas"/>
          <w:sz w:val="22"/>
        </w:rPr>
        <w:t>next.config.ts</w:t>
      </w:r>
      <w:r>
        <w:t xml:space="preserve"> (mục 8.2.3).</w:t>
      </w:r>
    </w:p>
    <w:p w14:paraId="35E8BBFB" w14:textId="77777777" w:rsidR="003226C3" w:rsidRDefault="00000000">
      <w:r>
        <w:rPr>
          <w:b/>
        </w:rPr>
        <w:t>Bước 3. Tải ảnh.</w:t>
      </w:r>
      <w:r>
        <w:t xml:space="preserve"> Trên trang sửa món: chọn file, xem trước, gửi; ảnh mới hiện ở danh sách và thực đơn.</w:t>
      </w:r>
    </w:p>
    <w:p w14:paraId="3C806294" w14:textId="77777777" w:rsidR="003226C3" w:rsidRDefault="00000000">
      <w:r>
        <w:rPr>
          <w:b/>
        </w:rPr>
        <w:t>Bước 4. Báo cáo.</w:t>
      </w:r>
      <w:r>
        <w:t xml:space="preserve"> </w:t>
      </w:r>
      <w:r>
        <w:rPr>
          <w:rFonts w:ascii="Consolas" w:eastAsia="Consolas" w:hAnsi="Consolas"/>
          <w:sz w:val="22"/>
        </w:rPr>
        <w:t>/admin/reports</w:t>
      </w:r>
      <w:r>
        <w:t xml:space="preserve"> với bộ chọn khoảng ngày, biểu đồ doanh thu, bảng 5 món bán chạy, bảng tỉ lệ trạng thái.</w:t>
      </w:r>
    </w:p>
    <w:p w14:paraId="24528BCD" w14:textId="77777777" w:rsidR="003226C3" w:rsidRDefault="00000000">
      <w:r>
        <w:rPr>
          <w:b/>
        </w:rPr>
        <w:t>Bước 5. Xuất CSV.</w:t>
      </w:r>
      <w:r>
        <w:t xml:space="preserve"> Route Handler </w:t>
      </w:r>
      <w:r>
        <w:rPr>
          <w:rFonts w:ascii="Consolas" w:eastAsia="Consolas" w:hAnsi="Consolas"/>
          <w:sz w:val="22"/>
        </w:rPr>
        <w:t>/admin/reports/export</w:t>
      </w:r>
      <w:r>
        <w:t xml:space="preserve"> (mục 8.4); mở file bằng Excel.</w:t>
      </w:r>
    </w:p>
    <w:p w14:paraId="0DCA0E9E" w14:textId="77777777" w:rsidR="003226C3" w:rsidRDefault="00000000">
      <w:r>
        <w:rPr>
          <w:b/>
        </w:rPr>
        <w:t>Bước 6. Tài khoản nhân viên.</w:t>
      </w:r>
      <w:r>
        <w:t xml:space="preserve"> Trang </w:t>
      </w:r>
      <w:r>
        <w:rPr>
          <w:rFonts w:ascii="Consolas" w:eastAsia="Consolas" w:hAnsi="Consolas"/>
          <w:sz w:val="22"/>
        </w:rPr>
        <w:t>/admin/users</w:t>
      </w:r>
      <w:r>
        <w:t xml:space="preserve"> (mục 8.5.1).</w:t>
      </w:r>
    </w:p>
    <w:p w14:paraId="1B9F8065" w14:textId="77777777" w:rsidR="003226C3" w:rsidRDefault="00000000">
      <w:r>
        <w:rPr>
          <w:b/>
        </w:rPr>
        <w:lastRenderedPageBreak/>
        <w:t>Bước 7. Kiểm thử.</w:t>
      </w:r>
      <w:r>
        <w:t xml:space="preserve"> Chạy TC-41…TC-49, ghi kết quả vào </w:t>
      </w:r>
      <w:r>
        <w:rPr>
          <w:rFonts w:ascii="Consolas" w:eastAsia="Consolas" w:hAnsi="Consolas"/>
          <w:sz w:val="22"/>
        </w:rPr>
        <w:t>docs/test/sprint-3-quan-tri.md</w:t>
      </w:r>
      <w:r>
        <w:t>; TC-45 có ảnh chụp truy vấn SSMS làm minh chứng.</w:t>
      </w:r>
    </w:p>
    <w:p w14:paraId="510D509F" w14:textId="77777777" w:rsidR="003226C3" w:rsidRDefault="00000000">
      <w:pPr>
        <w:pStyle w:val="Heading3"/>
      </w:pPr>
      <w:r>
        <w:t>Vibe coding</w:t>
      </w:r>
    </w:p>
    <w:p w14:paraId="06DACADE" w14:textId="77777777" w:rsidR="003226C3" w:rsidRDefault="00000000">
      <w:pPr>
        <w:keepNext/>
        <w:shd w:val="clear" w:color="auto" w:fill="F1F3F5"/>
        <w:spacing w:before="80" w:after="0" w:line="240" w:lineRule="auto"/>
        <w:ind w:left="170"/>
      </w:pPr>
      <w:r>
        <w:rPr>
          <w:rFonts w:ascii="Consolas" w:eastAsia="Consolas" w:hAnsi="Consolas"/>
          <w:sz w:val="19"/>
        </w:rPr>
        <w:t>Đọc AGENTS.md, app/admin/products/actions.ts. Tạo app/admin/reports/revenue-chart.tsx là Client Component</w:t>
      </w:r>
    </w:p>
    <w:p w14:paraId="12A557BB" w14:textId="77777777" w:rsidR="003226C3" w:rsidRDefault="00000000">
      <w:pPr>
        <w:keepNext/>
        <w:shd w:val="clear" w:color="auto" w:fill="F1F3F5"/>
        <w:spacing w:after="0" w:line="240" w:lineRule="auto"/>
        <w:ind w:left="170"/>
      </w:pPr>
      <w:r>
        <w:rPr>
          <w:rFonts w:ascii="Consolas" w:eastAsia="Consolas" w:hAnsi="Consolas"/>
          <w:sz w:val="19"/>
        </w:rPr>
        <w:t>dùng recharts: BarChart một màu (#1e3a8a), trục X là ngày dạng dd/mm, trục Y rút gọn "k",</w:t>
      </w:r>
    </w:p>
    <w:p w14:paraId="6C23536F" w14:textId="77777777" w:rsidR="003226C3" w:rsidRDefault="00000000">
      <w:pPr>
        <w:keepNext/>
        <w:shd w:val="clear" w:color="auto" w:fill="F1F3F5"/>
        <w:spacing w:after="0" w:line="240" w:lineRule="auto"/>
        <w:ind w:left="170"/>
      </w:pPr>
      <w:r>
        <w:rPr>
          <w:rFonts w:ascii="Consolas" w:eastAsia="Consolas" w:hAnsi="Consolas"/>
          <w:sz w:val="19"/>
        </w:rPr>
        <w:t>Tooltip định dạng "35.000 đ"; bọc trong &lt;figure&gt; có &lt;figcaption&gt; "Doanh thu theo ngày (không tính đơn đã hủy)".</w:t>
      </w:r>
    </w:p>
    <w:p w14:paraId="2244B380" w14:textId="77777777" w:rsidR="003226C3" w:rsidRDefault="00000000">
      <w:pPr>
        <w:keepNext/>
        <w:shd w:val="clear" w:color="auto" w:fill="F1F3F5"/>
        <w:spacing w:after="0" w:line="240" w:lineRule="auto"/>
        <w:ind w:left="170"/>
      </w:pPr>
      <w:r>
        <w:rPr>
          <w:rFonts w:ascii="Consolas" w:eastAsia="Consolas" w:hAnsi="Consolas"/>
          <w:sz w:val="19"/>
        </w:rPr>
        <w:t>Bên dưới biểu đồ có &lt;table&gt; liệt kê đủ số liệu. KHÔNG gọi API trong component này (nhận data qua props),</w:t>
      </w:r>
    </w:p>
    <w:p w14:paraId="40A6F7D0" w14:textId="77777777" w:rsidR="003226C3" w:rsidRDefault="00000000">
      <w:pPr>
        <w:shd w:val="clear" w:color="auto" w:fill="F1F3F5"/>
        <w:spacing w:after="80" w:line="240" w:lineRule="auto"/>
        <w:ind w:left="170"/>
      </w:pPr>
      <w:r>
        <w:rPr>
          <w:rFonts w:ascii="Consolas" w:eastAsia="Consolas" w:hAnsi="Consolas"/>
          <w:sz w:val="19"/>
        </w:rPr>
        <w:t>KHÔNG dùng nhiều màu cho một chuỗi số liệu.</w:t>
      </w:r>
    </w:p>
    <w:p w14:paraId="607DB6E2" w14:textId="77777777" w:rsidR="003226C3" w:rsidRDefault="00000000">
      <w:r>
        <w:t>Kiểm tra kết quả AI:</w:t>
      </w:r>
    </w:p>
    <w:p w14:paraId="51DDF183" w14:textId="77777777" w:rsidR="003226C3" w:rsidRDefault="00000000">
      <w:pPr>
        <w:tabs>
          <w:tab w:val="left" w:pos="454"/>
        </w:tabs>
        <w:spacing w:after="60"/>
        <w:ind w:left="454" w:hanging="340"/>
      </w:pPr>
      <w:r>
        <w:t>•</w:t>
      </w:r>
      <w:r>
        <w:tab/>
        <w:t xml:space="preserve">Biểu đồ nhận dữ liệu qua props, không tự </w:t>
      </w:r>
      <w:r>
        <w:rPr>
          <w:rFonts w:ascii="Consolas" w:eastAsia="Consolas" w:hAnsi="Consolas"/>
          <w:sz w:val="22"/>
        </w:rPr>
        <w:t>fetch</w:t>
      </w:r>
      <w:r>
        <w:t>; trang báo cáo vẫn là Server Component.</w:t>
      </w:r>
    </w:p>
    <w:p w14:paraId="4A8720A1" w14:textId="77777777" w:rsidR="003226C3" w:rsidRDefault="00000000">
      <w:pPr>
        <w:tabs>
          <w:tab w:val="left" w:pos="454"/>
        </w:tabs>
        <w:spacing w:after="60"/>
        <w:ind w:left="454" w:hanging="340"/>
      </w:pPr>
      <w:r>
        <w:t>•</w:t>
      </w:r>
      <w:r>
        <w:tab/>
        <w:t xml:space="preserve">Upload không đặt </w:t>
      </w:r>
      <w:r>
        <w:rPr>
          <w:rFonts w:ascii="Consolas" w:eastAsia="Consolas" w:hAnsi="Consolas"/>
          <w:sz w:val="22"/>
        </w:rPr>
        <w:t>Content-Type</w:t>
      </w:r>
      <w:r>
        <w:t xml:space="preserve"> thủ công; AI rất hay thêm </w:t>
      </w:r>
      <w:r>
        <w:rPr>
          <w:rFonts w:ascii="Consolas" w:eastAsia="Consolas" w:hAnsi="Consolas"/>
          <w:sz w:val="22"/>
        </w:rPr>
        <w:t>'Content-Type': 'multipart/form-data'</w:t>
      </w:r>
      <w:r>
        <w:t>.</w:t>
      </w:r>
    </w:p>
    <w:p w14:paraId="3CFBABDC" w14:textId="77777777" w:rsidR="003226C3" w:rsidRDefault="00000000">
      <w:pPr>
        <w:tabs>
          <w:tab w:val="left" w:pos="454"/>
        </w:tabs>
        <w:spacing w:after="60"/>
        <w:ind w:left="454" w:hanging="340"/>
      </w:pPr>
      <w:r>
        <w:t>•</w:t>
      </w:r>
      <w:r>
        <w:tab/>
      </w:r>
      <w:r>
        <w:rPr>
          <w:rFonts w:ascii="Consolas" w:eastAsia="Consolas" w:hAnsi="Consolas"/>
          <w:sz w:val="22"/>
        </w:rPr>
        <w:t>redirect</w:t>
      </w:r>
      <w:r>
        <w:t xml:space="preserve"> không nằm trong </w:t>
      </w:r>
      <w:r>
        <w:rPr>
          <w:rFonts w:ascii="Consolas" w:eastAsia="Consolas" w:hAnsi="Consolas"/>
          <w:sz w:val="22"/>
        </w:rPr>
        <w:t>try</w:t>
      </w:r>
      <w:r>
        <w:t>.</w:t>
      </w:r>
    </w:p>
    <w:p w14:paraId="1DFCFBED" w14:textId="77777777" w:rsidR="003226C3" w:rsidRDefault="00000000">
      <w:pPr>
        <w:tabs>
          <w:tab w:val="left" w:pos="454"/>
        </w:tabs>
        <w:spacing w:after="60"/>
        <w:ind w:left="454" w:hanging="340"/>
      </w:pPr>
      <w:r>
        <w:t>•</w:t>
      </w:r>
      <w:r>
        <w:tab/>
        <w:t>So số liệu biểu đồ với SSMS (TC-45) trước khi tin.</w:t>
      </w:r>
    </w:p>
    <w:p w14:paraId="0D59873F" w14:textId="77777777" w:rsidR="003226C3" w:rsidRDefault="00000000">
      <w:pPr>
        <w:pStyle w:val="Heading3"/>
      </w:pPr>
      <w:r>
        <w:t>Kiểm tra và hoàn thành</w:t>
      </w:r>
    </w:p>
    <w:p w14:paraId="3EA62EB0" w14:textId="77777777" w:rsidR="003226C3" w:rsidRDefault="00000000">
      <w:pPr>
        <w:tabs>
          <w:tab w:val="left" w:pos="454"/>
        </w:tabs>
        <w:spacing w:after="60"/>
        <w:ind w:left="454" w:hanging="340"/>
      </w:pPr>
      <w:r>
        <w:t>•</w:t>
      </w:r>
      <w:r>
        <w:tab/>
        <w:t>☐ Thêm, sửa món, tải ảnh hoạt động; không có nút xóa món; ngừng bán thay cho xóa.</w:t>
      </w:r>
    </w:p>
    <w:p w14:paraId="0859F5A0" w14:textId="77777777" w:rsidR="003226C3" w:rsidRDefault="00000000">
      <w:pPr>
        <w:tabs>
          <w:tab w:val="left" w:pos="454"/>
        </w:tabs>
        <w:spacing w:after="60"/>
        <w:ind w:left="454" w:hanging="340"/>
      </w:pPr>
      <w:r>
        <w:t>•</w:t>
      </w:r>
      <w:r>
        <w:tab/>
        <w:t>☐ Báo cáo có biểu đồ, bảng số liệu, khoảng ngày trên URL; CSV mở đúng tiếng Việt.</w:t>
      </w:r>
    </w:p>
    <w:p w14:paraId="7E30ACE0" w14:textId="77777777" w:rsidR="003226C3" w:rsidRDefault="00000000">
      <w:pPr>
        <w:tabs>
          <w:tab w:val="left" w:pos="454"/>
        </w:tabs>
        <w:spacing w:after="60"/>
        <w:ind w:left="454" w:hanging="340"/>
      </w:pPr>
      <w:r>
        <w:t>•</w:t>
      </w:r>
      <w:r>
        <w:tab/>
        <w:t>☐ Trang tài khoản tạo, khóa, mở khóa được; tự khóa bị chặn.</w:t>
      </w:r>
    </w:p>
    <w:p w14:paraId="2C64FE98" w14:textId="77777777" w:rsidR="003226C3" w:rsidRDefault="00000000">
      <w:pPr>
        <w:tabs>
          <w:tab w:val="left" w:pos="454"/>
        </w:tabs>
        <w:spacing w:after="60"/>
        <w:ind w:left="454" w:hanging="340"/>
      </w:pPr>
      <w:r>
        <w:t>•</w:t>
      </w:r>
      <w:r>
        <w:tab/>
        <w:t xml:space="preserve">☐ </w:t>
      </w:r>
      <w:r>
        <w:rPr>
          <w:rFonts w:ascii="Consolas" w:eastAsia="Consolas" w:hAnsi="Consolas"/>
          <w:sz w:val="22"/>
        </w:rPr>
        <w:t>docs/test/sprint-3-quan-tri.md</w:t>
      </w:r>
      <w:r>
        <w:t xml:space="preserve"> có kết quả TC-41…TC-49 kèm minh chứng.</w:t>
      </w:r>
    </w:p>
    <w:p w14:paraId="3987D261" w14:textId="77777777" w:rsidR="003226C3" w:rsidRDefault="00000000">
      <w:pPr>
        <w:pStyle w:val="Heading2"/>
      </w:pPr>
      <w:bookmarkStart w:id="105" w:name="_Toc244335783"/>
      <w:r>
        <w:t>Tài liệu tham khảo</w:t>
      </w:r>
      <w:bookmarkEnd w:id="105"/>
    </w:p>
    <w:p w14:paraId="2A9E9FD1" w14:textId="77777777" w:rsidR="003226C3" w:rsidRDefault="00000000">
      <w:r>
        <w:t xml:space="preserve">[1] Vercel, “redirect,” </w:t>
      </w:r>
      <w:r>
        <w:rPr>
          <w:i/>
        </w:rPr>
        <w:t>Next.js Documentation</w:t>
      </w:r>
      <w:r>
        <w:t>. Accessed: Oct. 30, 2026. [Online]. Available: https://nextjs.org/docs/app/api-reference/functions/redirect</w:t>
      </w:r>
    </w:p>
    <w:p w14:paraId="2265E0D5" w14:textId="77777777" w:rsidR="003226C3" w:rsidRDefault="00000000">
      <w:r>
        <w:t xml:space="preserve">[2] shadcn, “Alert Dialog,” </w:t>
      </w:r>
      <w:r>
        <w:rPr>
          <w:i/>
        </w:rPr>
        <w:t>shadcn/ui Documentation</w:t>
      </w:r>
      <w:r>
        <w:t>. Accessed: Oct. 30, 2026. [Online]. Available: https://ui.shadcn.com/docs/components/alert-dialog</w:t>
      </w:r>
    </w:p>
    <w:p w14:paraId="396EFEEE" w14:textId="77777777" w:rsidR="003226C3" w:rsidRDefault="00000000">
      <w:r>
        <w:t xml:space="preserve">[3] Vercel, “serverActions,” </w:t>
      </w:r>
      <w:r>
        <w:rPr>
          <w:i/>
        </w:rPr>
        <w:t>Next.js Documentation</w:t>
      </w:r>
      <w:r>
        <w:t>. Accessed: Oct. 30, 2026. [Online]. Available: https://nextjs.org/docs/app/api-reference/config/next-config-js/serverActions</w:t>
      </w:r>
    </w:p>
    <w:p w14:paraId="7236C919" w14:textId="77777777" w:rsidR="003226C3" w:rsidRDefault="00000000">
      <w:r>
        <w:lastRenderedPageBreak/>
        <w:t xml:space="preserve">[4] Vercel, “Image Component,” </w:t>
      </w:r>
      <w:r>
        <w:rPr>
          <w:i/>
        </w:rPr>
        <w:t>Next.js Documentation</w:t>
      </w:r>
      <w:r>
        <w:t>. Accessed: Oct. 30, 2026. [Online]. Available: https://nextjs.org/docs/app/api-reference/components/image</w:t>
      </w:r>
    </w:p>
    <w:p w14:paraId="3ACDBFB7" w14:textId="77777777" w:rsidR="003226C3" w:rsidRDefault="00000000">
      <w:r>
        <w:t xml:space="preserve">[5] Recharts, “Getting Started,” </w:t>
      </w:r>
      <w:r>
        <w:rPr>
          <w:i/>
        </w:rPr>
        <w:t>Recharts Documentation</w:t>
      </w:r>
      <w:r>
        <w:t>. Accessed: Oct. 31, 2026. [Online]. Available: https://recharts.github.io/en-US/guide/</w:t>
      </w:r>
    </w:p>
    <w:p w14:paraId="02409E3C" w14:textId="77777777" w:rsidR="003226C3" w:rsidRDefault="00000000">
      <w:r>
        <w:t xml:space="preserve">[6] Vercel, “Route Handlers,” </w:t>
      </w:r>
      <w:r>
        <w:rPr>
          <w:i/>
        </w:rPr>
        <w:t>Next.js Documentation</w:t>
      </w:r>
      <w:r>
        <w:t>. Accessed: Oct. 30, 2026. [Online]. Available: https://nextjs.org/docs/app/getting-started/route-handlers</w:t>
      </w:r>
    </w:p>
    <w:p w14:paraId="0403139B" w14:textId="77777777" w:rsidR="003226C3" w:rsidRDefault="00000000">
      <w:pPr>
        <w:pStyle w:val="Heading1"/>
        <w:pageBreakBefore/>
      </w:pPr>
      <w:bookmarkStart w:id="106" w:name="_Toc244335784"/>
      <w:r>
        <w:lastRenderedPageBreak/>
        <w:t>Chương 9. Màn hình quầy thời gian thực với Socket.IO</w:t>
      </w:r>
      <w:bookmarkEnd w:id="106"/>
    </w:p>
    <w:p w14:paraId="0513D072" w14:textId="77777777" w:rsidR="003226C3" w:rsidRDefault="00000000">
      <w:pPr>
        <w:pStyle w:val="Heading2"/>
      </w:pPr>
      <w:bookmarkStart w:id="107" w:name="_Toc244335785"/>
      <w:r>
        <w:t>Mục tiêu chương</w:t>
      </w:r>
      <w:bookmarkEnd w:id="107"/>
    </w:p>
    <w:p w14:paraId="6430532F" w14:textId="77777777" w:rsidR="003226C3" w:rsidRDefault="00000000">
      <w:r>
        <w:t>Sau khi học xong chương này, bạn có thể:</w:t>
      </w:r>
    </w:p>
    <w:p w14:paraId="2CF42259" w14:textId="77777777" w:rsidR="003226C3" w:rsidRDefault="00000000">
      <w:pPr>
        <w:tabs>
          <w:tab w:val="left" w:pos="454"/>
        </w:tabs>
        <w:spacing w:after="60"/>
        <w:ind w:left="454" w:hanging="340"/>
      </w:pPr>
      <w:r>
        <w:t>•</w:t>
      </w:r>
      <w:r>
        <w:tab/>
        <w:t>So sánh làm mới định kỳ (polling) và kết nối thời gian thực cho màn hình quầy.</w:t>
      </w:r>
    </w:p>
    <w:p w14:paraId="2CD66EF9" w14:textId="77777777" w:rsidR="003226C3" w:rsidRDefault="00000000">
      <w:pPr>
        <w:tabs>
          <w:tab w:val="left" w:pos="454"/>
        </w:tabs>
        <w:spacing w:after="60"/>
        <w:ind w:left="454" w:hanging="340"/>
      </w:pPr>
      <w:r>
        <w:t>•</w:t>
      </w:r>
      <w:r>
        <w:tab/>
        <w:t>Tích hợp Socket.IO vào Client Component của Next.js với xác thực bằng access token.</w:t>
      </w:r>
    </w:p>
    <w:p w14:paraId="396C1A9A" w14:textId="77777777" w:rsidR="003226C3" w:rsidRDefault="00000000">
      <w:pPr>
        <w:tabs>
          <w:tab w:val="left" w:pos="454"/>
        </w:tabs>
        <w:spacing w:after="60"/>
        <w:ind w:left="454" w:hanging="340"/>
      </w:pPr>
      <w:r>
        <w:t>•</w:t>
      </w:r>
      <w:r>
        <w:tab/>
        <w:t>Xử lý kết nối lại, token hết hạn và làm mới dữ liệu sau khi mất kết nối.</w:t>
      </w:r>
    </w:p>
    <w:p w14:paraId="03455F1D" w14:textId="77777777" w:rsidR="003226C3" w:rsidRDefault="00000000">
      <w:pPr>
        <w:tabs>
          <w:tab w:val="left" w:pos="454"/>
        </w:tabs>
        <w:spacing w:after="60"/>
        <w:ind w:left="454" w:hanging="340"/>
      </w:pPr>
      <w:r>
        <w:t>•</w:t>
      </w:r>
      <w:r>
        <w:tab/>
        <w:t>Phân tích luồng realtime giữa web, mobile và backend bằng sơ đồ tuần tự.</w:t>
      </w:r>
    </w:p>
    <w:p w14:paraId="175E94DC" w14:textId="77777777" w:rsidR="003226C3" w:rsidRDefault="00000000">
      <w:pPr>
        <w:tabs>
          <w:tab w:val="left" w:pos="454"/>
        </w:tabs>
        <w:spacing w:after="60"/>
        <w:ind w:left="454" w:hanging="340"/>
      </w:pPr>
      <w:r>
        <w:t>•</w:t>
      </w:r>
      <w:r>
        <w:tab/>
        <w:t>Kiểm thử realtime với nhiều phiên; báo cáo Sprint 3 và điều chỉnh kế hoạch Sprint 4.</w:t>
      </w:r>
    </w:p>
    <w:p w14:paraId="22816DAE" w14:textId="77777777" w:rsidR="003226C3" w:rsidRDefault="00000000">
      <w:pPr>
        <w:pStyle w:val="Heading2"/>
      </w:pPr>
      <w:bookmarkStart w:id="108" w:name="_Toc244335786"/>
      <w:r>
        <w:t>9.1. Từ làm mới định kỳ đến thời gian thực</w:t>
      </w:r>
      <w:bookmarkEnd w:id="108"/>
    </w:p>
    <w:p w14:paraId="5A5967B4" w14:textId="77777777" w:rsidR="003226C3" w:rsidRDefault="00000000">
      <w:pPr>
        <w:pStyle w:val="Heading3"/>
      </w:pPr>
      <w:r>
        <w:t>9.1.1. Giới hạn của polling</w:t>
      </w:r>
    </w:p>
    <w:p w14:paraId="32EC46C6" w14:textId="77777777" w:rsidR="003226C3" w:rsidRDefault="00000000">
      <w:r>
        <w:t xml:space="preserve">Ở Chương 6, màn hình quầy gọi </w:t>
      </w:r>
      <w:r>
        <w:rPr>
          <w:rFonts w:ascii="Consolas" w:eastAsia="Consolas" w:hAnsi="Consolas"/>
          <w:sz w:val="22"/>
        </w:rPr>
        <w:t>router.refresh()</w:t>
      </w:r>
      <w:r>
        <w:t xml:space="preserve"> 15 giây một lần. Cách này gọi là </w:t>
      </w:r>
      <w:r>
        <w:rPr>
          <w:b/>
        </w:rPr>
        <w:t>polling</w:t>
      </w:r>
      <w:r>
        <w:t>: đơn giản nhưng có hai nhược điểm. Đơn mới có thể chờ tới 15 giây mới hiện, giờ cao điểm là đủ để sinh viên đứng chờ trước quầy. Và mỗi màn hình đang mở gọi API liên tục dù không có gì thay đổi.</w:t>
      </w:r>
    </w:p>
    <w:p w14:paraId="2D63E05D" w14:textId="77777777" w:rsidR="003226C3" w:rsidRDefault="00000000">
      <w:pPr>
        <w:pStyle w:val="Heading3"/>
      </w:pPr>
      <w:r>
        <w:t>9.1.2. Socket.IO</w:t>
      </w:r>
    </w:p>
    <w:p w14:paraId="6BA31FBB" w14:textId="77777777" w:rsidR="003226C3" w:rsidRDefault="00000000">
      <w:r>
        <w:t xml:space="preserve">Chương 9 giáo trình di động đã giới thiệu Socket.IO: một thư viện xây trên WebSocket, giữ một kết nối hai chiều giữa client và server, có sự kiện có tên, </w:t>
      </w:r>
      <w:r>
        <w:rPr>
          <w:b/>
        </w:rPr>
        <w:t>room</w:t>
      </w:r>
      <w:r>
        <w:t>, tự kết nối lại và gửi kèm thông tin xác thực khi bắt tay [1]. Backend của LHU Food đã có sẵn:</w:t>
      </w:r>
    </w:p>
    <w:p w14:paraId="6C0541DE" w14:textId="77777777" w:rsidR="003226C3" w:rsidRDefault="00000000">
      <w:pPr>
        <w:tabs>
          <w:tab w:val="left" w:pos="454"/>
        </w:tabs>
        <w:spacing w:after="60"/>
        <w:ind w:left="454" w:hanging="340"/>
      </w:pPr>
      <w:r>
        <w:t>•</w:t>
      </w:r>
      <w:r>
        <w:tab/>
        <w:t xml:space="preserve">Mỗi kết nối gửi access token trong </w:t>
      </w:r>
      <w:r>
        <w:rPr>
          <w:rFonts w:ascii="Consolas" w:eastAsia="Consolas" w:hAnsi="Consolas"/>
          <w:sz w:val="22"/>
        </w:rPr>
        <w:t>auth</w:t>
      </w:r>
      <w:r>
        <w:t xml:space="preserve"> khi bắt tay; token sai hoặc hết hạn thì bị từ chối (US-SYS01).</w:t>
      </w:r>
    </w:p>
    <w:p w14:paraId="20BCC215" w14:textId="77777777" w:rsidR="003226C3" w:rsidRDefault="00000000">
      <w:pPr>
        <w:tabs>
          <w:tab w:val="left" w:pos="454"/>
        </w:tabs>
        <w:spacing w:after="60"/>
        <w:ind w:left="454" w:hanging="340"/>
      </w:pPr>
      <w:r>
        <w:t>•</w:t>
      </w:r>
      <w:r>
        <w:tab/>
        <w:t xml:space="preserve">Kết nối hợp lệ được đưa vào room </w:t>
      </w:r>
      <w:r>
        <w:rPr>
          <w:rFonts w:ascii="Consolas" w:eastAsia="Consolas" w:hAnsi="Consolas"/>
          <w:sz w:val="22"/>
        </w:rPr>
        <w:t>user:&lt;id&gt;</w:t>
      </w:r>
      <w:r>
        <w:t xml:space="preserve">; nhân viên (và quản lý) vào thêm room </w:t>
      </w:r>
      <w:r>
        <w:rPr>
          <w:rFonts w:ascii="Consolas" w:eastAsia="Consolas" w:hAnsi="Consolas"/>
          <w:sz w:val="22"/>
        </w:rPr>
        <w:t>staff</w:t>
      </w:r>
      <w:r>
        <w:t>.</w:t>
      </w:r>
    </w:p>
    <w:p w14:paraId="046E70C8" w14:textId="77777777" w:rsidR="003226C3" w:rsidRDefault="00000000">
      <w:pPr>
        <w:tabs>
          <w:tab w:val="left" w:pos="454"/>
        </w:tabs>
        <w:spacing w:after="60"/>
        <w:ind w:left="454" w:hanging="340"/>
      </w:pPr>
      <w:r>
        <w:t>•</w:t>
      </w:r>
      <w:r>
        <w:tab/>
        <w:t xml:space="preserve">Khi có đơn mới, backend phát </w:t>
      </w:r>
      <w:r>
        <w:rPr>
          <w:rFonts w:ascii="Consolas" w:eastAsia="Consolas" w:hAnsi="Consolas"/>
          <w:sz w:val="22"/>
        </w:rPr>
        <w:t>order:new</w:t>
      </w:r>
      <w:r>
        <w:t xml:space="preserve"> vào room </w:t>
      </w:r>
      <w:r>
        <w:rPr>
          <w:rFonts w:ascii="Consolas" w:eastAsia="Consolas" w:hAnsi="Consolas"/>
          <w:sz w:val="22"/>
        </w:rPr>
        <w:t>staff</w:t>
      </w:r>
      <w:r>
        <w:t xml:space="preserve">; khi đổi trạng thái, phát </w:t>
      </w:r>
      <w:r>
        <w:rPr>
          <w:rFonts w:ascii="Consolas" w:eastAsia="Consolas" w:hAnsi="Consolas"/>
          <w:sz w:val="22"/>
        </w:rPr>
        <w:t>order:status</w:t>
      </w:r>
      <w:r>
        <w:t xml:space="preserve"> vào room của khách và </w:t>
      </w:r>
      <w:r>
        <w:rPr>
          <w:rFonts w:ascii="Consolas" w:eastAsia="Consolas" w:hAnsi="Consolas"/>
          <w:sz w:val="22"/>
        </w:rPr>
        <w:t>order:updated</w:t>
      </w:r>
      <w:r>
        <w:t xml:space="preserve"> vào room </w:t>
      </w:r>
      <w:r>
        <w:rPr>
          <w:rFonts w:ascii="Consolas" w:eastAsia="Consolas" w:hAnsi="Consolas"/>
          <w:sz w:val="22"/>
        </w:rPr>
        <w:t>staff</w:t>
      </w:r>
      <w:r>
        <w:t>.</w:t>
      </w:r>
    </w:p>
    <w:p w14:paraId="1BE95145" w14:textId="77777777" w:rsidR="003226C3" w:rsidRDefault="00000000">
      <w:pPr>
        <w:pStyle w:val="Heading3"/>
      </w:pPr>
      <w:r>
        <w:t>9.1.3. Hai quy tắc giữ nguyên trên web</w:t>
      </w:r>
    </w:p>
    <w:p w14:paraId="60DF88C6" w14:textId="77777777" w:rsidR="003226C3" w:rsidRDefault="00000000">
      <w:pPr>
        <w:tabs>
          <w:tab w:val="left" w:pos="454"/>
        </w:tabs>
        <w:spacing w:after="60"/>
        <w:ind w:left="454" w:hanging="340"/>
      </w:pPr>
      <w:r>
        <w:t>1.</w:t>
      </w:r>
      <w:r>
        <w:tab/>
      </w:r>
      <w:r>
        <w:rPr>
          <w:b/>
        </w:rPr>
        <w:t>Socket chỉ để báo tin.</w:t>
      </w:r>
      <w:r>
        <w:t xml:space="preserve"> Mọi thao tác ghi (đổi trạng thái, hủy đơn) vẫn đi qua REST API và stored procedure như Chương 6, có xác thực và kiểm tra quyền.</w:t>
      </w:r>
    </w:p>
    <w:p w14:paraId="7A8F036B" w14:textId="77777777" w:rsidR="003226C3" w:rsidRDefault="00000000">
      <w:pPr>
        <w:tabs>
          <w:tab w:val="left" w:pos="454"/>
        </w:tabs>
        <w:spacing w:after="60"/>
        <w:ind w:left="454" w:hanging="340"/>
      </w:pPr>
      <w:r>
        <w:lastRenderedPageBreak/>
        <w:t>2.</w:t>
      </w:r>
      <w:r>
        <w:tab/>
      </w:r>
      <w:r>
        <w:rPr>
          <w:b/>
        </w:rPr>
        <w:t>Lưu trước, gửi sau.</w:t>
      </w:r>
      <w:r>
        <w:t xml:space="preserve"> Backend lưu dữ liệu vào SQL Server rồi mới phát sự kiện. Màn hình mất kết nối vẫn lấy lại đủ dữ liệu từ API khi kết nối lại.</w:t>
      </w:r>
    </w:p>
    <w:p w14:paraId="5B832ADD" w14:textId="77777777" w:rsidR="003226C3" w:rsidRDefault="00000000">
      <w:pPr>
        <w:pStyle w:val="Heading2"/>
      </w:pPr>
      <w:bookmarkStart w:id="109" w:name="_Toc244335787"/>
      <w:r>
        <w:t>9.2. Socket.IO trong Next.js</w:t>
      </w:r>
      <w:bookmarkEnd w:id="109"/>
    </w:p>
    <w:p w14:paraId="52103807" w14:textId="77777777" w:rsidR="003226C3" w:rsidRDefault="00000000">
      <w:pPr>
        <w:pStyle w:val="Heading3"/>
      </w:pPr>
      <w:r>
        <w:t>9.2.1. Những điểm khác so với ứng dụng di động</w:t>
      </w:r>
    </w:p>
    <w:p w14:paraId="534232EB" w14:textId="77777777" w:rsidR="003226C3" w:rsidRDefault="00000000">
      <w:pPr>
        <w:tabs>
          <w:tab w:val="left" w:pos="454"/>
        </w:tabs>
        <w:spacing w:after="60"/>
        <w:ind w:left="454" w:hanging="340"/>
      </w:pPr>
      <w:r>
        <w:t>•</w:t>
      </w:r>
      <w:r>
        <w:tab/>
        <w:t xml:space="preserve">Kết nối socket sống trong trình duyệt, nên chỉ tạo trong </w:t>
      </w:r>
      <w:r>
        <w:rPr>
          <w:b/>
        </w:rPr>
        <w:t>Client Component</w:t>
      </w:r>
      <w:r>
        <w:t xml:space="preserve">, bên trong </w:t>
      </w:r>
      <w:r>
        <w:rPr>
          <w:rFonts w:ascii="Consolas" w:eastAsia="Consolas" w:hAnsi="Consolas"/>
          <w:sz w:val="22"/>
        </w:rPr>
        <w:t>useEffect</w:t>
      </w:r>
      <w:r>
        <w:t>, và đóng ở hàm dọn dẹp khi component bị gỡ [2].</w:t>
      </w:r>
    </w:p>
    <w:p w14:paraId="2DA83B10" w14:textId="77777777" w:rsidR="003226C3" w:rsidRDefault="00000000">
      <w:pPr>
        <w:tabs>
          <w:tab w:val="left" w:pos="454"/>
        </w:tabs>
        <w:spacing w:after="60"/>
        <w:ind w:left="454" w:hanging="340"/>
      </w:pPr>
      <w:r>
        <w:t>•</w:t>
      </w:r>
      <w:r>
        <w:tab/>
        <w:t xml:space="preserve">Access token nằm trong cookie </w:t>
      </w:r>
      <w:r>
        <w:rPr>
          <w:rFonts w:ascii="Consolas" w:eastAsia="Consolas" w:hAnsi="Consolas"/>
          <w:sz w:val="22"/>
        </w:rPr>
        <w:t>httpOnly</w:t>
      </w:r>
      <w:r>
        <w:t xml:space="preserve"> (Chương 5), JavaScript không đọc được. Client xin token qua một Route Handler cùng tên miền. Token chỉ được giữ trong bộ nhớ của kết nối, không ghi vào </w:t>
      </w:r>
      <w:r>
        <w:rPr>
          <w:rFonts w:ascii="Consolas" w:eastAsia="Consolas" w:hAnsi="Consolas"/>
          <w:sz w:val="22"/>
        </w:rPr>
        <w:t>localStorage</w:t>
      </w:r>
      <w:r>
        <w:t>.</w:t>
      </w:r>
    </w:p>
    <w:p w14:paraId="29EE988D" w14:textId="77777777" w:rsidR="003226C3" w:rsidRDefault="00000000">
      <w:pPr>
        <w:tabs>
          <w:tab w:val="left" w:pos="454"/>
        </w:tabs>
        <w:spacing w:after="60"/>
        <w:ind w:left="454" w:hanging="340"/>
      </w:pPr>
      <w:r>
        <w:t>•</w:t>
      </w:r>
      <w:r>
        <w:tab/>
        <w:t xml:space="preserve">Khi server từ chối kết nối (lỗi </w:t>
      </w:r>
      <w:r>
        <w:rPr>
          <w:rFonts w:ascii="Consolas" w:eastAsia="Consolas" w:hAnsi="Consolas"/>
          <w:sz w:val="22"/>
        </w:rPr>
        <w:t>connect_error</w:t>
      </w:r>
      <w:r>
        <w:t xml:space="preserve"> do middleware xác thực), client Socket.IO </w:t>
      </w:r>
      <w:r>
        <w:rPr>
          <w:b/>
        </w:rPr>
        <w:t>không tự kết nối lại</w:t>
      </w:r>
      <w:r>
        <w:t xml:space="preserve"> [3]. Ứng dụng phải xin token mới rồi gọi </w:t>
      </w:r>
      <w:r>
        <w:rPr>
          <w:rFonts w:ascii="Consolas" w:eastAsia="Consolas" w:hAnsi="Consolas"/>
          <w:sz w:val="22"/>
        </w:rPr>
        <w:t>socket.connect()</w:t>
      </w:r>
      <w:r>
        <w:t>.</w:t>
      </w:r>
    </w:p>
    <w:p w14:paraId="415F147E" w14:textId="77777777" w:rsidR="003226C3" w:rsidRDefault="00000000">
      <w:pPr>
        <w:tabs>
          <w:tab w:val="left" w:pos="454"/>
        </w:tabs>
        <w:spacing w:after="60"/>
        <w:ind w:left="454" w:hanging="340"/>
      </w:pPr>
      <w:r>
        <w:t>•</w:t>
      </w:r>
      <w:r>
        <w:tab/>
        <w:t xml:space="preserve">Socket kết nối thẳng từ trình duyệt tới backend, khác với REST (Next.js gọi từ server). Vì vậy địa chỉ socket là biến </w:t>
      </w:r>
      <w:r>
        <w:rPr>
          <w:rFonts w:ascii="Consolas" w:eastAsia="Consolas" w:hAnsi="Consolas"/>
          <w:sz w:val="22"/>
        </w:rPr>
        <w:t>NEXT_PUBLIC_</w:t>
      </w:r>
      <w:r>
        <w:t xml:space="preserve"> và backend phải mở CORS cho địa chỉ web.</w:t>
      </w:r>
    </w:p>
    <w:p w14:paraId="77A1F33F" w14:textId="77777777" w:rsidR="003226C3" w:rsidRDefault="00000000">
      <w:pPr>
        <w:pStyle w:val="Heading3"/>
      </w:pPr>
      <w:r>
        <w:t>9.2.2. Route Handler cấp token cho socket</w:t>
      </w:r>
    </w:p>
    <w:p w14:paraId="1AFDB10C" w14:textId="77777777" w:rsidR="003226C3" w:rsidRDefault="00000000">
      <w:pPr>
        <w:keepNext/>
        <w:shd w:val="clear" w:color="auto" w:fill="F1F3F5"/>
        <w:spacing w:before="80" w:after="0" w:line="240" w:lineRule="auto"/>
        <w:ind w:left="170"/>
      </w:pPr>
      <w:r>
        <w:rPr>
          <w:rFonts w:ascii="Consolas" w:eastAsia="Consolas" w:hAnsi="Consolas"/>
          <w:sz w:val="19"/>
        </w:rPr>
        <w:t>// app/api/socket-token/route.ts: trả access token hiện tại cho kết nối socket</w:t>
      </w:r>
    </w:p>
    <w:p w14:paraId="117DE843" w14:textId="77777777" w:rsidR="003226C3" w:rsidRDefault="00000000">
      <w:pPr>
        <w:keepNext/>
        <w:shd w:val="clear" w:color="auto" w:fill="F1F3F5"/>
        <w:spacing w:after="0" w:line="240" w:lineRule="auto"/>
        <w:ind w:left="170"/>
      </w:pPr>
      <w:r>
        <w:rPr>
          <w:rFonts w:ascii="Consolas" w:eastAsia="Consolas" w:hAnsi="Consolas"/>
          <w:sz w:val="19"/>
        </w:rPr>
        <w:t>import { getCurrentUser } from '@/lib/dal';</w:t>
      </w:r>
    </w:p>
    <w:p w14:paraId="26441015" w14:textId="77777777" w:rsidR="003226C3" w:rsidRDefault="00000000">
      <w:pPr>
        <w:keepNext/>
        <w:shd w:val="clear" w:color="auto" w:fill="F1F3F5"/>
        <w:spacing w:after="0" w:line="240" w:lineRule="auto"/>
        <w:ind w:left="170"/>
      </w:pPr>
      <w:r>
        <w:rPr>
          <w:rFonts w:ascii="Consolas" w:eastAsia="Consolas" w:hAnsi="Consolas"/>
          <w:sz w:val="19"/>
        </w:rPr>
        <w:t>import { getAccessToken } from '@/lib/session';</w:t>
      </w:r>
    </w:p>
    <w:p w14:paraId="1C29C2E2"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092615FF" w14:textId="77777777" w:rsidR="003226C3" w:rsidRDefault="00000000">
      <w:pPr>
        <w:keepNext/>
        <w:shd w:val="clear" w:color="auto" w:fill="F1F3F5"/>
        <w:spacing w:after="0" w:line="240" w:lineRule="auto"/>
        <w:ind w:left="170"/>
      </w:pPr>
      <w:r>
        <w:rPr>
          <w:rFonts w:ascii="Consolas" w:eastAsia="Consolas" w:hAnsi="Consolas"/>
          <w:sz w:val="19"/>
        </w:rPr>
        <w:t>export async function GET() {</w:t>
      </w:r>
    </w:p>
    <w:p w14:paraId="15268C77" w14:textId="77777777" w:rsidR="003226C3" w:rsidRDefault="00000000">
      <w:pPr>
        <w:keepNext/>
        <w:shd w:val="clear" w:color="auto" w:fill="F1F3F5"/>
        <w:spacing w:after="0" w:line="240" w:lineRule="auto"/>
        <w:ind w:left="170"/>
      </w:pPr>
      <w:r>
        <w:rPr>
          <w:rFonts w:ascii="Consolas" w:eastAsia="Consolas" w:hAnsi="Consolas"/>
          <w:sz w:val="19"/>
        </w:rPr>
        <w:t xml:space="preserve">  const user = await getCurrentUser();                       // backend xác minh token</w:t>
      </w:r>
    </w:p>
    <w:p w14:paraId="02E766E2" w14:textId="77777777" w:rsidR="003226C3" w:rsidRDefault="00000000">
      <w:pPr>
        <w:keepNext/>
        <w:shd w:val="clear" w:color="auto" w:fill="F1F3F5"/>
        <w:spacing w:after="0" w:line="240" w:lineRule="auto"/>
        <w:ind w:left="170"/>
      </w:pPr>
      <w:r>
        <w:rPr>
          <w:rFonts w:ascii="Consolas" w:eastAsia="Consolas" w:hAnsi="Consolas"/>
          <w:sz w:val="19"/>
        </w:rPr>
        <w:t xml:space="preserve">  if (!user || (user.role !== 'staff' &amp;&amp; user.role !== 'admin')) return Response.json({}, { status: 401 });</w:t>
      </w:r>
    </w:p>
    <w:p w14:paraId="0262A1AE" w14:textId="77777777" w:rsidR="003226C3" w:rsidRDefault="00000000">
      <w:pPr>
        <w:keepNext/>
        <w:shd w:val="clear" w:color="auto" w:fill="F1F3F5"/>
        <w:spacing w:after="0" w:line="240" w:lineRule="auto"/>
        <w:ind w:left="170"/>
      </w:pPr>
      <w:r>
        <w:rPr>
          <w:rFonts w:ascii="Consolas" w:eastAsia="Consolas" w:hAnsi="Consolas"/>
          <w:sz w:val="19"/>
        </w:rPr>
        <w:t xml:space="preserve">  return Response.json({ token: await getAccessToken() }, { headers: { 'Cache-Control': 'no-store' } });</w:t>
      </w:r>
    </w:p>
    <w:p w14:paraId="1CE13ED2" w14:textId="77777777" w:rsidR="003226C3" w:rsidRDefault="00000000">
      <w:pPr>
        <w:keepNext/>
        <w:shd w:val="clear" w:color="auto" w:fill="F1F3F5"/>
        <w:spacing w:after="0" w:line="240" w:lineRule="auto"/>
        <w:ind w:left="170"/>
      </w:pPr>
      <w:r>
        <w:rPr>
          <w:rFonts w:ascii="Consolas" w:eastAsia="Consolas" w:hAnsi="Consolas"/>
          <w:sz w:val="19"/>
        </w:rPr>
        <w:t>}</w:t>
      </w:r>
    </w:p>
    <w:p w14:paraId="0833C804" w14:textId="77777777" w:rsidR="003226C3" w:rsidRDefault="00000000">
      <w:pPr>
        <w:shd w:val="clear" w:color="auto" w:fill="F1F3F5"/>
        <w:spacing w:after="80" w:line="240" w:lineRule="auto"/>
        <w:ind w:left="170"/>
      </w:pPr>
      <w:r>
        <w:rPr>
          <w:rFonts w:ascii="Consolas" w:eastAsia="Consolas" w:hAnsi="Consolas"/>
          <w:sz w:val="19"/>
        </w:rPr>
        <w:t>// Thêm '/api/socket-token' vào matcher của proxy.ts để access token hết hạn được làm mới trước khi tới đây</w:t>
      </w:r>
    </w:p>
    <w:p w14:paraId="458D0976" w14:textId="77777777" w:rsidR="003226C3" w:rsidRDefault="00000000">
      <w:r>
        <w:t>Cách này đưa access token (sống 15 phút) vào bộ nhớ trình duyệt trong thời gian kết nối. Đó là một đánh đổi có ý thức: token chỉ cấp cho nhân viên đã đăng nhập, không được lưu lại, và hết hạn nhanh. Cách an toàn hơn là backend cấp một "vé kết nối" chỉ sống vài chục giây và chỉ dùng được cho socket; nhóm có thể làm ở phần mở rộng.</w:t>
      </w:r>
    </w:p>
    <w:p w14:paraId="4EB0BCB2" w14:textId="77777777" w:rsidR="003226C3" w:rsidRDefault="00000000">
      <w:pPr>
        <w:keepNext/>
        <w:shd w:val="clear" w:color="auto" w:fill="F1F3F5"/>
        <w:spacing w:before="80" w:after="0" w:line="240" w:lineRule="auto"/>
        <w:ind w:left="170"/>
      </w:pPr>
      <w:r>
        <w:rPr>
          <w:rFonts w:ascii="Consolas" w:eastAsia="Consolas" w:hAnsi="Consolas"/>
          <w:sz w:val="19"/>
        </w:rPr>
        <w:t># .env.local: địa chỉ socket không phải bí mật nên được dùng NEXT_PUBLIC_</w:t>
      </w:r>
    </w:p>
    <w:p w14:paraId="6D43E7C8" w14:textId="77777777" w:rsidR="003226C3" w:rsidRDefault="00000000">
      <w:pPr>
        <w:shd w:val="clear" w:color="auto" w:fill="F1F3F5"/>
        <w:spacing w:after="80" w:line="240" w:lineRule="auto"/>
        <w:ind w:left="170"/>
      </w:pPr>
      <w:r>
        <w:rPr>
          <w:rFonts w:ascii="Consolas" w:eastAsia="Consolas" w:hAnsi="Consolas"/>
          <w:sz w:val="19"/>
        </w:rPr>
        <w:t>NEXT_PUBLIC_SOCKET_URL=http://&lt;địa-chỉ-backend-nhóm&gt;:3000</w:t>
      </w:r>
    </w:p>
    <w:p w14:paraId="611FCBCE" w14:textId="77777777" w:rsidR="003226C3" w:rsidRDefault="00000000">
      <w:r>
        <w:t xml:space="preserve">Cài </w:t>
      </w:r>
      <w:r>
        <w:rPr>
          <w:rFonts w:ascii="Consolas" w:eastAsia="Consolas" w:hAnsi="Consolas"/>
          <w:sz w:val="22"/>
        </w:rPr>
        <w:t>socket.io-client</w:t>
      </w:r>
      <w:r>
        <w:t xml:space="preserve"> cùng phiên bản chính với server (v4): </w:t>
      </w:r>
      <w:r>
        <w:rPr>
          <w:rFonts w:ascii="Consolas" w:eastAsia="Consolas" w:hAnsi="Consolas"/>
          <w:sz w:val="22"/>
        </w:rPr>
        <w:t>npm install socket.io-client</w:t>
      </w:r>
      <w:r>
        <w:t>.</w:t>
      </w:r>
    </w:p>
    <w:p w14:paraId="1BDA8A42" w14:textId="77777777" w:rsidR="003226C3" w:rsidRDefault="00000000">
      <w:pPr>
        <w:pStyle w:val="Heading2"/>
      </w:pPr>
      <w:bookmarkStart w:id="110" w:name="_Toc244335788"/>
      <w:r>
        <w:lastRenderedPageBreak/>
        <w:t>9.3. Màn hình quầy realtime</w:t>
      </w:r>
      <w:bookmarkEnd w:id="110"/>
    </w:p>
    <w:p w14:paraId="29F6D973" w14:textId="77777777" w:rsidR="003226C3" w:rsidRDefault="00000000">
      <w:pPr>
        <w:pStyle w:val="Heading3"/>
      </w:pPr>
      <w:r>
        <w:t>9.3.1. Socket là chuông báo</w:t>
      </w:r>
    </w:p>
    <w:p w14:paraId="7E00D196" w14:textId="77777777" w:rsidR="003226C3" w:rsidRDefault="00000000">
      <w:r>
        <w:t xml:space="preserve">Danh sách đơn vẫn do Server Component lấy từ </w:t>
      </w:r>
      <w:r>
        <w:rPr>
          <w:rFonts w:ascii="Consolas" w:eastAsia="Consolas" w:hAnsi="Consolas"/>
          <w:sz w:val="22"/>
        </w:rPr>
        <w:t>GET /orders/staff</w:t>
      </w:r>
      <w:r>
        <w:t xml:space="preserve"> (Chương 6). Client Component dưới đây chỉ lắng nghe sự kiện, và khi có tin thì gọi </w:t>
      </w:r>
      <w:r>
        <w:rPr>
          <w:rFonts w:ascii="Consolas" w:eastAsia="Consolas" w:hAnsi="Consolas"/>
          <w:sz w:val="22"/>
        </w:rPr>
        <w:t>router.refresh()</w:t>
      </w:r>
      <w:r>
        <w:t xml:space="preserve"> để Server Component lấy lại danh sách. Dữ liệu luôn đến từ API; socket chỉ là "chuông báo". Cách này chậm hơn một chút so với chèn thẳng dữ liệu trong sự kiện, nhưng đảm bảo chỉ có một nguồn sự thật và không lệch dữ liệu khi lỡ sự kiện.</w:t>
      </w:r>
    </w:p>
    <w:p w14:paraId="00756C45" w14:textId="77777777" w:rsidR="003226C3" w:rsidRDefault="00000000">
      <w:pPr>
        <w:keepNext/>
        <w:shd w:val="clear" w:color="auto" w:fill="F1F3F5"/>
        <w:spacing w:before="80" w:after="0" w:line="240" w:lineRule="auto"/>
        <w:ind w:left="170"/>
      </w:pPr>
      <w:r>
        <w:rPr>
          <w:rFonts w:ascii="Consolas" w:eastAsia="Consolas" w:hAnsi="Consolas"/>
          <w:sz w:val="19"/>
        </w:rPr>
        <w:t>// app/admin/orders/orders-realtime.tsx</w:t>
      </w:r>
    </w:p>
    <w:p w14:paraId="33C74173" w14:textId="77777777" w:rsidR="003226C3" w:rsidRDefault="00000000">
      <w:pPr>
        <w:keepNext/>
        <w:shd w:val="clear" w:color="auto" w:fill="F1F3F5"/>
        <w:spacing w:after="0" w:line="240" w:lineRule="auto"/>
        <w:ind w:left="170"/>
      </w:pPr>
      <w:r>
        <w:rPr>
          <w:rFonts w:ascii="Consolas" w:eastAsia="Consolas" w:hAnsi="Consolas"/>
          <w:sz w:val="19"/>
        </w:rPr>
        <w:t>'use client';</w:t>
      </w:r>
    </w:p>
    <w:p w14:paraId="7E269CF6" w14:textId="77777777" w:rsidR="003226C3" w:rsidRDefault="00000000">
      <w:pPr>
        <w:keepNext/>
        <w:shd w:val="clear" w:color="auto" w:fill="F1F3F5"/>
        <w:spacing w:after="0" w:line="240" w:lineRule="auto"/>
        <w:ind w:left="170"/>
      </w:pPr>
      <w:r>
        <w:rPr>
          <w:rFonts w:ascii="Consolas" w:eastAsia="Consolas" w:hAnsi="Consolas"/>
          <w:sz w:val="19"/>
        </w:rPr>
        <w:t>import { useEffect, useRef, useState } from 'react';</w:t>
      </w:r>
    </w:p>
    <w:p w14:paraId="2A6079F3" w14:textId="77777777" w:rsidR="003226C3" w:rsidRDefault="00000000">
      <w:pPr>
        <w:keepNext/>
        <w:shd w:val="clear" w:color="auto" w:fill="F1F3F5"/>
        <w:spacing w:after="0" w:line="240" w:lineRule="auto"/>
        <w:ind w:left="170"/>
      </w:pPr>
      <w:r>
        <w:rPr>
          <w:rFonts w:ascii="Consolas" w:eastAsia="Consolas" w:hAnsi="Consolas"/>
          <w:sz w:val="19"/>
        </w:rPr>
        <w:t>import { useRouter } from 'next/navigation';</w:t>
      </w:r>
    </w:p>
    <w:p w14:paraId="523322C9" w14:textId="77777777" w:rsidR="003226C3" w:rsidRDefault="00000000">
      <w:pPr>
        <w:keepNext/>
        <w:shd w:val="clear" w:color="auto" w:fill="F1F3F5"/>
        <w:spacing w:after="0" w:line="240" w:lineRule="auto"/>
        <w:ind w:left="170"/>
      </w:pPr>
      <w:r>
        <w:rPr>
          <w:rFonts w:ascii="Consolas" w:eastAsia="Consolas" w:hAnsi="Consolas"/>
          <w:sz w:val="19"/>
        </w:rPr>
        <w:t>import { io } from 'socket.io-client';</w:t>
      </w:r>
    </w:p>
    <w:p w14:paraId="0ECA6C1D"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06A24804" w14:textId="77777777" w:rsidR="003226C3" w:rsidRDefault="00000000">
      <w:pPr>
        <w:keepNext/>
        <w:shd w:val="clear" w:color="auto" w:fill="F1F3F5"/>
        <w:spacing w:after="0" w:line="240" w:lineRule="auto"/>
        <w:ind w:left="170"/>
      </w:pPr>
      <w:r>
        <w:rPr>
          <w:rFonts w:ascii="Consolas" w:eastAsia="Consolas" w:hAnsi="Consolas"/>
          <w:sz w:val="19"/>
        </w:rPr>
        <w:t>type Conn = 'connecting' | 'online' | 'offline';</w:t>
      </w:r>
    </w:p>
    <w:p w14:paraId="1AB16CC4" w14:textId="77777777" w:rsidR="003226C3" w:rsidRDefault="00000000">
      <w:pPr>
        <w:keepNext/>
        <w:shd w:val="clear" w:color="auto" w:fill="F1F3F5"/>
        <w:spacing w:after="0" w:line="240" w:lineRule="auto"/>
        <w:ind w:left="170"/>
      </w:pPr>
      <w:r>
        <w:rPr>
          <w:rFonts w:ascii="Consolas" w:eastAsia="Consolas" w:hAnsi="Consolas"/>
          <w:sz w:val="19"/>
        </w:rPr>
        <w:t>const LABEL: Record&lt;Conn, string&gt; = { connecting: 'Đang kết nối…', online: 'Đang nhận đơn trực tiếp', offline: 'Mất kết nối, đang thử lại…' };</w:t>
      </w:r>
    </w:p>
    <w:p w14:paraId="23A64E3B"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3E13FBA9" w14:textId="77777777" w:rsidR="003226C3" w:rsidRDefault="00000000">
      <w:pPr>
        <w:keepNext/>
        <w:shd w:val="clear" w:color="auto" w:fill="F1F3F5"/>
        <w:spacing w:after="0" w:line="240" w:lineRule="auto"/>
        <w:ind w:left="170"/>
      </w:pPr>
      <w:r>
        <w:rPr>
          <w:rFonts w:ascii="Consolas" w:eastAsia="Consolas" w:hAnsi="Consolas"/>
          <w:sz w:val="19"/>
        </w:rPr>
        <w:t>export function OrdersRealtime() {</w:t>
      </w:r>
    </w:p>
    <w:p w14:paraId="1FAA4E26" w14:textId="77777777" w:rsidR="003226C3" w:rsidRDefault="00000000">
      <w:pPr>
        <w:keepNext/>
        <w:shd w:val="clear" w:color="auto" w:fill="F1F3F5"/>
        <w:spacing w:after="0" w:line="240" w:lineRule="auto"/>
        <w:ind w:left="170"/>
      </w:pPr>
      <w:r>
        <w:rPr>
          <w:rFonts w:ascii="Consolas" w:eastAsia="Consolas" w:hAnsi="Consolas"/>
          <w:sz w:val="19"/>
        </w:rPr>
        <w:t xml:space="preserve">  const router = useRouter();</w:t>
      </w:r>
    </w:p>
    <w:p w14:paraId="6384D3C8" w14:textId="77777777" w:rsidR="003226C3" w:rsidRDefault="00000000">
      <w:pPr>
        <w:keepNext/>
        <w:shd w:val="clear" w:color="auto" w:fill="F1F3F5"/>
        <w:spacing w:after="0" w:line="240" w:lineRule="auto"/>
        <w:ind w:left="170"/>
      </w:pPr>
      <w:r>
        <w:rPr>
          <w:rFonts w:ascii="Consolas" w:eastAsia="Consolas" w:hAnsi="Consolas"/>
          <w:sz w:val="19"/>
        </w:rPr>
        <w:t xml:space="preserve">  const [conn, setConn] = useState&lt;Conn&gt;('connecting');</w:t>
      </w:r>
    </w:p>
    <w:p w14:paraId="79BD8089" w14:textId="77777777" w:rsidR="003226C3" w:rsidRDefault="00000000">
      <w:pPr>
        <w:keepNext/>
        <w:shd w:val="clear" w:color="auto" w:fill="F1F3F5"/>
        <w:spacing w:after="0" w:line="240" w:lineRule="auto"/>
        <w:ind w:left="170"/>
      </w:pPr>
      <w:r>
        <w:rPr>
          <w:rFonts w:ascii="Consolas" w:eastAsia="Consolas" w:hAnsi="Consolas"/>
          <w:sz w:val="19"/>
        </w:rPr>
        <w:t xml:space="preserve">  const [lastOrder, setLastOrder] = useState&lt;number | null&gt;(null);</w:t>
      </w:r>
    </w:p>
    <w:p w14:paraId="75F902A6" w14:textId="77777777" w:rsidR="003226C3" w:rsidRDefault="00000000">
      <w:pPr>
        <w:keepNext/>
        <w:shd w:val="clear" w:color="auto" w:fill="F1F3F5"/>
        <w:spacing w:after="0" w:line="240" w:lineRule="auto"/>
        <w:ind w:left="170"/>
      </w:pPr>
      <w:r>
        <w:rPr>
          <w:rFonts w:ascii="Consolas" w:eastAsia="Consolas" w:hAnsi="Consolas"/>
          <w:sz w:val="19"/>
        </w:rPr>
        <w:t xml:space="preserve">  const soundOn = useRef(false);</w:t>
      </w:r>
    </w:p>
    <w:p w14:paraId="6CE7964F"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0B7E4638" w14:textId="77777777" w:rsidR="003226C3" w:rsidRDefault="00000000">
      <w:pPr>
        <w:shd w:val="clear" w:color="auto" w:fill="F1F3F5"/>
        <w:spacing w:after="80" w:line="240" w:lineRule="auto"/>
        <w:ind w:left="170"/>
      </w:pPr>
      <w:r>
        <w:rPr>
          <w:rFonts w:ascii="Consolas" w:eastAsia="Consolas" w:hAnsi="Consolas"/>
          <w:sz w:val="19"/>
        </w:rPr>
        <w:t>// … (trích 15/60 dòng; mã đầy đủ ở Phụ lục A, mục A.6)</w:t>
      </w:r>
    </w:p>
    <w:p w14:paraId="06588D04" w14:textId="77777777" w:rsidR="003226C3" w:rsidRDefault="00000000">
      <w:pPr>
        <w:pStyle w:val="Heading3"/>
      </w:pPr>
      <w:r>
        <w:t>9.3.2. Phân tích các quyết định</w:t>
      </w:r>
    </w:p>
    <w:p w14:paraId="0E268E8D" w14:textId="77777777" w:rsidR="003226C3" w:rsidRDefault="00000000">
      <w:pPr>
        <w:tabs>
          <w:tab w:val="left" w:pos="454"/>
        </w:tabs>
        <w:spacing w:after="60"/>
        <w:ind w:left="454" w:hanging="340"/>
      </w:pPr>
      <w:r>
        <w:t>•</w:t>
      </w:r>
      <w:r>
        <w:tab/>
      </w:r>
      <w:r>
        <w:rPr>
          <w:b/>
        </w:rPr>
        <w:t>Tùy chọn auth dạng hàm:</w:t>
      </w:r>
      <w:r>
        <w:t xml:space="preserve"> Socket.IO gọi hàm này ở mỗi lần bắt tay, kể cả khi kết nối lại; nhờ đó token luôn mới dù màn hình mở cả ca làm việc [3].</w:t>
      </w:r>
    </w:p>
    <w:p w14:paraId="78375E42" w14:textId="77777777" w:rsidR="003226C3" w:rsidRDefault="00000000">
      <w:pPr>
        <w:tabs>
          <w:tab w:val="left" w:pos="454"/>
        </w:tabs>
        <w:spacing w:after="60"/>
        <w:ind w:left="454" w:hanging="340"/>
      </w:pPr>
      <w:r>
        <w:t>•</w:t>
      </w:r>
      <w:r>
        <w:tab/>
      </w:r>
      <w:r>
        <w:rPr>
          <w:b/>
        </w:rPr>
        <w:t>Làm mới khi kết nối:</w:t>
      </w:r>
      <w:r>
        <w:t xml:space="preserve"> trong lúc mất kết nối có thể có đơn mới; lấy lại danh sách từ API khi kết nối lại thì không lỡ đơn nào.</w:t>
      </w:r>
    </w:p>
    <w:p w14:paraId="7F27FC2A" w14:textId="77777777" w:rsidR="003226C3" w:rsidRDefault="00000000">
      <w:pPr>
        <w:tabs>
          <w:tab w:val="left" w:pos="454"/>
        </w:tabs>
        <w:spacing w:after="60"/>
        <w:ind w:left="454" w:hanging="340"/>
      </w:pPr>
      <w:r>
        <w:t>•</w:t>
      </w:r>
      <w:r>
        <w:tab/>
      </w:r>
      <w:r>
        <w:rPr>
          <w:b/>
        </w:rPr>
        <w:t>Chỉ dùng WebSocket (transports):</w:t>
      </w:r>
      <w:r>
        <w:t xml:space="preserve"> bỏ bước long-polling ban đầu, tránh lỗi khi đi qua một số proxy.</w:t>
      </w:r>
    </w:p>
    <w:p w14:paraId="3C01D091" w14:textId="77777777" w:rsidR="003226C3" w:rsidRDefault="00000000">
      <w:pPr>
        <w:tabs>
          <w:tab w:val="left" w:pos="454"/>
        </w:tabs>
        <w:spacing w:after="60"/>
        <w:ind w:left="454" w:hanging="340"/>
      </w:pPr>
      <w:r>
        <w:t>•</w:t>
      </w:r>
      <w:r>
        <w:tab/>
      </w:r>
      <w:r>
        <w:rPr>
          <w:b/>
        </w:rPr>
        <w:t>Âm báo cần người dùng bấm trước:</w:t>
      </w:r>
      <w:r>
        <w:t xml:space="preserve"> trình duyệt chặn phát âm thanh khi người dùng chưa tương tác với trang [4], nên có nút "Bật âm báo" ở đầu ca.</w:t>
      </w:r>
    </w:p>
    <w:p w14:paraId="2CAB2783" w14:textId="77777777" w:rsidR="003226C3" w:rsidRDefault="00000000">
      <w:pPr>
        <w:tabs>
          <w:tab w:val="left" w:pos="454"/>
        </w:tabs>
        <w:spacing w:after="60"/>
        <w:ind w:left="454" w:hanging="340"/>
      </w:pPr>
      <w:r>
        <w:t>•</w:t>
      </w:r>
      <w:r>
        <w:tab/>
      </w:r>
      <w:r>
        <w:rPr>
          <w:b/>
        </w:rPr>
        <w:t>Trạng thái kết nối bằng chữ, có aria-live:</w:t>
      </w:r>
      <w:r>
        <w:t xml:space="preserve"> nhân viên biết khi nào màn hình không còn "trực tiếp"; trình đọc màn hình đọc thông báo khi trạng thái đổi.</w:t>
      </w:r>
    </w:p>
    <w:p w14:paraId="3D17A874" w14:textId="77777777" w:rsidR="003226C3" w:rsidRDefault="00000000">
      <w:pPr>
        <w:tabs>
          <w:tab w:val="left" w:pos="454"/>
        </w:tabs>
        <w:spacing w:after="60"/>
        <w:ind w:left="454" w:hanging="340"/>
      </w:pPr>
      <w:r>
        <w:t>•</w:t>
      </w:r>
      <w:r>
        <w:tab/>
      </w:r>
      <w:r>
        <w:rPr>
          <w:b/>
        </w:rPr>
        <w:t>React Strict Mode</w:t>
      </w:r>
      <w:r>
        <w:t xml:space="preserve"> chạy </w:t>
      </w:r>
      <w:r>
        <w:rPr>
          <w:rFonts w:ascii="Consolas" w:eastAsia="Consolas" w:hAnsi="Consolas"/>
          <w:sz w:val="22"/>
        </w:rPr>
        <w:t>useEffect</w:t>
      </w:r>
      <w:r>
        <w:t xml:space="preserve"> hai lần khi phát triển: thấy kết nối rồi ngắt ngay một lần là bình thường, nhờ hàm dọn dẹp </w:t>
      </w:r>
      <w:r>
        <w:rPr>
          <w:rFonts w:ascii="Consolas" w:eastAsia="Consolas" w:hAnsi="Consolas"/>
          <w:sz w:val="22"/>
        </w:rPr>
        <w:t>socket.disconnect()</w:t>
      </w:r>
      <w:r>
        <w:t>.</w:t>
      </w:r>
    </w:p>
    <w:p w14:paraId="4FA63824" w14:textId="77777777" w:rsidR="003226C3" w:rsidRDefault="00000000">
      <w:r>
        <w:t xml:space="preserve">Đặt </w:t>
      </w:r>
      <w:r>
        <w:rPr>
          <w:rFonts w:ascii="Consolas" w:eastAsia="Consolas" w:hAnsi="Consolas"/>
          <w:sz w:val="22"/>
        </w:rPr>
        <w:t>&lt;OrdersRealtime /&gt;</w:t>
      </w:r>
      <w:r>
        <w:t xml:space="preserve"> ở đầu trang </w:t>
      </w:r>
      <w:r>
        <w:rPr>
          <w:rFonts w:ascii="Consolas" w:eastAsia="Consolas" w:hAnsi="Consolas"/>
          <w:sz w:val="22"/>
        </w:rPr>
        <w:t>/admin/orders</w:t>
      </w:r>
      <w:r>
        <w:t xml:space="preserve"> và bỏ bộ hẹn giờ 15 giây của Chương 6.</w:t>
      </w:r>
    </w:p>
    <w:p w14:paraId="36C49A4A" w14:textId="77777777" w:rsidR="003226C3" w:rsidRDefault="00000000">
      <w:pPr>
        <w:pStyle w:val="Heading3"/>
      </w:pPr>
      <w:r>
        <w:lastRenderedPageBreak/>
        <w:t>9.3.3. Backend nhóm cần bổ sung</w:t>
      </w:r>
    </w:p>
    <w:p w14:paraId="2F5FE13A" w14:textId="77777777" w:rsidR="003226C3" w:rsidRDefault="00000000">
      <w:r>
        <w:t>Nếu backend nhóm làm theo Chương 9 giáo trình di động, cần thêm:</w:t>
      </w:r>
    </w:p>
    <w:p w14:paraId="0C502778" w14:textId="77777777" w:rsidR="003226C3" w:rsidRDefault="00000000">
      <w:pPr>
        <w:tabs>
          <w:tab w:val="left" w:pos="454"/>
        </w:tabs>
        <w:spacing w:after="60"/>
        <w:ind w:left="454" w:hanging="340"/>
      </w:pPr>
      <w:r>
        <w:t>•</w:t>
      </w:r>
      <w:r>
        <w:tab/>
        <w:t xml:space="preserve">Gateway đưa cả </w:t>
      </w:r>
      <w:r>
        <w:rPr>
          <w:rFonts w:ascii="Consolas" w:eastAsia="Consolas" w:hAnsi="Consolas"/>
          <w:sz w:val="22"/>
        </w:rPr>
        <w:t>admin</w:t>
      </w:r>
      <w:r>
        <w:t xml:space="preserve"> vào room </w:t>
      </w:r>
      <w:r>
        <w:rPr>
          <w:rFonts w:ascii="Consolas" w:eastAsia="Consolas" w:hAnsi="Consolas"/>
          <w:sz w:val="22"/>
        </w:rPr>
        <w:t>staff</w:t>
      </w:r>
      <w:r>
        <w:t xml:space="preserve"> (giáo trình di động chỉ có </w:t>
      </w:r>
      <w:r>
        <w:rPr>
          <w:rFonts w:ascii="Consolas" w:eastAsia="Consolas" w:hAnsi="Consolas"/>
          <w:sz w:val="22"/>
        </w:rPr>
        <w:t>staff</w:t>
      </w:r>
      <w:r>
        <w:t>).</w:t>
      </w:r>
    </w:p>
    <w:p w14:paraId="7A06DF50" w14:textId="77777777" w:rsidR="003226C3" w:rsidRDefault="00000000">
      <w:pPr>
        <w:tabs>
          <w:tab w:val="left" w:pos="454"/>
        </w:tabs>
        <w:spacing w:after="60"/>
        <w:ind w:left="454" w:hanging="340"/>
      </w:pPr>
      <w:r>
        <w:t>•</w:t>
      </w:r>
      <w:r>
        <w:tab/>
        <w:t xml:space="preserve">Phát </w:t>
      </w:r>
      <w:r>
        <w:rPr>
          <w:rFonts w:ascii="Consolas" w:eastAsia="Consolas" w:hAnsi="Consolas"/>
          <w:sz w:val="22"/>
        </w:rPr>
        <w:t>toStaff('order:updated', { orderId, status })</w:t>
      </w:r>
      <w:r>
        <w:t xml:space="preserve"> sau khi đổi trạng thái hoặc hủy đơn, để các màn hình quầy khác đồng bộ.</w:t>
      </w:r>
    </w:p>
    <w:p w14:paraId="74B1ED28" w14:textId="77777777" w:rsidR="003226C3" w:rsidRDefault="00000000">
      <w:pPr>
        <w:tabs>
          <w:tab w:val="left" w:pos="454"/>
        </w:tabs>
        <w:spacing w:after="60"/>
        <w:ind w:left="454" w:hanging="340"/>
      </w:pPr>
      <w:r>
        <w:t>•</w:t>
      </w:r>
      <w:r>
        <w:tab/>
        <w:t xml:space="preserve">Cấu hình CORS của Socket.IO cho phép địa chỉ web (ví dụ </w:t>
      </w:r>
      <w:r>
        <w:rPr>
          <w:rFonts w:ascii="Consolas" w:eastAsia="Consolas" w:hAnsi="Consolas"/>
          <w:sz w:val="22"/>
        </w:rPr>
        <w:t>http://localhost:3001</w:t>
      </w:r>
      <w:r>
        <w:t xml:space="preserve"> khi phát triển).</w:t>
      </w:r>
    </w:p>
    <w:p w14:paraId="68E4035A" w14:textId="77777777" w:rsidR="003226C3" w:rsidRDefault="00000000">
      <w:r>
        <w:t>API mẫu của giảng viên đã làm sẵn ba việc này; nhóm có thể đối chiếu.</w:t>
      </w:r>
    </w:p>
    <w:p w14:paraId="0E617C39" w14:textId="77777777" w:rsidR="003226C3" w:rsidRDefault="00000000">
      <w:pPr>
        <w:pStyle w:val="Heading2"/>
      </w:pPr>
      <w:bookmarkStart w:id="111" w:name="_Toc244335789"/>
      <w:r>
        <w:t>9.4. Sơ đồ tuần tự</w:t>
      </w:r>
      <w:bookmarkEnd w:id="111"/>
    </w:p>
    <w:p w14:paraId="4CE75918" w14:textId="77777777" w:rsidR="003226C3" w:rsidRDefault="00000000">
      <w:pPr>
        <w:pStyle w:val="Heading3"/>
      </w:pPr>
      <w:r>
        <w:t>9.4.1. Vì sao cần sơ đồ tuần tự</w:t>
      </w:r>
    </w:p>
    <w:p w14:paraId="6251C502" w14:textId="77777777" w:rsidR="003226C3" w:rsidRDefault="00000000">
      <w:r>
        <w:t xml:space="preserve">Luồng realtime đi qua nhiều thành phần (app di động, API, SQL Server, nhiều trình duyệt) và hai kênh (REST và socket). </w:t>
      </w:r>
      <w:r>
        <w:rPr>
          <w:b/>
        </w:rPr>
        <w:t>Sơ đồ tuần tự</w:t>
      </w:r>
      <w:r>
        <w:t xml:space="preserve"> (sequence diagram) của UML thể hiện ai gửi thông điệp cho ai, theo thứ tự thời gian, qua kênh nào [5]. Đây là phần phân tích bắt buộc của Checkpoint 3 (CLO1, tiêu chí 1.7 của rubric).</w:t>
      </w:r>
    </w:p>
    <w:p w14:paraId="75FFCF04" w14:textId="77777777" w:rsidR="003226C3" w:rsidRDefault="00000000">
      <w:pPr>
        <w:pStyle w:val="Heading3"/>
      </w:pPr>
      <w:r>
        <w:t>9.4.2. Luồng đặt món và xử lý</w:t>
      </w:r>
    </w:p>
    <w:p w14:paraId="71B5BEDE" w14:textId="77777777" w:rsidR="003226C3" w:rsidRDefault="00000000">
      <w:pPr>
        <w:keepNext/>
        <w:shd w:val="clear" w:color="auto" w:fill="F1F3F5"/>
        <w:spacing w:before="80" w:after="0" w:line="240" w:lineRule="auto"/>
        <w:ind w:left="170"/>
      </w:pPr>
      <w:r>
        <w:rPr>
          <w:rFonts w:ascii="Consolas" w:eastAsia="Consolas" w:hAnsi="Consolas"/>
          <w:sz w:val="19"/>
        </w:rPr>
        <w:t>App khách (mobile)    API (NestJS)        SQL Server       Web quầy (2 nhân viên)</w:t>
      </w:r>
    </w:p>
    <w:p w14:paraId="64683292" w14:textId="77777777" w:rsidR="003226C3" w:rsidRDefault="00000000">
      <w:pPr>
        <w:keepNext/>
        <w:shd w:val="clear" w:color="auto" w:fill="F1F3F5"/>
        <w:spacing w:after="0" w:line="240" w:lineRule="auto"/>
        <w:ind w:left="170"/>
      </w:pPr>
      <w:r>
        <w:rPr>
          <w:rFonts w:ascii="Consolas" w:eastAsia="Consolas" w:hAnsi="Consolas"/>
          <w:sz w:val="19"/>
        </w:rPr>
        <w:t xml:space="preserve">     │ POST /orders ───────▶│                    │                     │</w:t>
      </w:r>
    </w:p>
    <w:p w14:paraId="0C6908D9" w14:textId="77777777" w:rsidR="003226C3" w:rsidRDefault="00000000">
      <w:pPr>
        <w:keepNext/>
        <w:shd w:val="clear" w:color="auto" w:fill="F1F3F5"/>
        <w:spacing w:after="0" w:line="240" w:lineRule="auto"/>
        <w:ind w:left="170"/>
      </w:pPr>
      <w:r>
        <w:rPr>
          <w:rFonts w:ascii="Consolas" w:eastAsia="Consolas" w:hAnsi="Consolas"/>
          <w:sz w:val="19"/>
        </w:rPr>
        <w:t xml:space="preserve">     │                      │ sp_Order_Create ──▶│ (giao dịch, trừ kho) │</w:t>
      </w:r>
    </w:p>
    <w:p w14:paraId="34851F56" w14:textId="77777777" w:rsidR="003226C3" w:rsidRDefault="00000000">
      <w:pPr>
        <w:keepNext/>
        <w:shd w:val="clear" w:color="auto" w:fill="F1F3F5"/>
        <w:spacing w:after="0" w:line="240" w:lineRule="auto"/>
        <w:ind w:left="170"/>
      </w:pPr>
      <w:r>
        <w:rPr>
          <w:rFonts w:ascii="Consolas" w:eastAsia="Consolas" w:hAnsi="Consolas"/>
          <w:sz w:val="19"/>
        </w:rPr>
        <w:t xml:space="preserve">     │                      │◀── đơn #12 ────────│                     │</w:t>
      </w:r>
    </w:p>
    <w:p w14:paraId="720FEA0D" w14:textId="77777777" w:rsidR="003226C3" w:rsidRDefault="00000000">
      <w:pPr>
        <w:keepNext/>
        <w:shd w:val="clear" w:color="auto" w:fill="F1F3F5"/>
        <w:spacing w:after="0" w:line="240" w:lineRule="auto"/>
        <w:ind w:left="170"/>
      </w:pPr>
      <w:r>
        <w:rPr>
          <w:rFonts w:ascii="Consolas" w:eastAsia="Consolas" w:hAnsi="Consolas"/>
          <w:sz w:val="19"/>
        </w:rPr>
        <w:t xml:space="preserve">     │◀── 201 {orderId:12} ─│                    │                     │</w:t>
      </w:r>
    </w:p>
    <w:p w14:paraId="6792DD52" w14:textId="77777777" w:rsidR="003226C3" w:rsidRDefault="00000000">
      <w:pPr>
        <w:keepNext/>
        <w:shd w:val="clear" w:color="auto" w:fill="F1F3F5"/>
        <w:spacing w:after="0" w:line="240" w:lineRule="auto"/>
        <w:ind w:left="170"/>
      </w:pPr>
      <w:r>
        <w:rPr>
          <w:rFonts w:ascii="Consolas" w:eastAsia="Consolas" w:hAnsi="Consolas"/>
          <w:sz w:val="19"/>
        </w:rPr>
        <w:t xml:space="preserve">     │                      │── order:new (room staff) ───────────────▶│ ting! router.refresh()</w:t>
      </w:r>
    </w:p>
    <w:p w14:paraId="08418283" w14:textId="77777777" w:rsidR="003226C3" w:rsidRDefault="00000000">
      <w:pPr>
        <w:keepNext/>
        <w:shd w:val="clear" w:color="auto" w:fill="F1F3F5"/>
        <w:spacing w:after="0" w:line="240" w:lineRule="auto"/>
        <w:ind w:left="170"/>
      </w:pPr>
      <w:r>
        <w:rPr>
          <w:rFonts w:ascii="Consolas" w:eastAsia="Consolas" w:hAnsi="Consolas"/>
          <w:sz w:val="19"/>
        </w:rPr>
        <w:t xml:space="preserve">     │                      │◀──────────── GET /orders/staff ──────────│</w:t>
      </w:r>
    </w:p>
    <w:p w14:paraId="54388865" w14:textId="77777777" w:rsidR="003226C3" w:rsidRDefault="00000000">
      <w:pPr>
        <w:keepNext/>
        <w:shd w:val="clear" w:color="auto" w:fill="F1F3F5"/>
        <w:spacing w:after="0" w:line="240" w:lineRule="auto"/>
        <w:ind w:left="170"/>
      </w:pPr>
      <w:r>
        <w:rPr>
          <w:rFonts w:ascii="Consolas" w:eastAsia="Consolas" w:hAnsi="Consolas"/>
          <w:sz w:val="19"/>
        </w:rPr>
        <w:t xml:space="preserve">     │                      │                    │                     │</w:t>
      </w:r>
    </w:p>
    <w:p w14:paraId="17D57C5C" w14:textId="77777777" w:rsidR="003226C3" w:rsidRDefault="00000000">
      <w:pPr>
        <w:keepNext/>
        <w:shd w:val="clear" w:color="auto" w:fill="F1F3F5"/>
        <w:spacing w:after="0" w:line="240" w:lineRule="auto"/>
        <w:ind w:left="170"/>
      </w:pPr>
      <w:r>
        <w:rPr>
          <w:rFonts w:ascii="Consolas" w:eastAsia="Consolas" w:hAnsi="Consolas"/>
          <w:sz w:val="19"/>
        </w:rPr>
        <w:t xml:space="preserve">     │                      │◀─── PATCH /orders/12/status (preparing) ─│ nhân viên A</w:t>
      </w:r>
    </w:p>
    <w:p w14:paraId="74109DF3" w14:textId="77777777" w:rsidR="003226C3" w:rsidRDefault="00000000">
      <w:pPr>
        <w:keepNext/>
        <w:shd w:val="clear" w:color="auto" w:fill="F1F3F5"/>
        <w:spacing w:after="0" w:line="240" w:lineRule="auto"/>
        <w:ind w:left="170"/>
      </w:pPr>
      <w:r>
        <w:rPr>
          <w:rFonts w:ascii="Consolas" w:eastAsia="Consolas" w:hAnsi="Consolas"/>
          <w:sz w:val="19"/>
        </w:rPr>
        <w:t xml:space="preserve">     │                      │ sp_Order_UpdateStatus ▶ sp_Notification_Create</w:t>
      </w:r>
    </w:p>
    <w:p w14:paraId="3C886CE3" w14:textId="77777777" w:rsidR="003226C3" w:rsidRDefault="00000000">
      <w:pPr>
        <w:keepNext/>
        <w:shd w:val="clear" w:color="auto" w:fill="F1F3F5"/>
        <w:spacing w:after="0" w:line="240" w:lineRule="auto"/>
        <w:ind w:left="170"/>
      </w:pPr>
      <w:r>
        <w:rPr>
          <w:rFonts w:ascii="Consolas" w:eastAsia="Consolas" w:hAnsi="Consolas"/>
          <w:sz w:val="19"/>
        </w:rPr>
        <w:t xml:space="preserve">     │◀ order:status (room user:3)               │                     │</w:t>
      </w:r>
    </w:p>
    <w:p w14:paraId="58C612CF" w14:textId="77777777" w:rsidR="003226C3" w:rsidRDefault="00000000">
      <w:pPr>
        <w:shd w:val="clear" w:color="auto" w:fill="F1F3F5"/>
        <w:spacing w:after="80" w:line="240" w:lineRule="auto"/>
        <w:ind w:left="170"/>
      </w:pPr>
      <w:r>
        <w:rPr>
          <w:rFonts w:ascii="Consolas" w:eastAsia="Consolas" w:hAnsi="Consolas"/>
          <w:sz w:val="19"/>
        </w:rPr>
        <w:t xml:space="preserve">     │                      │── order:updated (room staff) ───────────▶│ màn hình B tự cập nhật</w:t>
      </w:r>
    </w:p>
    <w:p w14:paraId="41CC80F1" w14:textId="77777777" w:rsidR="003226C3" w:rsidRDefault="00000000">
      <w:r>
        <w:t>Trong báo cáo, vẽ lại bằng công cụ vẽ sơ đồ (draw.io, PlantUML hoặc Mermaid), đánh số hình và chú thích từng thông điệp. Vẽ thêm một sơ đồ cho tình huống lỗi: hai nhân viên cùng bấm một đơn, người sau nhận 409 (Chương 6).</w:t>
      </w:r>
    </w:p>
    <w:p w14:paraId="5D7B6D0C" w14:textId="77777777" w:rsidR="003226C3" w:rsidRDefault="00000000">
      <w:pPr>
        <w:pStyle w:val="Heading2"/>
      </w:pPr>
      <w:bookmarkStart w:id="112" w:name="_Toc244335790"/>
      <w:r>
        <w:t>9.5. Kiểm thử realtime và báo cáo Sprint 3</w:t>
      </w:r>
      <w:bookmarkEnd w:id="112"/>
    </w:p>
    <w:p w14:paraId="63135AD8" w14:textId="77777777" w:rsidR="003226C3" w:rsidRDefault="00000000">
      <w:pPr>
        <w:pStyle w:val="Heading3"/>
      </w:pPr>
      <w:r>
        <w:t>9.5.1. Chuẩn bị</w:t>
      </w:r>
    </w:p>
    <w:p w14:paraId="7891097A" w14:textId="77777777" w:rsidR="003226C3" w:rsidRDefault="00000000">
      <w:r>
        <w:t>Realtime không kiểm được bằng một trình duyệt. Chuẩn bị: hai cửa sổ web (một thường, một ẩn danh) đăng nhập hai tài khoản staff, một điện thoại chạy ứng dụng di động của nhóm đăng nhập customer. Web và app trỏ tới cùng backend.</w:t>
      </w:r>
    </w:p>
    <w:p w14:paraId="6F257492" w14:textId="77777777" w:rsidR="003226C3" w:rsidRDefault="00000000">
      <w:pPr>
        <w:pStyle w:val="Heading3"/>
      </w:pPr>
      <w:r>
        <w:lastRenderedPageBreak/>
        <w:t>9.5.2. Test case realtime (CLO2)</w:t>
      </w:r>
    </w:p>
    <w:tbl>
      <w:tblPr>
        <w:tblStyle w:val="TableGrid"/>
        <w:tblW w:w="0" w:type="auto"/>
        <w:jc w:val="center"/>
        <w:tblLayout w:type="fixed"/>
        <w:tblLook w:val="04A0" w:firstRow="1" w:lastRow="0" w:firstColumn="1" w:lastColumn="0" w:noHBand="0" w:noVBand="1"/>
      </w:tblPr>
      <w:tblGrid>
        <w:gridCol w:w="1027"/>
        <w:gridCol w:w="4036"/>
        <w:gridCol w:w="4009"/>
      </w:tblGrid>
      <w:tr w:rsidR="003226C3" w14:paraId="5354A784" w14:textId="77777777">
        <w:trPr>
          <w:jc w:val="center"/>
        </w:trPr>
        <w:tc>
          <w:tcPr>
            <w:tcW w:w="1027" w:type="dxa"/>
            <w:shd w:val="clear" w:color="auto" w:fill="E7F1FF"/>
          </w:tcPr>
          <w:p w14:paraId="0AF5EA92" w14:textId="77777777" w:rsidR="003226C3" w:rsidRDefault="00000000">
            <w:pPr>
              <w:spacing w:after="0"/>
            </w:pPr>
            <w:r>
              <w:rPr>
                <w:b/>
                <w:sz w:val="22"/>
              </w:rPr>
              <w:t>Mã</w:t>
            </w:r>
          </w:p>
        </w:tc>
        <w:tc>
          <w:tcPr>
            <w:tcW w:w="4036" w:type="dxa"/>
            <w:shd w:val="clear" w:color="auto" w:fill="E7F1FF"/>
          </w:tcPr>
          <w:p w14:paraId="17349B50" w14:textId="77777777" w:rsidR="003226C3" w:rsidRDefault="00000000">
            <w:pPr>
              <w:spacing w:after="0"/>
            </w:pPr>
            <w:r>
              <w:rPr>
                <w:b/>
                <w:sz w:val="22"/>
              </w:rPr>
              <w:t>Tình huống</w:t>
            </w:r>
          </w:p>
        </w:tc>
        <w:tc>
          <w:tcPr>
            <w:tcW w:w="4009" w:type="dxa"/>
            <w:shd w:val="clear" w:color="auto" w:fill="E7F1FF"/>
          </w:tcPr>
          <w:p w14:paraId="58370F59" w14:textId="77777777" w:rsidR="003226C3" w:rsidRDefault="00000000">
            <w:pPr>
              <w:spacing w:after="0"/>
            </w:pPr>
            <w:r>
              <w:rPr>
                <w:b/>
                <w:sz w:val="22"/>
              </w:rPr>
              <w:t>Kết quả mong đợi</w:t>
            </w:r>
          </w:p>
        </w:tc>
      </w:tr>
      <w:tr w:rsidR="003226C3" w14:paraId="5207E4E4" w14:textId="77777777">
        <w:trPr>
          <w:jc w:val="center"/>
        </w:trPr>
        <w:tc>
          <w:tcPr>
            <w:tcW w:w="1027" w:type="dxa"/>
          </w:tcPr>
          <w:p w14:paraId="71AB5927" w14:textId="77777777" w:rsidR="003226C3" w:rsidRDefault="00000000">
            <w:pPr>
              <w:spacing w:after="0"/>
            </w:pPr>
            <w:r>
              <w:rPr>
                <w:sz w:val="22"/>
              </w:rPr>
              <w:t>TC-51</w:t>
            </w:r>
          </w:p>
        </w:tc>
        <w:tc>
          <w:tcPr>
            <w:tcW w:w="4036" w:type="dxa"/>
          </w:tcPr>
          <w:p w14:paraId="55882414" w14:textId="77777777" w:rsidR="003226C3" w:rsidRDefault="00000000">
            <w:pPr>
              <w:spacing w:after="0"/>
            </w:pPr>
            <w:r>
              <w:rPr>
                <w:sz w:val="22"/>
              </w:rPr>
              <w:t>Khách đặt món trên điện thoại (US-S02)</w:t>
            </w:r>
          </w:p>
        </w:tc>
        <w:tc>
          <w:tcPr>
            <w:tcW w:w="4009" w:type="dxa"/>
          </w:tcPr>
          <w:p w14:paraId="62DCF74B" w14:textId="77777777" w:rsidR="003226C3" w:rsidRDefault="00000000">
            <w:pPr>
              <w:spacing w:after="0"/>
            </w:pPr>
            <w:r>
              <w:rPr>
                <w:sz w:val="22"/>
              </w:rPr>
              <w:t>Cả hai cửa sổ quầy hiện đơn trong khoảng 2 giây, có âm báo nếu đã bật</w:t>
            </w:r>
          </w:p>
        </w:tc>
      </w:tr>
      <w:tr w:rsidR="003226C3" w14:paraId="1BB0D647" w14:textId="77777777">
        <w:trPr>
          <w:jc w:val="center"/>
        </w:trPr>
        <w:tc>
          <w:tcPr>
            <w:tcW w:w="1027" w:type="dxa"/>
          </w:tcPr>
          <w:p w14:paraId="13E4E735" w14:textId="77777777" w:rsidR="003226C3" w:rsidRDefault="00000000">
            <w:pPr>
              <w:spacing w:after="0"/>
            </w:pPr>
            <w:r>
              <w:rPr>
                <w:sz w:val="22"/>
              </w:rPr>
              <w:t>TC-52</w:t>
            </w:r>
          </w:p>
        </w:tc>
        <w:tc>
          <w:tcPr>
            <w:tcW w:w="4036" w:type="dxa"/>
          </w:tcPr>
          <w:p w14:paraId="4F8690B4" w14:textId="77777777" w:rsidR="003226C3" w:rsidRDefault="00000000">
            <w:pPr>
              <w:spacing w:after="0"/>
            </w:pPr>
            <w:r>
              <w:rPr>
                <w:sz w:val="22"/>
              </w:rPr>
              <w:t>Nhân viên A bấm "Bắt đầu làm" (US-S03)</w:t>
            </w:r>
          </w:p>
        </w:tc>
        <w:tc>
          <w:tcPr>
            <w:tcW w:w="4009" w:type="dxa"/>
          </w:tcPr>
          <w:p w14:paraId="786A28EC" w14:textId="77777777" w:rsidR="003226C3" w:rsidRDefault="00000000">
            <w:pPr>
              <w:spacing w:after="0"/>
            </w:pPr>
            <w:r>
              <w:rPr>
                <w:sz w:val="22"/>
              </w:rPr>
              <w:t>Cửa sổ B chuyển đơn sang "Đang chuẩn bị" không cần tải lại; điện thoại khách nhận thông báo</w:t>
            </w:r>
          </w:p>
        </w:tc>
      </w:tr>
      <w:tr w:rsidR="003226C3" w14:paraId="3B8C63EC" w14:textId="77777777">
        <w:trPr>
          <w:jc w:val="center"/>
        </w:trPr>
        <w:tc>
          <w:tcPr>
            <w:tcW w:w="1027" w:type="dxa"/>
          </w:tcPr>
          <w:p w14:paraId="6A193509" w14:textId="77777777" w:rsidR="003226C3" w:rsidRDefault="00000000">
            <w:pPr>
              <w:spacing w:after="0"/>
            </w:pPr>
            <w:r>
              <w:rPr>
                <w:sz w:val="22"/>
              </w:rPr>
              <w:t>TC-53</w:t>
            </w:r>
          </w:p>
        </w:tc>
        <w:tc>
          <w:tcPr>
            <w:tcW w:w="4036" w:type="dxa"/>
          </w:tcPr>
          <w:p w14:paraId="641492E7" w14:textId="77777777" w:rsidR="003226C3" w:rsidRDefault="00000000">
            <w:pPr>
              <w:spacing w:after="0"/>
            </w:pPr>
            <w:r>
              <w:rPr>
                <w:sz w:val="22"/>
              </w:rPr>
              <w:t>Tắt mạng cửa sổ A 30 giây (DevTools → Offline), trong lúc đó khách đặt một đơn, rồi bật lại</w:t>
            </w:r>
          </w:p>
        </w:tc>
        <w:tc>
          <w:tcPr>
            <w:tcW w:w="4009" w:type="dxa"/>
          </w:tcPr>
          <w:p w14:paraId="045492B2" w14:textId="77777777" w:rsidR="003226C3" w:rsidRDefault="00000000">
            <w:pPr>
              <w:spacing w:after="0"/>
            </w:pPr>
            <w:r>
              <w:rPr>
                <w:sz w:val="22"/>
              </w:rPr>
              <w:t>A hiện "Mất kết nối", khi có mạng tự kết nối lại và hiện đơn đã lỡ</w:t>
            </w:r>
          </w:p>
        </w:tc>
      </w:tr>
      <w:tr w:rsidR="003226C3" w14:paraId="4D059E76" w14:textId="77777777">
        <w:trPr>
          <w:jc w:val="center"/>
        </w:trPr>
        <w:tc>
          <w:tcPr>
            <w:tcW w:w="1027" w:type="dxa"/>
          </w:tcPr>
          <w:p w14:paraId="13E2237D" w14:textId="77777777" w:rsidR="003226C3" w:rsidRDefault="00000000">
            <w:pPr>
              <w:spacing w:after="0"/>
            </w:pPr>
            <w:r>
              <w:rPr>
                <w:sz w:val="22"/>
              </w:rPr>
              <w:t>TC-54</w:t>
            </w:r>
          </w:p>
        </w:tc>
        <w:tc>
          <w:tcPr>
            <w:tcW w:w="4036" w:type="dxa"/>
          </w:tcPr>
          <w:p w14:paraId="65782236" w14:textId="77777777" w:rsidR="003226C3" w:rsidRDefault="00000000">
            <w:pPr>
              <w:spacing w:after="0"/>
            </w:pPr>
            <w:r>
              <w:rPr>
                <w:sz w:val="22"/>
              </w:rPr>
              <w:t>Để màn hình quầy mở quá 15 phút (token hết hạn), rồi khởi động lại backend</w:t>
            </w:r>
          </w:p>
        </w:tc>
        <w:tc>
          <w:tcPr>
            <w:tcW w:w="4009" w:type="dxa"/>
          </w:tcPr>
          <w:p w14:paraId="4CC56D79" w14:textId="77777777" w:rsidR="003226C3" w:rsidRDefault="00000000">
            <w:pPr>
              <w:spacing w:after="0"/>
            </w:pPr>
            <w:r>
              <w:rPr>
                <w:sz w:val="22"/>
              </w:rPr>
              <w:t>Kết nối lại thành công bằng token mới, không phải đăng nhập lại</w:t>
            </w:r>
          </w:p>
        </w:tc>
      </w:tr>
      <w:tr w:rsidR="003226C3" w14:paraId="375323AA" w14:textId="77777777">
        <w:trPr>
          <w:jc w:val="center"/>
        </w:trPr>
        <w:tc>
          <w:tcPr>
            <w:tcW w:w="1027" w:type="dxa"/>
          </w:tcPr>
          <w:p w14:paraId="6B9CF719" w14:textId="77777777" w:rsidR="003226C3" w:rsidRDefault="00000000">
            <w:pPr>
              <w:spacing w:after="0"/>
            </w:pPr>
            <w:r>
              <w:rPr>
                <w:sz w:val="22"/>
              </w:rPr>
              <w:t>TC-55</w:t>
            </w:r>
          </w:p>
        </w:tc>
        <w:tc>
          <w:tcPr>
            <w:tcW w:w="4036" w:type="dxa"/>
          </w:tcPr>
          <w:p w14:paraId="7FC058F0" w14:textId="77777777" w:rsidR="003226C3" w:rsidRDefault="00000000">
            <w:pPr>
              <w:spacing w:after="0"/>
            </w:pPr>
            <w:r>
              <w:rPr>
                <w:sz w:val="22"/>
              </w:rPr>
              <w:t xml:space="preserve">Kết nối socket bằng token customer (script nhỏ dùng </w:t>
            </w:r>
            <w:r>
              <w:rPr>
                <w:rFonts w:ascii="Consolas" w:eastAsia="Consolas" w:hAnsi="Consolas"/>
                <w:sz w:val="18"/>
              </w:rPr>
              <w:t>socket.io-client</w:t>
            </w:r>
            <w:r>
              <w:rPr>
                <w:sz w:val="22"/>
              </w:rPr>
              <w:t>)</w:t>
            </w:r>
          </w:p>
        </w:tc>
        <w:tc>
          <w:tcPr>
            <w:tcW w:w="4009" w:type="dxa"/>
          </w:tcPr>
          <w:p w14:paraId="1120EDE5" w14:textId="77777777" w:rsidR="003226C3" w:rsidRDefault="00000000">
            <w:pPr>
              <w:spacing w:after="0"/>
            </w:pPr>
            <w:r>
              <w:rPr>
                <w:sz w:val="22"/>
              </w:rPr>
              <w:t xml:space="preserve">Không nhận sự kiện </w:t>
            </w:r>
            <w:r>
              <w:rPr>
                <w:rFonts w:ascii="Consolas" w:eastAsia="Consolas" w:hAnsi="Consolas"/>
                <w:sz w:val="18"/>
              </w:rPr>
              <w:t>order:new</w:t>
            </w:r>
            <w:r>
              <w:rPr>
                <w:sz w:val="22"/>
              </w:rPr>
              <w:t xml:space="preserve"> của room staff</w:t>
            </w:r>
          </w:p>
        </w:tc>
      </w:tr>
      <w:tr w:rsidR="003226C3" w14:paraId="6142A1D2" w14:textId="77777777">
        <w:trPr>
          <w:jc w:val="center"/>
        </w:trPr>
        <w:tc>
          <w:tcPr>
            <w:tcW w:w="1027" w:type="dxa"/>
          </w:tcPr>
          <w:p w14:paraId="0B8BF073" w14:textId="77777777" w:rsidR="003226C3" w:rsidRDefault="00000000">
            <w:pPr>
              <w:spacing w:after="0"/>
            </w:pPr>
            <w:r>
              <w:rPr>
                <w:sz w:val="22"/>
              </w:rPr>
              <w:t>TC-56</w:t>
            </w:r>
          </w:p>
        </w:tc>
        <w:tc>
          <w:tcPr>
            <w:tcW w:w="4036" w:type="dxa"/>
          </w:tcPr>
          <w:p w14:paraId="12942E64" w14:textId="77777777" w:rsidR="003226C3" w:rsidRDefault="00000000">
            <w:pPr>
              <w:spacing w:after="0"/>
            </w:pPr>
            <w:r>
              <w:rPr>
                <w:sz w:val="22"/>
              </w:rPr>
              <w:t>Kết nối socket không có token hoặc token sửa một ký tự</w:t>
            </w:r>
          </w:p>
        </w:tc>
        <w:tc>
          <w:tcPr>
            <w:tcW w:w="4009" w:type="dxa"/>
          </w:tcPr>
          <w:p w14:paraId="59C47829" w14:textId="77777777" w:rsidR="003226C3" w:rsidRDefault="00000000">
            <w:pPr>
              <w:spacing w:after="0"/>
            </w:pPr>
            <w:r>
              <w:rPr>
                <w:sz w:val="22"/>
              </w:rPr>
              <w:t>Bị từ chối (</w:t>
            </w:r>
            <w:r>
              <w:rPr>
                <w:rFonts w:ascii="Consolas" w:eastAsia="Consolas" w:hAnsi="Consolas"/>
                <w:sz w:val="18"/>
              </w:rPr>
              <w:t>connect_error</w:t>
            </w:r>
            <w:r>
              <w:rPr>
                <w:sz w:val="22"/>
              </w:rPr>
              <w:t>), không vào room nào</w:t>
            </w:r>
          </w:p>
        </w:tc>
      </w:tr>
    </w:tbl>
    <w:p w14:paraId="5446E8D4" w14:textId="77777777" w:rsidR="003226C3" w:rsidRDefault="003226C3">
      <w:pPr>
        <w:spacing w:after="0"/>
      </w:pPr>
    </w:p>
    <w:p w14:paraId="3F5EEA4D" w14:textId="77777777" w:rsidR="003226C3" w:rsidRDefault="00000000">
      <w:r>
        <w:t>TC-55 và TC-56 kiểm tra yêu cầu bảo mật US-SYS01 ở tầng socket, tương tự TC-24 kiểm tra REST ở Chương 5.</w:t>
      </w:r>
    </w:p>
    <w:p w14:paraId="374F6B48" w14:textId="77777777" w:rsidR="003226C3" w:rsidRDefault="00000000">
      <w:pPr>
        <w:pStyle w:val="Heading3"/>
      </w:pPr>
      <w:r>
        <w:t>9.5.3. Báo cáo Sprint 3 (CLO3)</w:t>
      </w:r>
    </w:p>
    <w:p w14:paraId="7CD384CA" w14:textId="77777777" w:rsidR="003226C3" w:rsidRDefault="00000000">
      <w:r>
        <w:t>Theo cấu trúc 6 mục của các báo cáo sprint trước, bổ sung: phân tích module quản trị (bảng năm tầng, Chương 7), ERD phần quản trị, danh mục stored procedure, sơ đồ tuần tự realtime, kết quả hồi quy khi chuyển sang backend nhóm, test case quản trị và realtime.</w:t>
      </w:r>
    </w:p>
    <w:p w14:paraId="599A3F34" w14:textId="77777777" w:rsidR="003226C3" w:rsidRDefault="00000000">
      <w:pPr>
        <w:pStyle w:val="Heading3"/>
      </w:pPr>
      <w:r>
        <w:t>9.5.4. Điều chỉnh kế hoạch Sprint 4 (CLO4)</w:t>
      </w:r>
    </w:p>
    <w:p w14:paraId="0D77979E" w14:textId="77777777" w:rsidR="003226C3" w:rsidRDefault="00000000">
      <w:r>
        <w:t>Sprint 4 là sprint cuối: kiểm thử tự động (Chương 10), triển khai lên server Khoa và báo cáo đồ án (Chương 11), Demo Day chung với học phần di động (Chương 12). Khi lập kế hoạch:</w:t>
      </w:r>
    </w:p>
    <w:p w14:paraId="40004730" w14:textId="77777777" w:rsidR="003226C3" w:rsidRDefault="00000000">
      <w:pPr>
        <w:tabs>
          <w:tab w:val="left" w:pos="454"/>
        </w:tabs>
        <w:spacing w:after="60"/>
        <w:ind w:left="454" w:hanging="340"/>
      </w:pPr>
      <w:r>
        <w:t>•</w:t>
      </w:r>
      <w:r>
        <w:tab/>
        <w:t>Cập nhật bảng velocity ba sprint; cam kết Sprint 4 không vượt trung bình velocity.</w:t>
      </w:r>
    </w:p>
    <w:p w14:paraId="65B7DE84" w14:textId="77777777" w:rsidR="003226C3" w:rsidRDefault="00000000">
      <w:pPr>
        <w:tabs>
          <w:tab w:val="left" w:pos="454"/>
        </w:tabs>
        <w:spacing w:after="60"/>
        <w:ind w:left="454" w:hanging="340"/>
      </w:pPr>
      <w:r>
        <w:t>•</w:t>
      </w:r>
      <w:r>
        <w:tab/>
        <w:t>Đưa các story Could chưa làm ra khỏi phạm vi phát hành nếu không đủ năng lực; ghi rõ lý do trong báo cáo.</w:t>
      </w:r>
    </w:p>
    <w:p w14:paraId="59E0653D" w14:textId="77777777" w:rsidR="003226C3" w:rsidRDefault="00000000">
      <w:pPr>
        <w:tabs>
          <w:tab w:val="left" w:pos="454"/>
        </w:tabs>
        <w:spacing w:after="60"/>
        <w:ind w:left="454" w:hanging="340"/>
      </w:pPr>
      <w:r>
        <w:t>•</w:t>
      </w:r>
      <w:r>
        <w:tab/>
        <w:t>Dành thời gian cho sửa lỗi, triển khai (thường phát sinh lỗi không có trên máy phát triển) và viết báo cáo.</w:t>
      </w:r>
    </w:p>
    <w:p w14:paraId="1098B599" w14:textId="77777777" w:rsidR="003226C3" w:rsidRDefault="00000000">
      <w:pPr>
        <w:tabs>
          <w:tab w:val="left" w:pos="454"/>
        </w:tabs>
        <w:spacing w:after="60"/>
        <w:ind w:left="454" w:hanging="340"/>
      </w:pPr>
      <w:r>
        <w:t>•</w:t>
      </w:r>
      <w:r>
        <w:tab/>
        <w:t>Cập nhật bản nháp báo cáo vai trò cá nhân với phần việc Sprint 3.</w:t>
      </w:r>
    </w:p>
    <w:p w14:paraId="4D7B594A" w14:textId="77777777" w:rsidR="003226C3" w:rsidRDefault="00000000">
      <w:pPr>
        <w:pStyle w:val="Heading2"/>
      </w:pPr>
      <w:bookmarkStart w:id="113" w:name="_Toc244335791"/>
      <w:r>
        <w:lastRenderedPageBreak/>
        <w:t>Tóm tắt chương</w:t>
      </w:r>
      <w:bookmarkEnd w:id="113"/>
    </w:p>
    <w:p w14:paraId="101D5A41" w14:textId="77777777" w:rsidR="003226C3" w:rsidRDefault="00000000">
      <w:pPr>
        <w:tabs>
          <w:tab w:val="left" w:pos="454"/>
        </w:tabs>
        <w:spacing w:after="60"/>
        <w:ind w:left="454" w:hanging="340"/>
      </w:pPr>
      <w:r>
        <w:t>•</w:t>
      </w:r>
      <w:r>
        <w:tab/>
        <w:t>Polling đơn giản nhưng chậm và tốn tài nguyên; Socket.IO cho đơn mới hiện ngay.</w:t>
      </w:r>
    </w:p>
    <w:p w14:paraId="511C3871" w14:textId="77777777" w:rsidR="003226C3" w:rsidRDefault="00000000">
      <w:pPr>
        <w:tabs>
          <w:tab w:val="left" w:pos="454"/>
        </w:tabs>
        <w:spacing w:after="60"/>
        <w:ind w:left="454" w:hanging="340"/>
      </w:pPr>
      <w:r>
        <w:t>•</w:t>
      </w:r>
      <w:r>
        <w:tab/>
        <w:t>Socket chỉ báo tin, dữ liệu luôn lấy lại từ API; thao tác ghi vẫn qua REST và stored procedure.</w:t>
      </w:r>
    </w:p>
    <w:p w14:paraId="42AE362B" w14:textId="77777777" w:rsidR="003226C3" w:rsidRDefault="00000000">
      <w:pPr>
        <w:tabs>
          <w:tab w:val="left" w:pos="454"/>
        </w:tabs>
        <w:spacing w:after="60"/>
        <w:ind w:left="454" w:hanging="340"/>
      </w:pPr>
      <w:r>
        <w:t>•</w:t>
      </w:r>
      <w:r>
        <w:tab/>
        <w:t xml:space="preserve">Trên web: socket chỉ trong Client Component, token xin qua Route Handler, </w:t>
      </w:r>
      <w:r>
        <w:rPr>
          <w:rFonts w:ascii="Consolas" w:eastAsia="Consolas" w:hAnsi="Consolas"/>
          <w:sz w:val="22"/>
        </w:rPr>
        <w:t>auth</w:t>
      </w:r>
      <w:r>
        <w:t xml:space="preserve"> dạng hàm, tự kết nối lại khi bị từ chối, làm mới dữ liệu khi kết nối lại.</w:t>
      </w:r>
    </w:p>
    <w:p w14:paraId="3060F7C6" w14:textId="77777777" w:rsidR="003226C3" w:rsidRDefault="00000000">
      <w:pPr>
        <w:tabs>
          <w:tab w:val="left" w:pos="454"/>
        </w:tabs>
        <w:spacing w:after="60"/>
        <w:ind w:left="454" w:hanging="340"/>
      </w:pPr>
      <w:r>
        <w:t>•</w:t>
      </w:r>
      <w:r>
        <w:tab/>
        <w:t>Sơ đồ tuần tự thể hiện luồng realtime giữa web, mobile và backend.</w:t>
      </w:r>
    </w:p>
    <w:p w14:paraId="130E2CD7" w14:textId="77777777" w:rsidR="003226C3" w:rsidRDefault="00000000">
      <w:pPr>
        <w:tabs>
          <w:tab w:val="left" w:pos="454"/>
        </w:tabs>
        <w:spacing w:after="60"/>
        <w:ind w:left="454" w:hanging="340"/>
      </w:pPr>
      <w:r>
        <w:t>•</w:t>
      </w:r>
      <w:r>
        <w:tab/>
        <w:t>Kiểm thử realtime cần nhiều phiên: nhiều tab, mất mạng, token hết hạn, token sai.</w:t>
      </w:r>
    </w:p>
    <w:p w14:paraId="21DAF9A4" w14:textId="77777777" w:rsidR="003226C3" w:rsidRDefault="00000000">
      <w:pPr>
        <w:pStyle w:val="Heading2"/>
      </w:pPr>
      <w:bookmarkStart w:id="114" w:name="_Toc244335792"/>
      <w:r>
        <w:t>Câu hỏi ôn tập</w:t>
      </w:r>
      <w:bookmarkEnd w:id="114"/>
    </w:p>
    <w:p w14:paraId="68A7D1A2" w14:textId="77777777" w:rsidR="003226C3" w:rsidRDefault="00000000">
      <w:pPr>
        <w:tabs>
          <w:tab w:val="left" w:pos="454"/>
        </w:tabs>
        <w:spacing w:after="60"/>
        <w:ind w:left="454" w:hanging="340"/>
      </w:pPr>
      <w:r>
        <w:t>1.</w:t>
      </w:r>
      <w:r>
        <w:tab/>
        <w:t>Nêu hai nhược điểm của polling 15 giây cho màn hình quầy.</w:t>
      </w:r>
    </w:p>
    <w:p w14:paraId="09221184" w14:textId="77777777" w:rsidR="003226C3" w:rsidRDefault="00000000">
      <w:pPr>
        <w:tabs>
          <w:tab w:val="left" w:pos="454"/>
        </w:tabs>
        <w:spacing w:after="60"/>
        <w:ind w:left="454" w:hanging="340"/>
      </w:pPr>
      <w:r>
        <w:t>2.</w:t>
      </w:r>
      <w:r>
        <w:tab/>
        <w:t xml:space="preserve">Vì sao màn hình quầy gọi lại API khi nhận </w:t>
      </w:r>
      <w:r>
        <w:rPr>
          <w:rFonts w:ascii="Consolas" w:eastAsia="Consolas" w:hAnsi="Consolas"/>
          <w:sz w:val="22"/>
        </w:rPr>
        <w:t>order:new</w:t>
      </w:r>
      <w:r>
        <w:t xml:space="preserve"> thay vì chèn thẳng dữ liệu trong sự kiện?</w:t>
      </w:r>
    </w:p>
    <w:p w14:paraId="7B06AA60" w14:textId="77777777" w:rsidR="003226C3" w:rsidRDefault="00000000">
      <w:pPr>
        <w:tabs>
          <w:tab w:val="left" w:pos="454"/>
        </w:tabs>
        <w:spacing w:after="60"/>
        <w:ind w:left="454" w:hanging="340"/>
      </w:pPr>
      <w:r>
        <w:t>3.</w:t>
      </w:r>
      <w:r>
        <w:tab/>
        <w:t>Vì sao Client Component không đọc được access token, và bài này giải quyết thế nào?</w:t>
      </w:r>
    </w:p>
    <w:p w14:paraId="49C31245" w14:textId="77777777" w:rsidR="003226C3" w:rsidRDefault="00000000">
      <w:pPr>
        <w:tabs>
          <w:tab w:val="left" w:pos="454"/>
        </w:tabs>
        <w:spacing w:after="60"/>
        <w:ind w:left="454" w:hanging="340"/>
      </w:pPr>
      <w:r>
        <w:t>4.</w:t>
      </w:r>
      <w:r>
        <w:tab/>
        <w:t xml:space="preserve">Tùy chọn </w:t>
      </w:r>
      <w:r>
        <w:rPr>
          <w:rFonts w:ascii="Consolas" w:eastAsia="Consolas" w:hAnsi="Consolas"/>
          <w:sz w:val="22"/>
        </w:rPr>
        <w:t>auth</w:t>
      </w:r>
      <w:r>
        <w:t xml:space="preserve"> dạng hàm giải quyết vấn đề gì?</w:t>
      </w:r>
    </w:p>
    <w:p w14:paraId="5BA0C266" w14:textId="77777777" w:rsidR="003226C3" w:rsidRDefault="00000000">
      <w:pPr>
        <w:tabs>
          <w:tab w:val="left" w:pos="454"/>
        </w:tabs>
        <w:spacing w:after="60"/>
        <w:ind w:left="454" w:hanging="340"/>
      </w:pPr>
      <w:r>
        <w:t>5.</w:t>
      </w:r>
      <w:r>
        <w:tab/>
        <w:t>Khi server từ chối kết nối, client Socket.IO có tự kết nối lại không? Mã trong bài xử lý thế nào?</w:t>
      </w:r>
    </w:p>
    <w:p w14:paraId="414E9B05" w14:textId="77777777" w:rsidR="003226C3" w:rsidRDefault="00000000">
      <w:pPr>
        <w:tabs>
          <w:tab w:val="left" w:pos="454"/>
        </w:tabs>
        <w:spacing w:after="60"/>
        <w:ind w:left="454" w:hanging="340"/>
      </w:pPr>
      <w:r>
        <w:t>6.</w:t>
      </w:r>
      <w:r>
        <w:tab/>
        <w:t>Vì sao cần nút "Bật âm báo"?</w:t>
      </w:r>
    </w:p>
    <w:p w14:paraId="7F9DF218" w14:textId="77777777" w:rsidR="003226C3" w:rsidRDefault="00000000">
      <w:pPr>
        <w:tabs>
          <w:tab w:val="left" w:pos="454"/>
        </w:tabs>
        <w:spacing w:after="60"/>
        <w:ind w:left="454" w:hanging="340"/>
      </w:pPr>
      <w:r>
        <w:t>7.</w:t>
      </w:r>
      <w:r>
        <w:tab/>
        <w:t>Sơ đồ tuần tự khác sơ đồ chức năng ở điểm nào?</w:t>
      </w:r>
    </w:p>
    <w:p w14:paraId="695D7668" w14:textId="77777777" w:rsidR="003226C3" w:rsidRDefault="00000000">
      <w:pPr>
        <w:pStyle w:val="Heading2"/>
      </w:pPr>
      <w:bookmarkStart w:id="115" w:name="_Toc244335793"/>
      <w:r>
        <w:t>Bài tập</w:t>
      </w:r>
      <w:bookmarkEnd w:id="115"/>
    </w:p>
    <w:p w14:paraId="41945F01" w14:textId="77777777" w:rsidR="003226C3" w:rsidRDefault="00000000">
      <w:pPr>
        <w:tabs>
          <w:tab w:val="left" w:pos="454"/>
        </w:tabs>
        <w:spacing w:after="60"/>
        <w:ind w:left="454" w:hanging="340"/>
      </w:pPr>
      <w:r>
        <w:t>1.</w:t>
      </w:r>
      <w:r>
        <w:tab/>
      </w:r>
      <w:r>
        <w:rPr>
          <w:b/>
        </w:rPr>
        <w:t>Dashboard tự cập nhật.</w:t>
      </w:r>
      <w:r>
        <w:t xml:space="preserve"> Trang </w:t>
      </w:r>
      <w:r>
        <w:rPr>
          <w:rFonts w:ascii="Consolas" w:eastAsia="Consolas" w:hAnsi="Consolas"/>
          <w:sz w:val="22"/>
        </w:rPr>
        <w:t>/admin</w:t>
      </w:r>
      <w:r>
        <w:t xml:space="preserve"> có 4 thẻ số đơn theo trạng thái trong ngày, tự cập nhật khi có </w:t>
      </w:r>
      <w:r>
        <w:rPr>
          <w:rFonts w:ascii="Consolas" w:eastAsia="Consolas" w:hAnsi="Consolas"/>
          <w:sz w:val="22"/>
        </w:rPr>
        <w:t>order:new</w:t>
      </w:r>
      <w:r>
        <w:t xml:space="preserve"> hoặc </w:t>
      </w:r>
      <w:r>
        <w:rPr>
          <w:rFonts w:ascii="Consolas" w:eastAsia="Consolas" w:hAnsi="Consolas"/>
          <w:sz w:val="22"/>
        </w:rPr>
        <w:t>order:updated</w:t>
      </w:r>
      <w:r>
        <w:t>.</w:t>
      </w:r>
    </w:p>
    <w:p w14:paraId="740D806D" w14:textId="77777777" w:rsidR="003226C3" w:rsidRDefault="00000000">
      <w:pPr>
        <w:tabs>
          <w:tab w:val="left" w:pos="454"/>
        </w:tabs>
        <w:spacing w:after="60"/>
        <w:ind w:left="454" w:hanging="340"/>
      </w:pPr>
      <w:r>
        <w:t>2.</w:t>
      </w:r>
      <w:r>
        <w:tab/>
      </w:r>
      <w:r>
        <w:rPr>
          <w:b/>
        </w:rPr>
        <w:t>Sơ đồ lỗi.</w:t>
      </w:r>
      <w:r>
        <w:t xml:space="preserve"> Vẽ sơ đồ tuần tự cho tình huống hai nhân viên cùng bấm một đơn.</w:t>
      </w:r>
    </w:p>
    <w:p w14:paraId="4504D859" w14:textId="77777777" w:rsidR="003226C3" w:rsidRDefault="00000000">
      <w:pPr>
        <w:tabs>
          <w:tab w:val="left" w:pos="454"/>
        </w:tabs>
        <w:spacing w:after="60"/>
        <w:ind w:left="454" w:hanging="340"/>
      </w:pPr>
      <w:r>
        <w:t>3.</w:t>
      </w:r>
      <w:r>
        <w:tab/>
      </w:r>
      <w:r>
        <w:rPr>
          <w:b/>
        </w:rPr>
        <w:t>Script kiểm thử socket.</w:t>
      </w:r>
      <w:r>
        <w:t xml:space="preserve"> Viết script Node.js nhỏ dùng </w:t>
      </w:r>
      <w:r>
        <w:rPr>
          <w:rFonts w:ascii="Consolas" w:eastAsia="Consolas" w:hAnsi="Consolas"/>
          <w:sz w:val="22"/>
        </w:rPr>
        <w:t>socket.io-client</w:t>
      </w:r>
      <w:r>
        <w:t xml:space="preserve"> để thực hiện TC-55 và TC-56, in kết quả ra màn hình.</w:t>
      </w:r>
    </w:p>
    <w:p w14:paraId="65ECA6D2" w14:textId="77777777" w:rsidR="003226C3" w:rsidRDefault="00000000">
      <w:pPr>
        <w:pStyle w:val="Heading2"/>
      </w:pPr>
      <w:bookmarkStart w:id="116" w:name="_Toc244335794"/>
      <w:r>
        <w:t>Bài tập hướng dẫn theo dự án LHU Food</w:t>
      </w:r>
      <w:bookmarkEnd w:id="116"/>
    </w:p>
    <w:p w14:paraId="42C8B3FC" w14:textId="77777777" w:rsidR="003226C3" w:rsidRDefault="00000000">
      <w:r>
        <w:rPr>
          <w:b/>
        </w:rPr>
        <w:t>Nhiệm vụ:</w:t>
      </w:r>
      <w:r>
        <w:t xml:space="preserve"> chuyển màn hình quầy từ làm mới định kỳ sang Socket.IO có xác thực; bổ sung backend nhóm để đồng bộ nhiều nhân viên; vẽ sơ đồ tuần tự; kiểm thử realtime; hoàn thành Checkpoint Sprint 3.</w:t>
      </w:r>
    </w:p>
    <w:p w14:paraId="28ADA164" w14:textId="77777777" w:rsidR="003226C3" w:rsidRDefault="00000000">
      <w:pPr>
        <w:tabs>
          <w:tab w:val="left" w:pos="454"/>
        </w:tabs>
        <w:spacing w:after="60"/>
        <w:ind w:left="454" w:hanging="340"/>
      </w:pPr>
      <w:r>
        <w:lastRenderedPageBreak/>
        <w:t>•</w:t>
      </w:r>
      <w:r>
        <w:tab/>
      </w:r>
      <w:r>
        <w:rPr>
          <w:b/>
        </w:rPr>
        <w:t>Tài liệu dùng kèm:</w:t>
      </w:r>
      <w:r>
        <w:t xml:space="preserve"> SRS mục 4.6 (US-SYS01), 4.7 (tiêu chí US-S02, S03), 5.9 (F08.1 kết nối và xác thực socket), 5.10 (F09.1–F09.2); giáo trình di động Chương 9 (Socket.IO trong NestJS).</w:t>
      </w:r>
    </w:p>
    <w:p w14:paraId="281540D0" w14:textId="77777777" w:rsidR="003226C3" w:rsidRDefault="00000000">
      <w:pPr>
        <w:tabs>
          <w:tab w:val="left" w:pos="454"/>
        </w:tabs>
        <w:spacing w:after="60"/>
        <w:ind w:left="454" w:hanging="340"/>
      </w:pPr>
      <w:r>
        <w:t>•</w:t>
      </w:r>
      <w:r>
        <w:tab/>
      </w:r>
      <w:r>
        <w:rPr>
          <w:b/>
        </w:rPr>
        <w:t>User story:</w:t>
      </w:r>
      <w:r>
        <w:t xml:space="preserve"> US-S02, US-S03, US-SYS01.</w:t>
      </w:r>
    </w:p>
    <w:p w14:paraId="526429FA" w14:textId="77777777" w:rsidR="003226C3" w:rsidRDefault="00000000">
      <w:pPr>
        <w:tabs>
          <w:tab w:val="left" w:pos="454"/>
        </w:tabs>
        <w:spacing w:after="60"/>
        <w:ind w:left="454" w:hanging="340"/>
      </w:pPr>
      <w:r>
        <w:t>•</w:t>
      </w:r>
      <w:r>
        <w:tab/>
      </w:r>
      <w:r>
        <w:rPr>
          <w:b/>
        </w:rPr>
        <w:t>Thời lượng gợi ý:</w:t>
      </w:r>
      <w:r>
        <w:t xml:space="preserve"> 1,5 tiết trên lớp, 1 tiết Checkpoint.</w:t>
      </w:r>
    </w:p>
    <w:p w14:paraId="67AB416C" w14:textId="77777777" w:rsidR="003226C3" w:rsidRDefault="00000000">
      <w:pPr>
        <w:pStyle w:val="Heading3"/>
      </w:pPr>
      <w:r>
        <w:t>Chuẩn bị môi trường</w:t>
      </w:r>
    </w:p>
    <w:p w14:paraId="2FF9B1C3" w14:textId="77777777" w:rsidR="003226C3" w:rsidRDefault="00000000">
      <w:pPr>
        <w:keepNext/>
        <w:shd w:val="clear" w:color="auto" w:fill="F1F3F5"/>
        <w:spacing w:before="80" w:after="0" w:line="240" w:lineRule="auto"/>
        <w:ind w:left="170"/>
      </w:pPr>
      <w:r>
        <w:rPr>
          <w:rFonts w:ascii="Consolas" w:eastAsia="Consolas" w:hAnsi="Consolas"/>
          <w:sz w:val="19"/>
        </w:rPr>
        <w:t>git checkout main &amp;&amp; git pull</w:t>
      </w:r>
    </w:p>
    <w:p w14:paraId="19256467" w14:textId="77777777" w:rsidR="003226C3" w:rsidRDefault="00000000">
      <w:pPr>
        <w:keepNext/>
        <w:shd w:val="clear" w:color="auto" w:fill="F1F3F5"/>
        <w:spacing w:after="0" w:line="240" w:lineRule="auto"/>
        <w:ind w:left="170"/>
      </w:pPr>
      <w:r>
        <w:rPr>
          <w:rFonts w:ascii="Consolas" w:eastAsia="Consolas" w:hAnsi="Consolas"/>
          <w:sz w:val="19"/>
        </w:rPr>
        <w:t>git checkout -b feature/realtime-counter</w:t>
      </w:r>
    </w:p>
    <w:p w14:paraId="4A897FBC" w14:textId="77777777" w:rsidR="003226C3" w:rsidRDefault="00000000">
      <w:pPr>
        <w:shd w:val="clear" w:color="auto" w:fill="F1F3F5"/>
        <w:spacing w:after="80" w:line="240" w:lineRule="auto"/>
        <w:ind w:left="170"/>
      </w:pPr>
      <w:r>
        <w:rPr>
          <w:rFonts w:ascii="Consolas" w:eastAsia="Consolas" w:hAnsi="Consolas"/>
          <w:sz w:val="19"/>
        </w:rPr>
        <w:t>npm install socket.io-client</w:t>
      </w:r>
    </w:p>
    <w:p w14:paraId="17F6319B" w14:textId="77777777" w:rsidR="003226C3" w:rsidRDefault="00000000">
      <w:r>
        <w:t xml:space="preserve">Thêm </w:t>
      </w:r>
      <w:r>
        <w:rPr>
          <w:rFonts w:ascii="Consolas" w:eastAsia="Consolas" w:hAnsi="Consolas"/>
          <w:sz w:val="22"/>
        </w:rPr>
        <w:t>NEXT_PUBLIC_SOCKET_URL</w:t>
      </w:r>
      <w:r>
        <w:t xml:space="preserve"> vào </w:t>
      </w:r>
      <w:r>
        <w:rPr>
          <w:rFonts w:ascii="Consolas" w:eastAsia="Consolas" w:hAnsi="Consolas"/>
          <w:sz w:val="22"/>
        </w:rPr>
        <w:t>.env.local</w:t>
      </w:r>
      <w:r>
        <w:t xml:space="preserve"> và </w:t>
      </w:r>
      <w:r>
        <w:rPr>
          <w:rFonts w:ascii="Consolas" w:eastAsia="Consolas" w:hAnsi="Consolas"/>
          <w:sz w:val="22"/>
        </w:rPr>
        <w:t>.env.example</w:t>
      </w:r>
      <w:r>
        <w:t xml:space="preserve">. Kiểm tra backend nhóm dùng </w:t>
      </w:r>
      <w:r>
        <w:rPr>
          <w:rFonts w:ascii="Consolas" w:eastAsia="Consolas" w:hAnsi="Consolas"/>
          <w:sz w:val="22"/>
        </w:rPr>
        <w:t>socket.io</w:t>
      </w:r>
      <w:r>
        <w:t xml:space="preserve"> v4 (</w:t>
      </w:r>
      <w:r>
        <w:rPr>
          <w:rFonts w:ascii="Consolas" w:eastAsia="Consolas" w:hAnsi="Consolas"/>
          <w:sz w:val="22"/>
        </w:rPr>
        <w:t>npm ls socket.io</w:t>
      </w:r>
      <w:r>
        <w:t>). Chuẩn bị điện thoại cài ứng dụng di động của nhóm, trỏ tới cùng backend.</w:t>
      </w:r>
    </w:p>
    <w:p w14:paraId="5AD9C6C6" w14:textId="77777777" w:rsidR="003226C3" w:rsidRDefault="00000000">
      <w:pPr>
        <w:pStyle w:val="Heading3"/>
      </w:pPr>
      <w:r>
        <w:t>Các bước triển khai</w:t>
      </w:r>
    </w:p>
    <w:p w14:paraId="6FAB6DFF" w14:textId="77777777" w:rsidR="003226C3" w:rsidRDefault="00000000">
      <w:r>
        <w:rPr>
          <w:b/>
        </w:rPr>
        <w:t>Bước 1. Backend.</w:t>
      </w:r>
      <w:r>
        <w:t xml:space="preserve"> Gateway đưa </w:t>
      </w:r>
      <w:r>
        <w:rPr>
          <w:rFonts w:ascii="Consolas" w:eastAsia="Consolas" w:hAnsi="Consolas"/>
          <w:sz w:val="22"/>
        </w:rPr>
        <w:t>admin</w:t>
      </w:r>
      <w:r>
        <w:t xml:space="preserve"> vào room </w:t>
      </w:r>
      <w:r>
        <w:rPr>
          <w:rFonts w:ascii="Consolas" w:eastAsia="Consolas" w:hAnsi="Consolas"/>
          <w:sz w:val="22"/>
        </w:rPr>
        <w:t>staff</w:t>
      </w:r>
      <w:r>
        <w:t xml:space="preserve">; phát </w:t>
      </w:r>
      <w:r>
        <w:rPr>
          <w:rFonts w:ascii="Consolas" w:eastAsia="Consolas" w:hAnsi="Consolas"/>
          <w:sz w:val="22"/>
        </w:rPr>
        <w:t>order:updated</w:t>
      </w:r>
      <w:r>
        <w:t xml:space="preserve"> sau đổi trạng thái và hủy đơn; mở CORS cho địa chỉ web (mục 9.3.3).</w:t>
      </w:r>
    </w:p>
    <w:p w14:paraId="1EA7C833" w14:textId="77777777" w:rsidR="003226C3" w:rsidRDefault="00000000">
      <w:r>
        <w:rPr>
          <w:b/>
        </w:rPr>
        <w:t>Bước 2. Route Handler.</w:t>
      </w:r>
      <w:r>
        <w:t xml:space="preserve"> </w:t>
      </w:r>
      <w:r>
        <w:rPr>
          <w:rFonts w:ascii="Consolas" w:eastAsia="Consolas" w:hAnsi="Consolas"/>
          <w:sz w:val="22"/>
        </w:rPr>
        <w:t>/api/socket-token</w:t>
      </w:r>
      <w:r>
        <w:t xml:space="preserve"> (mục 9.2.2), thêm vào </w:t>
      </w:r>
      <w:r>
        <w:rPr>
          <w:rFonts w:ascii="Consolas" w:eastAsia="Consolas" w:hAnsi="Consolas"/>
          <w:sz w:val="22"/>
        </w:rPr>
        <w:t>matcher</w:t>
      </w:r>
      <w:r>
        <w:t xml:space="preserve"> của </w:t>
      </w:r>
      <w:r>
        <w:rPr>
          <w:rFonts w:ascii="Consolas" w:eastAsia="Consolas" w:hAnsi="Consolas"/>
          <w:sz w:val="22"/>
        </w:rPr>
        <w:t>proxy.ts</w:t>
      </w:r>
      <w:r>
        <w:t>.</w:t>
      </w:r>
    </w:p>
    <w:p w14:paraId="25B80A0C" w14:textId="77777777" w:rsidR="003226C3" w:rsidRDefault="00000000">
      <w:r>
        <w:rPr>
          <w:b/>
        </w:rPr>
        <w:t>Bước 3. Màn hình quầy.</w:t>
      </w:r>
      <w:r>
        <w:t xml:space="preserve"> </w:t>
      </w:r>
      <w:r>
        <w:rPr>
          <w:rFonts w:ascii="Consolas" w:eastAsia="Consolas" w:hAnsi="Consolas"/>
          <w:sz w:val="22"/>
        </w:rPr>
        <w:t>OrdersRealtime</w:t>
      </w:r>
      <w:r>
        <w:t xml:space="preserve"> (mục 9.3.1) ở đầu </w:t>
      </w:r>
      <w:r>
        <w:rPr>
          <w:rFonts w:ascii="Consolas" w:eastAsia="Consolas" w:hAnsi="Consolas"/>
          <w:sz w:val="22"/>
        </w:rPr>
        <w:t>/admin/orders</w:t>
      </w:r>
      <w:r>
        <w:t>; xóa bộ hẹn giờ 15 giây.</w:t>
      </w:r>
    </w:p>
    <w:p w14:paraId="206626B5" w14:textId="77777777" w:rsidR="003226C3" w:rsidRDefault="00000000">
      <w:r>
        <w:rPr>
          <w:b/>
        </w:rPr>
        <w:t>Bước 4. Sơ đồ tuần tự.</w:t>
      </w:r>
      <w:r>
        <w:t xml:space="preserve"> Vẽ luồng đặt món – xử lý và luồng xung đột 409, lưu file nguồn và ảnh trong </w:t>
      </w:r>
      <w:r>
        <w:rPr>
          <w:rFonts w:ascii="Consolas" w:eastAsia="Consolas" w:hAnsi="Consolas"/>
          <w:sz w:val="22"/>
        </w:rPr>
        <w:t>docs/</w:t>
      </w:r>
      <w:r>
        <w:t>.</w:t>
      </w:r>
    </w:p>
    <w:p w14:paraId="09E7B803" w14:textId="77777777" w:rsidR="003226C3" w:rsidRDefault="00000000">
      <w:r>
        <w:rPr>
          <w:b/>
        </w:rPr>
        <w:t>Bước 5. Kiểm thử.</w:t>
      </w:r>
      <w:r>
        <w:t xml:space="preserve"> Chạy TC-51…TC-56 với hai cửa sổ web và một điện thoại; ghi kết quả vào </w:t>
      </w:r>
      <w:r>
        <w:rPr>
          <w:rFonts w:ascii="Consolas" w:eastAsia="Consolas" w:hAnsi="Consolas"/>
          <w:sz w:val="22"/>
        </w:rPr>
        <w:t>docs/test/sprint-3-realtime.md</w:t>
      </w:r>
      <w:r>
        <w:t>.</w:t>
      </w:r>
    </w:p>
    <w:p w14:paraId="198AFECB" w14:textId="77777777" w:rsidR="003226C3" w:rsidRDefault="00000000">
      <w:r>
        <w:rPr>
          <w:b/>
        </w:rPr>
        <w:t>Bước 6. Checkpoint Sprint 3.</w:t>
      </w:r>
      <w:r>
        <w:t xml:space="preserve"> Demo quản trị và màn hình quầy realtime (web và mobile cùng backend); nộp phân tích module quản trị, ERD quản trị, danh mục thủ tục, sơ đồ tuần tự, test case và kết quả, báo cáo Sprint 3, kế hoạch Sprint 4.</w:t>
      </w:r>
    </w:p>
    <w:p w14:paraId="045D71F7" w14:textId="77777777" w:rsidR="003226C3" w:rsidRDefault="00000000">
      <w:pPr>
        <w:pStyle w:val="Heading3"/>
      </w:pPr>
      <w:r>
        <w:t>Vibe coding</w:t>
      </w:r>
    </w:p>
    <w:p w14:paraId="0FE9B766" w14:textId="77777777" w:rsidR="003226C3" w:rsidRDefault="00000000">
      <w:pPr>
        <w:keepNext/>
        <w:shd w:val="clear" w:color="auto" w:fill="F1F3F5"/>
        <w:spacing w:before="80" w:after="0" w:line="240" w:lineRule="auto"/>
        <w:ind w:left="170"/>
      </w:pPr>
      <w:r>
        <w:rPr>
          <w:rFonts w:ascii="Consolas" w:eastAsia="Consolas" w:hAnsi="Consolas"/>
          <w:sz w:val="19"/>
        </w:rPr>
        <w:t>Đọc AGENTS.md. Tạo app/admin/orders/orders-realtime.tsx là Client Component dùng socket.io-client v4.</w:t>
      </w:r>
    </w:p>
    <w:p w14:paraId="142D6D0B" w14:textId="77777777" w:rsidR="003226C3" w:rsidRDefault="00000000">
      <w:pPr>
        <w:keepNext/>
        <w:shd w:val="clear" w:color="auto" w:fill="F1F3F5"/>
        <w:spacing w:after="0" w:line="240" w:lineRule="auto"/>
        <w:ind w:left="170"/>
      </w:pPr>
      <w:r>
        <w:rPr>
          <w:rFonts w:ascii="Consolas" w:eastAsia="Consolas" w:hAnsi="Consolas"/>
          <w:sz w:val="19"/>
        </w:rPr>
        <w:t>Tạo socket trong useEffect, dọn bằng socket.disconnect(). Option auth là HÀM gọi fetch('/api/socket-token')</w:t>
      </w:r>
    </w:p>
    <w:p w14:paraId="2DBD002F" w14:textId="77777777" w:rsidR="003226C3" w:rsidRDefault="00000000">
      <w:pPr>
        <w:keepNext/>
        <w:shd w:val="clear" w:color="auto" w:fill="F1F3F5"/>
        <w:spacing w:after="0" w:line="240" w:lineRule="auto"/>
        <w:ind w:left="170"/>
      </w:pPr>
      <w:r>
        <w:rPr>
          <w:rFonts w:ascii="Consolas" w:eastAsia="Consolas" w:hAnsi="Consolas"/>
          <w:sz w:val="19"/>
        </w:rPr>
        <w:t>rồi cb({ token }). Khi connect: router.refresh(); khi order:new và order:updated: router.refresh();</w:t>
      </w:r>
    </w:p>
    <w:p w14:paraId="46BCE5F6" w14:textId="77777777" w:rsidR="003226C3" w:rsidRDefault="00000000">
      <w:pPr>
        <w:keepNext/>
        <w:shd w:val="clear" w:color="auto" w:fill="F1F3F5"/>
        <w:spacing w:after="0" w:line="240" w:lineRule="auto"/>
        <w:ind w:left="170"/>
      </w:pPr>
      <w:r>
        <w:rPr>
          <w:rFonts w:ascii="Consolas" w:eastAsia="Consolas" w:hAnsi="Consolas"/>
          <w:sz w:val="19"/>
        </w:rPr>
        <w:t>khi connect_error: setTimeout 3 giây rồi socket.connect(). Hiển thị trạng thái kết nối bằng chữ trong</w:t>
      </w:r>
    </w:p>
    <w:p w14:paraId="57CEF4DE" w14:textId="77777777" w:rsidR="003226C3" w:rsidRDefault="00000000">
      <w:pPr>
        <w:keepNext/>
        <w:shd w:val="clear" w:color="auto" w:fill="F1F3F5"/>
        <w:spacing w:after="0" w:line="240" w:lineRule="auto"/>
        <w:ind w:left="170"/>
      </w:pPr>
      <w:r>
        <w:rPr>
          <w:rFonts w:ascii="Consolas" w:eastAsia="Consolas" w:hAnsi="Consolas"/>
          <w:sz w:val="19"/>
        </w:rPr>
        <w:t>phần tử aria-live="polite". KHÔNG đọc token từ document.cookie hay localStorage,</w:t>
      </w:r>
    </w:p>
    <w:p w14:paraId="3994D512" w14:textId="77777777" w:rsidR="003226C3" w:rsidRDefault="00000000">
      <w:pPr>
        <w:shd w:val="clear" w:color="auto" w:fill="F1F3F5"/>
        <w:spacing w:after="80" w:line="240" w:lineRule="auto"/>
        <w:ind w:left="170"/>
      </w:pPr>
      <w:r>
        <w:rPr>
          <w:rFonts w:ascii="Consolas" w:eastAsia="Consolas" w:hAnsi="Consolas"/>
          <w:sz w:val="19"/>
        </w:rPr>
        <w:t>KHÔNG chèn dữ liệu sự kiện trực tiếp vào danh sách đơn.</w:t>
      </w:r>
    </w:p>
    <w:p w14:paraId="1DBEE703" w14:textId="77777777" w:rsidR="003226C3" w:rsidRDefault="00000000">
      <w:r>
        <w:t>Kiểm tra kết quả AI:</w:t>
      </w:r>
    </w:p>
    <w:p w14:paraId="3FB11EE7" w14:textId="77777777" w:rsidR="003226C3" w:rsidRDefault="00000000">
      <w:pPr>
        <w:tabs>
          <w:tab w:val="left" w:pos="454"/>
        </w:tabs>
        <w:spacing w:after="60"/>
        <w:ind w:left="454" w:hanging="340"/>
      </w:pPr>
      <w:r>
        <w:lastRenderedPageBreak/>
        <w:t>•</w:t>
      </w:r>
      <w:r>
        <w:tab/>
        <w:t xml:space="preserve">Socket được tạo trong </w:t>
      </w:r>
      <w:r>
        <w:rPr>
          <w:rFonts w:ascii="Consolas" w:eastAsia="Consolas" w:hAnsi="Consolas"/>
          <w:sz w:val="22"/>
        </w:rPr>
        <w:t>useEffect</w:t>
      </w:r>
      <w:r>
        <w:t xml:space="preserve"> và có hàm dọn dẹp; tạo ngoài </w:t>
      </w:r>
      <w:r>
        <w:rPr>
          <w:rFonts w:ascii="Consolas" w:eastAsia="Consolas" w:hAnsi="Consolas"/>
          <w:sz w:val="22"/>
        </w:rPr>
        <w:t>useEffect</w:t>
      </w:r>
      <w:r>
        <w:t xml:space="preserve"> gây nhiều kết nối trùng, nhận mỗi sự kiện nhiều lần.</w:t>
      </w:r>
    </w:p>
    <w:p w14:paraId="08FB6255" w14:textId="77777777" w:rsidR="003226C3" w:rsidRDefault="00000000">
      <w:pPr>
        <w:tabs>
          <w:tab w:val="left" w:pos="454"/>
        </w:tabs>
        <w:spacing w:after="60"/>
        <w:ind w:left="454" w:hanging="340"/>
      </w:pPr>
      <w:r>
        <w:t>•</w:t>
      </w:r>
      <w:r>
        <w:tab/>
      </w:r>
      <w:r>
        <w:rPr>
          <w:rFonts w:ascii="Consolas" w:eastAsia="Consolas" w:hAnsi="Consolas"/>
          <w:sz w:val="22"/>
        </w:rPr>
        <w:t>auth</w:t>
      </w:r>
      <w:r>
        <w:t xml:space="preserve"> là hàm, không phải object cố định chứa token.</w:t>
      </w:r>
    </w:p>
    <w:p w14:paraId="2EF80543" w14:textId="77777777" w:rsidR="003226C3" w:rsidRDefault="00000000">
      <w:pPr>
        <w:tabs>
          <w:tab w:val="left" w:pos="454"/>
        </w:tabs>
        <w:spacing w:after="60"/>
        <w:ind w:left="454" w:hanging="340"/>
      </w:pPr>
      <w:r>
        <w:t>•</w:t>
      </w:r>
      <w:r>
        <w:tab/>
        <w:t xml:space="preserve">Có xử lý </w:t>
      </w:r>
      <w:r>
        <w:rPr>
          <w:rFonts w:ascii="Consolas" w:eastAsia="Consolas" w:hAnsi="Consolas"/>
          <w:sz w:val="22"/>
        </w:rPr>
        <w:t>connect_error</w:t>
      </w:r>
      <w:r>
        <w:t xml:space="preserve"> để kết nối lại; thiếu thì màn hình "chết" sau khi token hết hạn.</w:t>
      </w:r>
    </w:p>
    <w:p w14:paraId="7BEE9F85" w14:textId="77777777" w:rsidR="003226C3" w:rsidRDefault="00000000">
      <w:pPr>
        <w:tabs>
          <w:tab w:val="left" w:pos="454"/>
        </w:tabs>
        <w:spacing w:after="60"/>
        <w:ind w:left="454" w:hanging="340"/>
      </w:pPr>
      <w:r>
        <w:t>•</w:t>
      </w:r>
      <w:r>
        <w:tab/>
        <w:t>Thử TC-53 bằng chế độ Offline của DevTools để chắc chắn đơn lỡ được bù.</w:t>
      </w:r>
    </w:p>
    <w:p w14:paraId="0C6ABCC3" w14:textId="77777777" w:rsidR="003226C3" w:rsidRDefault="00000000">
      <w:pPr>
        <w:pStyle w:val="Heading3"/>
      </w:pPr>
      <w:r>
        <w:t>Kiểm tra và hoàn thành</w:t>
      </w:r>
    </w:p>
    <w:p w14:paraId="75D839A9" w14:textId="77777777" w:rsidR="003226C3" w:rsidRDefault="00000000">
      <w:pPr>
        <w:tabs>
          <w:tab w:val="left" w:pos="454"/>
        </w:tabs>
        <w:spacing w:after="60"/>
        <w:ind w:left="454" w:hanging="340"/>
      </w:pPr>
      <w:r>
        <w:t>•</w:t>
      </w:r>
      <w:r>
        <w:tab/>
        <w:t>☐ Đơn đặt từ điện thoại hiện trên màn hình quầy trong vài giây, không tải lại trang.</w:t>
      </w:r>
    </w:p>
    <w:p w14:paraId="03290AC6" w14:textId="77777777" w:rsidR="003226C3" w:rsidRDefault="00000000">
      <w:pPr>
        <w:tabs>
          <w:tab w:val="left" w:pos="454"/>
        </w:tabs>
        <w:spacing w:after="60"/>
        <w:ind w:left="454" w:hanging="340"/>
      </w:pPr>
      <w:r>
        <w:t>•</w:t>
      </w:r>
      <w:r>
        <w:tab/>
        <w:t>☐ Hai màn hình quầy đồng bộ trạng thái; mất mạng rồi có lại không lỡ đơn.</w:t>
      </w:r>
    </w:p>
    <w:p w14:paraId="588F0381" w14:textId="77777777" w:rsidR="003226C3" w:rsidRDefault="00000000">
      <w:pPr>
        <w:tabs>
          <w:tab w:val="left" w:pos="454"/>
        </w:tabs>
        <w:spacing w:after="60"/>
        <w:ind w:left="454" w:hanging="340"/>
      </w:pPr>
      <w:r>
        <w:t>•</w:t>
      </w:r>
      <w:r>
        <w:tab/>
        <w:t>☐ Token customer hoặc token sai không nhận được sự kiện của room staff.</w:t>
      </w:r>
    </w:p>
    <w:p w14:paraId="018640D7" w14:textId="77777777" w:rsidR="003226C3" w:rsidRDefault="00000000">
      <w:pPr>
        <w:tabs>
          <w:tab w:val="left" w:pos="454"/>
        </w:tabs>
        <w:spacing w:after="60"/>
        <w:ind w:left="454" w:hanging="340"/>
      </w:pPr>
      <w:r>
        <w:t>•</w:t>
      </w:r>
      <w:r>
        <w:tab/>
        <w:t>☐ Nộp đủ sản phẩm Checkpoint 3 (phân tích, test case, báo cáo Sprint 3, kế hoạch Sprint 4).</w:t>
      </w:r>
    </w:p>
    <w:p w14:paraId="16721B79" w14:textId="77777777" w:rsidR="003226C3" w:rsidRDefault="00000000">
      <w:pPr>
        <w:pStyle w:val="Heading2"/>
      </w:pPr>
      <w:bookmarkStart w:id="117" w:name="_Toc244335795"/>
      <w:r>
        <w:t>Tài liệu tham khảo</w:t>
      </w:r>
      <w:bookmarkEnd w:id="117"/>
    </w:p>
    <w:p w14:paraId="3294C09C" w14:textId="77777777" w:rsidR="003226C3" w:rsidRDefault="00000000">
      <w:r>
        <w:t xml:space="preserve">[1] Socket.IO, “Introduction,” </w:t>
      </w:r>
      <w:r>
        <w:rPr>
          <w:i/>
        </w:rPr>
        <w:t>Socket.IO Documentation (v4)</w:t>
      </w:r>
      <w:r>
        <w:t>. Accessed: Oct. 30, 2026. [Online]. Available: https://socket.io/docs/v4/</w:t>
      </w:r>
    </w:p>
    <w:p w14:paraId="0FADE2E0" w14:textId="77777777" w:rsidR="003226C3" w:rsidRDefault="00000000">
      <w:r>
        <w:t xml:space="preserve">[2] Socket.IO, “How to use with Next.js,” </w:t>
      </w:r>
      <w:r>
        <w:rPr>
          <w:i/>
        </w:rPr>
        <w:t>Socket.IO Documentation (v4)</w:t>
      </w:r>
      <w:r>
        <w:t>. Accessed: Oct. 30, 2026. [Online]. Available: https://socket.io/how-to/use-with-nextjs</w:t>
      </w:r>
    </w:p>
    <w:p w14:paraId="1CE55E11" w14:textId="77777777" w:rsidR="003226C3" w:rsidRDefault="00000000">
      <w:r>
        <w:t xml:space="preserve">[3] Socket.IO, “Client options,” </w:t>
      </w:r>
      <w:r>
        <w:rPr>
          <w:i/>
        </w:rPr>
        <w:t>Socket.IO Documentation (v4)</w:t>
      </w:r>
      <w:r>
        <w:t>. Accessed: Oct. 30, 2026. [Online]. Available: https://socket.io/docs/v4/client-options/</w:t>
      </w:r>
    </w:p>
    <w:p w14:paraId="2656743A" w14:textId="77777777" w:rsidR="003226C3" w:rsidRDefault="00000000">
      <w:r>
        <w:t xml:space="preserve">[4] MDN Web Docs, “Autoplay guide for media and Web Audio APIs,” </w:t>
      </w:r>
      <w:r>
        <w:rPr>
          <w:i/>
        </w:rPr>
        <w:t>MDN Web Docs</w:t>
      </w:r>
      <w:r>
        <w:t>. Accessed: Oct. 30, 2026. [Online]. Available: https://developer.mozilla.org/docs/Web/Media/Guides/Autoplay</w:t>
      </w:r>
    </w:p>
    <w:p w14:paraId="5DB5A02F" w14:textId="77777777" w:rsidR="003226C3" w:rsidRDefault="00000000">
      <w:r>
        <w:t>[5] Object Management Group, “Unified Modeling Language (UML) Specification, Version 2.5.1,” Dec. 2017. Accessed: Oct. 30, 2026. [Online]. Available: https://www.omg.org/spec/UML/2.5.1</w:t>
      </w:r>
    </w:p>
    <w:p w14:paraId="1BCF1BBB" w14:textId="77777777" w:rsidR="003226C3" w:rsidRDefault="00000000">
      <w:pPr>
        <w:pStyle w:val="Heading1"/>
        <w:pageBreakBefore/>
      </w:pPr>
      <w:bookmarkStart w:id="118" w:name="_Toc244335796"/>
      <w:r>
        <w:lastRenderedPageBreak/>
        <w:t>Chương 10. Kiểm thử ứng dụng web, hiệu năng và accessibility</w:t>
      </w:r>
      <w:bookmarkEnd w:id="118"/>
    </w:p>
    <w:p w14:paraId="73679F42" w14:textId="77777777" w:rsidR="003226C3" w:rsidRDefault="00000000">
      <w:pPr>
        <w:pStyle w:val="Heading2"/>
      </w:pPr>
      <w:bookmarkStart w:id="119" w:name="_Toc244335797"/>
      <w:r>
        <w:t>Mục tiêu chương</w:t>
      </w:r>
      <w:bookmarkEnd w:id="119"/>
    </w:p>
    <w:p w14:paraId="6955AE5F" w14:textId="77777777" w:rsidR="003226C3" w:rsidRDefault="00000000">
      <w:r>
        <w:t>Sau khi học xong chương này, bạn có thể:</w:t>
      </w:r>
    </w:p>
    <w:p w14:paraId="170F550C" w14:textId="77777777" w:rsidR="003226C3" w:rsidRDefault="00000000">
      <w:pPr>
        <w:tabs>
          <w:tab w:val="left" w:pos="454"/>
        </w:tabs>
        <w:spacing w:after="60"/>
        <w:ind w:left="454" w:hanging="340"/>
      </w:pPr>
      <w:r>
        <w:t>•</w:t>
      </w:r>
      <w:r>
        <w:tab/>
        <w:t>Lập kế hoạch kiểm thử, chọn mức kiểm thử phù hợp cho từng yêu cầu và lập ma trận truy vết.</w:t>
      </w:r>
    </w:p>
    <w:p w14:paraId="423E5B5E" w14:textId="77777777" w:rsidR="003226C3" w:rsidRDefault="00000000">
      <w:pPr>
        <w:tabs>
          <w:tab w:val="left" w:pos="454"/>
        </w:tabs>
        <w:spacing w:after="60"/>
        <w:ind w:left="454" w:hanging="340"/>
      </w:pPr>
      <w:r>
        <w:t>•</w:t>
      </w:r>
      <w:r>
        <w:tab/>
        <w:t>Viết kiểm thử đơn vị, kiểm thử component và kiểm thử Server Action bằng Vitest và Testing Library.</w:t>
      </w:r>
    </w:p>
    <w:p w14:paraId="6D43ECDA" w14:textId="77777777" w:rsidR="003226C3" w:rsidRDefault="00000000">
      <w:pPr>
        <w:tabs>
          <w:tab w:val="left" w:pos="454"/>
        </w:tabs>
        <w:spacing w:after="60"/>
        <w:ind w:left="454" w:hanging="340"/>
      </w:pPr>
      <w:r>
        <w:t>•</w:t>
      </w:r>
      <w:r>
        <w:tab/>
        <w:t>Viết kịch bản kiểm thử đầu-cuối nhiều vai trò bằng Playwright.</w:t>
      </w:r>
    </w:p>
    <w:p w14:paraId="61E260E1" w14:textId="77777777" w:rsidR="003226C3" w:rsidRDefault="00000000">
      <w:pPr>
        <w:tabs>
          <w:tab w:val="left" w:pos="454"/>
        </w:tabs>
        <w:spacing w:after="60"/>
        <w:ind w:left="454" w:hanging="340"/>
      </w:pPr>
      <w:r>
        <w:t>•</w:t>
      </w:r>
      <w:r>
        <w:tab/>
        <w:t>Kiểm chứng giá trị của bộ test (kể cả test do AI sinh) bằng đột biến thủ công.</w:t>
      </w:r>
    </w:p>
    <w:p w14:paraId="44AB70FA" w14:textId="77777777" w:rsidR="003226C3" w:rsidRDefault="00000000">
      <w:pPr>
        <w:tabs>
          <w:tab w:val="left" w:pos="454"/>
        </w:tabs>
        <w:spacing w:after="60"/>
        <w:ind w:left="454" w:hanging="340"/>
      </w:pPr>
      <w:r>
        <w:t>•</w:t>
      </w:r>
      <w:r>
        <w:tab/>
        <w:t>Đo và cải thiện hiệu năng (Core Web Vitals), SEO và accessibility.</w:t>
      </w:r>
    </w:p>
    <w:p w14:paraId="001A0D7A" w14:textId="77777777" w:rsidR="003226C3" w:rsidRDefault="00000000">
      <w:pPr>
        <w:tabs>
          <w:tab w:val="left" w:pos="454"/>
        </w:tabs>
        <w:spacing w:after="60"/>
        <w:ind w:left="454" w:hanging="340"/>
      </w:pPr>
      <w:r>
        <w:t>•</w:t>
      </w:r>
      <w:r>
        <w:tab/>
        <w:t>Lập báo cáo kiểm thử làm Chương 5 của báo cáo đồ án.</w:t>
      </w:r>
    </w:p>
    <w:p w14:paraId="0283AEF5" w14:textId="77777777" w:rsidR="003226C3" w:rsidRDefault="00000000">
      <w:pPr>
        <w:pStyle w:val="Heading2"/>
      </w:pPr>
      <w:bookmarkStart w:id="120" w:name="_Toc244335798"/>
      <w:r>
        <w:t>10.1. Kế hoạch kiểm thử</w:t>
      </w:r>
      <w:bookmarkEnd w:id="120"/>
    </w:p>
    <w:p w14:paraId="10DB91E0" w14:textId="77777777" w:rsidR="003226C3" w:rsidRDefault="00000000">
      <w:pPr>
        <w:pStyle w:val="Heading3"/>
      </w:pPr>
      <w:r>
        <w:t>10.1.1. Vì sao cần kiểm thử tự động</w:t>
      </w:r>
    </w:p>
    <w:p w14:paraId="5277E7F3" w14:textId="77777777" w:rsidR="003226C3" w:rsidRDefault="00000000">
      <w:r>
        <w:t>Ba sprint qua, nhóm đã viết gần 50 test case và chạy tay từng cái. Mỗi lần sửa một dòng mã, chạy lại hết mất cả buổi, nên trên thực tế không ai chạy lại. Kiểm thử tự động biến bộ test case thành mã: một lệnh chạy toàn bộ trong vài chục giây, chạy lại được sau mỗi thay đổi. Đây cũng là cách làm kiểm thử hồi quy (Chương 7) bền vững.</w:t>
      </w:r>
    </w:p>
    <w:p w14:paraId="5D0A27F6" w14:textId="77777777" w:rsidR="003226C3" w:rsidRDefault="00000000">
      <w:pPr>
        <w:pStyle w:val="Heading3"/>
      </w:pPr>
      <w:r>
        <w:t>10.1.2. Chọn mức kiểm thử</w:t>
      </w:r>
    </w:p>
    <w:p w14:paraId="69ABDFE2" w14:textId="77777777" w:rsidR="003226C3" w:rsidRDefault="00000000">
      <w:r>
        <w:t>Không phải mọi thứ đều cần test tự động, và không phải test nào cũng chạy ở cùng một mức. Chọn mức theo việc cần kiểm tra:</w:t>
      </w:r>
    </w:p>
    <w:tbl>
      <w:tblPr>
        <w:tblStyle w:val="TableGrid"/>
        <w:tblW w:w="0" w:type="auto"/>
        <w:jc w:val="center"/>
        <w:tblLayout w:type="fixed"/>
        <w:tblLook w:val="04A0" w:firstRow="1" w:lastRow="0" w:firstColumn="1" w:lastColumn="0" w:noHBand="0" w:noVBand="1"/>
      </w:tblPr>
      <w:tblGrid>
        <w:gridCol w:w="1622"/>
        <w:gridCol w:w="1878"/>
        <w:gridCol w:w="2717"/>
        <w:gridCol w:w="2853"/>
      </w:tblGrid>
      <w:tr w:rsidR="003226C3" w14:paraId="5FB1AA44" w14:textId="77777777">
        <w:trPr>
          <w:jc w:val="center"/>
        </w:trPr>
        <w:tc>
          <w:tcPr>
            <w:tcW w:w="1622" w:type="dxa"/>
            <w:shd w:val="clear" w:color="auto" w:fill="E7F1FF"/>
          </w:tcPr>
          <w:p w14:paraId="01B8C0F0" w14:textId="77777777" w:rsidR="003226C3" w:rsidRDefault="00000000">
            <w:pPr>
              <w:spacing w:after="0"/>
            </w:pPr>
            <w:r>
              <w:rPr>
                <w:b/>
                <w:sz w:val="22"/>
              </w:rPr>
              <w:t>Mức</w:t>
            </w:r>
          </w:p>
        </w:tc>
        <w:tc>
          <w:tcPr>
            <w:tcW w:w="1878" w:type="dxa"/>
            <w:shd w:val="clear" w:color="auto" w:fill="E7F1FF"/>
          </w:tcPr>
          <w:p w14:paraId="27CE76E1" w14:textId="77777777" w:rsidR="003226C3" w:rsidRDefault="00000000">
            <w:pPr>
              <w:spacing w:after="0"/>
            </w:pPr>
            <w:r>
              <w:rPr>
                <w:b/>
                <w:sz w:val="22"/>
              </w:rPr>
              <w:t>Công cụ</w:t>
            </w:r>
          </w:p>
        </w:tc>
        <w:tc>
          <w:tcPr>
            <w:tcW w:w="2717" w:type="dxa"/>
            <w:shd w:val="clear" w:color="auto" w:fill="E7F1FF"/>
          </w:tcPr>
          <w:p w14:paraId="36B3585A" w14:textId="77777777" w:rsidR="003226C3" w:rsidRDefault="00000000">
            <w:pPr>
              <w:spacing w:after="0"/>
            </w:pPr>
            <w:r>
              <w:rPr>
                <w:b/>
                <w:sz w:val="22"/>
              </w:rPr>
              <w:t>Dùng cho</w:t>
            </w:r>
          </w:p>
        </w:tc>
        <w:tc>
          <w:tcPr>
            <w:tcW w:w="2853" w:type="dxa"/>
            <w:shd w:val="clear" w:color="auto" w:fill="E7F1FF"/>
          </w:tcPr>
          <w:p w14:paraId="19515189" w14:textId="77777777" w:rsidR="003226C3" w:rsidRDefault="00000000">
            <w:pPr>
              <w:spacing w:after="0"/>
            </w:pPr>
            <w:r>
              <w:rPr>
                <w:b/>
                <w:sz w:val="22"/>
              </w:rPr>
              <w:t>Ví dụ LHU Food</w:t>
            </w:r>
          </w:p>
        </w:tc>
      </w:tr>
      <w:tr w:rsidR="003226C3" w14:paraId="68FE09F3" w14:textId="77777777">
        <w:trPr>
          <w:jc w:val="center"/>
        </w:trPr>
        <w:tc>
          <w:tcPr>
            <w:tcW w:w="1622" w:type="dxa"/>
          </w:tcPr>
          <w:p w14:paraId="3DDDE711" w14:textId="77777777" w:rsidR="003226C3" w:rsidRDefault="00000000">
            <w:pPr>
              <w:spacing w:after="0"/>
            </w:pPr>
            <w:r>
              <w:rPr>
                <w:sz w:val="22"/>
              </w:rPr>
              <w:t>Đơn vị</w:t>
            </w:r>
          </w:p>
        </w:tc>
        <w:tc>
          <w:tcPr>
            <w:tcW w:w="1878" w:type="dxa"/>
          </w:tcPr>
          <w:p w14:paraId="04F65464" w14:textId="77777777" w:rsidR="003226C3" w:rsidRDefault="00000000">
            <w:pPr>
              <w:spacing w:after="0"/>
            </w:pPr>
            <w:r>
              <w:rPr>
                <w:sz w:val="22"/>
              </w:rPr>
              <w:t>Vitest</w:t>
            </w:r>
          </w:p>
        </w:tc>
        <w:tc>
          <w:tcPr>
            <w:tcW w:w="2717" w:type="dxa"/>
          </w:tcPr>
          <w:p w14:paraId="7910324D" w14:textId="77777777" w:rsidR="003226C3" w:rsidRDefault="00000000">
            <w:pPr>
              <w:spacing w:after="0"/>
            </w:pPr>
            <w:r>
              <w:rPr>
                <w:sz w:val="22"/>
              </w:rPr>
              <w:t>Hàm thuần, schema, store; chạy hàng trăm test trong vài giây</w:t>
            </w:r>
          </w:p>
        </w:tc>
        <w:tc>
          <w:tcPr>
            <w:tcW w:w="2853" w:type="dxa"/>
          </w:tcPr>
          <w:p w14:paraId="7D66BA17" w14:textId="77777777" w:rsidR="003226C3" w:rsidRDefault="00000000">
            <w:pPr>
              <w:spacing w:after="0"/>
            </w:pPr>
            <w:r>
              <w:rPr>
                <w:sz w:val="22"/>
              </w:rPr>
              <w:t xml:space="preserve">Giỏ hàng cộng dồn, </w:t>
            </w:r>
            <w:r>
              <w:rPr>
                <w:rFonts w:ascii="Consolas" w:eastAsia="Consolas" w:hAnsi="Consolas"/>
                <w:sz w:val="18"/>
              </w:rPr>
              <w:t>registerSchema</w:t>
            </w:r>
            <w:r>
              <w:rPr>
                <w:sz w:val="22"/>
              </w:rPr>
              <w:t xml:space="preserve"> biên 7/8 ký tự</w:t>
            </w:r>
          </w:p>
        </w:tc>
      </w:tr>
      <w:tr w:rsidR="003226C3" w14:paraId="4401ADCE" w14:textId="77777777">
        <w:trPr>
          <w:jc w:val="center"/>
        </w:trPr>
        <w:tc>
          <w:tcPr>
            <w:tcW w:w="1622" w:type="dxa"/>
          </w:tcPr>
          <w:p w14:paraId="74D0AA62" w14:textId="77777777" w:rsidR="003226C3" w:rsidRDefault="00000000">
            <w:pPr>
              <w:spacing w:after="0"/>
            </w:pPr>
            <w:r>
              <w:rPr>
                <w:sz w:val="22"/>
              </w:rPr>
              <w:t>Component</w:t>
            </w:r>
          </w:p>
        </w:tc>
        <w:tc>
          <w:tcPr>
            <w:tcW w:w="1878" w:type="dxa"/>
          </w:tcPr>
          <w:p w14:paraId="04255C27" w14:textId="77777777" w:rsidR="003226C3" w:rsidRDefault="00000000">
            <w:pPr>
              <w:spacing w:after="0"/>
            </w:pPr>
            <w:r>
              <w:rPr>
                <w:sz w:val="22"/>
              </w:rPr>
              <w:t>Vitest + Testing Library</w:t>
            </w:r>
          </w:p>
        </w:tc>
        <w:tc>
          <w:tcPr>
            <w:tcW w:w="2717" w:type="dxa"/>
          </w:tcPr>
          <w:p w14:paraId="284D0309" w14:textId="77777777" w:rsidR="003226C3" w:rsidRDefault="00000000">
            <w:pPr>
              <w:spacing w:after="0"/>
            </w:pPr>
            <w:r>
              <w:rPr>
                <w:sz w:val="22"/>
              </w:rPr>
              <w:t>Client Component hiển thị và phản hồi đúng</w:t>
            </w:r>
          </w:p>
        </w:tc>
        <w:tc>
          <w:tcPr>
            <w:tcW w:w="2853" w:type="dxa"/>
          </w:tcPr>
          <w:p w14:paraId="2D7A32F5" w14:textId="77777777" w:rsidR="003226C3" w:rsidRDefault="00000000">
            <w:pPr>
              <w:spacing w:after="0"/>
            </w:pPr>
            <w:r>
              <w:rPr>
                <w:sz w:val="22"/>
              </w:rPr>
              <w:t>Nút "Hết món" bị vô hiệu</w:t>
            </w:r>
          </w:p>
        </w:tc>
      </w:tr>
      <w:tr w:rsidR="003226C3" w14:paraId="397B1541" w14:textId="77777777">
        <w:trPr>
          <w:jc w:val="center"/>
        </w:trPr>
        <w:tc>
          <w:tcPr>
            <w:tcW w:w="1622" w:type="dxa"/>
          </w:tcPr>
          <w:p w14:paraId="0F7598A6" w14:textId="77777777" w:rsidR="003226C3" w:rsidRDefault="00000000">
            <w:pPr>
              <w:spacing w:after="0"/>
            </w:pPr>
            <w:r>
              <w:rPr>
                <w:sz w:val="22"/>
              </w:rPr>
              <w:t>Server Action</w:t>
            </w:r>
          </w:p>
        </w:tc>
        <w:tc>
          <w:tcPr>
            <w:tcW w:w="1878" w:type="dxa"/>
          </w:tcPr>
          <w:p w14:paraId="2D6DBF7E" w14:textId="77777777" w:rsidR="003226C3" w:rsidRDefault="00000000">
            <w:pPr>
              <w:spacing w:after="0"/>
            </w:pPr>
            <w:r>
              <w:rPr>
                <w:sz w:val="22"/>
              </w:rPr>
              <w:t>Vitest, API giả</w:t>
            </w:r>
          </w:p>
        </w:tc>
        <w:tc>
          <w:tcPr>
            <w:tcW w:w="2717" w:type="dxa"/>
          </w:tcPr>
          <w:p w14:paraId="66581E89" w14:textId="77777777" w:rsidR="003226C3" w:rsidRDefault="00000000">
            <w:pPr>
              <w:spacing w:after="0"/>
            </w:pPr>
            <w:r>
              <w:rPr>
                <w:sz w:val="22"/>
              </w:rPr>
              <w:t>Xử lý lỗi 400/409, kiểm tra dữ liệu ở server</w:t>
            </w:r>
          </w:p>
        </w:tc>
        <w:tc>
          <w:tcPr>
            <w:tcW w:w="2853" w:type="dxa"/>
          </w:tcPr>
          <w:p w14:paraId="5D985ED6" w14:textId="77777777" w:rsidR="003226C3" w:rsidRDefault="00000000">
            <w:pPr>
              <w:spacing w:after="0"/>
            </w:pPr>
            <w:r>
              <w:rPr>
                <w:rFonts w:ascii="Consolas" w:eastAsia="Consolas" w:hAnsi="Consolas"/>
                <w:sz w:val="18"/>
              </w:rPr>
              <w:t>placeOrder</w:t>
            </w:r>
            <w:r>
              <w:rPr>
                <w:sz w:val="22"/>
              </w:rPr>
              <w:t xml:space="preserve"> trả "Có món đã hết" khi API trả 409</w:t>
            </w:r>
          </w:p>
        </w:tc>
      </w:tr>
      <w:tr w:rsidR="003226C3" w14:paraId="1910563C" w14:textId="77777777">
        <w:trPr>
          <w:jc w:val="center"/>
        </w:trPr>
        <w:tc>
          <w:tcPr>
            <w:tcW w:w="1622" w:type="dxa"/>
          </w:tcPr>
          <w:p w14:paraId="41EB2C77" w14:textId="77777777" w:rsidR="003226C3" w:rsidRDefault="00000000">
            <w:pPr>
              <w:spacing w:after="0"/>
            </w:pPr>
            <w:r>
              <w:rPr>
                <w:sz w:val="22"/>
              </w:rPr>
              <w:t>Đầu-cuối (E2E)</w:t>
            </w:r>
          </w:p>
        </w:tc>
        <w:tc>
          <w:tcPr>
            <w:tcW w:w="1878" w:type="dxa"/>
          </w:tcPr>
          <w:p w14:paraId="7615A080" w14:textId="77777777" w:rsidR="003226C3" w:rsidRDefault="00000000">
            <w:pPr>
              <w:spacing w:after="0"/>
            </w:pPr>
            <w:r>
              <w:rPr>
                <w:sz w:val="22"/>
              </w:rPr>
              <w:t>Playwright</w:t>
            </w:r>
          </w:p>
        </w:tc>
        <w:tc>
          <w:tcPr>
            <w:tcW w:w="2717" w:type="dxa"/>
          </w:tcPr>
          <w:p w14:paraId="36BB5572" w14:textId="77777777" w:rsidR="003226C3" w:rsidRDefault="00000000">
            <w:pPr>
              <w:spacing w:after="0"/>
            </w:pPr>
            <w:r>
              <w:rPr>
                <w:sz w:val="22"/>
              </w:rPr>
              <w:t>Luồng nghiệp vụ qua trình duyệt thật, backend thật; Server Component async</w:t>
            </w:r>
          </w:p>
        </w:tc>
        <w:tc>
          <w:tcPr>
            <w:tcW w:w="2853" w:type="dxa"/>
          </w:tcPr>
          <w:p w14:paraId="4BC9D57F" w14:textId="77777777" w:rsidR="003226C3" w:rsidRDefault="00000000">
            <w:pPr>
              <w:spacing w:after="0"/>
            </w:pPr>
            <w:r>
              <w:rPr>
                <w:sz w:val="22"/>
              </w:rPr>
              <w:t>Khách đặt món → nhân viên xử lý</w:t>
            </w:r>
          </w:p>
        </w:tc>
      </w:tr>
      <w:tr w:rsidR="003226C3" w14:paraId="312EB968" w14:textId="77777777">
        <w:trPr>
          <w:jc w:val="center"/>
        </w:trPr>
        <w:tc>
          <w:tcPr>
            <w:tcW w:w="1622" w:type="dxa"/>
          </w:tcPr>
          <w:p w14:paraId="22C90142" w14:textId="77777777" w:rsidR="003226C3" w:rsidRDefault="00000000">
            <w:pPr>
              <w:spacing w:after="0"/>
            </w:pPr>
            <w:r>
              <w:rPr>
                <w:sz w:val="22"/>
              </w:rPr>
              <w:t>Thủ công</w:t>
            </w:r>
          </w:p>
        </w:tc>
        <w:tc>
          <w:tcPr>
            <w:tcW w:w="1878" w:type="dxa"/>
          </w:tcPr>
          <w:p w14:paraId="14420311" w14:textId="77777777" w:rsidR="003226C3" w:rsidRDefault="00000000">
            <w:pPr>
              <w:spacing w:after="0"/>
            </w:pPr>
            <w:r>
              <w:rPr>
                <w:sz w:val="22"/>
              </w:rPr>
              <w:t>Kịch bản test case</w:t>
            </w:r>
          </w:p>
        </w:tc>
        <w:tc>
          <w:tcPr>
            <w:tcW w:w="2717" w:type="dxa"/>
          </w:tcPr>
          <w:p w14:paraId="437C5E98" w14:textId="77777777" w:rsidR="003226C3" w:rsidRDefault="00000000">
            <w:pPr>
              <w:spacing w:after="0"/>
            </w:pPr>
            <w:r>
              <w:rPr>
                <w:sz w:val="22"/>
              </w:rPr>
              <w:t xml:space="preserve">Âm báo, hiển thị trên điện </w:t>
            </w:r>
            <w:r>
              <w:rPr>
                <w:sz w:val="22"/>
              </w:rPr>
              <w:lastRenderedPageBreak/>
              <w:t>thoại, mất mạng</w:t>
            </w:r>
          </w:p>
        </w:tc>
        <w:tc>
          <w:tcPr>
            <w:tcW w:w="2853" w:type="dxa"/>
          </w:tcPr>
          <w:p w14:paraId="1545C8A2" w14:textId="77777777" w:rsidR="003226C3" w:rsidRDefault="00000000">
            <w:pPr>
              <w:spacing w:after="0"/>
            </w:pPr>
            <w:r>
              <w:rPr>
                <w:sz w:val="22"/>
              </w:rPr>
              <w:lastRenderedPageBreak/>
              <w:t>TC-53 (Chương 9)</w:t>
            </w:r>
          </w:p>
        </w:tc>
      </w:tr>
    </w:tbl>
    <w:p w14:paraId="688B9A5A" w14:textId="77777777" w:rsidR="003226C3" w:rsidRDefault="003226C3">
      <w:pPr>
        <w:spacing w:after="0"/>
      </w:pPr>
    </w:p>
    <w:p w14:paraId="4EAD6B27" w14:textId="77777777" w:rsidR="003226C3" w:rsidRDefault="00000000">
      <w:r>
        <w:t>Test đơn vị nhanh, rẻ, chỉ ra chính xác chỗ sai nhưng không chứng minh các phần ghép với nhau chạy đúng. Test đầu-cuối chứng minh luồng nghiệp vụ nhưng chậm và dễ hỏng vì lý do ngoài mã (mạng, dữ liệu). Bộ test tốt có nhiều test đơn vị, một số test component, ít test đầu-cuối cho các luồng quan trọng nhất.</w:t>
      </w:r>
    </w:p>
    <w:p w14:paraId="6DF485B1" w14:textId="77777777" w:rsidR="003226C3" w:rsidRDefault="00000000">
      <w:r>
        <w:t xml:space="preserve">Vitest hiện chưa hỗ trợ Server Component </w:t>
      </w:r>
      <w:r>
        <w:rPr>
          <w:rFonts w:ascii="Consolas" w:eastAsia="Consolas" w:hAnsi="Consolas"/>
          <w:sz w:val="22"/>
        </w:rPr>
        <w:t>async</w:t>
      </w:r>
      <w:r>
        <w:t>; các trang loại này được kiểm bằng Playwright [1].</w:t>
      </w:r>
    </w:p>
    <w:p w14:paraId="58B9BEED" w14:textId="77777777" w:rsidR="003226C3" w:rsidRDefault="00000000">
      <w:pPr>
        <w:pStyle w:val="Heading3"/>
      </w:pPr>
      <w:r>
        <w:t>10.1.3. Ma trận truy vết</w:t>
      </w:r>
    </w:p>
    <w:p w14:paraId="68DE6C07" w14:textId="77777777" w:rsidR="003226C3" w:rsidRDefault="00000000">
      <w:r>
        <w:rPr>
          <w:b/>
        </w:rPr>
        <w:t>Ma trận truy vết</w:t>
      </w:r>
      <w:r>
        <w:t xml:space="preserve"> nối mỗi tiêu chí chấp nhận trong SRS (mục 4.7) với test kiểm tra nó và kết quả lần chạy cuối. Đây là phần trung tâm của báo cáo kiểm thử (CLO2), cùng cách làm với học phần Kiểm thử phần mềm:</w:t>
      </w:r>
    </w:p>
    <w:tbl>
      <w:tblPr>
        <w:tblStyle w:val="TableGrid"/>
        <w:tblW w:w="0" w:type="auto"/>
        <w:jc w:val="center"/>
        <w:tblLayout w:type="fixed"/>
        <w:tblLook w:val="04A0" w:firstRow="1" w:lastRow="0" w:firstColumn="1" w:lastColumn="0" w:noHBand="0" w:noVBand="1"/>
      </w:tblPr>
      <w:tblGrid>
        <w:gridCol w:w="1172"/>
        <w:gridCol w:w="1694"/>
        <w:gridCol w:w="3204"/>
        <w:gridCol w:w="1291"/>
        <w:gridCol w:w="746"/>
        <w:gridCol w:w="964"/>
      </w:tblGrid>
      <w:tr w:rsidR="003226C3" w14:paraId="27A82388" w14:textId="77777777">
        <w:trPr>
          <w:jc w:val="center"/>
        </w:trPr>
        <w:tc>
          <w:tcPr>
            <w:tcW w:w="1172" w:type="dxa"/>
            <w:shd w:val="clear" w:color="auto" w:fill="E7F1FF"/>
          </w:tcPr>
          <w:p w14:paraId="37E331E5" w14:textId="77777777" w:rsidR="003226C3" w:rsidRDefault="00000000">
            <w:pPr>
              <w:spacing w:after="0"/>
            </w:pPr>
            <w:r>
              <w:rPr>
                <w:b/>
                <w:sz w:val="22"/>
              </w:rPr>
              <w:t>Story</w:t>
            </w:r>
          </w:p>
        </w:tc>
        <w:tc>
          <w:tcPr>
            <w:tcW w:w="1694" w:type="dxa"/>
            <w:shd w:val="clear" w:color="auto" w:fill="E7F1FF"/>
          </w:tcPr>
          <w:p w14:paraId="21FDE081" w14:textId="77777777" w:rsidR="003226C3" w:rsidRDefault="00000000">
            <w:pPr>
              <w:spacing w:after="0"/>
            </w:pPr>
            <w:r>
              <w:rPr>
                <w:b/>
                <w:sz w:val="22"/>
              </w:rPr>
              <w:t>Tiêu chí chấp nhận</w:t>
            </w:r>
          </w:p>
        </w:tc>
        <w:tc>
          <w:tcPr>
            <w:tcW w:w="3204" w:type="dxa"/>
            <w:shd w:val="clear" w:color="auto" w:fill="E7F1FF"/>
          </w:tcPr>
          <w:p w14:paraId="239A8530" w14:textId="77777777" w:rsidR="003226C3" w:rsidRDefault="00000000">
            <w:pPr>
              <w:spacing w:after="0"/>
            </w:pPr>
            <w:r>
              <w:rPr>
                <w:b/>
                <w:sz w:val="22"/>
              </w:rPr>
              <w:t>Test</w:t>
            </w:r>
          </w:p>
        </w:tc>
        <w:tc>
          <w:tcPr>
            <w:tcW w:w="1291" w:type="dxa"/>
            <w:shd w:val="clear" w:color="auto" w:fill="E7F1FF"/>
          </w:tcPr>
          <w:p w14:paraId="79F4517C" w14:textId="77777777" w:rsidR="003226C3" w:rsidRDefault="00000000">
            <w:pPr>
              <w:spacing w:after="0"/>
            </w:pPr>
            <w:r>
              <w:rPr>
                <w:b/>
                <w:sz w:val="22"/>
              </w:rPr>
              <w:t>Mức</w:t>
            </w:r>
          </w:p>
        </w:tc>
        <w:tc>
          <w:tcPr>
            <w:tcW w:w="746" w:type="dxa"/>
            <w:shd w:val="clear" w:color="auto" w:fill="E7F1FF"/>
          </w:tcPr>
          <w:p w14:paraId="2CE6F417" w14:textId="77777777" w:rsidR="003226C3" w:rsidRDefault="00000000">
            <w:pPr>
              <w:spacing w:after="0"/>
            </w:pPr>
            <w:r>
              <w:rPr>
                <w:b/>
                <w:sz w:val="22"/>
              </w:rPr>
              <w:t>Kết quả</w:t>
            </w:r>
          </w:p>
        </w:tc>
        <w:tc>
          <w:tcPr>
            <w:tcW w:w="964" w:type="dxa"/>
            <w:shd w:val="clear" w:color="auto" w:fill="E7F1FF"/>
          </w:tcPr>
          <w:p w14:paraId="332EDB84" w14:textId="77777777" w:rsidR="003226C3" w:rsidRDefault="00000000">
            <w:pPr>
              <w:spacing w:after="0"/>
            </w:pPr>
            <w:r>
              <w:rPr>
                <w:b/>
                <w:sz w:val="22"/>
              </w:rPr>
              <w:t>Lỗi liên quan</w:t>
            </w:r>
          </w:p>
        </w:tc>
      </w:tr>
      <w:tr w:rsidR="003226C3" w14:paraId="61011773" w14:textId="77777777">
        <w:trPr>
          <w:jc w:val="center"/>
        </w:trPr>
        <w:tc>
          <w:tcPr>
            <w:tcW w:w="1172" w:type="dxa"/>
          </w:tcPr>
          <w:p w14:paraId="7867E44E" w14:textId="77777777" w:rsidR="003226C3" w:rsidRDefault="00000000">
            <w:pPr>
              <w:spacing w:after="0"/>
            </w:pPr>
            <w:r>
              <w:rPr>
                <w:sz w:val="22"/>
              </w:rPr>
              <w:t>US-C01</w:t>
            </w:r>
          </w:p>
        </w:tc>
        <w:tc>
          <w:tcPr>
            <w:tcW w:w="1694" w:type="dxa"/>
          </w:tcPr>
          <w:p w14:paraId="44AE849D" w14:textId="77777777" w:rsidR="003226C3" w:rsidRDefault="00000000">
            <w:pPr>
              <w:spacing w:after="0"/>
            </w:pPr>
            <w:r>
              <w:rPr>
                <w:sz w:val="22"/>
              </w:rPr>
              <w:t>Thêm trùng thì cộng dồn</w:t>
            </w:r>
          </w:p>
        </w:tc>
        <w:tc>
          <w:tcPr>
            <w:tcW w:w="3204" w:type="dxa"/>
          </w:tcPr>
          <w:p w14:paraId="762253AC" w14:textId="77777777" w:rsidR="003226C3" w:rsidRDefault="00000000">
            <w:pPr>
              <w:spacing w:after="0"/>
            </w:pPr>
            <w:r>
              <w:rPr>
                <w:rFonts w:ascii="Consolas" w:eastAsia="Consolas" w:hAnsi="Consolas"/>
                <w:sz w:val="18"/>
              </w:rPr>
              <w:t>cart-store.test.ts</w:t>
            </w:r>
            <w:r>
              <w:rPr>
                <w:sz w:val="22"/>
              </w:rPr>
              <w:t xml:space="preserve"> › cộng dồn</w:t>
            </w:r>
          </w:p>
        </w:tc>
        <w:tc>
          <w:tcPr>
            <w:tcW w:w="1291" w:type="dxa"/>
          </w:tcPr>
          <w:p w14:paraId="1DF0E91E" w14:textId="77777777" w:rsidR="003226C3" w:rsidRDefault="00000000">
            <w:pPr>
              <w:spacing w:after="0"/>
            </w:pPr>
            <w:r>
              <w:rPr>
                <w:sz w:val="22"/>
              </w:rPr>
              <w:t>Đơn vị</w:t>
            </w:r>
          </w:p>
        </w:tc>
        <w:tc>
          <w:tcPr>
            <w:tcW w:w="746" w:type="dxa"/>
          </w:tcPr>
          <w:p w14:paraId="3E2BF2A6" w14:textId="77777777" w:rsidR="003226C3" w:rsidRDefault="00000000">
            <w:pPr>
              <w:spacing w:after="0"/>
            </w:pPr>
            <w:r>
              <w:rPr>
                <w:sz w:val="22"/>
              </w:rPr>
              <w:t>Đạt</w:t>
            </w:r>
          </w:p>
        </w:tc>
        <w:tc>
          <w:tcPr>
            <w:tcW w:w="964" w:type="dxa"/>
          </w:tcPr>
          <w:p w14:paraId="3708A079" w14:textId="77777777" w:rsidR="003226C3" w:rsidRDefault="00000000">
            <w:pPr>
              <w:spacing w:after="0"/>
            </w:pPr>
            <w:r>
              <w:rPr>
                <w:sz w:val="22"/>
              </w:rPr>
              <w:t>–</w:t>
            </w:r>
          </w:p>
        </w:tc>
      </w:tr>
      <w:tr w:rsidR="003226C3" w14:paraId="2B9269DA" w14:textId="77777777">
        <w:trPr>
          <w:jc w:val="center"/>
        </w:trPr>
        <w:tc>
          <w:tcPr>
            <w:tcW w:w="1172" w:type="dxa"/>
          </w:tcPr>
          <w:p w14:paraId="01ED7A49" w14:textId="77777777" w:rsidR="003226C3" w:rsidRDefault="00000000">
            <w:pPr>
              <w:spacing w:after="0"/>
            </w:pPr>
            <w:r>
              <w:rPr>
                <w:sz w:val="22"/>
              </w:rPr>
              <w:t>US-C04</w:t>
            </w:r>
          </w:p>
        </w:tc>
        <w:tc>
          <w:tcPr>
            <w:tcW w:w="1694" w:type="dxa"/>
          </w:tcPr>
          <w:p w14:paraId="0E78FE64" w14:textId="77777777" w:rsidR="003226C3" w:rsidRDefault="00000000">
            <w:pPr>
              <w:spacing w:after="0"/>
            </w:pPr>
            <w:r>
              <w:rPr>
                <w:sz w:val="22"/>
              </w:rPr>
              <w:t>Thiếu tồn kho trả 409, không tạo đơn</w:t>
            </w:r>
          </w:p>
        </w:tc>
        <w:tc>
          <w:tcPr>
            <w:tcW w:w="3204" w:type="dxa"/>
          </w:tcPr>
          <w:p w14:paraId="52C3FAD3" w14:textId="77777777" w:rsidR="003226C3" w:rsidRDefault="00000000">
            <w:pPr>
              <w:spacing w:after="0"/>
            </w:pPr>
            <w:r>
              <w:rPr>
                <w:rFonts w:ascii="Consolas" w:eastAsia="Consolas" w:hAnsi="Consolas"/>
                <w:sz w:val="18"/>
              </w:rPr>
              <w:t>checkout.test.ts</w:t>
            </w:r>
            <w:r>
              <w:rPr>
                <w:sz w:val="22"/>
              </w:rPr>
              <w:t xml:space="preserve">; </w:t>
            </w:r>
            <w:r>
              <w:rPr>
                <w:rFonts w:ascii="Consolas" w:eastAsia="Consolas" w:hAnsi="Consolas"/>
                <w:sz w:val="18"/>
              </w:rPr>
              <w:t>order-flow.spec.ts</w:t>
            </w:r>
          </w:p>
        </w:tc>
        <w:tc>
          <w:tcPr>
            <w:tcW w:w="1291" w:type="dxa"/>
          </w:tcPr>
          <w:p w14:paraId="437A5FD9" w14:textId="77777777" w:rsidR="003226C3" w:rsidRDefault="00000000">
            <w:pPr>
              <w:spacing w:after="0"/>
            </w:pPr>
            <w:r>
              <w:rPr>
                <w:sz w:val="22"/>
              </w:rPr>
              <w:t>Action, E2E</w:t>
            </w:r>
          </w:p>
        </w:tc>
        <w:tc>
          <w:tcPr>
            <w:tcW w:w="746" w:type="dxa"/>
          </w:tcPr>
          <w:p w14:paraId="48BBD096" w14:textId="77777777" w:rsidR="003226C3" w:rsidRDefault="00000000">
            <w:pPr>
              <w:spacing w:after="0"/>
            </w:pPr>
            <w:r>
              <w:rPr>
                <w:sz w:val="22"/>
              </w:rPr>
              <w:t>Đạt</w:t>
            </w:r>
          </w:p>
        </w:tc>
        <w:tc>
          <w:tcPr>
            <w:tcW w:w="964" w:type="dxa"/>
          </w:tcPr>
          <w:p w14:paraId="683DF2A4" w14:textId="77777777" w:rsidR="003226C3" w:rsidRDefault="00000000">
            <w:pPr>
              <w:spacing w:after="0"/>
            </w:pPr>
            <w:r>
              <w:rPr>
                <w:sz w:val="22"/>
              </w:rPr>
              <w:t>#23 (đã sửa)</w:t>
            </w:r>
          </w:p>
        </w:tc>
      </w:tr>
      <w:tr w:rsidR="003226C3" w14:paraId="0F7B8945" w14:textId="77777777">
        <w:trPr>
          <w:jc w:val="center"/>
        </w:trPr>
        <w:tc>
          <w:tcPr>
            <w:tcW w:w="1172" w:type="dxa"/>
          </w:tcPr>
          <w:p w14:paraId="2AF395BB" w14:textId="77777777" w:rsidR="003226C3" w:rsidRDefault="00000000">
            <w:pPr>
              <w:spacing w:after="0"/>
            </w:pPr>
            <w:r>
              <w:rPr>
                <w:sz w:val="22"/>
              </w:rPr>
              <w:t>US-S03</w:t>
            </w:r>
          </w:p>
        </w:tc>
        <w:tc>
          <w:tcPr>
            <w:tcW w:w="1694" w:type="dxa"/>
          </w:tcPr>
          <w:p w14:paraId="5DC3EFFD" w14:textId="77777777" w:rsidR="003226C3" w:rsidRDefault="00000000">
            <w:pPr>
              <w:spacing w:after="0"/>
            </w:pPr>
            <w:r>
              <w:rPr>
                <w:sz w:val="22"/>
              </w:rPr>
              <w:t>Sai trình tự trạng thái trả 409</w:t>
            </w:r>
          </w:p>
        </w:tc>
        <w:tc>
          <w:tcPr>
            <w:tcW w:w="3204" w:type="dxa"/>
          </w:tcPr>
          <w:p w14:paraId="40DA9A92" w14:textId="77777777" w:rsidR="003226C3" w:rsidRDefault="00000000">
            <w:pPr>
              <w:spacing w:after="0"/>
            </w:pPr>
            <w:r>
              <w:rPr>
                <w:rFonts w:ascii="Consolas" w:eastAsia="Consolas" w:hAnsi="Consolas"/>
                <w:sz w:val="18"/>
              </w:rPr>
              <w:t>order-flow.spec.ts</w:t>
            </w:r>
            <w:r>
              <w:rPr>
                <w:sz w:val="22"/>
              </w:rPr>
              <w:t xml:space="preserve"> › hai nhân viên</w:t>
            </w:r>
          </w:p>
        </w:tc>
        <w:tc>
          <w:tcPr>
            <w:tcW w:w="1291" w:type="dxa"/>
          </w:tcPr>
          <w:p w14:paraId="1D68AED4" w14:textId="77777777" w:rsidR="003226C3" w:rsidRDefault="00000000">
            <w:pPr>
              <w:spacing w:after="0"/>
            </w:pPr>
            <w:r>
              <w:rPr>
                <w:sz w:val="22"/>
              </w:rPr>
              <w:t>E2E</w:t>
            </w:r>
          </w:p>
        </w:tc>
        <w:tc>
          <w:tcPr>
            <w:tcW w:w="746" w:type="dxa"/>
          </w:tcPr>
          <w:p w14:paraId="5407C20C" w14:textId="77777777" w:rsidR="003226C3" w:rsidRDefault="00000000">
            <w:pPr>
              <w:spacing w:after="0"/>
            </w:pPr>
            <w:r>
              <w:rPr>
                <w:sz w:val="22"/>
              </w:rPr>
              <w:t>…</w:t>
            </w:r>
          </w:p>
        </w:tc>
        <w:tc>
          <w:tcPr>
            <w:tcW w:w="964" w:type="dxa"/>
          </w:tcPr>
          <w:p w14:paraId="48AC27B1" w14:textId="77777777" w:rsidR="003226C3" w:rsidRDefault="00000000">
            <w:pPr>
              <w:spacing w:after="0"/>
            </w:pPr>
            <w:r>
              <w:rPr>
                <w:sz w:val="22"/>
              </w:rPr>
              <w:t>…</w:t>
            </w:r>
          </w:p>
        </w:tc>
      </w:tr>
    </w:tbl>
    <w:p w14:paraId="114DD8FC" w14:textId="77777777" w:rsidR="003226C3" w:rsidRDefault="003226C3">
      <w:pPr>
        <w:spacing w:after="0"/>
      </w:pPr>
    </w:p>
    <w:p w14:paraId="728A08DF" w14:textId="77777777" w:rsidR="003226C3" w:rsidRDefault="00000000">
      <w:r>
        <w:t>Ma trận cho phép trả lời hai câu hỏi: tiêu chí nào chưa có test (lỗ hổng kiểm thử), và test nào không gắn với yêu cầu nào (test thừa).</w:t>
      </w:r>
    </w:p>
    <w:p w14:paraId="34833E3C" w14:textId="77777777" w:rsidR="003226C3" w:rsidRDefault="00000000">
      <w:pPr>
        <w:pStyle w:val="Heading3"/>
      </w:pPr>
      <w:r>
        <w:t>10.1.4. Nội dung kế hoạch kiểm thử</w:t>
      </w:r>
    </w:p>
    <w:p w14:paraId="29F75AF1" w14:textId="77777777" w:rsidR="003226C3" w:rsidRDefault="00000000">
      <w:r>
        <w:t>Kế hoạch kiểm thử ngắn gọn gồm: phạm vi (story nào, khu vực nào), mức và công cụ, môi trường (CSDL thử riêng, tài khoản thử), dữ liệu thử, tiêu chí kết thúc (ví dụ: mọi story Must có ít nhất một test tự động đạt), người phụ trách.</w:t>
      </w:r>
    </w:p>
    <w:p w14:paraId="11688C8C" w14:textId="77777777" w:rsidR="003226C3" w:rsidRDefault="00000000">
      <w:pPr>
        <w:pStyle w:val="Heading2"/>
      </w:pPr>
      <w:bookmarkStart w:id="121" w:name="_Toc244335799"/>
      <w:r>
        <w:t>10.2. Vitest và Testing Library</w:t>
      </w:r>
      <w:bookmarkEnd w:id="121"/>
    </w:p>
    <w:p w14:paraId="72E484CA" w14:textId="77777777" w:rsidR="003226C3" w:rsidRDefault="00000000">
      <w:pPr>
        <w:pStyle w:val="Heading3"/>
      </w:pPr>
      <w:r>
        <w:t>10.2.1. Cài đặt</w:t>
      </w:r>
    </w:p>
    <w:p w14:paraId="43C7207C" w14:textId="77777777" w:rsidR="003226C3" w:rsidRDefault="00000000">
      <w:pPr>
        <w:keepNext/>
        <w:shd w:val="clear" w:color="auto" w:fill="F1F3F5"/>
        <w:spacing w:before="80" w:after="0" w:line="240" w:lineRule="auto"/>
        <w:ind w:left="170"/>
      </w:pPr>
      <w:r>
        <w:rPr>
          <w:rFonts w:ascii="Consolas" w:eastAsia="Consolas" w:hAnsi="Consolas"/>
          <w:sz w:val="19"/>
        </w:rPr>
        <w:t>npm install -D vitest @vitejs/plugin-react jsdom vite-tsconfig-paths \</w:t>
      </w:r>
    </w:p>
    <w:p w14:paraId="49360C7D" w14:textId="77777777" w:rsidR="003226C3" w:rsidRDefault="00000000">
      <w:pPr>
        <w:shd w:val="clear" w:color="auto" w:fill="F1F3F5"/>
        <w:spacing w:after="80" w:line="240" w:lineRule="auto"/>
        <w:ind w:left="170"/>
      </w:pPr>
      <w:r>
        <w:rPr>
          <w:rFonts w:ascii="Consolas" w:eastAsia="Consolas" w:hAnsi="Consolas"/>
          <w:sz w:val="19"/>
        </w:rPr>
        <w:t xml:space="preserve">  @testing-library/react @testing-library/dom @testing-library/user-event</w:t>
      </w:r>
    </w:p>
    <w:p w14:paraId="3989F047" w14:textId="77777777" w:rsidR="003226C3" w:rsidRDefault="00000000">
      <w:pPr>
        <w:keepNext/>
        <w:shd w:val="clear" w:color="auto" w:fill="F1F3F5"/>
        <w:spacing w:before="80" w:after="0" w:line="240" w:lineRule="auto"/>
        <w:ind w:left="170"/>
      </w:pPr>
      <w:r>
        <w:rPr>
          <w:rFonts w:ascii="Consolas" w:eastAsia="Consolas" w:hAnsi="Consolas"/>
          <w:sz w:val="19"/>
        </w:rPr>
        <w:lastRenderedPageBreak/>
        <w:t>// vitest.config.mts</w:t>
      </w:r>
    </w:p>
    <w:p w14:paraId="7BD3979A" w14:textId="77777777" w:rsidR="003226C3" w:rsidRDefault="00000000">
      <w:pPr>
        <w:keepNext/>
        <w:shd w:val="clear" w:color="auto" w:fill="F1F3F5"/>
        <w:spacing w:after="0" w:line="240" w:lineRule="auto"/>
        <w:ind w:left="170"/>
      </w:pPr>
      <w:r>
        <w:rPr>
          <w:rFonts w:ascii="Consolas" w:eastAsia="Consolas" w:hAnsi="Consolas"/>
          <w:sz w:val="19"/>
        </w:rPr>
        <w:t>import { defineConfig } from 'vitest/config';</w:t>
      </w:r>
    </w:p>
    <w:p w14:paraId="7F6BD78B" w14:textId="77777777" w:rsidR="003226C3" w:rsidRDefault="00000000">
      <w:pPr>
        <w:keepNext/>
        <w:shd w:val="clear" w:color="auto" w:fill="F1F3F5"/>
        <w:spacing w:after="0" w:line="240" w:lineRule="auto"/>
        <w:ind w:left="170"/>
      </w:pPr>
      <w:r>
        <w:rPr>
          <w:rFonts w:ascii="Consolas" w:eastAsia="Consolas" w:hAnsi="Consolas"/>
          <w:sz w:val="19"/>
        </w:rPr>
        <w:t>import react from '@vitejs/plugin-react';</w:t>
      </w:r>
    </w:p>
    <w:p w14:paraId="6738DF36" w14:textId="77777777" w:rsidR="003226C3" w:rsidRDefault="00000000">
      <w:pPr>
        <w:keepNext/>
        <w:shd w:val="clear" w:color="auto" w:fill="F1F3F5"/>
        <w:spacing w:after="0" w:line="240" w:lineRule="auto"/>
        <w:ind w:left="170"/>
      </w:pPr>
      <w:r>
        <w:rPr>
          <w:rFonts w:ascii="Consolas" w:eastAsia="Consolas" w:hAnsi="Consolas"/>
          <w:sz w:val="19"/>
        </w:rPr>
        <w:t>import tsconfigPaths from 'vite-tsconfig-paths';</w:t>
      </w:r>
    </w:p>
    <w:p w14:paraId="0BD8143B"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7B8CC757" w14:textId="77777777" w:rsidR="003226C3" w:rsidRDefault="00000000">
      <w:pPr>
        <w:keepNext/>
        <w:shd w:val="clear" w:color="auto" w:fill="F1F3F5"/>
        <w:spacing w:after="0" w:line="240" w:lineRule="auto"/>
        <w:ind w:left="170"/>
      </w:pPr>
      <w:r>
        <w:rPr>
          <w:rFonts w:ascii="Consolas" w:eastAsia="Consolas" w:hAnsi="Consolas"/>
          <w:sz w:val="19"/>
        </w:rPr>
        <w:t>export default defineConfig({</w:t>
      </w:r>
    </w:p>
    <w:p w14:paraId="62C83F60" w14:textId="77777777" w:rsidR="003226C3" w:rsidRDefault="00000000">
      <w:pPr>
        <w:keepNext/>
        <w:shd w:val="clear" w:color="auto" w:fill="F1F3F5"/>
        <w:spacing w:after="0" w:line="240" w:lineRule="auto"/>
        <w:ind w:left="170"/>
      </w:pPr>
      <w:r>
        <w:rPr>
          <w:rFonts w:ascii="Consolas" w:eastAsia="Consolas" w:hAnsi="Consolas"/>
          <w:sz w:val="19"/>
        </w:rPr>
        <w:t xml:space="preserve">  plugins: [tsconfigPaths(), react()],        // hiểu alias @/ của Next.js</w:t>
      </w:r>
    </w:p>
    <w:p w14:paraId="37343FEF" w14:textId="77777777" w:rsidR="003226C3" w:rsidRDefault="00000000">
      <w:pPr>
        <w:keepNext/>
        <w:shd w:val="clear" w:color="auto" w:fill="F1F3F5"/>
        <w:spacing w:after="0" w:line="240" w:lineRule="auto"/>
        <w:ind w:left="170"/>
      </w:pPr>
      <w:r>
        <w:rPr>
          <w:rFonts w:ascii="Consolas" w:eastAsia="Consolas" w:hAnsi="Consolas"/>
          <w:sz w:val="19"/>
        </w:rPr>
        <w:t xml:space="preserve">  test: { environment: 'jsdom', exclude: ['e2e/**', 'node_modules/**'] },</w:t>
      </w:r>
    </w:p>
    <w:p w14:paraId="6A85898A" w14:textId="77777777" w:rsidR="003226C3" w:rsidRDefault="00000000">
      <w:pPr>
        <w:shd w:val="clear" w:color="auto" w:fill="F1F3F5"/>
        <w:spacing w:after="80" w:line="240" w:lineRule="auto"/>
        <w:ind w:left="170"/>
      </w:pPr>
      <w:r>
        <w:rPr>
          <w:rFonts w:ascii="Consolas" w:eastAsia="Consolas" w:hAnsi="Consolas"/>
          <w:sz w:val="19"/>
        </w:rPr>
        <w:t>});</w:t>
      </w:r>
    </w:p>
    <w:p w14:paraId="1FFA6B8B" w14:textId="77777777" w:rsidR="003226C3" w:rsidRDefault="00000000">
      <w:r>
        <w:t xml:space="preserve">Thêm vào </w:t>
      </w:r>
      <w:r>
        <w:rPr>
          <w:rFonts w:ascii="Consolas" w:eastAsia="Consolas" w:hAnsi="Consolas"/>
          <w:sz w:val="22"/>
        </w:rPr>
        <w:t>package.json</w:t>
      </w:r>
      <w:r>
        <w:t xml:space="preserve">: </w:t>
      </w:r>
      <w:r>
        <w:rPr>
          <w:rFonts w:ascii="Consolas" w:eastAsia="Consolas" w:hAnsi="Consolas"/>
          <w:sz w:val="22"/>
        </w:rPr>
        <w:t>"test": "vitest run"</w:t>
      </w:r>
      <w:r>
        <w:t xml:space="preserve"> (chạy một lần) và </w:t>
      </w:r>
      <w:r>
        <w:rPr>
          <w:rFonts w:ascii="Consolas" w:eastAsia="Consolas" w:hAnsi="Consolas"/>
          <w:sz w:val="22"/>
        </w:rPr>
        <w:t>"test:watch": "vitest"</w:t>
      </w:r>
      <w:r>
        <w:t xml:space="preserve"> (chạy lại khi sửa file) [1].</w:t>
      </w:r>
    </w:p>
    <w:p w14:paraId="64FC895D" w14:textId="77777777" w:rsidR="003226C3" w:rsidRDefault="00000000">
      <w:pPr>
        <w:pStyle w:val="Heading3"/>
      </w:pPr>
      <w:r>
        <w:t>10.2.2. Kiểm thử đơn vị</w:t>
      </w:r>
    </w:p>
    <w:p w14:paraId="472E94C5" w14:textId="77777777" w:rsidR="003226C3" w:rsidRDefault="00000000">
      <w:pPr>
        <w:shd w:val="clear" w:color="auto" w:fill="F1F3F5"/>
        <w:spacing w:before="80" w:after="0" w:line="240" w:lineRule="auto"/>
        <w:ind w:left="170"/>
      </w:pPr>
      <w:r>
        <w:rPr>
          <w:rFonts w:ascii="Consolas" w:eastAsia="Consolas" w:hAnsi="Consolas"/>
          <w:sz w:val="19"/>
        </w:rPr>
        <w:t>// lib/cart-store.test.ts</w:t>
      </w:r>
    </w:p>
    <w:p w14:paraId="610E1731" w14:textId="77777777" w:rsidR="003226C3" w:rsidRDefault="00000000">
      <w:pPr>
        <w:shd w:val="clear" w:color="auto" w:fill="F1F3F5"/>
        <w:spacing w:after="0" w:line="240" w:lineRule="auto"/>
        <w:ind w:left="170"/>
      </w:pPr>
      <w:r>
        <w:rPr>
          <w:rFonts w:ascii="Consolas" w:eastAsia="Consolas" w:hAnsi="Consolas"/>
          <w:sz w:val="19"/>
        </w:rPr>
        <w:t>import { beforeEach, describe, expect, it } from 'vitest';</w:t>
      </w:r>
    </w:p>
    <w:p w14:paraId="749C9388" w14:textId="77777777" w:rsidR="003226C3" w:rsidRDefault="00000000">
      <w:pPr>
        <w:shd w:val="clear" w:color="auto" w:fill="F1F3F5"/>
        <w:spacing w:after="0" w:line="240" w:lineRule="auto"/>
        <w:ind w:left="170"/>
      </w:pPr>
      <w:r>
        <w:rPr>
          <w:rFonts w:ascii="Consolas" w:eastAsia="Consolas" w:hAnsi="Consolas"/>
          <w:sz w:val="19"/>
        </w:rPr>
        <w:t>import { useCart, cartTotal } from './cart-store';</w:t>
      </w:r>
    </w:p>
    <w:p w14:paraId="35D4B55A" w14:textId="77777777" w:rsidR="003226C3" w:rsidRDefault="00000000">
      <w:pPr>
        <w:shd w:val="clear" w:color="auto" w:fill="F1F3F5"/>
        <w:spacing w:after="0" w:line="240" w:lineRule="auto"/>
        <w:ind w:left="170"/>
      </w:pPr>
      <w:r>
        <w:rPr>
          <w:rFonts w:ascii="Consolas" w:eastAsia="Consolas" w:hAnsi="Consolas"/>
          <w:sz w:val="19"/>
        </w:rPr>
        <w:t xml:space="preserve"> </w:t>
      </w:r>
    </w:p>
    <w:p w14:paraId="3C3E1BBB" w14:textId="77777777" w:rsidR="003226C3" w:rsidRDefault="00000000">
      <w:pPr>
        <w:shd w:val="clear" w:color="auto" w:fill="F1F3F5"/>
        <w:spacing w:after="0" w:line="240" w:lineRule="auto"/>
        <w:ind w:left="170"/>
      </w:pPr>
      <w:r>
        <w:rPr>
          <w:rFonts w:ascii="Consolas" w:eastAsia="Consolas" w:hAnsi="Consolas"/>
          <w:sz w:val="19"/>
        </w:rPr>
        <w:t>const com = { id: 1, name: 'Cơm gà xối mỡ', price: 35000, isAvailable: true, stock: 10 } as any;</w:t>
      </w:r>
    </w:p>
    <w:p w14:paraId="35BAAD33" w14:textId="77777777" w:rsidR="003226C3" w:rsidRDefault="00000000">
      <w:pPr>
        <w:shd w:val="clear" w:color="auto" w:fill="F1F3F5"/>
        <w:spacing w:after="0" w:line="240" w:lineRule="auto"/>
        <w:ind w:left="170"/>
      </w:pPr>
      <w:r>
        <w:rPr>
          <w:rFonts w:ascii="Consolas" w:eastAsia="Consolas" w:hAnsi="Consolas"/>
          <w:sz w:val="19"/>
        </w:rPr>
        <w:t xml:space="preserve"> </w:t>
      </w:r>
    </w:p>
    <w:p w14:paraId="55935651" w14:textId="77777777" w:rsidR="003226C3" w:rsidRDefault="00000000">
      <w:pPr>
        <w:shd w:val="clear" w:color="auto" w:fill="F1F3F5"/>
        <w:spacing w:after="0" w:line="240" w:lineRule="auto"/>
        <w:ind w:left="170"/>
      </w:pPr>
      <w:r>
        <w:rPr>
          <w:rFonts w:ascii="Consolas" w:eastAsia="Consolas" w:hAnsi="Consolas"/>
          <w:sz w:val="19"/>
        </w:rPr>
        <w:t>describe('Giỏ hàng (US-C01, US-C02)', () =&gt; {</w:t>
      </w:r>
    </w:p>
    <w:p w14:paraId="106344A2" w14:textId="77777777" w:rsidR="003226C3" w:rsidRDefault="00000000">
      <w:pPr>
        <w:shd w:val="clear" w:color="auto" w:fill="F1F3F5"/>
        <w:spacing w:after="0" w:line="240" w:lineRule="auto"/>
        <w:ind w:left="170"/>
      </w:pPr>
      <w:r>
        <w:rPr>
          <w:rFonts w:ascii="Consolas" w:eastAsia="Consolas" w:hAnsi="Consolas"/>
          <w:sz w:val="19"/>
        </w:rPr>
        <w:t xml:space="preserve">  beforeEach(() =&gt; useCart.getState().clear());</w:t>
      </w:r>
    </w:p>
    <w:p w14:paraId="4B4CC135" w14:textId="77777777" w:rsidR="003226C3" w:rsidRDefault="00000000">
      <w:pPr>
        <w:shd w:val="clear" w:color="auto" w:fill="F1F3F5"/>
        <w:spacing w:after="0" w:line="240" w:lineRule="auto"/>
        <w:ind w:left="170"/>
      </w:pPr>
      <w:r>
        <w:rPr>
          <w:rFonts w:ascii="Consolas" w:eastAsia="Consolas" w:hAnsi="Consolas"/>
          <w:sz w:val="19"/>
        </w:rPr>
        <w:t xml:space="preserve"> </w:t>
      </w:r>
    </w:p>
    <w:p w14:paraId="5A9CFD99" w14:textId="77777777" w:rsidR="003226C3" w:rsidRDefault="00000000">
      <w:pPr>
        <w:shd w:val="clear" w:color="auto" w:fill="F1F3F5"/>
        <w:spacing w:after="0" w:line="240" w:lineRule="auto"/>
        <w:ind w:left="170"/>
      </w:pPr>
      <w:r>
        <w:rPr>
          <w:rFonts w:ascii="Consolas" w:eastAsia="Consolas" w:hAnsi="Consolas"/>
          <w:sz w:val="19"/>
        </w:rPr>
        <w:t xml:space="preserve">  it('thêm cùng một món hai lần thì một dòng, số lượng 2', () =&gt; {</w:t>
      </w:r>
    </w:p>
    <w:p w14:paraId="53B9AD46" w14:textId="77777777" w:rsidR="003226C3" w:rsidRDefault="00000000">
      <w:pPr>
        <w:shd w:val="clear" w:color="auto" w:fill="F1F3F5"/>
        <w:spacing w:after="0" w:line="240" w:lineRule="auto"/>
        <w:ind w:left="170"/>
      </w:pPr>
      <w:r>
        <w:rPr>
          <w:rFonts w:ascii="Consolas" w:eastAsia="Consolas" w:hAnsi="Consolas"/>
          <w:sz w:val="19"/>
        </w:rPr>
        <w:t xml:space="preserve">    useCart.getState().add(com);</w:t>
      </w:r>
    </w:p>
    <w:p w14:paraId="15393657" w14:textId="77777777" w:rsidR="003226C3" w:rsidRDefault="00000000">
      <w:pPr>
        <w:shd w:val="clear" w:color="auto" w:fill="F1F3F5"/>
        <w:spacing w:after="0" w:line="240" w:lineRule="auto"/>
        <w:ind w:left="170"/>
      </w:pPr>
      <w:r>
        <w:rPr>
          <w:rFonts w:ascii="Consolas" w:eastAsia="Consolas" w:hAnsi="Consolas"/>
          <w:sz w:val="19"/>
        </w:rPr>
        <w:t xml:space="preserve">    useCart.getState().add(com);</w:t>
      </w:r>
    </w:p>
    <w:p w14:paraId="4EE66E43" w14:textId="77777777" w:rsidR="003226C3" w:rsidRDefault="00000000">
      <w:pPr>
        <w:shd w:val="clear" w:color="auto" w:fill="F1F3F5"/>
        <w:spacing w:after="0" w:line="240" w:lineRule="auto"/>
        <w:ind w:left="170"/>
      </w:pPr>
      <w:r>
        <w:rPr>
          <w:rFonts w:ascii="Consolas" w:eastAsia="Consolas" w:hAnsi="Consolas"/>
          <w:sz w:val="19"/>
        </w:rPr>
        <w:t xml:space="preserve">    expect(useCart.getState().items).toEqual([{ productId: 1, name: 'Cơm gà xối mỡ', price: 35000, quantity: 2 }]);</w:t>
      </w:r>
    </w:p>
    <w:p w14:paraId="7920E531" w14:textId="77777777" w:rsidR="003226C3" w:rsidRDefault="00000000">
      <w:pPr>
        <w:shd w:val="clear" w:color="auto" w:fill="F1F3F5"/>
        <w:spacing w:after="0" w:line="240" w:lineRule="auto"/>
        <w:ind w:left="170"/>
      </w:pPr>
      <w:r>
        <w:rPr>
          <w:rFonts w:ascii="Consolas" w:eastAsia="Consolas" w:hAnsi="Consolas"/>
          <w:sz w:val="19"/>
        </w:rPr>
        <w:t xml:space="preserve">  });</w:t>
      </w:r>
    </w:p>
    <w:p w14:paraId="7E05755E" w14:textId="77777777" w:rsidR="003226C3" w:rsidRDefault="00000000">
      <w:pPr>
        <w:shd w:val="clear" w:color="auto" w:fill="F1F3F5"/>
        <w:spacing w:after="0" w:line="240" w:lineRule="auto"/>
        <w:ind w:left="170"/>
      </w:pPr>
      <w:r>
        <w:rPr>
          <w:rFonts w:ascii="Consolas" w:eastAsia="Consolas" w:hAnsi="Consolas"/>
          <w:sz w:val="19"/>
        </w:rPr>
        <w:t xml:space="preserve"> </w:t>
      </w:r>
    </w:p>
    <w:p w14:paraId="32749EFF" w14:textId="77777777" w:rsidR="003226C3" w:rsidRDefault="00000000">
      <w:pPr>
        <w:shd w:val="clear" w:color="auto" w:fill="F1F3F5"/>
        <w:spacing w:after="0" w:line="240" w:lineRule="auto"/>
        <w:ind w:left="170"/>
      </w:pPr>
      <w:r>
        <w:rPr>
          <w:rFonts w:ascii="Consolas" w:eastAsia="Consolas" w:hAnsi="Consolas"/>
          <w:sz w:val="19"/>
        </w:rPr>
        <w:t xml:space="preserve">  it('giảm số lượng về 0 thì xóa món', () =&gt; {</w:t>
      </w:r>
    </w:p>
    <w:p w14:paraId="3F045C40" w14:textId="77777777" w:rsidR="003226C3" w:rsidRDefault="00000000">
      <w:pPr>
        <w:shd w:val="clear" w:color="auto" w:fill="F1F3F5"/>
        <w:spacing w:after="0" w:line="240" w:lineRule="auto"/>
        <w:ind w:left="170"/>
      </w:pPr>
      <w:r>
        <w:rPr>
          <w:rFonts w:ascii="Consolas" w:eastAsia="Consolas" w:hAnsi="Consolas"/>
          <w:sz w:val="19"/>
        </w:rPr>
        <w:t xml:space="preserve">    useCart.getState().add(com);</w:t>
      </w:r>
    </w:p>
    <w:p w14:paraId="2553E542" w14:textId="77777777" w:rsidR="003226C3" w:rsidRDefault="00000000">
      <w:pPr>
        <w:shd w:val="clear" w:color="auto" w:fill="F1F3F5"/>
        <w:spacing w:after="0" w:line="240" w:lineRule="auto"/>
        <w:ind w:left="170"/>
      </w:pPr>
      <w:r>
        <w:rPr>
          <w:rFonts w:ascii="Consolas" w:eastAsia="Consolas" w:hAnsi="Consolas"/>
          <w:sz w:val="19"/>
        </w:rPr>
        <w:t xml:space="preserve">    useCart.getState().setQuantity(1, 0);</w:t>
      </w:r>
    </w:p>
    <w:p w14:paraId="1E8EDEEF" w14:textId="77777777" w:rsidR="003226C3" w:rsidRDefault="00000000">
      <w:pPr>
        <w:shd w:val="clear" w:color="auto" w:fill="F1F3F5"/>
        <w:spacing w:after="0" w:line="240" w:lineRule="auto"/>
        <w:ind w:left="170"/>
      </w:pPr>
      <w:r>
        <w:rPr>
          <w:rFonts w:ascii="Consolas" w:eastAsia="Consolas" w:hAnsi="Consolas"/>
          <w:sz w:val="19"/>
        </w:rPr>
        <w:t xml:space="preserve">    expect(useCart.getState().items).toHaveLength(0);</w:t>
      </w:r>
    </w:p>
    <w:p w14:paraId="6A0B3503" w14:textId="77777777" w:rsidR="003226C3" w:rsidRDefault="00000000">
      <w:pPr>
        <w:shd w:val="clear" w:color="auto" w:fill="F1F3F5"/>
        <w:spacing w:after="0" w:line="240" w:lineRule="auto"/>
        <w:ind w:left="170"/>
      </w:pPr>
      <w:r>
        <w:rPr>
          <w:rFonts w:ascii="Consolas" w:eastAsia="Consolas" w:hAnsi="Consolas"/>
          <w:sz w:val="19"/>
        </w:rPr>
        <w:t xml:space="preserve">  });</w:t>
      </w:r>
    </w:p>
    <w:p w14:paraId="4AFDAB27" w14:textId="77777777" w:rsidR="003226C3" w:rsidRDefault="00000000">
      <w:pPr>
        <w:shd w:val="clear" w:color="auto" w:fill="F1F3F5"/>
        <w:spacing w:after="0" w:line="240" w:lineRule="auto"/>
        <w:ind w:left="170"/>
      </w:pPr>
      <w:r>
        <w:rPr>
          <w:rFonts w:ascii="Consolas" w:eastAsia="Consolas" w:hAnsi="Consolas"/>
          <w:sz w:val="19"/>
        </w:rPr>
        <w:t xml:space="preserve"> </w:t>
      </w:r>
    </w:p>
    <w:p w14:paraId="009BC2B3" w14:textId="77777777" w:rsidR="003226C3" w:rsidRDefault="00000000">
      <w:pPr>
        <w:shd w:val="clear" w:color="auto" w:fill="F1F3F5"/>
        <w:spacing w:after="0" w:line="240" w:lineRule="auto"/>
        <w:ind w:left="170"/>
      </w:pPr>
      <w:r>
        <w:rPr>
          <w:rFonts w:ascii="Consolas" w:eastAsia="Consolas" w:hAnsi="Consolas"/>
          <w:sz w:val="19"/>
        </w:rPr>
        <w:t xml:space="preserve">  it('tổng tiền bằng tổng giá × số lượng', () =&gt; {</w:t>
      </w:r>
    </w:p>
    <w:p w14:paraId="72890419" w14:textId="77777777" w:rsidR="003226C3" w:rsidRDefault="00000000">
      <w:pPr>
        <w:shd w:val="clear" w:color="auto" w:fill="F1F3F5"/>
        <w:spacing w:after="0" w:line="240" w:lineRule="auto"/>
        <w:ind w:left="170"/>
      </w:pPr>
      <w:r>
        <w:rPr>
          <w:rFonts w:ascii="Consolas" w:eastAsia="Consolas" w:hAnsi="Consolas"/>
          <w:sz w:val="19"/>
        </w:rPr>
        <w:t xml:space="preserve">    expect(cartTotal([{ productId: 1, name: 'A', price: 35000, quantity: 2 }, { productId: 2, name: 'B', price: 15000, quantity: 1 }]))</w:t>
      </w:r>
    </w:p>
    <w:p w14:paraId="0D6F2055" w14:textId="77777777" w:rsidR="003226C3" w:rsidRDefault="00000000">
      <w:pPr>
        <w:shd w:val="clear" w:color="auto" w:fill="F1F3F5"/>
        <w:spacing w:after="0" w:line="240" w:lineRule="auto"/>
        <w:ind w:left="170"/>
      </w:pPr>
      <w:r>
        <w:rPr>
          <w:rFonts w:ascii="Consolas" w:eastAsia="Consolas" w:hAnsi="Consolas"/>
          <w:sz w:val="19"/>
        </w:rPr>
        <w:t xml:space="preserve">      .toBe(85000);</w:t>
      </w:r>
    </w:p>
    <w:p w14:paraId="7B381572" w14:textId="77777777" w:rsidR="003226C3" w:rsidRDefault="00000000">
      <w:pPr>
        <w:shd w:val="clear" w:color="auto" w:fill="F1F3F5"/>
        <w:spacing w:after="0" w:line="240" w:lineRule="auto"/>
        <w:ind w:left="170"/>
      </w:pPr>
      <w:r>
        <w:rPr>
          <w:rFonts w:ascii="Consolas" w:eastAsia="Consolas" w:hAnsi="Consolas"/>
          <w:sz w:val="19"/>
        </w:rPr>
        <w:t xml:space="preserve">  });</w:t>
      </w:r>
    </w:p>
    <w:p w14:paraId="319BBBF0" w14:textId="77777777" w:rsidR="003226C3" w:rsidRDefault="00000000">
      <w:pPr>
        <w:shd w:val="clear" w:color="auto" w:fill="F1F3F5"/>
        <w:spacing w:after="80" w:line="240" w:lineRule="auto"/>
        <w:ind w:left="170"/>
      </w:pPr>
      <w:r>
        <w:rPr>
          <w:rFonts w:ascii="Consolas" w:eastAsia="Consolas" w:hAnsi="Consolas"/>
          <w:sz w:val="19"/>
        </w:rPr>
        <w:t>});</w:t>
      </w:r>
    </w:p>
    <w:p w14:paraId="3E85B40A" w14:textId="77777777" w:rsidR="003226C3" w:rsidRDefault="00000000">
      <w:pPr>
        <w:tabs>
          <w:tab w:val="left" w:pos="454"/>
        </w:tabs>
        <w:spacing w:after="60"/>
        <w:ind w:left="454" w:hanging="340"/>
      </w:pPr>
      <w:r>
        <w:t>•</w:t>
      </w:r>
      <w:r>
        <w:tab/>
        <w:t>Đặt tên test bằng tiếng Việt, theo đúng tiêu chí chấp nhận; kết quả chạy dán thẳng vào báo cáo được.</w:t>
      </w:r>
    </w:p>
    <w:p w14:paraId="2A58B2E9" w14:textId="77777777" w:rsidR="003226C3" w:rsidRDefault="00000000">
      <w:pPr>
        <w:tabs>
          <w:tab w:val="left" w:pos="454"/>
        </w:tabs>
        <w:spacing w:after="60"/>
        <w:ind w:left="454" w:hanging="340"/>
      </w:pPr>
      <w:r>
        <w:t>•</w:t>
      </w:r>
      <w:r>
        <w:tab/>
        <w:t xml:space="preserve">Store Zustand dùng chung giữa các test; </w:t>
      </w:r>
      <w:r>
        <w:rPr>
          <w:rFonts w:ascii="Consolas" w:eastAsia="Consolas" w:hAnsi="Consolas"/>
          <w:sz w:val="22"/>
        </w:rPr>
        <w:t>beforeEach</w:t>
      </w:r>
      <w:r>
        <w:t xml:space="preserve"> xóa giỏ để các test không ảnh hưởng nhau.</w:t>
      </w:r>
    </w:p>
    <w:p w14:paraId="27D44EDE" w14:textId="77777777" w:rsidR="003226C3" w:rsidRDefault="00000000">
      <w:pPr>
        <w:tabs>
          <w:tab w:val="left" w:pos="454"/>
        </w:tabs>
        <w:spacing w:after="60"/>
        <w:ind w:left="454" w:hanging="340"/>
      </w:pPr>
      <w:r>
        <w:t>•</w:t>
      </w:r>
      <w:r>
        <w:tab/>
        <w:t>Mỗi test theo cấu trúc chuẩn bị – thực hiện – kiểm tra (Arrange – Act – Assert).</w:t>
      </w:r>
    </w:p>
    <w:p w14:paraId="16E2534C" w14:textId="77777777" w:rsidR="003226C3" w:rsidRDefault="00000000">
      <w:pPr>
        <w:pStyle w:val="Heading3"/>
      </w:pPr>
      <w:r>
        <w:lastRenderedPageBreak/>
        <w:t>10.2.3. Kiểm thử component</w:t>
      </w:r>
    </w:p>
    <w:p w14:paraId="03A24A61" w14:textId="77777777" w:rsidR="003226C3" w:rsidRDefault="00000000">
      <w:pPr>
        <w:keepNext/>
        <w:shd w:val="clear" w:color="auto" w:fill="F1F3F5"/>
        <w:spacing w:before="80" w:after="0" w:line="240" w:lineRule="auto"/>
        <w:ind w:left="170"/>
      </w:pPr>
      <w:r>
        <w:rPr>
          <w:rFonts w:ascii="Consolas" w:eastAsia="Consolas" w:hAnsi="Consolas"/>
          <w:sz w:val="19"/>
        </w:rPr>
        <w:t>// components/add-to-cart-button.test.tsx</w:t>
      </w:r>
    </w:p>
    <w:p w14:paraId="040C0E75" w14:textId="77777777" w:rsidR="003226C3" w:rsidRDefault="00000000">
      <w:pPr>
        <w:keepNext/>
        <w:shd w:val="clear" w:color="auto" w:fill="F1F3F5"/>
        <w:spacing w:after="0" w:line="240" w:lineRule="auto"/>
        <w:ind w:left="170"/>
      </w:pPr>
      <w:r>
        <w:rPr>
          <w:rFonts w:ascii="Consolas" w:eastAsia="Consolas" w:hAnsi="Consolas"/>
          <w:sz w:val="19"/>
        </w:rPr>
        <w:t>import { render, screen } from '@testing-library/react';</w:t>
      </w:r>
    </w:p>
    <w:p w14:paraId="5D936037" w14:textId="77777777" w:rsidR="003226C3" w:rsidRDefault="00000000">
      <w:pPr>
        <w:keepNext/>
        <w:shd w:val="clear" w:color="auto" w:fill="F1F3F5"/>
        <w:spacing w:after="0" w:line="240" w:lineRule="auto"/>
        <w:ind w:left="170"/>
      </w:pPr>
      <w:r>
        <w:rPr>
          <w:rFonts w:ascii="Consolas" w:eastAsia="Consolas" w:hAnsi="Consolas"/>
          <w:sz w:val="19"/>
        </w:rPr>
        <w:t>import userEvent from '@testing-library/user-event';</w:t>
      </w:r>
    </w:p>
    <w:p w14:paraId="79DF0348" w14:textId="77777777" w:rsidR="003226C3" w:rsidRDefault="00000000">
      <w:pPr>
        <w:keepNext/>
        <w:shd w:val="clear" w:color="auto" w:fill="F1F3F5"/>
        <w:spacing w:after="0" w:line="240" w:lineRule="auto"/>
        <w:ind w:left="170"/>
      </w:pPr>
      <w:r>
        <w:rPr>
          <w:rFonts w:ascii="Consolas" w:eastAsia="Consolas" w:hAnsi="Consolas"/>
          <w:sz w:val="19"/>
        </w:rPr>
        <w:t>import { expect, it } from 'vitest';</w:t>
      </w:r>
    </w:p>
    <w:p w14:paraId="7B8DD12C" w14:textId="77777777" w:rsidR="003226C3" w:rsidRDefault="00000000">
      <w:pPr>
        <w:keepNext/>
        <w:shd w:val="clear" w:color="auto" w:fill="F1F3F5"/>
        <w:spacing w:after="0" w:line="240" w:lineRule="auto"/>
        <w:ind w:left="170"/>
      </w:pPr>
      <w:r>
        <w:rPr>
          <w:rFonts w:ascii="Consolas" w:eastAsia="Consolas" w:hAnsi="Consolas"/>
          <w:sz w:val="19"/>
        </w:rPr>
        <w:t>import { AddToCartButton } from './add-to-cart-button';</w:t>
      </w:r>
    </w:p>
    <w:p w14:paraId="0A9E741B" w14:textId="77777777" w:rsidR="003226C3" w:rsidRDefault="00000000">
      <w:pPr>
        <w:keepNext/>
        <w:shd w:val="clear" w:color="auto" w:fill="F1F3F5"/>
        <w:spacing w:after="0" w:line="240" w:lineRule="auto"/>
        <w:ind w:left="170"/>
      </w:pPr>
      <w:r>
        <w:rPr>
          <w:rFonts w:ascii="Consolas" w:eastAsia="Consolas" w:hAnsi="Consolas"/>
          <w:sz w:val="19"/>
        </w:rPr>
        <w:t>import { useCart } from '@/lib/cart-store';</w:t>
      </w:r>
    </w:p>
    <w:p w14:paraId="7BD8F1AB"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4CBC205C" w14:textId="77777777" w:rsidR="003226C3" w:rsidRDefault="00000000">
      <w:pPr>
        <w:keepNext/>
        <w:shd w:val="clear" w:color="auto" w:fill="F1F3F5"/>
        <w:spacing w:after="0" w:line="240" w:lineRule="auto"/>
        <w:ind w:left="170"/>
      </w:pPr>
      <w:r>
        <w:rPr>
          <w:rFonts w:ascii="Consolas" w:eastAsia="Consolas" w:hAnsi="Consolas"/>
          <w:sz w:val="19"/>
        </w:rPr>
        <w:t>it('món hết hàng: nút ghi "Hết món" và không bấm được (US-G03)', async () =&gt; {</w:t>
      </w:r>
    </w:p>
    <w:p w14:paraId="68325158" w14:textId="77777777" w:rsidR="003226C3" w:rsidRDefault="00000000">
      <w:pPr>
        <w:keepNext/>
        <w:shd w:val="clear" w:color="auto" w:fill="F1F3F5"/>
        <w:spacing w:after="0" w:line="240" w:lineRule="auto"/>
        <w:ind w:left="170"/>
      </w:pPr>
      <w:r>
        <w:rPr>
          <w:rFonts w:ascii="Consolas" w:eastAsia="Consolas" w:hAnsi="Consolas"/>
          <w:sz w:val="19"/>
        </w:rPr>
        <w:t xml:space="preserve">  render(&lt;AddToCartButton product={{ id: 2, name: 'Bún bò', price: 40000, isAvailable: true, stock: 0 } as any} /&gt;);</w:t>
      </w:r>
    </w:p>
    <w:p w14:paraId="6D679AB2" w14:textId="77777777" w:rsidR="003226C3" w:rsidRDefault="00000000">
      <w:pPr>
        <w:keepNext/>
        <w:shd w:val="clear" w:color="auto" w:fill="F1F3F5"/>
        <w:spacing w:after="0" w:line="240" w:lineRule="auto"/>
        <w:ind w:left="170"/>
      </w:pPr>
      <w:r>
        <w:rPr>
          <w:rFonts w:ascii="Consolas" w:eastAsia="Consolas" w:hAnsi="Consolas"/>
          <w:sz w:val="19"/>
        </w:rPr>
        <w:t xml:space="preserve">  const button = screen.getByRole('button', { name: 'Hết món' });   // tìm như người dùng thấy</w:t>
      </w:r>
    </w:p>
    <w:p w14:paraId="3AA696ED" w14:textId="77777777" w:rsidR="003226C3" w:rsidRDefault="00000000">
      <w:pPr>
        <w:keepNext/>
        <w:shd w:val="clear" w:color="auto" w:fill="F1F3F5"/>
        <w:spacing w:after="0" w:line="240" w:lineRule="auto"/>
        <w:ind w:left="170"/>
      </w:pPr>
      <w:r>
        <w:rPr>
          <w:rFonts w:ascii="Consolas" w:eastAsia="Consolas" w:hAnsi="Consolas"/>
          <w:sz w:val="19"/>
        </w:rPr>
        <w:t xml:space="preserve">  expect((button as HTMLButtonElement).disabled).toBe(true);   // hoặc toBeDisabled() nếu cài @testing-library/jest-dom</w:t>
      </w:r>
    </w:p>
    <w:p w14:paraId="23F8CA1B" w14:textId="77777777" w:rsidR="003226C3" w:rsidRDefault="00000000">
      <w:pPr>
        <w:keepNext/>
        <w:shd w:val="clear" w:color="auto" w:fill="F1F3F5"/>
        <w:spacing w:after="0" w:line="240" w:lineRule="auto"/>
        <w:ind w:left="170"/>
      </w:pPr>
      <w:r>
        <w:rPr>
          <w:rFonts w:ascii="Consolas" w:eastAsia="Consolas" w:hAnsi="Consolas"/>
          <w:sz w:val="19"/>
        </w:rPr>
        <w:t xml:space="preserve">  await userEvent.click(button);</w:t>
      </w:r>
    </w:p>
    <w:p w14:paraId="1A6E36A4" w14:textId="77777777" w:rsidR="003226C3" w:rsidRDefault="00000000">
      <w:pPr>
        <w:keepNext/>
        <w:shd w:val="clear" w:color="auto" w:fill="F1F3F5"/>
        <w:spacing w:after="0" w:line="240" w:lineRule="auto"/>
        <w:ind w:left="170"/>
      </w:pPr>
      <w:r>
        <w:rPr>
          <w:rFonts w:ascii="Consolas" w:eastAsia="Consolas" w:hAnsi="Consolas"/>
          <w:sz w:val="19"/>
        </w:rPr>
        <w:t xml:space="preserve">  expect(useCart.getState().items).toHaveLength(0);</w:t>
      </w:r>
    </w:p>
    <w:p w14:paraId="1132FA56" w14:textId="77777777" w:rsidR="003226C3" w:rsidRDefault="00000000">
      <w:pPr>
        <w:shd w:val="clear" w:color="auto" w:fill="F1F3F5"/>
        <w:spacing w:after="80" w:line="240" w:lineRule="auto"/>
        <w:ind w:left="170"/>
      </w:pPr>
      <w:r>
        <w:rPr>
          <w:rFonts w:ascii="Consolas" w:eastAsia="Consolas" w:hAnsi="Consolas"/>
          <w:sz w:val="19"/>
        </w:rPr>
        <w:t>});</w:t>
      </w:r>
    </w:p>
    <w:p w14:paraId="6BBA7707" w14:textId="77777777" w:rsidR="003226C3" w:rsidRDefault="00000000">
      <w:r>
        <w:t xml:space="preserve">Testing Library khuyến khích tìm phần tử </w:t>
      </w:r>
      <w:r>
        <w:rPr>
          <w:b/>
        </w:rPr>
        <w:t>như người dùng thấy</w:t>
      </w:r>
      <w:r>
        <w:t>: theo vai trò và tên hiển thị (</w:t>
      </w:r>
      <w:r>
        <w:rPr>
          <w:rFonts w:ascii="Consolas" w:eastAsia="Consolas" w:hAnsi="Consolas"/>
          <w:sz w:val="22"/>
        </w:rPr>
        <w:t>getByRole</w:t>
      </w:r>
      <w:r>
        <w:t xml:space="preserve">, </w:t>
      </w:r>
      <w:r>
        <w:rPr>
          <w:rFonts w:ascii="Consolas" w:eastAsia="Consolas" w:hAnsi="Consolas"/>
          <w:sz w:val="22"/>
        </w:rPr>
        <w:t>getByLabelText</w:t>
      </w:r>
      <w:r>
        <w:t>), không theo class CSS [2]. Test vừa kiểm chức năng vừa kiểm accessibility: một nút không có tên đọc được thì test không tìm thấy nó.</w:t>
      </w:r>
    </w:p>
    <w:p w14:paraId="6B7533D0" w14:textId="77777777" w:rsidR="003226C3" w:rsidRDefault="00000000">
      <w:pPr>
        <w:pStyle w:val="Heading3"/>
      </w:pPr>
      <w:r>
        <w:t>10.2.4. Kiểm thử Server Action với API giả</w:t>
      </w:r>
    </w:p>
    <w:p w14:paraId="0A519E8A" w14:textId="77777777" w:rsidR="003226C3" w:rsidRDefault="00000000">
      <w:pPr>
        <w:keepNext/>
        <w:shd w:val="clear" w:color="auto" w:fill="F1F3F5"/>
        <w:spacing w:before="80" w:after="0" w:line="240" w:lineRule="auto"/>
        <w:ind w:left="170"/>
      </w:pPr>
      <w:r>
        <w:rPr>
          <w:rFonts w:ascii="Consolas" w:eastAsia="Consolas" w:hAnsi="Consolas"/>
          <w:sz w:val="19"/>
        </w:rPr>
        <w:t>// app/(shop)/checkout/actions.test.ts</w:t>
      </w:r>
    </w:p>
    <w:p w14:paraId="783BBDDD" w14:textId="77777777" w:rsidR="003226C3" w:rsidRDefault="00000000">
      <w:pPr>
        <w:keepNext/>
        <w:shd w:val="clear" w:color="auto" w:fill="F1F3F5"/>
        <w:spacing w:after="0" w:line="240" w:lineRule="auto"/>
        <w:ind w:left="170"/>
      </w:pPr>
      <w:r>
        <w:rPr>
          <w:rFonts w:ascii="Consolas" w:eastAsia="Consolas" w:hAnsi="Consolas"/>
          <w:sz w:val="19"/>
        </w:rPr>
        <w:t>import { afterEach, expect, it, vi } from 'vitest';</w:t>
      </w:r>
    </w:p>
    <w:p w14:paraId="26EFCE28" w14:textId="77777777" w:rsidR="003226C3" w:rsidRDefault="00000000">
      <w:pPr>
        <w:keepNext/>
        <w:shd w:val="clear" w:color="auto" w:fill="F1F3F5"/>
        <w:spacing w:after="0" w:line="240" w:lineRule="auto"/>
        <w:ind w:left="170"/>
      </w:pPr>
      <w:r>
        <w:rPr>
          <w:rFonts w:ascii="Consolas" w:eastAsia="Consolas" w:hAnsi="Consolas"/>
          <w:sz w:val="19"/>
        </w:rPr>
        <w:t>vi.mock('server-only', () =&gt; ({}));                                   // gói này chặn mọi môi trường ngoài server</w:t>
      </w:r>
    </w:p>
    <w:p w14:paraId="58C4AC92" w14:textId="77777777" w:rsidR="003226C3" w:rsidRDefault="00000000">
      <w:pPr>
        <w:keepNext/>
        <w:shd w:val="clear" w:color="auto" w:fill="F1F3F5"/>
        <w:spacing w:after="0" w:line="240" w:lineRule="auto"/>
        <w:ind w:left="170"/>
      </w:pPr>
      <w:r>
        <w:rPr>
          <w:rFonts w:ascii="Consolas" w:eastAsia="Consolas" w:hAnsi="Consolas"/>
          <w:sz w:val="19"/>
        </w:rPr>
        <w:t>vi.mock('@/lib/session', () =&gt; ({ getAccessToken: async () =&gt; 'token-gia' }));</w:t>
      </w:r>
    </w:p>
    <w:p w14:paraId="0C1D474A" w14:textId="77777777" w:rsidR="003226C3" w:rsidRDefault="00000000">
      <w:pPr>
        <w:keepNext/>
        <w:shd w:val="clear" w:color="auto" w:fill="F1F3F5"/>
        <w:spacing w:after="0" w:line="240" w:lineRule="auto"/>
        <w:ind w:left="170"/>
      </w:pPr>
      <w:r>
        <w:rPr>
          <w:rFonts w:ascii="Consolas" w:eastAsia="Consolas" w:hAnsi="Consolas"/>
          <w:sz w:val="19"/>
        </w:rPr>
        <w:t>import { placeOrder } from './actions';</w:t>
      </w:r>
    </w:p>
    <w:p w14:paraId="5A44AB16"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17645698" w14:textId="77777777" w:rsidR="003226C3" w:rsidRDefault="00000000">
      <w:pPr>
        <w:keepNext/>
        <w:shd w:val="clear" w:color="auto" w:fill="F1F3F5"/>
        <w:spacing w:after="0" w:line="240" w:lineRule="auto"/>
        <w:ind w:left="170"/>
      </w:pPr>
      <w:r>
        <w:rPr>
          <w:rFonts w:ascii="Consolas" w:eastAsia="Consolas" w:hAnsi="Consolas"/>
          <w:sz w:val="19"/>
        </w:rPr>
        <w:t>afterEach(() =&gt; vi.unstubAllGlobals());</w:t>
      </w:r>
    </w:p>
    <w:p w14:paraId="7F5AB266"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557AE133" w14:textId="77777777" w:rsidR="003226C3" w:rsidRDefault="00000000">
      <w:pPr>
        <w:keepNext/>
        <w:shd w:val="clear" w:color="auto" w:fill="F1F3F5"/>
        <w:spacing w:after="0" w:line="240" w:lineRule="auto"/>
        <w:ind w:left="170"/>
      </w:pPr>
      <w:r>
        <w:rPr>
          <w:rFonts w:ascii="Consolas" w:eastAsia="Consolas" w:hAnsi="Consolas"/>
          <w:sz w:val="19"/>
        </w:rPr>
        <w:t>it('API trả 409 thì báo "Có món đã hết hoặc không đủ số lượng" (US-C04)', async () =&gt; {</w:t>
      </w:r>
    </w:p>
    <w:p w14:paraId="661E3BF7" w14:textId="77777777" w:rsidR="003226C3" w:rsidRDefault="00000000">
      <w:pPr>
        <w:keepNext/>
        <w:shd w:val="clear" w:color="auto" w:fill="F1F3F5"/>
        <w:spacing w:after="0" w:line="240" w:lineRule="auto"/>
        <w:ind w:left="170"/>
      </w:pPr>
      <w:r>
        <w:rPr>
          <w:rFonts w:ascii="Consolas" w:eastAsia="Consolas" w:hAnsi="Consolas"/>
          <w:sz w:val="19"/>
        </w:rPr>
        <w:t xml:space="preserve">  vi.stubGlobal('fetch', vi.fn(async () =&gt; new Response('{}', { status: 409 })));</w:t>
      </w:r>
    </w:p>
    <w:p w14:paraId="30EF55C9" w14:textId="77777777" w:rsidR="003226C3" w:rsidRDefault="00000000">
      <w:pPr>
        <w:keepNext/>
        <w:shd w:val="clear" w:color="auto" w:fill="F1F3F5"/>
        <w:spacing w:after="0" w:line="240" w:lineRule="auto"/>
        <w:ind w:left="170"/>
      </w:pPr>
      <w:r>
        <w:rPr>
          <w:rFonts w:ascii="Consolas" w:eastAsia="Consolas" w:hAnsi="Consolas"/>
          <w:sz w:val="19"/>
        </w:rPr>
        <w:t xml:space="preserve">  const result = await placeOrder({ items: [{ productId: 1, quantity: 99 }] });</w:t>
      </w:r>
    </w:p>
    <w:p w14:paraId="68BADECD" w14:textId="77777777" w:rsidR="003226C3" w:rsidRDefault="00000000">
      <w:pPr>
        <w:keepNext/>
        <w:shd w:val="clear" w:color="auto" w:fill="F1F3F5"/>
        <w:spacing w:after="0" w:line="240" w:lineRule="auto"/>
        <w:ind w:left="170"/>
      </w:pPr>
      <w:r>
        <w:rPr>
          <w:rFonts w:ascii="Consolas" w:eastAsia="Consolas" w:hAnsi="Consolas"/>
          <w:sz w:val="19"/>
        </w:rPr>
        <w:t xml:space="preserve">  expect(result).toEqual({ ok: false, message: 'Có món đã hết hoặc không đủ số lượng' });</w:t>
      </w:r>
    </w:p>
    <w:p w14:paraId="6402560E" w14:textId="77777777" w:rsidR="003226C3" w:rsidRDefault="00000000">
      <w:pPr>
        <w:keepNext/>
        <w:shd w:val="clear" w:color="auto" w:fill="F1F3F5"/>
        <w:spacing w:after="0" w:line="240" w:lineRule="auto"/>
        <w:ind w:left="170"/>
      </w:pPr>
      <w:r>
        <w:rPr>
          <w:rFonts w:ascii="Consolas" w:eastAsia="Consolas" w:hAnsi="Consolas"/>
          <w:sz w:val="19"/>
        </w:rPr>
        <w:t>});</w:t>
      </w:r>
    </w:p>
    <w:p w14:paraId="48AC5364"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16080A48" w14:textId="77777777" w:rsidR="003226C3" w:rsidRDefault="00000000">
      <w:pPr>
        <w:keepNext/>
        <w:shd w:val="clear" w:color="auto" w:fill="F1F3F5"/>
        <w:spacing w:after="0" w:line="240" w:lineRule="auto"/>
        <w:ind w:left="170"/>
      </w:pPr>
      <w:r>
        <w:rPr>
          <w:rFonts w:ascii="Consolas" w:eastAsia="Consolas" w:hAnsi="Consolas"/>
          <w:sz w:val="19"/>
        </w:rPr>
        <w:t>it('giỏ rỗng bị từ chối ngay ở server, không gọi API', async () =&gt; {</w:t>
      </w:r>
    </w:p>
    <w:p w14:paraId="4D7F35A9" w14:textId="77777777" w:rsidR="003226C3" w:rsidRDefault="00000000">
      <w:pPr>
        <w:keepNext/>
        <w:shd w:val="clear" w:color="auto" w:fill="F1F3F5"/>
        <w:spacing w:after="0" w:line="240" w:lineRule="auto"/>
        <w:ind w:left="170"/>
      </w:pPr>
      <w:r>
        <w:rPr>
          <w:rFonts w:ascii="Consolas" w:eastAsia="Consolas" w:hAnsi="Consolas"/>
          <w:sz w:val="19"/>
        </w:rPr>
        <w:t xml:space="preserve">  const fetchMock = vi.fn();</w:t>
      </w:r>
    </w:p>
    <w:p w14:paraId="243A7581" w14:textId="77777777" w:rsidR="003226C3" w:rsidRDefault="00000000">
      <w:pPr>
        <w:keepNext/>
        <w:shd w:val="clear" w:color="auto" w:fill="F1F3F5"/>
        <w:spacing w:after="0" w:line="240" w:lineRule="auto"/>
        <w:ind w:left="170"/>
      </w:pPr>
      <w:r>
        <w:rPr>
          <w:rFonts w:ascii="Consolas" w:eastAsia="Consolas" w:hAnsi="Consolas"/>
          <w:sz w:val="19"/>
        </w:rPr>
        <w:t xml:space="preserve">  vi.stubGlobal('fetch', fetchMock);</w:t>
      </w:r>
    </w:p>
    <w:p w14:paraId="71BA98EC" w14:textId="77777777" w:rsidR="003226C3" w:rsidRDefault="00000000">
      <w:pPr>
        <w:keepNext/>
        <w:shd w:val="clear" w:color="auto" w:fill="F1F3F5"/>
        <w:spacing w:after="0" w:line="240" w:lineRule="auto"/>
        <w:ind w:left="170"/>
      </w:pPr>
      <w:r>
        <w:rPr>
          <w:rFonts w:ascii="Consolas" w:eastAsia="Consolas" w:hAnsi="Consolas"/>
          <w:sz w:val="19"/>
        </w:rPr>
        <w:t xml:space="preserve">  const result = await placeOrder({ items: [] });</w:t>
      </w:r>
    </w:p>
    <w:p w14:paraId="1E898561" w14:textId="77777777" w:rsidR="003226C3" w:rsidRDefault="00000000">
      <w:pPr>
        <w:keepNext/>
        <w:shd w:val="clear" w:color="auto" w:fill="F1F3F5"/>
        <w:spacing w:after="0" w:line="240" w:lineRule="auto"/>
        <w:ind w:left="170"/>
      </w:pPr>
      <w:r>
        <w:rPr>
          <w:rFonts w:ascii="Consolas" w:eastAsia="Consolas" w:hAnsi="Consolas"/>
          <w:sz w:val="19"/>
        </w:rPr>
        <w:t xml:space="preserve">  expect(result.ok).toBe(false);</w:t>
      </w:r>
    </w:p>
    <w:p w14:paraId="1CCEA698" w14:textId="77777777" w:rsidR="003226C3" w:rsidRDefault="00000000">
      <w:pPr>
        <w:keepNext/>
        <w:shd w:val="clear" w:color="auto" w:fill="F1F3F5"/>
        <w:spacing w:after="0" w:line="240" w:lineRule="auto"/>
        <w:ind w:left="170"/>
      </w:pPr>
      <w:r>
        <w:rPr>
          <w:rFonts w:ascii="Consolas" w:eastAsia="Consolas" w:hAnsi="Consolas"/>
          <w:sz w:val="19"/>
        </w:rPr>
        <w:t xml:space="preserve">  expect(fetchMock).not.toHaveBeenCalled();</w:t>
      </w:r>
    </w:p>
    <w:p w14:paraId="3ED9CC37" w14:textId="77777777" w:rsidR="003226C3" w:rsidRDefault="00000000">
      <w:pPr>
        <w:shd w:val="clear" w:color="auto" w:fill="F1F3F5"/>
        <w:spacing w:after="80" w:line="240" w:lineRule="auto"/>
        <w:ind w:left="170"/>
      </w:pPr>
      <w:r>
        <w:rPr>
          <w:rFonts w:ascii="Consolas" w:eastAsia="Consolas" w:hAnsi="Consolas"/>
          <w:sz w:val="19"/>
        </w:rPr>
        <w:t>});</w:t>
      </w:r>
    </w:p>
    <w:p w14:paraId="447C4042" w14:textId="77777777" w:rsidR="003226C3" w:rsidRDefault="00000000">
      <w:r>
        <w:rPr>
          <w:rFonts w:ascii="Consolas" w:eastAsia="Consolas" w:hAnsi="Consolas"/>
          <w:sz w:val="22"/>
        </w:rPr>
        <w:t>vi.stubGlobal('fetch', …)</w:t>
      </w:r>
      <w:r>
        <w:t xml:space="preserve"> thay </w:t>
      </w:r>
      <w:r>
        <w:rPr>
          <w:rFonts w:ascii="Consolas" w:eastAsia="Consolas" w:hAnsi="Consolas"/>
          <w:sz w:val="22"/>
        </w:rPr>
        <w:t>fetch</w:t>
      </w:r>
      <w:r>
        <w:t xml:space="preserve"> bằng hàm giả trả kết quả mong muốn, nhờ vậy kiểm được cách Server Action xử lý lỗi 409 mà không cần backend thật hay dữ liệu hết hàng thật. Test thứ hai chứng minh server tự kiểm tra dữ liệu (Chương 4).</w:t>
      </w:r>
    </w:p>
    <w:p w14:paraId="6DB9FB7E" w14:textId="77777777" w:rsidR="003226C3" w:rsidRDefault="00000000">
      <w:pPr>
        <w:pStyle w:val="Heading2"/>
      </w:pPr>
      <w:bookmarkStart w:id="122" w:name="_Toc244335800"/>
      <w:r>
        <w:lastRenderedPageBreak/>
        <w:t>10.3. Kiểm thử đầu-cuối với Playwright</w:t>
      </w:r>
      <w:bookmarkEnd w:id="122"/>
    </w:p>
    <w:p w14:paraId="12F1F09C" w14:textId="77777777" w:rsidR="003226C3" w:rsidRDefault="00000000">
      <w:pPr>
        <w:pStyle w:val="Heading3"/>
      </w:pPr>
      <w:r>
        <w:t>10.3.1. Cài đặt và cấu hình</w:t>
      </w:r>
    </w:p>
    <w:p w14:paraId="66A8506F" w14:textId="77777777" w:rsidR="003226C3" w:rsidRDefault="00000000">
      <w:pPr>
        <w:shd w:val="clear" w:color="auto" w:fill="F1F3F5"/>
        <w:spacing w:before="80" w:after="80" w:line="240" w:lineRule="auto"/>
        <w:ind w:left="170"/>
      </w:pPr>
      <w:r>
        <w:rPr>
          <w:rFonts w:ascii="Consolas" w:eastAsia="Consolas" w:hAnsi="Consolas"/>
          <w:sz w:val="19"/>
        </w:rPr>
        <w:t>npm init playwright@latest        # chọn thư mục e2e, TypeScript</w:t>
      </w:r>
    </w:p>
    <w:p w14:paraId="6222A244" w14:textId="77777777" w:rsidR="003226C3" w:rsidRDefault="00000000">
      <w:pPr>
        <w:keepNext/>
        <w:shd w:val="clear" w:color="auto" w:fill="F1F3F5"/>
        <w:spacing w:before="80" w:after="0" w:line="240" w:lineRule="auto"/>
        <w:ind w:left="170"/>
      </w:pPr>
      <w:r>
        <w:rPr>
          <w:rFonts w:ascii="Consolas" w:eastAsia="Consolas" w:hAnsi="Consolas"/>
          <w:sz w:val="19"/>
        </w:rPr>
        <w:t>// playwright.config.ts (phần chính)</w:t>
      </w:r>
    </w:p>
    <w:p w14:paraId="65B7F2C7" w14:textId="77777777" w:rsidR="003226C3" w:rsidRDefault="00000000">
      <w:pPr>
        <w:keepNext/>
        <w:shd w:val="clear" w:color="auto" w:fill="F1F3F5"/>
        <w:spacing w:after="0" w:line="240" w:lineRule="auto"/>
        <w:ind w:left="170"/>
      </w:pPr>
      <w:r>
        <w:rPr>
          <w:rFonts w:ascii="Consolas" w:eastAsia="Consolas" w:hAnsi="Consolas"/>
          <w:sz w:val="19"/>
        </w:rPr>
        <w:t>export default defineConfig({</w:t>
      </w:r>
    </w:p>
    <w:p w14:paraId="5CE9A198" w14:textId="77777777" w:rsidR="003226C3" w:rsidRDefault="00000000">
      <w:pPr>
        <w:keepNext/>
        <w:shd w:val="clear" w:color="auto" w:fill="F1F3F5"/>
        <w:spacing w:after="0" w:line="240" w:lineRule="auto"/>
        <w:ind w:left="170"/>
      </w:pPr>
      <w:r>
        <w:rPr>
          <w:rFonts w:ascii="Consolas" w:eastAsia="Consolas" w:hAnsi="Consolas"/>
          <w:sz w:val="19"/>
        </w:rPr>
        <w:t xml:space="preserve">  testDir: './e2e',</w:t>
      </w:r>
    </w:p>
    <w:p w14:paraId="09E9343D" w14:textId="77777777" w:rsidR="003226C3" w:rsidRDefault="00000000">
      <w:pPr>
        <w:keepNext/>
        <w:shd w:val="clear" w:color="auto" w:fill="F1F3F5"/>
        <w:spacing w:after="0" w:line="240" w:lineRule="auto"/>
        <w:ind w:left="170"/>
      </w:pPr>
      <w:r>
        <w:rPr>
          <w:rFonts w:ascii="Consolas" w:eastAsia="Consolas" w:hAnsi="Consolas"/>
          <w:sz w:val="19"/>
        </w:rPr>
        <w:t xml:space="preserve">  use: { baseURL: 'http://localhost:3000', trace: 'on-first-retry' },</w:t>
      </w:r>
    </w:p>
    <w:p w14:paraId="5285D0D7" w14:textId="77777777" w:rsidR="003226C3" w:rsidRDefault="00000000">
      <w:pPr>
        <w:keepNext/>
        <w:shd w:val="clear" w:color="auto" w:fill="F1F3F5"/>
        <w:spacing w:after="0" w:line="240" w:lineRule="auto"/>
        <w:ind w:left="170"/>
      </w:pPr>
      <w:r>
        <w:rPr>
          <w:rFonts w:ascii="Consolas" w:eastAsia="Consolas" w:hAnsi="Consolas"/>
          <w:sz w:val="19"/>
        </w:rPr>
        <w:t xml:space="preserve">  webServer: { command: 'npm run build &amp;&amp; npm run start', url: 'http://localhost:3000', reuseExistingServer: true },</w:t>
      </w:r>
    </w:p>
    <w:p w14:paraId="72A9A949" w14:textId="77777777" w:rsidR="003226C3" w:rsidRDefault="00000000">
      <w:pPr>
        <w:keepNext/>
        <w:shd w:val="clear" w:color="auto" w:fill="F1F3F5"/>
        <w:spacing w:after="0" w:line="240" w:lineRule="auto"/>
        <w:ind w:left="170"/>
      </w:pPr>
      <w:r>
        <w:rPr>
          <w:rFonts w:ascii="Consolas" w:eastAsia="Consolas" w:hAnsi="Consolas"/>
          <w:sz w:val="19"/>
        </w:rPr>
        <w:t xml:space="preserve">  reporter: [['html', { open: 'never' }]],</w:t>
      </w:r>
    </w:p>
    <w:p w14:paraId="71D045E9" w14:textId="77777777" w:rsidR="003226C3" w:rsidRDefault="00000000">
      <w:pPr>
        <w:shd w:val="clear" w:color="auto" w:fill="F1F3F5"/>
        <w:spacing w:after="80" w:line="240" w:lineRule="auto"/>
        <w:ind w:left="170"/>
      </w:pPr>
      <w:r>
        <w:rPr>
          <w:rFonts w:ascii="Consolas" w:eastAsia="Consolas" w:hAnsi="Consolas"/>
          <w:sz w:val="19"/>
        </w:rPr>
        <w:t>});</w:t>
      </w:r>
    </w:p>
    <w:p w14:paraId="5E16E72A" w14:textId="77777777" w:rsidR="003226C3" w:rsidRDefault="00000000">
      <w:r>
        <w:rPr>
          <w:rFonts w:ascii="Consolas" w:eastAsia="Consolas" w:hAnsi="Consolas"/>
          <w:sz w:val="22"/>
        </w:rPr>
        <w:t>webServer</w:t>
      </w:r>
      <w:r>
        <w:t xml:space="preserve"> tự khởi động bản production trước khi chạy test. </w:t>
      </w:r>
      <w:r>
        <w:rPr>
          <w:rFonts w:ascii="Consolas" w:eastAsia="Consolas" w:hAnsi="Consolas"/>
          <w:sz w:val="22"/>
        </w:rPr>
        <w:t>trace</w:t>
      </w:r>
      <w:r>
        <w:t xml:space="preserve"> ghi lại từng bước khi test thất bại để xem lại [3].</w:t>
      </w:r>
    </w:p>
    <w:p w14:paraId="2FAF2946" w14:textId="77777777" w:rsidR="003226C3" w:rsidRDefault="00000000">
      <w:pPr>
        <w:pStyle w:val="Heading3"/>
      </w:pPr>
      <w:r>
        <w:t>10.3.2. Kịch bản nhiều vai trò</w:t>
      </w:r>
    </w:p>
    <w:p w14:paraId="6DCF354C" w14:textId="77777777" w:rsidR="003226C3" w:rsidRDefault="00000000">
      <w:pPr>
        <w:shd w:val="clear" w:color="auto" w:fill="F1F3F5"/>
        <w:spacing w:before="80" w:after="0" w:line="240" w:lineRule="auto"/>
        <w:ind w:left="170"/>
      </w:pPr>
      <w:r>
        <w:rPr>
          <w:rFonts w:ascii="Consolas" w:eastAsia="Consolas" w:hAnsi="Consolas"/>
          <w:sz w:val="19"/>
        </w:rPr>
        <w:t>// e2e/order-flow.spec.ts</w:t>
      </w:r>
    </w:p>
    <w:p w14:paraId="413CA0C4" w14:textId="77777777" w:rsidR="003226C3" w:rsidRDefault="00000000">
      <w:pPr>
        <w:shd w:val="clear" w:color="auto" w:fill="F1F3F5"/>
        <w:spacing w:after="0" w:line="240" w:lineRule="auto"/>
        <w:ind w:left="170"/>
      </w:pPr>
      <w:r>
        <w:rPr>
          <w:rFonts w:ascii="Consolas" w:eastAsia="Consolas" w:hAnsi="Consolas"/>
          <w:sz w:val="19"/>
        </w:rPr>
        <w:t>import { test, expect, type Page } from '@playwright/test';</w:t>
      </w:r>
    </w:p>
    <w:p w14:paraId="4DF0584B" w14:textId="77777777" w:rsidR="003226C3" w:rsidRDefault="00000000">
      <w:pPr>
        <w:shd w:val="clear" w:color="auto" w:fill="F1F3F5"/>
        <w:spacing w:after="0" w:line="240" w:lineRule="auto"/>
        <w:ind w:left="170"/>
      </w:pPr>
      <w:r>
        <w:rPr>
          <w:rFonts w:ascii="Consolas" w:eastAsia="Consolas" w:hAnsi="Consolas"/>
          <w:sz w:val="19"/>
        </w:rPr>
        <w:t xml:space="preserve"> </w:t>
      </w:r>
    </w:p>
    <w:p w14:paraId="18780DF7" w14:textId="77777777" w:rsidR="003226C3" w:rsidRDefault="00000000">
      <w:pPr>
        <w:shd w:val="clear" w:color="auto" w:fill="F1F3F5"/>
        <w:spacing w:after="0" w:line="240" w:lineRule="auto"/>
        <w:ind w:left="170"/>
      </w:pPr>
      <w:r>
        <w:rPr>
          <w:rFonts w:ascii="Consolas" w:eastAsia="Consolas" w:hAnsi="Consolas"/>
          <w:sz w:val="19"/>
        </w:rPr>
        <w:t>async function login(page: Page, email: string, password: string) {</w:t>
      </w:r>
    </w:p>
    <w:p w14:paraId="50BC729A" w14:textId="77777777" w:rsidR="003226C3" w:rsidRDefault="00000000">
      <w:pPr>
        <w:shd w:val="clear" w:color="auto" w:fill="F1F3F5"/>
        <w:spacing w:after="0" w:line="240" w:lineRule="auto"/>
        <w:ind w:left="170"/>
      </w:pPr>
      <w:r>
        <w:rPr>
          <w:rFonts w:ascii="Consolas" w:eastAsia="Consolas" w:hAnsi="Consolas"/>
          <w:sz w:val="19"/>
        </w:rPr>
        <w:t xml:space="preserve">  await page.goto('/login');</w:t>
      </w:r>
    </w:p>
    <w:p w14:paraId="68856EC9" w14:textId="77777777" w:rsidR="003226C3" w:rsidRDefault="00000000">
      <w:pPr>
        <w:shd w:val="clear" w:color="auto" w:fill="F1F3F5"/>
        <w:spacing w:after="0" w:line="240" w:lineRule="auto"/>
        <w:ind w:left="170"/>
      </w:pPr>
      <w:r>
        <w:rPr>
          <w:rFonts w:ascii="Consolas" w:eastAsia="Consolas" w:hAnsi="Consolas"/>
          <w:sz w:val="19"/>
        </w:rPr>
        <w:t xml:space="preserve">  await page.getByLabel('Email').fill(email);</w:t>
      </w:r>
    </w:p>
    <w:p w14:paraId="61F803FD" w14:textId="77777777" w:rsidR="003226C3" w:rsidRDefault="00000000">
      <w:pPr>
        <w:shd w:val="clear" w:color="auto" w:fill="F1F3F5"/>
        <w:spacing w:after="0" w:line="240" w:lineRule="auto"/>
        <w:ind w:left="170"/>
      </w:pPr>
      <w:r>
        <w:rPr>
          <w:rFonts w:ascii="Consolas" w:eastAsia="Consolas" w:hAnsi="Consolas"/>
          <w:sz w:val="19"/>
        </w:rPr>
        <w:t xml:space="preserve">  await page.getByLabel('Mật khẩu').fill(password);</w:t>
      </w:r>
    </w:p>
    <w:p w14:paraId="02BDDB21" w14:textId="77777777" w:rsidR="003226C3" w:rsidRDefault="00000000">
      <w:pPr>
        <w:shd w:val="clear" w:color="auto" w:fill="F1F3F5"/>
        <w:spacing w:after="0" w:line="240" w:lineRule="auto"/>
        <w:ind w:left="170"/>
      </w:pPr>
      <w:r>
        <w:rPr>
          <w:rFonts w:ascii="Consolas" w:eastAsia="Consolas" w:hAnsi="Consolas"/>
          <w:sz w:val="19"/>
        </w:rPr>
        <w:t xml:space="preserve">  await page.getByRole('button', { name: 'Đăng nhập' }).click();</w:t>
      </w:r>
    </w:p>
    <w:p w14:paraId="488C28C6" w14:textId="77777777" w:rsidR="003226C3" w:rsidRDefault="00000000">
      <w:pPr>
        <w:shd w:val="clear" w:color="auto" w:fill="F1F3F5"/>
        <w:spacing w:after="0" w:line="240" w:lineRule="auto"/>
        <w:ind w:left="170"/>
      </w:pPr>
      <w:r>
        <w:rPr>
          <w:rFonts w:ascii="Consolas" w:eastAsia="Consolas" w:hAnsi="Consolas"/>
          <w:sz w:val="19"/>
        </w:rPr>
        <w:t>}</w:t>
      </w:r>
    </w:p>
    <w:p w14:paraId="44051F14" w14:textId="77777777" w:rsidR="003226C3" w:rsidRDefault="00000000">
      <w:pPr>
        <w:shd w:val="clear" w:color="auto" w:fill="F1F3F5"/>
        <w:spacing w:after="0" w:line="240" w:lineRule="auto"/>
        <w:ind w:left="170"/>
      </w:pPr>
      <w:r>
        <w:rPr>
          <w:rFonts w:ascii="Consolas" w:eastAsia="Consolas" w:hAnsi="Consolas"/>
          <w:sz w:val="19"/>
        </w:rPr>
        <w:t xml:space="preserve"> </w:t>
      </w:r>
    </w:p>
    <w:p w14:paraId="1386295F" w14:textId="77777777" w:rsidR="003226C3" w:rsidRDefault="00000000">
      <w:pPr>
        <w:shd w:val="clear" w:color="auto" w:fill="F1F3F5"/>
        <w:spacing w:after="0" w:line="240" w:lineRule="auto"/>
        <w:ind w:left="170"/>
      </w:pPr>
      <w:r>
        <w:rPr>
          <w:rFonts w:ascii="Consolas" w:eastAsia="Consolas" w:hAnsi="Consolas"/>
          <w:sz w:val="19"/>
        </w:rPr>
        <w:t>test('khách đặt món, nhân viên nhận và chuyển sang Đang chuẩn bị (US-C04, S02, S03)', async ({ browser }) =&gt; {</w:t>
      </w:r>
    </w:p>
    <w:p w14:paraId="1CEDD298" w14:textId="77777777" w:rsidR="003226C3" w:rsidRDefault="00000000">
      <w:pPr>
        <w:shd w:val="clear" w:color="auto" w:fill="F1F3F5"/>
        <w:spacing w:after="0" w:line="240" w:lineRule="auto"/>
        <w:ind w:left="170"/>
      </w:pPr>
      <w:r>
        <w:rPr>
          <w:rFonts w:ascii="Consolas" w:eastAsia="Consolas" w:hAnsi="Consolas"/>
          <w:sz w:val="19"/>
        </w:rPr>
        <w:t xml:space="preserve">  const customer = await (await browser.newContext()).newPage();</w:t>
      </w:r>
    </w:p>
    <w:p w14:paraId="6AB4C3B8" w14:textId="77777777" w:rsidR="003226C3" w:rsidRDefault="00000000">
      <w:pPr>
        <w:shd w:val="clear" w:color="auto" w:fill="F1F3F5"/>
        <w:spacing w:after="0" w:line="240" w:lineRule="auto"/>
        <w:ind w:left="170"/>
      </w:pPr>
      <w:r>
        <w:rPr>
          <w:rFonts w:ascii="Consolas" w:eastAsia="Consolas" w:hAnsi="Consolas"/>
          <w:sz w:val="19"/>
        </w:rPr>
        <w:t xml:space="preserve">  const staff = await (await browser.newContext()).newPage();</w:t>
      </w:r>
    </w:p>
    <w:p w14:paraId="33C55405" w14:textId="77777777" w:rsidR="003226C3" w:rsidRDefault="00000000">
      <w:pPr>
        <w:shd w:val="clear" w:color="auto" w:fill="F1F3F5"/>
        <w:spacing w:after="0" w:line="240" w:lineRule="auto"/>
        <w:ind w:left="170"/>
      </w:pPr>
      <w:r>
        <w:rPr>
          <w:rFonts w:ascii="Consolas" w:eastAsia="Consolas" w:hAnsi="Consolas"/>
          <w:sz w:val="19"/>
        </w:rPr>
        <w:t xml:space="preserve">  await login(customer, process.env.E2E_CUSTOMER_EMAIL!, process.env.E2E_CUSTOMER_PASSWORD!);</w:t>
      </w:r>
    </w:p>
    <w:p w14:paraId="3435060E" w14:textId="77777777" w:rsidR="003226C3" w:rsidRDefault="00000000">
      <w:pPr>
        <w:shd w:val="clear" w:color="auto" w:fill="F1F3F5"/>
        <w:spacing w:after="0" w:line="240" w:lineRule="auto"/>
        <w:ind w:left="170"/>
      </w:pPr>
      <w:r>
        <w:rPr>
          <w:rFonts w:ascii="Consolas" w:eastAsia="Consolas" w:hAnsi="Consolas"/>
          <w:sz w:val="19"/>
        </w:rPr>
        <w:t xml:space="preserve">  await login(staff, process.env.E2E_STAFF_EMAIL!, process.env.E2E_STAFF_PASSWORD!);</w:t>
      </w:r>
    </w:p>
    <w:p w14:paraId="71361070" w14:textId="77777777" w:rsidR="003226C3" w:rsidRDefault="00000000">
      <w:pPr>
        <w:shd w:val="clear" w:color="auto" w:fill="F1F3F5"/>
        <w:spacing w:after="0" w:line="240" w:lineRule="auto"/>
        <w:ind w:left="170"/>
      </w:pPr>
      <w:r>
        <w:rPr>
          <w:rFonts w:ascii="Consolas" w:eastAsia="Consolas" w:hAnsi="Consolas"/>
          <w:sz w:val="19"/>
        </w:rPr>
        <w:t xml:space="preserve">  await expect(staff).toHaveURL(/\/admin\/orders/);</w:t>
      </w:r>
    </w:p>
    <w:p w14:paraId="42219239" w14:textId="77777777" w:rsidR="003226C3" w:rsidRDefault="00000000">
      <w:pPr>
        <w:shd w:val="clear" w:color="auto" w:fill="F1F3F5"/>
        <w:spacing w:after="0" w:line="240" w:lineRule="auto"/>
        <w:ind w:left="170"/>
      </w:pPr>
      <w:r>
        <w:rPr>
          <w:rFonts w:ascii="Consolas" w:eastAsia="Consolas" w:hAnsi="Consolas"/>
          <w:sz w:val="19"/>
        </w:rPr>
        <w:t xml:space="preserve"> </w:t>
      </w:r>
    </w:p>
    <w:p w14:paraId="1CF3602A" w14:textId="77777777" w:rsidR="003226C3" w:rsidRDefault="00000000">
      <w:pPr>
        <w:shd w:val="clear" w:color="auto" w:fill="F1F3F5"/>
        <w:spacing w:after="0" w:line="240" w:lineRule="auto"/>
        <w:ind w:left="170"/>
      </w:pPr>
      <w:r>
        <w:rPr>
          <w:rFonts w:ascii="Consolas" w:eastAsia="Consolas" w:hAnsi="Consolas"/>
          <w:sz w:val="19"/>
        </w:rPr>
        <w:t xml:space="preserve">  const note = `E2E ${Date.now()}`;                         // dữ liệu riêng để tìm đúng đơn</w:t>
      </w:r>
    </w:p>
    <w:p w14:paraId="3FBCDB5D" w14:textId="77777777" w:rsidR="003226C3" w:rsidRDefault="00000000">
      <w:pPr>
        <w:shd w:val="clear" w:color="auto" w:fill="F1F3F5"/>
        <w:spacing w:after="0" w:line="240" w:lineRule="auto"/>
        <w:ind w:left="170"/>
      </w:pPr>
      <w:r>
        <w:rPr>
          <w:rFonts w:ascii="Consolas" w:eastAsia="Consolas" w:hAnsi="Consolas"/>
          <w:sz w:val="19"/>
        </w:rPr>
        <w:t xml:space="preserve">  await customer.goto('/menu');</w:t>
      </w:r>
    </w:p>
    <w:p w14:paraId="4B3849CA" w14:textId="77777777" w:rsidR="003226C3" w:rsidRDefault="00000000">
      <w:pPr>
        <w:shd w:val="clear" w:color="auto" w:fill="F1F3F5"/>
        <w:spacing w:after="0" w:line="240" w:lineRule="auto"/>
        <w:ind w:left="170"/>
      </w:pPr>
      <w:r>
        <w:rPr>
          <w:rFonts w:ascii="Consolas" w:eastAsia="Consolas" w:hAnsi="Consolas"/>
          <w:sz w:val="19"/>
        </w:rPr>
        <w:t xml:space="preserve">  await customer.getByRole('button', { name: 'Thêm vào giỏ' }).first().click();</w:t>
      </w:r>
    </w:p>
    <w:p w14:paraId="49739D67" w14:textId="77777777" w:rsidR="003226C3" w:rsidRDefault="00000000">
      <w:pPr>
        <w:shd w:val="clear" w:color="auto" w:fill="F1F3F5"/>
        <w:spacing w:after="0" w:line="240" w:lineRule="auto"/>
        <w:ind w:left="170"/>
      </w:pPr>
      <w:r>
        <w:rPr>
          <w:rFonts w:ascii="Consolas" w:eastAsia="Consolas" w:hAnsi="Consolas"/>
          <w:sz w:val="19"/>
        </w:rPr>
        <w:t xml:space="preserve">  await customer.goto('/checkout');</w:t>
      </w:r>
    </w:p>
    <w:p w14:paraId="736A5C25" w14:textId="77777777" w:rsidR="003226C3" w:rsidRDefault="00000000">
      <w:pPr>
        <w:shd w:val="clear" w:color="auto" w:fill="F1F3F5"/>
        <w:spacing w:after="0" w:line="240" w:lineRule="auto"/>
        <w:ind w:left="170"/>
      </w:pPr>
      <w:r>
        <w:rPr>
          <w:rFonts w:ascii="Consolas" w:eastAsia="Consolas" w:hAnsi="Consolas"/>
          <w:sz w:val="19"/>
        </w:rPr>
        <w:t xml:space="preserve">  await customer.getByLabel('Ghi chú').fill(note);</w:t>
      </w:r>
    </w:p>
    <w:p w14:paraId="525DEE94" w14:textId="77777777" w:rsidR="003226C3" w:rsidRDefault="00000000">
      <w:pPr>
        <w:shd w:val="clear" w:color="auto" w:fill="F1F3F5"/>
        <w:spacing w:after="0" w:line="240" w:lineRule="auto"/>
        <w:ind w:left="170"/>
      </w:pPr>
      <w:r>
        <w:rPr>
          <w:rFonts w:ascii="Consolas" w:eastAsia="Consolas" w:hAnsi="Consolas"/>
          <w:sz w:val="19"/>
        </w:rPr>
        <w:t xml:space="preserve">  await customer.getByRole('button', { name: 'Đặt món' }).click();</w:t>
      </w:r>
    </w:p>
    <w:p w14:paraId="78967669" w14:textId="77777777" w:rsidR="003226C3" w:rsidRDefault="00000000">
      <w:pPr>
        <w:shd w:val="clear" w:color="auto" w:fill="F1F3F5"/>
        <w:spacing w:after="0" w:line="240" w:lineRule="auto"/>
        <w:ind w:left="170"/>
      </w:pPr>
      <w:r>
        <w:rPr>
          <w:rFonts w:ascii="Consolas" w:eastAsia="Consolas" w:hAnsi="Consolas"/>
          <w:sz w:val="19"/>
        </w:rPr>
        <w:t xml:space="preserve">  await expect(customer).toHaveURL(/\/orders\/\d+/);</w:t>
      </w:r>
    </w:p>
    <w:p w14:paraId="3F498165" w14:textId="77777777" w:rsidR="003226C3" w:rsidRDefault="00000000">
      <w:pPr>
        <w:shd w:val="clear" w:color="auto" w:fill="F1F3F5"/>
        <w:spacing w:after="0" w:line="240" w:lineRule="auto"/>
        <w:ind w:left="170"/>
      </w:pPr>
      <w:r>
        <w:rPr>
          <w:rFonts w:ascii="Consolas" w:eastAsia="Consolas" w:hAnsi="Consolas"/>
          <w:sz w:val="19"/>
        </w:rPr>
        <w:t xml:space="preserve"> </w:t>
      </w:r>
    </w:p>
    <w:p w14:paraId="01F5E539" w14:textId="77777777" w:rsidR="003226C3" w:rsidRDefault="00000000">
      <w:pPr>
        <w:shd w:val="clear" w:color="auto" w:fill="F1F3F5"/>
        <w:spacing w:after="0" w:line="240" w:lineRule="auto"/>
        <w:ind w:left="170"/>
      </w:pPr>
      <w:r>
        <w:rPr>
          <w:rFonts w:ascii="Consolas" w:eastAsia="Consolas" w:hAnsi="Consolas"/>
          <w:sz w:val="19"/>
        </w:rPr>
        <w:t xml:space="preserve">  const card = staff.getByRole('article').filter({ hasText: note });</w:t>
      </w:r>
    </w:p>
    <w:p w14:paraId="516773E7" w14:textId="77777777" w:rsidR="003226C3" w:rsidRDefault="00000000">
      <w:pPr>
        <w:shd w:val="clear" w:color="auto" w:fill="F1F3F5"/>
        <w:spacing w:after="0" w:line="240" w:lineRule="auto"/>
        <w:ind w:left="170"/>
      </w:pPr>
      <w:r>
        <w:rPr>
          <w:rFonts w:ascii="Consolas" w:eastAsia="Consolas" w:hAnsi="Consolas"/>
          <w:sz w:val="19"/>
        </w:rPr>
        <w:t xml:space="preserve">  await expect(card).toBeVisible({ timeout: 5000 });          // realtime: không tải lại trang</w:t>
      </w:r>
    </w:p>
    <w:p w14:paraId="08D6479B" w14:textId="77777777" w:rsidR="003226C3" w:rsidRDefault="00000000">
      <w:pPr>
        <w:shd w:val="clear" w:color="auto" w:fill="F1F3F5"/>
        <w:spacing w:after="0" w:line="240" w:lineRule="auto"/>
        <w:ind w:left="170"/>
      </w:pPr>
      <w:r>
        <w:rPr>
          <w:rFonts w:ascii="Consolas" w:eastAsia="Consolas" w:hAnsi="Consolas"/>
          <w:sz w:val="19"/>
        </w:rPr>
        <w:t xml:space="preserve">  await card.getByRole('button', { name: 'Bắt đầu làm' }).click();</w:t>
      </w:r>
    </w:p>
    <w:p w14:paraId="1F85B1E5" w14:textId="77777777" w:rsidR="003226C3" w:rsidRDefault="00000000">
      <w:pPr>
        <w:shd w:val="clear" w:color="auto" w:fill="F1F3F5"/>
        <w:spacing w:after="0" w:line="240" w:lineRule="auto"/>
        <w:ind w:left="170"/>
      </w:pPr>
      <w:r>
        <w:rPr>
          <w:rFonts w:ascii="Consolas" w:eastAsia="Consolas" w:hAnsi="Consolas"/>
          <w:sz w:val="19"/>
        </w:rPr>
        <w:t xml:space="preserve">  await expect(card).toContainText('Đang chuẩn bị');</w:t>
      </w:r>
    </w:p>
    <w:p w14:paraId="67065496" w14:textId="77777777" w:rsidR="003226C3" w:rsidRDefault="00000000">
      <w:pPr>
        <w:shd w:val="clear" w:color="auto" w:fill="F1F3F5"/>
        <w:spacing w:after="80" w:line="240" w:lineRule="auto"/>
        <w:ind w:left="170"/>
      </w:pPr>
      <w:r>
        <w:rPr>
          <w:rFonts w:ascii="Consolas" w:eastAsia="Consolas" w:hAnsi="Consolas"/>
          <w:sz w:val="19"/>
        </w:rPr>
        <w:t>});</w:t>
      </w:r>
    </w:p>
    <w:p w14:paraId="78E7F9BF" w14:textId="77777777" w:rsidR="003226C3" w:rsidRDefault="00000000">
      <w:pPr>
        <w:tabs>
          <w:tab w:val="left" w:pos="454"/>
        </w:tabs>
        <w:spacing w:after="60"/>
        <w:ind w:left="454" w:hanging="340"/>
      </w:pPr>
      <w:r>
        <w:t>•</w:t>
      </w:r>
      <w:r>
        <w:tab/>
        <w:t xml:space="preserve">Mỗi </w:t>
      </w:r>
      <w:r>
        <w:rPr>
          <w:rFonts w:ascii="Consolas" w:eastAsia="Consolas" w:hAnsi="Consolas"/>
          <w:sz w:val="22"/>
        </w:rPr>
        <w:t>browser.newContext()</w:t>
      </w:r>
      <w:r>
        <w:t xml:space="preserve"> là một phiên trình duyệt độc lập với cookie riêng, như hai người dùng trên hai máy [4].</w:t>
      </w:r>
    </w:p>
    <w:p w14:paraId="76650CDE" w14:textId="77777777" w:rsidR="003226C3" w:rsidRDefault="00000000">
      <w:pPr>
        <w:tabs>
          <w:tab w:val="left" w:pos="454"/>
        </w:tabs>
        <w:spacing w:after="60"/>
        <w:ind w:left="454" w:hanging="340"/>
      </w:pPr>
      <w:r>
        <w:t>•</w:t>
      </w:r>
      <w:r>
        <w:tab/>
        <w:t>Ghi chú có dấu thời gian giúp tìm đúng đơn vừa tạo giữa nhiều đơn khác.</w:t>
      </w:r>
    </w:p>
    <w:p w14:paraId="1DABA3DA" w14:textId="77777777" w:rsidR="003226C3" w:rsidRDefault="00000000">
      <w:pPr>
        <w:tabs>
          <w:tab w:val="left" w:pos="454"/>
        </w:tabs>
        <w:spacing w:after="60"/>
        <w:ind w:left="454" w:hanging="340"/>
      </w:pPr>
      <w:r>
        <w:lastRenderedPageBreak/>
        <w:t>•</w:t>
      </w:r>
      <w:r>
        <w:tab/>
      </w:r>
      <w:r>
        <w:rPr>
          <w:rFonts w:ascii="Consolas" w:eastAsia="Consolas" w:hAnsi="Consolas"/>
          <w:sz w:val="22"/>
        </w:rPr>
        <w:t>expect(...).toBeVisible()</w:t>
      </w:r>
      <w:r>
        <w:t xml:space="preserve"> tự chờ tới khi điều kiện đúng hoặc hết thời gian, không cần </w:t>
      </w:r>
      <w:r>
        <w:rPr>
          <w:rFonts w:ascii="Consolas" w:eastAsia="Consolas" w:hAnsi="Consolas"/>
          <w:sz w:val="22"/>
        </w:rPr>
        <w:t>sleep</w:t>
      </w:r>
      <w:r>
        <w:t>.</w:t>
      </w:r>
    </w:p>
    <w:p w14:paraId="5CB997C5" w14:textId="77777777" w:rsidR="003226C3" w:rsidRDefault="00000000">
      <w:pPr>
        <w:tabs>
          <w:tab w:val="left" w:pos="454"/>
        </w:tabs>
        <w:spacing w:after="60"/>
        <w:ind w:left="454" w:hanging="340"/>
      </w:pPr>
      <w:r>
        <w:t>•</w:t>
      </w:r>
      <w:r>
        <w:tab/>
        <w:t>Tài khoản thử đặt trong biến môi trường (</w:t>
      </w:r>
      <w:r>
        <w:rPr>
          <w:rFonts w:ascii="Consolas" w:eastAsia="Consolas" w:hAnsi="Consolas"/>
          <w:sz w:val="22"/>
        </w:rPr>
        <w:t>.env.test</w:t>
      </w:r>
      <w:r>
        <w:t xml:space="preserve">, không commit). Chạy trên </w:t>
      </w:r>
      <w:r>
        <w:rPr>
          <w:b/>
        </w:rPr>
        <w:t>CSDL thử</w:t>
      </w:r>
      <w:r>
        <w:t>, không chạy trên CSDL đang dùng để demo.</w:t>
      </w:r>
    </w:p>
    <w:p w14:paraId="57003589" w14:textId="77777777" w:rsidR="003226C3" w:rsidRDefault="00000000">
      <w:r>
        <w:t xml:space="preserve">Chạy </w:t>
      </w:r>
      <w:r>
        <w:rPr>
          <w:rFonts w:ascii="Consolas" w:eastAsia="Consolas" w:hAnsi="Consolas"/>
          <w:sz w:val="22"/>
        </w:rPr>
        <w:t>npx playwright test</w:t>
      </w:r>
      <w:r>
        <w:t xml:space="preserve">, xem báo cáo bằng </w:t>
      </w:r>
      <w:r>
        <w:rPr>
          <w:rFonts w:ascii="Consolas" w:eastAsia="Consolas" w:hAnsi="Consolas"/>
          <w:sz w:val="22"/>
        </w:rPr>
        <w:t>npx playwright show-report</w:t>
      </w:r>
      <w:r>
        <w:t xml:space="preserve">. Ảnh chụp báo cáo HTML là minh chứng cho báo cáo kiểm thử. Lệnh </w:t>
      </w:r>
      <w:r>
        <w:rPr>
          <w:rFonts w:ascii="Consolas" w:eastAsia="Consolas" w:hAnsi="Consolas"/>
          <w:sz w:val="22"/>
        </w:rPr>
        <w:t>npx playwright codegen localhost:3000</w:t>
      </w:r>
      <w:r>
        <w:t xml:space="preserve"> ghi thao tác thành mã, tiện để bắt đầu nhưng phải sửa lại cách tìm phần tử theo vai trò và nhãn.</w:t>
      </w:r>
    </w:p>
    <w:p w14:paraId="3E12A1DC" w14:textId="77777777" w:rsidR="003226C3" w:rsidRDefault="00000000">
      <w:pPr>
        <w:pStyle w:val="Heading2"/>
      </w:pPr>
      <w:bookmarkStart w:id="123" w:name="_Toc244335801"/>
      <w:r>
        <w:t>10.4. Kiểm chứng test do AI sinh</w:t>
      </w:r>
      <w:bookmarkEnd w:id="123"/>
    </w:p>
    <w:p w14:paraId="6BD84DA2" w14:textId="77777777" w:rsidR="003226C3" w:rsidRDefault="00000000">
      <w:pPr>
        <w:pStyle w:val="Heading3"/>
      </w:pPr>
      <w:r>
        <w:t>10.4.1. Test "luôn đạt"</w:t>
      </w:r>
    </w:p>
    <w:p w14:paraId="64274273" w14:textId="77777777" w:rsidR="003226C3" w:rsidRDefault="00000000">
      <w:r>
        <w:t xml:space="preserve">AI viết test rất nhanh, nhưng hay viết test </w:t>
      </w:r>
      <w:r>
        <w:rPr>
          <w:b/>
        </w:rPr>
        <w:t>luôn đạt</w:t>
      </w:r>
      <w:r>
        <w:t xml:space="preserve">: kiểm tra lại đúng cái mã vừa viết (sao chép logic vào test), chỉ kiểm tra "không ném lỗi", hoặc dùng </w:t>
      </w:r>
      <w:r>
        <w:rPr>
          <w:rFonts w:ascii="Consolas" w:eastAsia="Consolas" w:hAnsi="Consolas"/>
          <w:sz w:val="22"/>
        </w:rPr>
        <w:t>expect</w:t>
      </w:r>
      <w:r>
        <w:t xml:space="preserve"> vô nghĩa (</w:t>
      </w:r>
      <w:r>
        <w:rPr>
          <w:rFonts w:ascii="Consolas" w:eastAsia="Consolas" w:hAnsi="Consolas"/>
          <w:sz w:val="22"/>
        </w:rPr>
        <w:t>expect(result).toBeDefined()</w:t>
      </w:r>
      <w:r>
        <w:t>). Một bộ test toàn màu xanh chưa chắc kiểm tra được gì.</w:t>
      </w:r>
    </w:p>
    <w:p w14:paraId="512D26B2" w14:textId="77777777" w:rsidR="003226C3" w:rsidRDefault="00000000">
      <w:pPr>
        <w:pStyle w:val="Heading3"/>
      </w:pPr>
      <w:r>
        <w:t>10.4.2. Đột biến thủ công</w:t>
      </w:r>
    </w:p>
    <w:p w14:paraId="4C324A3D" w14:textId="77777777" w:rsidR="003226C3" w:rsidRDefault="00000000">
      <w:r>
        <w:t>Kiểm thử đột biến (mutation testing) đánh giá bộ test bằng cách cố ý tạo lỗi nhỏ trong mã (đột biến) rồi xem test có phát hiện không [5]. Làm thủ công:</w:t>
      </w:r>
    </w:p>
    <w:tbl>
      <w:tblPr>
        <w:tblStyle w:val="TableGrid"/>
        <w:tblW w:w="0" w:type="auto"/>
        <w:jc w:val="center"/>
        <w:tblLayout w:type="fixed"/>
        <w:tblLook w:val="04A0" w:firstRow="1" w:lastRow="0" w:firstColumn="1" w:lastColumn="0" w:noHBand="0" w:noVBand="1"/>
      </w:tblPr>
      <w:tblGrid>
        <w:gridCol w:w="5050"/>
        <w:gridCol w:w="3026"/>
        <w:gridCol w:w="995"/>
      </w:tblGrid>
      <w:tr w:rsidR="003226C3" w14:paraId="71F7F176" w14:textId="77777777">
        <w:trPr>
          <w:jc w:val="center"/>
        </w:trPr>
        <w:tc>
          <w:tcPr>
            <w:tcW w:w="5050" w:type="dxa"/>
            <w:shd w:val="clear" w:color="auto" w:fill="E7F1FF"/>
          </w:tcPr>
          <w:p w14:paraId="4056DC41" w14:textId="77777777" w:rsidR="003226C3" w:rsidRDefault="00000000">
            <w:pPr>
              <w:spacing w:after="0"/>
            </w:pPr>
            <w:r>
              <w:rPr>
                <w:b/>
                <w:sz w:val="22"/>
              </w:rPr>
              <w:t>Đột biến (sửa tạm mã)</w:t>
            </w:r>
          </w:p>
        </w:tc>
        <w:tc>
          <w:tcPr>
            <w:tcW w:w="3026" w:type="dxa"/>
            <w:shd w:val="clear" w:color="auto" w:fill="E7F1FF"/>
          </w:tcPr>
          <w:p w14:paraId="5F4C7823" w14:textId="77777777" w:rsidR="003226C3" w:rsidRDefault="00000000">
            <w:pPr>
              <w:spacing w:after="0"/>
            </w:pPr>
            <w:r>
              <w:rPr>
                <w:b/>
                <w:sz w:val="22"/>
              </w:rPr>
              <w:t>Test phải bắt được</w:t>
            </w:r>
          </w:p>
        </w:tc>
        <w:tc>
          <w:tcPr>
            <w:tcW w:w="995" w:type="dxa"/>
            <w:shd w:val="clear" w:color="auto" w:fill="E7F1FF"/>
          </w:tcPr>
          <w:p w14:paraId="13A9BE58" w14:textId="77777777" w:rsidR="003226C3" w:rsidRDefault="00000000">
            <w:pPr>
              <w:spacing w:after="0"/>
            </w:pPr>
            <w:r>
              <w:rPr>
                <w:b/>
                <w:sz w:val="22"/>
              </w:rPr>
              <w:t>Kết quả</w:t>
            </w:r>
          </w:p>
        </w:tc>
      </w:tr>
      <w:tr w:rsidR="003226C3" w14:paraId="35673124" w14:textId="77777777">
        <w:trPr>
          <w:jc w:val="center"/>
        </w:trPr>
        <w:tc>
          <w:tcPr>
            <w:tcW w:w="5050" w:type="dxa"/>
          </w:tcPr>
          <w:p w14:paraId="4FF71E3F" w14:textId="77777777" w:rsidR="003226C3" w:rsidRDefault="00000000">
            <w:pPr>
              <w:spacing w:after="0"/>
            </w:pPr>
            <w:r>
              <w:rPr>
                <w:sz w:val="22"/>
              </w:rPr>
              <w:t xml:space="preserve">Đổi </w:t>
            </w:r>
            <w:r>
              <w:rPr>
                <w:rFonts w:ascii="Consolas" w:eastAsia="Consolas" w:hAnsi="Consolas"/>
                <w:sz w:val="18"/>
              </w:rPr>
              <w:t>.min(8)</w:t>
            </w:r>
            <w:r>
              <w:rPr>
                <w:sz w:val="22"/>
              </w:rPr>
              <w:t xml:space="preserve"> thành </w:t>
            </w:r>
            <w:r>
              <w:rPr>
                <w:rFonts w:ascii="Consolas" w:eastAsia="Consolas" w:hAnsi="Consolas"/>
                <w:sz w:val="18"/>
              </w:rPr>
              <w:t>.min(7)</w:t>
            </w:r>
            <w:r>
              <w:rPr>
                <w:sz w:val="22"/>
              </w:rPr>
              <w:t xml:space="preserve"> trong </w:t>
            </w:r>
            <w:r>
              <w:rPr>
                <w:rFonts w:ascii="Consolas" w:eastAsia="Consolas" w:hAnsi="Consolas"/>
                <w:sz w:val="18"/>
              </w:rPr>
              <w:t>registerSchema</w:t>
            </w:r>
          </w:p>
        </w:tc>
        <w:tc>
          <w:tcPr>
            <w:tcW w:w="3026" w:type="dxa"/>
          </w:tcPr>
          <w:p w14:paraId="565043C2" w14:textId="77777777" w:rsidR="003226C3" w:rsidRDefault="00000000">
            <w:pPr>
              <w:spacing w:after="0"/>
            </w:pPr>
            <w:r>
              <w:rPr>
                <w:sz w:val="22"/>
              </w:rPr>
              <w:t>Test biên mật khẩu 7 ký tự</w:t>
            </w:r>
          </w:p>
        </w:tc>
        <w:tc>
          <w:tcPr>
            <w:tcW w:w="995" w:type="dxa"/>
          </w:tcPr>
          <w:p w14:paraId="60444064" w14:textId="77777777" w:rsidR="003226C3" w:rsidRDefault="00000000">
            <w:pPr>
              <w:spacing w:after="0"/>
            </w:pPr>
            <w:r>
              <w:rPr>
                <w:sz w:val="22"/>
              </w:rPr>
              <w:t>Bị bắt / Lọt</w:t>
            </w:r>
          </w:p>
        </w:tc>
      </w:tr>
      <w:tr w:rsidR="003226C3" w14:paraId="687791A4" w14:textId="77777777">
        <w:trPr>
          <w:jc w:val="center"/>
        </w:trPr>
        <w:tc>
          <w:tcPr>
            <w:tcW w:w="5050" w:type="dxa"/>
          </w:tcPr>
          <w:p w14:paraId="52D512BC" w14:textId="77777777" w:rsidR="003226C3" w:rsidRDefault="00000000">
            <w:pPr>
              <w:spacing w:after="0"/>
            </w:pPr>
            <w:r>
              <w:rPr>
                <w:sz w:val="22"/>
              </w:rPr>
              <w:t xml:space="preserve">Bỏ nhánh </w:t>
            </w:r>
            <w:r>
              <w:rPr>
                <w:rFonts w:ascii="Consolas" w:eastAsia="Consolas" w:hAnsi="Consolas"/>
                <w:sz w:val="18"/>
              </w:rPr>
              <w:t>quantity &lt;= 0</w:t>
            </w:r>
            <w:r>
              <w:rPr>
                <w:sz w:val="22"/>
              </w:rPr>
              <w:t xml:space="preserve"> trong </w:t>
            </w:r>
            <w:r>
              <w:rPr>
                <w:rFonts w:ascii="Consolas" w:eastAsia="Consolas" w:hAnsi="Consolas"/>
                <w:sz w:val="18"/>
              </w:rPr>
              <w:t>setQuantity</w:t>
            </w:r>
          </w:p>
        </w:tc>
        <w:tc>
          <w:tcPr>
            <w:tcW w:w="3026" w:type="dxa"/>
          </w:tcPr>
          <w:p w14:paraId="533C9C46" w14:textId="77777777" w:rsidR="003226C3" w:rsidRDefault="00000000">
            <w:pPr>
              <w:spacing w:after="0"/>
            </w:pPr>
            <w:r>
              <w:rPr>
                <w:sz w:val="22"/>
              </w:rPr>
              <w:t>"giảm về 0 thì xóa món"</w:t>
            </w:r>
          </w:p>
        </w:tc>
        <w:tc>
          <w:tcPr>
            <w:tcW w:w="995" w:type="dxa"/>
          </w:tcPr>
          <w:p w14:paraId="57440B6F" w14:textId="77777777" w:rsidR="003226C3" w:rsidRDefault="00000000">
            <w:pPr>
              <w:spacing w:after="0"/>
            </w:pPr>
            <w:r>
              <w:rPr>
                <w:sz w:val="22"/>
              </w:rPr>
              <w:t>…</w:t>
            </w:r>
          </w:p>
        </w:tc>
      </w:tr>
      <w:tr w:rsidR="003226C3" w14:paraId="2B2A24B1" w14:textId="77777777">
        <w:trPr>
          <w:jc w:val="center"/>
        </w:trPr>
        <w:tc>
          <w:tcPr>
            <w:tcW w:w="5050" w:type="dxa"/>
          </w:tcPr>
          <w:p w14:paraId="4E1B2522" w14:textId="77777777" w:rsidR="003226C3" w:rsidRDefault="00000000">
            <w:pPr>
              <w:spacing w:after="0"/>
            </w:pPr>
            <w:r>
              <w:rPr>
                <w:sz w:val="22"/>
              </w:rPr>
              <w:t xml:space="preserve">Xóa </w:t>
            </w:r>
            <w:r>
              <w:rPr>
                <w:rFonts w:ascii="Consolas" w:eastAsia="Consolas" w:hAnsi="Consolas"/>
                <w:sz w:val="18"/>
              </w:rPr>
              <w:t>disabled={soldOut}</w:t>
            </w:r>
          </w:p>
        </w:tc>
        <w:tc>
          <w:tcPr>
            <w:tcW w:w="3026" w:type="dxa"/>
          </w:tcPr>
          <w:p w14:paraId="026C5A0E" w14:textId="77777777" w:rsidR="003226C3" w:rsidRDefault="00000000">
            <w:pPr>
              <w:spacing w:after="0"/>
            </w:pPr>
            <w:r>
              <w:rPr>
                <w:sz w:val="22"/>
              </w:rPr>
              <w:t>Test nút "Hết món"</w:t>
            </w:r>
          </w:p>
        </w:tc>
        <w:tc>
          <w:tcPr>
            <w:tcW w:w="995" w:type="dxa"/>
          </w:tcPr>
          <w:p w14:paraId="11C77041" w14:textId="77777777" w:rsidR="003226C3" w:rsidRDefault="00000000">
            <w:pPr>
              <w:spacing w:after="0"/>
            </w:pPr>
            <w:r>
              <w:rPr>
                <w:sz w:val="22"/>
              </w:rPr>
              <w:t>…</w:t>
            </w:r>
          </w:p>
        </w:tc>
      </w:tr>
      <w:tr w:rsidR="003226C3" w14:paraId="5A16236F" w14:textId="77777777">
        <w:trPr>
          <w:jc w:val="center"/>
        </w:trPr>
        <w:tc>
          <w:tcPr>
            <w:tcW w:w="5050" w:type="dxa"/>
          </w:tcPr>
          <w:p w14:paraId="0ACE51D4" w14:textId="77777777" w:rsidR="003226C3" w:rsidRDefault="00000000">
            <w:pPr>
              <w:spacing w:after="0"/>
            </w:pPr>
            <w:r>
              <w:rPr>
                <w:sz w:val="22"/>
              </w:rPr>
              <w:t xml:space="preserve">Bỏ </w:t>
            </w:r>
            <w:r>
              <w:rPr>
                <w:rFonts w:ascii="Consolas" w:eastAsia="Consolas" w:hAnsi="Consolas"/>
                <w:sz w:val="18"/>
              </w:rPr>
              <w:t>requireRole</w:t>
            </w:r>
            <w:r>
              <w:rPr>
                <w:sz w:val="22"/>
              </w:rPr>
              <w:t xml:space="preserve"> trong </w:t>
            </w:r>
            <w:r>
              <w:rPr>
                <w:rFonts w:ascii="Consolas" w:eastAsia="Consolas" w:hAnsi="Consolas"/>
                <w:sz w:val="18"/>
              </w:rPr>
              <w:t>advanceStatus</w:t>
            </w:r>
          </w:p>
        </w:tc>
        <w:tc>
          <w:tcPr>
            <w:tcW w:w="3026" w:type="dxa"/>
          </w:tcPr>
          <w:p w14:paraId="2825D5FC" w14:textId="77777777" w:rsidR="003226C3" w:rsidRDefault="00000000">
            <w:pPr>
              <w:spacing w:after="0"/>
            </w:pPr>
            <w:r>
              <w:rPr>
                <w:sz w:val="22"/>
              </w:rPr>
              <w:t>Test truy cập trái phép của Server Action</w:t>
            </w:r>
          </w:p>
        </w:tc>
        <w:tc>
          <w:tcPr>
            <w:tcW w:w="995" w:type="dxa"/>
          </w:tcPr>
          <w:p w14:paraId="4E8EDF37" w14:textId="77777777" w:rsidR="003226C3" w:rsidRDefault="00000000">
            <w:pPr>
              <w:spacing w:after="0"/>
            </w:pPr>
            <w:r>
              <w:rPr>
                <w:sz w:val="22"/>
              </w:rPr>
              <w:t>…</w:t>
            </w:r>
          </w:p>
        </w:tc>
      </w:tr>
    </w:tbl>
    <w:p w14:paraId="1E5A4D17" w14:textId="77777777" w:rsidR="003226C3" w:rsidRDefault="003226C3">
      <w:pPr>
        <w:spacing w:after="0"/>
      </w:pPr>
    </w:p>
    <w:p w14:paraId="094C3730" w14:textId="77777777" w:rsidR="003226C3" w:rsidRDefault="00000000">
      <w:r>
        <w:t xml:space="preserve">Đột biến </w:t>
      </w:r>
      <w:r>
        <w:rPr>
          <w:b/>
        </w:rPr>
        <w:t>bị bắt</w:t>
      </w:r>
      <w:r>
        <w:t xml:space="preserve"> (test chuyển đỏ): test có giá trị. Đột biến </w:t>
      </w:r>
      <w:r>
        <w:rPr>
          <w:b/>
        </w:rPr>
        <w:t>lọt</w:t>
      </w:r>
      <w:r>
        <w:t xml:space="preserve"> (test vẫn xanh): chưa có test nào kiểm tra hành vi đó; viết thêm test, rồi hoàn tác đột biến. Bảng đột biến là bằng chứng trong báo cáo kiểm thử rằng bộ test thật sự kiểm tra yêu cầu.</w:t>
      </w:r>
    </w:p>
    <w:p w14:paraId="4BEDD905" w14:textId="77777777" w:rsidR="003226C3" w:rsidRDefault="00000000">
      <w:pPr>
        <w:pStyle w:val="Heading2"/>
      </w:pPr>
      <w:bookmarkStart w:id="124" w:name="_Toc244335802"/>
      <w:r>
        <w:t>10.5. Hiệu năng, SEO và accessibility</w:t>
      </w:r>
      <w:bookmarkEnd w:id="124"/>
    </w:p>
    <w:p w14:paraId="7EAB7193" w14:textId="77777777" w:rsidR="003226C3" w:rsidRDefault="00000000">
      <w:pPr>
        <w:pStyle w:val="Heading3"/>
      </w:pPr>
      <w:r>
        <w:t>10.5.1. Đo hiệu năng</w:t>
      </w:r>
    </w:p>
    <w:p w14:paraId="12310FAA" w14:textId="77777777" w:rsidR="003226C3" w:rsidRDefault="00000000">
      <w:r>
        <w:t xml:space="preserve">Đo trên </w:t>
      </w:r>
      <w:r>
        <w:rPr>
          <w:b/>
        </w:rPr>
        <w:t>bản production</w:t>
      </w:r>
      <w:r>
        <w:t xml:space="preserve"> (</w:t>
      </w:r>
      <w:r>
        <w:rPr>
          <w:rFonts w:ascii="Consolas" w:eastAsia="Consolas" w:hAnsi="Consolas"/>
          <w:sz w:val="22"/>
        </w:rPr>
        <w:t>npm run build &amp;&amp; npm start</w:t>
      </w:r>
      <w:r>
        <w:t xml:space="preserve">), cửa sổ ẩn danh, bằng Lighthouse trong Chrome DevTools. Bản </w:t>
      </w:r>
      <w:r>
        <w:rPr>
          <w:rFonts w:ascii="Consolas" w:eastAsia="Consolas" w:hAnsi="Consolas"/>
          <w:sz w:val="22"/>
        </w:rPr>
        <w:t>npm run dev</w:t>
      </w:r>
      <w:r>
        <w:t xml:space="preserve"> chậm hơn nhiều và không phản ánh thực tế. Đo ba lần, lấy trung vị.</w:t>
      </w:r>
    </w:p>
    <w:p w14:paraId="7F329896" w14:textId="77777777" w:rsidR="003226C3" w:rsidRDefault="00000000">
      <w:r>
        <w:rPr>
          <w:b/>
        </w:rPr>
        <w:t>Core Web Vitals</w:t>
      </w:r>
      <w:r>
        <w:t xml:space="preserve"> là ba chỉ số Google dùng để đánh giá trải nghiệm thực tế [6]:</w:t>
      </w:r>
    </w:p>
    <w:tbl>
      <w:tblPr>
        <w:tblStyle w:val="TableGrid"/>
        <w:tblW w:w="0" w:type="auto"/>
        <w:jc w:val="center"/>
        <w:tblLayout w:type="fixed"/>
        <w:tblLook w:val="04A0" w:firstRow="1" w:lastRow="0" w:firstColumn="1" w:lastColumn="0" w:noHBand="0" w:noVBand="1"/>
      </w:tblPr>
      <w:tblGrid>
        <w:gridCol w:w="835"/>
        <w:gridCol w:w="2228"/>
        <w:gridCol w:w="1148"/>
        <w:gridCol w:w="4860"/>
      </w:tblGrid>
      <w:tr w:rsidR="003226C3" w14:paraId="18EFB42C" w14:textId="77777777">
        <w:trPr>
          <w:jc w:val="center"/>
        </w:trPr>
        <w:tc>
          <w:tcPr>
            <w:tcW w:w="835" w:type="dxa"/>
            <w:shd w:val="clear" w:color="auto" w:fill="E7F1FF"/>
          </w:tcPr>
          <w:p w14:paraId="5314BCA9" w14:textId="77777777" w:rsidR="003226C3" w:rsidRDefault="00000000">
            <w:pPr>
              <w:spacing w:after="0"/>
            </w:pPr>
            <w:r>
              <w:rPr>
                <w:b/>
                <w:sz w:val="22"/>
              </w:rPr>
              <w:lastRenderedPageBreak/>
              <w:t>Chỉ số</w:t>
            </w:r>
          </w:p>
        </w:tc>
        <w:tc>
          <w:tcPr>
            <w:tcW w:w="2228" w:type="dxa"/>
            <w:shd w:val="clear" w:color="auto" w:fill="E7F1FF"/>
          </w:tcPr>
          <w:p w14:paraId="5D967722" w14:textId="77777777" w:rsidR="003226C3" w:rsidRDefault="00000000">
            <w:pPr>
              <w:spacing w:after="0"/>
            </w:pPr>
            <w:r>
              <w:rPr>
                <w:b/>
                <w:sz w:val="22"/>
              </w:rPr>
              <w:t>Ý nghĩa</w:t>
            </w:r>
          </w:p>
        </w:tc>
        <w:tc>
          <w:tcPr>
            <w:tcW w:w="1148" w:type="dxa"/>
            <w:shd w:val="clear" w:color="auto" w:fill="E7F1FF"/>
          </w:tcPr>
          <w:p w14:paraId="70654816" w14:textId="77777777" w:rsidR="003226C3" w:rsidRDefault="00000000">
            <w:pPr>
              <w:spacing w:after="0"/>
            </w:pPr>
            <w:r>
              <w:rPr>
                <w:b/>
                <w:sz w:val="22"/>
              </w:rPr>
              <w:t>Mức tốt</w:t>
            </w:r>
          </w:p>
        </w:tc>
        <w:tc>
          <w:tcPr>
            <w:tcW w:w="4860" w:type="dxa"/>
            <w:shd w:val="clear" w:color="auto" w:fill="E7F1FF"/>
          </w:tcPr>
          <w:p w14:paraId="788B740B" w14:textId="77777777" w:rsidR="003226C3" w:rsidRDefault="00000000">
            <w:pPr>
              <w:spacing w:after="0"/>
            </w:pPr>
            <w:r>
              <w:rPr>
                <w:b/>
                <w:sz w:val="22"/>
              </w:rPr>
              <w:t>Cách cải thiện trong LHU Food</w:t>
            </w:r>
          </w:p>
        </w:tc>
      </w:tr>
      <w:tr w:rsidR="003226C3" w14:paraId="4EB19B18" w14:textId="77777777">
        <w:trPr>
          <w:jc w:val="center"/>
        </w:trPr>
        <w:tc>
          <w:tcPr>
            <w:tcW w:w="835" w:type="dxa"/>
          </w:tcPr>
          <w:p w14:paraId="3EDFBE4C" w14:textId="77777777" w:rsidR="003226C3" w:rsidRDefault="00000000">
            <w:pPr>
              <w:spacing w:after="0"/>
            </w:pPr>
            <w:r>
              <w:rPr>
                <w:sz w:val="22"/>
              </w:rPr>
              <w:t>LCP</w:t>
            </w:r>
          </w:p>
        </w:tc>
        <w:tc>
          <w:tcPr>
            <w:tcW w:w="2228" w:type="dxa"/>
          </w:tcPr>
          <w:p w14:paraId="289439EF" w14:textId="77777777" w:rsidR="003226C3" w:rsidRDefault="00000000">
            <w:pPr>
              <w:spacing w:after="0"/>
            </w:pPr>
            <w:r>
              <w:rPr>
                <w:sz w:val="22"/>
              </w:rPr>
              <w:t>Thời gian hiện phần nội dung lớn nhất</w:t>
            </w:r>
          </w:p>
        </w:tc>
        <w:tc>
          <w:tcPr>
            <w:tcW w:w="1148" w:type="dxa"/>
          </w:tcPr>
          <w:p w14:paraId="597F54DF" w14:textId="77777777" w:rsidR="003226C3" w:rsidRDefault="00000000">
            <w:pPr>
              <w:spacing w:after="0"/>
            </w:pPr>
            <w:r>
              <w:rPr>
                <w:sz w:val="22"/>
              </w:rPr>
              <w:t>≤ 2,5 giây</w:t>
            </w:r>
          </w:p>
        </w:tc>
        <w:tc>
          <w:tcPr>
            <w:tcW w:w="4860" w:type="dxa"/>
          </w:tcPr>
          <w:p w14:paraId="04E7E10E" w14:textId="77777777" w:rsidR="003226C3" w:rsidRDefault="00000000">
            <w:pPr>
              <w:spacing w:after="0"/>
            </w:pPr>
            <w:r>
              <w:rPr>
                <w:rFonts w:ascii="Consolas" w:eastAsia="Consolas" w:hAnsi="Consolas"/>
                <w:sz w:val="18"/>
              </w:rPr>
              <w:t>next/image</w:t>
            </w:r>
            <w:r>
              <w:rPr>
                <w:sz w:val="22"/>
              </w:rPr>
              <w:t xml:space="preserve"> có kích thước; ảnh đầu trang tải sớm; Server Component; cache danh mục</w:t>
            </w:r>
          </w:p>
        </w:tc>
      </w:tr>
      <w:tr w:rsidR="003226C3" w14:paraId="561CF72A" w14:textId="77777777">
        <w:trPr>
          <w:jc w:val="center"/>
        </w:trPr>
        <w:tc>
          <w:tcPr>
            <w:tcW w:w="835" w:type="dxa"/>
          </w:tcPr>
          <w:p w14:paraId="0E97CCBA" w14:textId="77777777" w:rsidR="003226C3" w:rsidRDefault="00000000">
            <w:pPr>
              <w:spacing w:after="0"/>
            </w:pPr>
            <w:r>
              <w:rPr>
                <w:sz w:val="22"/>
              </w:rPr>
              <w:t>INP</w:t>
            </w:r>
          </w:p>
        </w:tc>
        <w:tc>
          <w:tcPr>
            <w:tcW w:w="2228" w:type="dxa"/>
          </w:tcPr>
          <w:p w14:paraId="7095A959" w14:textId="77777777" w:rsidR="003226C3" w:rsidRDefault="00000000">
            <w:pPr>
              <w:spacing w:after="0"/>
            </w:pPr>
            <w:r>
              <w:rPr>
                <w:sz w:val="22"/>
              </w:rPr>
              <w:t>Độ trễ phản hồi khi bấm, gõ</w:t>
            </w:r>
          </w:p>
        </w:tc>
        <w:tc>
          <w:tcPr>
            <w:tcW w:w="1148" w:type="dxa"/>
          </w:tcPr>
          <w:p w14:paraId="388EBADC" w14:textId="77777777" w:rsidR="003226C3" w:rsidRDefault="00000000">
            <w:pPr>
              <w:spacing w:after="0"/>
            </w:pPr>
            <w:r>
              <w:rPr>
                <w:sz w:val="22"/>
              </w:rPr>
              <w:t>≤ 200 ms</w:t>
            </w:r>
          </w:p>
        </w:tc>
        <w:tc>
          <w:tcPr>
            <w:tcW w:w="4860" w:type="dxa"/>
          </w:tcPr>
          <w:p w14:paraId="56A369C1" w14:textId="77777777" w:rsidR="003226C3" w:rsidRDefault="00000000">
            <w:pPr>
              <w:spacing w:after="0"/>
            </w:pPr>
            <w:r>
              <w:rPr>
                <w:sz w:val="22"/>
              </w:rPr>
              <w:t>Ít JavaScript ở client; không lọc danh sách lớn trên mỗi phím gõ</w:t>
            </w:r>
          </w:p>
        </w:tc>
      </w:tr>
      <w:tr w:rsidR="003226C3" w14:paraId="11A142A6" w14:textId="77777777">
        <w:trPr>
          <w:jc w:val="center"/>
        </w:trPr>
        <w:tc>
          <w:tcPr>
            <w:tcW w:w="835" w:type="dxa"/>
          </w:tcPr>
          <w:p w14:paraId="3042EF3C" w14:textId="77777777" w:rsidR="003226C3" w:rsidRDefault="00000000">
            <w:pPr>
              <w:spacing w:after="0"/>
            </w:pPr>
            <w:r>
              <w:rPr>
                <w:sz w:val="22"/>
              </w:rPr>
              <w:t>CLS</w:t>
            </w:r>
          </w:p>
        </w:tc>
        <w:tc>
          <w:tcPr>
            <w:tcW w:w="2228" w:type="dxa"/>
          </w:tcPr>
          <w:p w14:paraId="12E096A2" w14:textId="77777777" w:rsidR="003226C3" w:rsidRDefault="00000000">
            <w:pPr>
              <w:spacing w:after="0"/>
            </w:pPr>
            <w:r>
              <w:rPr>
                <w:sz w:val="22"/>
              </w:rPr>
              <w:t>Độ "nhảy" bố cục khi tải</w:t>
            </w:r>
          </w:p>
        </w:tc>
        <w:tc>
          <w:tcPr>
            <w:tcW w:w="1148" w:type="dxa"/>
          </w:tcPr>
          <w:p w14:paraId="4CFF836B" w14:textId="77777777" w:rsidR="003226C3" w:rsidRDefault="00000000">
            <w:pPr>
              <w:spacing w:after="0"/>
            </w:pPr>
            <w:r>
              <w:rPr>
                <w:sz w:val="22"/>
              </w:rPr>
              <w:t>≤ 0,1</w:t>
            </w:r>
          </w:p>
        </w:tc>
        <w:tc>
          <w:tcPr>
            <w:tcW w:w="4860" w:type="dxa"/>
          </w:tcPr>
          <w:p w14:paraId="01616D0D" w14:textId="77777777" w:rsidR="003226C3" w:rsidRDefault="00000000">
            <w:pPr>
              <w:spacing w:after="0"/>
            </w:pPr>
            <w:r>
              <w:rPr>
                <w:sz w:val="22"/>
              </w:rPr>
              <w:t xml:space="preserve">Ảnh có </w:t>
            </w:r>
            <w:r>
              <w:rPr>
                <w:rFonts w:ascii="Consolas" w:eastAsia="Consolas" w:hAnsi="Consolas"/>
                <w:sz w:val="18"/>
              </w:rPr>
              <w:t>width</w:t>
            </w:r>
            <w:r>
              <w:rPr>
                <w:sz w:val="22"/>
              </w:rPr>
              <w:t>/</w:t>
            </w:r>
            <w:r>
              <w:rPr>
                <w:rFonts w:ascii="Consolas" w:eastAsia="Consolas" w:hAnsi="Consolas"/>
                <w:sz w:val="18"/>
              </w:rPr>
              <w:t>height</w:t>
            </w:r>
            <w:r>
              <w:rPr>
                <w:sz w:val="22"/>
              </w:rPr>
              <w:t>; khung chờ cùng kích thước nội dung thật</w:t>
            </w:r>
          </w:p>
        </w:tc>
      </w:tr>
    </w:tbl>
    <w:p w14:paraId="72869340" w14:textId="77777777" w:rsidR="003226C3" w:rsidRDefault="003226C3">
      <w:pPr>
        <w:spacing w:after="0"/>
      </w:pPr>
    </w:p>
    <w:p w14:paraId="2FCBE564" w14:textId="77777777" w:rsidR="003226C3" w:rsidRDefault="00000000">
      <w:r>
        <w:t xml:space="preserve">Component </w:t>
      </w:r>
      <w:r>
        <w:rPr>
          <w:rFonts w:ascii="Consolas" w:eastAsia="Consolas" w:hAnsi="Consolas"/>
          <w:sz w:val="22"/>
        </w:rPr>
        <w:t>next/image</w:t>
      </w:r>
      <w:r>
        <w:t xml:space="preserve"> tự chọn kích thước và định dạng ảnh phù hợp với thiết bị, tải lười ảnh ngoài màn hình và giữ chỗ cho ảnh để bố cục không nhảy. Ghi bảng số đo trước và sau mỗi tối ưu vào báo cáo kiểm thử.</w:t>
      </w:r>
    </w:p>
    <w:p w14:paraId="3C2BF52F" w14:textId="77777777" w:rsidR="003226C3" w:rsidRDefault="00000000">
      <w:pPr>
        <w:pStyle w:val="Heading3"/>
      </w:pPr>
      <w:r>
        <w:t>10.5.2. SEO</w:t>
      </w:r>
    </w:p>
    <w:p w14:paraId="7D69ED54" w14:textId="77777777" w:rsidR="003226C3" w:rsidRDefault="00000000">
      <w:pPr>
        <w:keepNext/>
        <w:shd w:val="clear" w:color="auto" w:fill="F1F3F5"/>
        <w:spacing w:before="80" w:after="0" w:line="240" w:lineRule="auto"/>
        <w:ind w:left="170"/>
      </w:pPr>
      <w:r>
        <w:rPr>
          <w:rFonts w:ascii="Consolas" w:eastAsia="Consolas" w:hAnsi="Consolas"/>
          <w:sz w:val="19"/>
        </w:rPr>
        <w:t>// app/(shop)/product/[id]/page.tsx: tiêu đề theo tên món</w:t>
      </w:r>
    </w:p>
    <w:p w14:paraId="63C2A6E0" w14:textId="77777777" w:rsidR="003226C3" w:rsidRDefault="00000000">
      <w:pPr>
        <w:keepNext/>
        <w:shd w:val="clear" w:color="auto" w:fill="F1F3F5"/>
        <w:spacing w:after="0" w:line="240" w:lineRule="auto"/>
        <w:ind w:left="170"/>
      </w:pPr>
      <w:r>
        <w:rPr>
          <w:rFonts w:ascii="Consolas" w:eastAsia="Consolas" w:hAnsi="Consolas"/>
          <w:sz w:val="19"/>
        </w:rPr>
        <w:t>export async function generateMetadata({ params }: { params: Promise&lt;{ id: string }&gt; }) {</w:t>
      </w:r>
    </w:p>
    <w:p w14:paraId="3D88C6DA" w14:textId="77777777" w:rsidR="003226C3" w:rsidRDefault="00000000">
      <w:pPr>
        <w:keepNext/>
        <w:shd w:val="clear" w:color="auto" w:fill="F1F3F5"/>
        <w:spacing w:after="0" w:line="240" w:lineRule="auto"/>
        <w:ind w:left="170"/>
      </w:pPr>
      <w:r>
        <w:rPr>
          <w:rFonts w:ascii="Consolas" w:eastAsia="Consolas" w:hAnsi="Consolas"/>
          <w:sz w:val="19"/>
        </w:rPr>
        <w:t xml:space="preserve">  const { id } = await params;</w:t>
      </w:r>
    </w:p>
    <w:p w14:paraId="43416D1D" w14:textId="77777777" w:rsidR="003226C3" w:rsidRDefault="00000000">
      <w:pPr>
        <w:keepNext/>
        <w:shd w:val="clear" w:color="auto" w:fill="F1F3F5"/>
        <w:spacing w:after="0" w:line="240" w:lineRule="auto"/>
        <w:ind w:left="170"/>
      </w:pPr>
      <w:r>
        <w:rPr>
          <w:rFonts w:ascii="Consolas" w:eastAsia="Consolas" w:hAnsi="Consolas"/>
          <w:sz w:val="19"/>
        </w:rPr>
        <w:t xml:space="preserve">  const p = await apiGet&lt;Product&gt;(`/products/${id}`, 60);</w:t>
      </w:r>
    </w:p>
    <w:p w14:paraId="4003DC29" w14:textId="77777777" w:rsidR="003226C3" w:rsidRDefault="00000000">
      <w:pPr>
        <w:keepNext/>
        <w:shd w:val="clear" w:color="auto" w:fill="F1F3F5"/>
        <w:spacing w:after="0" w:line="240" w:lineRule="auto"/>
        <w:ind w:left="170"/>
      </w:pPr>
      <w:r>
        <w:rPr>
          <w:rFonts w:ascii="Consolas" w:eastAsia="Consolas" w:hAnsi="Consolas"/>
          <w:sz w:val="19"/>
        </w:rPr>
        <w:t xml:space="preserve">  return { title: `${p.name} - LHU Food`, description: p.description ?? `Giá ${p.price.toLocaleString('vi-VN')} đ` };</w:t>
      </w:r>
    </w:p>
    <w:p w14:paraId="6F21D693" w14:textId="77777777" w:rsidR="003226C3" w:rsidRDefault="00000000">
      <w:pPr>
        <w:keepNext/>
        <w:shd w:val="clear" w:color="auto" w:fill="F1F3F5"/>
        <w:spacing w:after="0" w:line="240" w:lineRule="auto"/>
        <w:ind w:left="170"/>
      </w:pPr>
      <w:r>
        <w:rPr>
          <w:rFonts w:ascii="Consolas" w:eastAsia="Consolas" w:hAnsi="Consolas"/>
          <w:sz w:val="19"/>
        </w:rPr>
        <w:t>}</w:t>
      </w:r>
    </w:p>
    <w:p w14:paraId="0031C2C3"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100961F9" w14:textId="77777777" w:rsidR="003226C3" w:rsidRDefault="00000000">
      <w:pPr>
        <w:keepNext/>
        <w:shd w:val="clear" w:color="auto" w:fill="F1F3F5"/>
        <w:spacing w:after="0" w:line="240" w:lineRule="auto"/>
        <w:ind w:left="170"/>
      </w:pPr>
      <w:r>
        <w:rPr>
          <w:rFonts w:ascii="Consolas" w:eastAsia="Consolas" w:hAnsi="Consolas"/>
          <w:sz w:val="19"/>
        </w:rPr>
        <w:t>// app/sitemap.ts: danh sách trang công khai cho công cụ tìm kiếm (không đưa /admin vào)</w:t>
      </w:r>
    </w:p>
    <w:p w14:paraId="53004A99" w14:textId="77777777" w:rsidR="003226C3" w:rsidRDefault="00000000">
      <w:pPr>
        <w:keepNext/>
        <w:shd w:val="clear" w:color="auto" w:fill="F1F3F5"/>
        <w:spacing w:after="0" w:line="240" w:lineRule="auto"/>
        <w:ind w:left="170"/>
      </w:pPr>
      <w:r>
        <w:rPr>
          <w:rFonts w:ascii="Consolas" w:eastAsia="Consolas" w:hAnsi="Consolas"/>
          <w:sz w:val="19"/>
        </w:rPr>
        <w:t>export default async function sitemap() {</w:t>
      </w:r>
    </w:p>
    <w:p w14:paraId="4D3AC02E" w14:textId="77777777" w:rsidR="003226C3" w:rsidRDefault="00000000">
      <w:pPr>
        <w:keepNext/>
        <w:shd w:val="clear" w:color="auto" w:fill="F1F3F5"/>
        <w:spacing w:after="0" w:line="240" w:lineRule="auto"/>
        <w:ind w:left="170"/>
      </w:pPr>
      <w:r>
        <w:rPr>
          <w:rFonts w:ascii="Consolas" w:eastAsia="Consolas" w:hAnsi="Consolas"/>
          <w:sz w:val="19"/>
        </w:rPr>
        <w:t xml:space="preserve">  const products = await apiGet&lt;Product[]&gt;('/products?pageSize=100', 3600);</w:t>
      </w:r>
    </w:p>
    <w:p w14:paraId="61EB86A4" w14:textId="77777777" w:rsidR="003226C3" w:rsidRDefault="00000000">
      <w:pPr>
        <w:keepNext/>
        <w:shd w:val="clear" w:color="auto" w:fill="F1F3F5"/>
        <w:spacing w:after="0" w:line="240" w:lineRule="auto"/>
        <w:ind w:left="170"/>
      </w:pPr>
      <w:r>
        <w:rPr>
          <w:rFonts w:ascii="Consolas" w:eastAsia="Consolas" w:hAnsi="Consolas"/>
          <w:sz w:val="19"/>
        </w:rPr>
        <w:t xml:space="preserve">  return [{ url: `${process.env.SITE_URL}/menu` },</w:t>
      </w:r>
    </w:p>
    <w:p w14:paraId="23992AEE" w14:textId="77777777" w:rsidR="003226C3" w:rsidRDefault="00000000">
      <w:pPr>
        <w:keepNext/>
        <w:shd w:val="clear" w:color="auto" w:fill="F1F3F5"/>
        <w:spacing w:after="0" w:line="240" w:lineRule="auto"/>
        <w:ind w:left="170"/>
      </w:pPr>
      <w:r>
        <w:rPr>
          <w:rFonts w:ascii="Consolas" w:eastAsia="Consolas" w:hAnsi="Consolas"/>
          <w:sz w:val="19"/>
        </w:rPr>
        <w:t xml:space="preserve">          ...products.map((p) =&gt; ({ url: `${process.env.SITE_URL}/product/${p.id}` }))];</w:t>
      </w:r>
    </w:p>
    <w:p w14:paraId="4610AEC6" w14:textId="77777777" w:rsidR="003226C3" w:rsidRDefault="00000000">
      <w:pPr>
        <w:shd w:val="clear" w:color="auto" w:fill="F1F3F5"/>
        <w:spacing w:after="80" w:line="240" w:lineRule="auto"/>
        <w:ind w:left="170"/>
      </w:pPr>
      <w:r>
        <w:rPr>
          <w:rFonts w:ascii="Consolas" w:eastAsia="Consolas" w:hAnsi="Consolas"/>
          <w:sz w:val="19"/>
        </w:rPr>
        <w:t>}</w:t>
      </w:r>
    </w:p>
    <w:p w14:paraId="090DB242" w14:textId="77777777" w:rsidR="003226C3" w:rsidRDefault="00000000">
      <w:r>
        <w:rPr>
          <w:rFonts w:ascii="Consolas" w:eastAsia="Consolas" w:hAnsi="Consolas"/>
          <w:sz w:val="22"/>
        </w:rPr>
        <w:t>generateMetadata</w:t>
      </w:r>
      <w:r>
        <w:t xml:space="preserve"> đặt tiêu đề và mô tả theo dữ liệu; </w:t>
      </w:r>
      <w:r>
        <w:rPr>
          <w:rFonts w:ascii="Consolas" w:eastAsia="Consolas" w:hAnsi="Consolas"/>
          <w:sz w:val="22"/>
        </w:rPr>
        <w:t>app/sitemap.ts</w:t>
      </w:r>
      <w:r>
        <w:t xml:space="preserve"> sinh file </w:t>
      </w:r>
      <w:r>
        <w:rPr>
          <w:rFonts w:ascii="Consolas" w:eastAsia="Consolas" w:hAnsi="Consolas"/>
          <w:sz w:val="22"/>
        </w:rPr>
        <w:t>sitemap.xml</w:t>
      </w:r>
      <w:r>
        <w:t xml:space="preserve"> [7]. Trang quản trị không đưa vào sitemap.</w:t>
      </w:r>
    </w:p>
    <w:p w14:paraId="6D7C36A9" w14:textId="77777777" w:rsidR="003226C3" w:rsidRDefault="00000000">
      <w:pPr>
        <w:pStyle w:val="Heading3"/>
      </w:pPr>
      <w:r>
        <w:t>10.5.3. Accessibility</w:t>
      </w:r>
    </w:p>
    <w:p w14:paraId="5149E36F" w14:textId="77777777" w:rsidR="003226C3" w:rsidRDefault="00000000">
      <w:r>
        <w:t>Accessibility (khả năng tiếp cận) bảo đảm mọi người dùng được ứng dụng, kể cả người dùng bàn phím, trình đọc màn hình, người nhìn kém. Hướng dẫn chuẩn là WCAG của W3C [8]. Những điểm tối thiểu cho LHU Food:</w:t>
      </w:r>
    </w:p>
    <w:p w14:paraId="1AA704D9" w14:textId="77777777" w:rsidR="003226C3" w:rsidRDefault="00000000">
      <w:pPr>
        <w:tabs>
          <w:tab w:val="left" w:pos="454"/>
        </w:tabs>
        <w:spacing w:after="60"/>
        <w:ind w:left="454" w:hanging="340"/>
      </w:pPr>
      <w:r>
        <w:t>•</w:t>
      </w:r>
      <w:r>
        <w:tab/>
        <w:t xml:space="preserve">Mỗi ô nhập có </w:t>
      </w:r>
      <w:r>
        <w:rPr>
          <w:rFonts w:ascii="Consolas" w:eastAsia="Consolas" w:hAnsi="Consolas"/>
          <w:sz w:val="22"/>
        </w:rPr>
        <w:t>&lt;label&gt;</w:t>
      </w:r>
      <w:r>
        <w:t xml:space="preserve">; lỗi gắn với ô bằng </w:t>
      </w:r>
      <w:r>
        <w:rPr>
          <w:rFonts w:ascii="Consolas" w:eastAsia="Consolas" w:hAnsi="Consolas"/>
          <w:sz w:val="22"/>
        </w:rPr>
        <w:t>aria-describedby</w:t>
      </w:r>
      <w:r>
        <w:t xml:space="preserve">; thông báo chung có </w:t>
      </w:r>
      <w:r>
        <w:rPr>
          <w:rFonts w:ascii="Consolas" w:eastAsia="Consolas" w:hAnsi="Consolas"/>
          <w:sz w:val="22"/>
        </w:rPr>
        <w:t>role="alert"</w:t>
      </w:r>
      <w:r>
        <w:t>.</w:t>
      </w:r>
    </w:p>
    <w:p w14:paraId="1471C569" w14:textId="77777777" w:rsidR="003226C3" w:rsidRDefault="00000000">
      <w:pPr>
        <w:tabs>
          <w:tab w:val="left" w:pos="454"/>
        </w:tabs>
        <w:spacing w:after="60"/>
        <w:ind w:left="454" w:hanging="340"/>
      </w:pPr>
      <w:r>
        <w:t>•</w:t>
      </w:r>
      <w:r>
        <w:tab/>
        <w:t>Dùng được hoàn toàn bằng bàn phím: Tab đi đúng thứ tự, thấy rõ phần tử đang được chọn, hộp thoại giữ tiêu điểm bên trong (shadcn/ui đã làm sẵn).</w:t>
      </w:r>
    </w:p>
    <w:p w14:paraId="6BAF190B" w14:textId="77777777" w:rsidR="003226C3" w:rsidRDefault="00000000">
      <w:pPr>
        <w:tabs>
          <w:tab w:val="left" w:pos="454"/>
        </w:tabs>
        <w:spacing w:after="60"/>
        <w:ind w:left="454" w:hanging="340"/>
      </w:pPr>
      <w:r>
        <w:t>•</w:t>
      </w:r>
      <w:r>
        <w:tab/>
        <w:t xml:space="preserve">Tương phản chữ/nền tối thiểu 4,5:1; trạng thái không chỉ dùng màu (màn hình quầy ghi chữ "Đang chuẩn bị"); ảnh món có </w:t>
      </w:r>
      <w:r>
        <w:rPr>
          <w:rFonts w:ascii="Consolas" w:eastAsia="Consolas" w:hAnsi="Consolas"/>
          <w:sz w:val="22"/>
        </w:rPr>
        <w:t>alt</w:t>
      </w:r>
      <w:r>
        <w:t xml:space="preserve"> là tên món.</w:t>
      </w:r>
    </w:p>
    <w:p w14:paraId="3760BB46" w14:textId="77777777" w:rsidR="003226C3" w:rsidRDefault="00000000">
      <w:pPr>
        <w:tabs>
          <w:tab w:val="left" w:pos="454"/>
        </w:tabs>
        <w:spacing w:after="60"/>
        <w:ind w:left="454" w:hanging="340"/>
      </w:pPr>
      <w:r>
        <w:t>•</w:t>
      </w:r>
      <w:r>
        <w:tab/>
      </w:r>
      <w:r>
        <w:rPr>
          <w:rFonts w:ascii="Consolas" w:eastAsia="Consolas" w:hAnsi="Consolas"/>
          <w:sz w:val="22"/>
        </w:rPr>
        <w:t>&lt;html lang="vi"&gt;</w:t>
      </w:r>
      <w:r>
        <w:t xml:space="preserve"> để trình đọc màn hình đọc đúng tiếng Việt.</w:t>
      </w:r>
    </w:p>
    <w:p w14:paraId="14FD4513" w14:textId="77777777" w:rsidR="003226C3" w:rsidRDefault="00000000">
      <w:r>
        <w:lastRenderedPageBreak/>
        <w:t xml:space="preserve">Kiểm tự động thêm bằng </w:t>
      </w:r>
      <w:r>
        <w:rPr>
          <w:rFonts w:ascii="Consolas" w:eastAsia="Consolas" w:hAnsi="Consolas"/>
          <w:sz w:val="22"/>
        </w:rPr>
        <w:t>@axe-core/playwright</w:t>
      </w:r>
      <w:r>
        <w:t xml:space="preserve"> trong kịch bản E2E; vẫn phải thử tay bằng bàn phím vì công cụ tự động chỉ phát hiện được một phần lỗi.</w:t>
      </w:r>
    </w:p>
    <w:p w14:paraId="534F98CE" w14:textId="77777777" w:rsidR="003226C3" w:rsidRDefault="00000000">
      <w:pPr>
        <w:pStyle w:val="Heading2"/>
      </w:pPr>
      <w:bookmarkStart w:id="125" w:name="_Toc244335803"/>
      <w:r>
        <w:t>10.6. Báo cáo kiểm thử (CLO2)</w:t>
      </w:r>
      <w:bookmarkEnd w:id="125"/>
    </w:p>
    <w:p w14:paraId="2FA60BCD" w14:textId="77777777" w:rsidR="003226C3" w:rsidRDefault="00000000">
      <w:r>
        <w:t>Báo cáo kiểm thử là Chương 5 của báo cáo đồ án, gồm:</w:t>
      </w:r>
    </w:p>
    <w:p w14:paraId="101F7FB5" w14:textId="77777777" w:rsidR="003226C3" w:rsidRDefault="00000000">
      <w:pPr>
        <w:tabs>
          <w:tab w:val="left" w:pos="454"/>
        </w:tabs>
        <w:spacing w:after="60"/>
        <w:ind w:left="454" w:hanging="340"/>
      </w:pPr>
      <w:r>
        <w:t>1.</w:t>
      </w:r>
      <w:r>
        <w:tab/>
      </w:r>
      <w:r>
        <w:rPr>
          <w:b/>
        </w:rPr>
        <w:t>Kế hoạch:</w:t>
      </w:r>
      <w:r>
        <w:t xml:space="preserve"> phạm vi, mức, công cụ, môi trường, dữ liệu thử, tiêu chí kết thúc.</w:t>
      </w:r>
    </w:p>
    <w:p w14:paraId="2372FA21" w14:textId="77777777" w:rsidR="003226C3" w:rsidRDefault="00000000">
      <w:pPr>
        <w:tabs>
          <w:tab w:val="left" w:pos="454"/>
        </w:tabs>
        <w:spacing w:after="60"/>
        <w:ind w:left="454" w:hanging="340"/>
      </w:pPr>
      <w:r>
        <w:t>2.</w:t>
      </w:r>
      <w:r>
        <w:tab/>
      </w:r>
      <w:r>
        <w:rPr>
          <w:b/>
        </w:rPr>
        <w:t>Ma trận truy vết:</w:t>
      </w:r>
      <w:r>
        <w:t xml:space="preserve"> mọi story Must của web có ít nhất một test.</w:t>
      </w:r>
    </w:p>
    <w:p w14:paraId="0CF28062" w14:textId="77777777" w:rsidR="003226C3" w:rsidRDefault="00000000">
      <w:pPr>
        <w:tabs>
          <w:tab w:val="left" w:pos="454"/>
        </w:tabs>
        <w:spacing w:after="60"/>
        <w:ind w:left="454" w:hanging="340"/>
      </w:pPr>
      <w:r>
        <w:t>3.</w:t>
      </w:r>
      <w:r>
        <w:tab/>
      </w:r>
      <w:r>
        <w:rPr>
          <w:b/>
        </w:rPr>
        <w:t>Kết quả:</w:t>
      </w:r>
      <w:r>
        <w:t xml:space="preserve"> số test, đạt, không đạt; ảnh kết quả Vitest và báo cáo HTML của Playwright.</w:t>
      </w:r>
    </w:p>
    <w:p w14:paraId="4E33F283" w14:textId="77777777" w:rsidR="003226C3" w:rsidRDefault="00000000">
      <w:pPr>
        <w:tabs>
          <w:tab w:val="left" w:pos="454"/>
        </w:tabs>
        <w:spacing w:after="60"/>
        <w:ind w:left="454" w:hanging="340"/>
      </w:pPr>
      <w:r>
        <w:t>4.</w:t>
      </w:r>
      <w:r>
        <w:tab/>
      </w:r>
      <w:r>
        <w:rPr>
          <w:b/>
        </w:rPr>
        <w:t>Bảng đột biến:</w:t>
      </w:r>
      <w:r>
        <w:t xml:space="preserve"> đột biến nào bị bắt, đột biến nào lọt và đã bổ sung test gì.</w:t>
      </w:r>
    </w:p>
    <w:p w14:paraId="39EB6D4C" w14:textId="77777777" w:rsidR="003226C3" w:rsidRDefault="00000000">
      <w:pPr>
        <w:tabs>
          <w:tab w:val="left" w:pos="454"/>
        </w:tabs>
        <w:spacing w:after="60"/>
        <w:ind w:left="454" w:hanging="340"/>
      </w:pPr>
      <w:r>
        <w:t>5.</w:t>
      </w:r>
      <w:r>
        <w:tab/>
      </w:r>
      <w:r>
        <w:rPr>
          <w:b/>
        </w:rPr>
        <w:t>Lỗi và khắc phục:</w:t>
      </w:r>
      <w:r>
        <w:t xml:space="preserve"> danh sách lỗi tìm được, liên kết thẻ trên board và Pull Request sửa lỗi.</w:t>
      </w:r>
    </w:p>
    <w:p w14:paraId="17CCD10E" w14:textId="77777777" w:rsidR="003226C3" w:rsidRDefault="00000000">
      <w:pPr>
        <w:tabs>
          <w:tab w:val="left" w:pos="454"/>
        </w:tabs>
        <w:spacing w:after="60"/>
        <w:ind w:left="454" w:hanging="340"/>
      </w:pPr>
      <w:r>
        <w:t>6.</w:t>
      </w:r>
      <w:r>
        <w:tab/>
      </w:r>
      <w:r>
        <w:rPr>
          <w:b/>
        </w:rPr>
        <w:t>Kiểm thử phi chức năng:</w:t>
      </w:r>
      <w:r>
        <w:t xml:space="preserve"> số đo Lighthouse trước và sau tối ưu, kết quả kiểm tra accessibility.</w:t>
      </w:r>
    </w:p>
    <w:p w14:paraId="277CD4C3" w14:textId="77777777" w:rsidR="003226C3" w:rsidRDefault="00000000">
      <w:pPr>
        <w:pStyle w:val="Heading2"/>
      </w:pPr>
      <w:bookmarkStart w:id="126" w:name="_Toc244335804"/>
      <w:r>
        <w:t>Tóm tắt chương</w:t>
      </w:r>
      <w:bookmarkEnd w:id="126"/>
    </w:p>
    <w:p w14:paraId="7AFB0C09" w14:textId="77777777" w:rsidR="003226C3" w:rsidRDefault="00000000">
      <w:pPr>
        <w:tabs>
          <w:tab w:val="left" w:pos="454"/>
        </w:tabs>
        <w:spacing w:after="60"/>
        <w:ind w:left="454" w:hanging="340"/>
      </w:pPr>
      <w:r>
        <w:t>•</w:t>
      </w:r>
      <w:r>
        <w:tab/>
        <w:t>Chọn mức kiểm thử theo việc cần kiểm tra; nhiều test đơn vị, ít test đầu-cuối cho luồng quan trọng.</w:t>
      </w:r>
    </w:p>
    <w:p w14:paraId="0C09B540" w14:textId="77777777" w:rsidR="003226C3" w:rsidRDefault="00000000">
      <w:pPr>
        <w:tabs>
          <w:tab w:val="left" w:pos="454"/>
        </w:tabs>
        <w:spacing w:after="60"/>
        <w:ind w:left="454" w:hanging="340"/>
      </w:pPr>
      <w:r>
        <w:t>•</w:t>
      </w:r>
      <w:r>
        <w:tab/>
        <w:t>Ma trận truy vết nối tiêu chí chấp nhận – test – kết quả, chỉ ra lỗ hổng kiểm thử.</w:t>
      </w:r>
    </w:p>
    <w:p w14:paraId="6B7B1504" w14:textId="77777777" w:rsidR="003226C3" w:rsidRDefault="00000000">
      <w:pPr>
        <w:tabs>
          <w:tab w:val="left" w:pos="454"/>
        </w:tabs>
        <w:spacing w:after="60"/>
        <w:ind w:left="454" w:hanging="340"/>
      </w:pPr>
      <w:r>
        <w:t>•</w:t>
      </w:r>
      <w:r>
        <w:tab/>
        <w:t>Vitest cho hàm, store, component, Server Action (API giả); Playwright cho luồng nhiều vai trò trên trình duyệt thật.</w:t>
      </w:r>
    </w:p>
    <w:p w14:paraId="6BE22034" w14:textId="77777777" w:rsidR="003226C3" w:rsidRDefault="00000000">
      <w:pPr>
        <w:tabs>
          <w:tab w:val="left" w:pos="454"/>
        </w:tabs>
        <w:spacing w:after="60"/>
        <w:ind w:left="454" w:hanging="340"/>
      </w:pPr>
      <w:r>
        <w:t>•</w:t>
      </w:r>
      <w:r>
        <w:tab/>
        <w:t>Đột biến thủ công kiểm chứng bộ test, đặc biệt test do AI sinh.</w:t>
      </w:r>
    </w:p>
    <w:p w14:paraId="5CFA5E81" w14:textId="77777777" w:rsidR="003226C3" w:rsidRDefault="00000000">
      <w:pPr>
        <w:tabs>
          <w:tab w:val="left" w:pos="454"/>
        </w:tabs>
        <w:spacing w:after="60"/>
        <w:ind w:left="454" w:hanging="340"/>
      </w:pPr>
      <w:r>
        <w:t>•</w:t>
      </w:r>
      <w:r>
        <w:tab/>
        <w:t>Đo Core Web Vitals trên bản production; SEO bằng metadata và sitemap; accessibility theo WCAG.</w:t>
      </w:r>
    </w:p>
    <w:p w14:paraId="0C085F32" w14:textId="77777777" w:rsidR="003226C3" w:rsidRDefault="00000000">
      <w:pPr>
        <w:pStyle w:val="Heading2"/>
      </w:pPr>
      <w:bookmarkStart w:id="127" w:name="_Toc244335805"/>
      <w:r>
        <w:t>Câu hỏi ôn tập</w:t>
      </w:r>
      <w:bookmarkEnd w:id="127"/>
    </w:p>
    <w:p w14:paraId="3838BCF5" w14:textId="77777777" w:rsidR="003226C3" w:rsidRDefault="00000000">
      <w:pPr>
        <w:tabs>
          <w:tab w:val="left" w:pos="454"/>
        </w:tabs>
        <w:spacing w:after="60"/>
        <w:ind w:left="454" w:hanging="340"/>
      </w:pPr>
      <w:r>
        <w:t>1.</w:t>
      </w:r>
      <w:r>
        <w:tab/>
        <w:t>Vì sao không viết toàn bộ bộ test bằng Playwright?</w:t>
      </w:r>
    </w:p>
    <w:p w14:paraId="73B5DAE4" w14:textId="77777777" w:rsidR="003226C3" w:rsidRDefault="00000000">
      <w:pPr>
        <w:tabs>
          <w:tab w:val="left" w:pos="454"/>
        </w:tabs>
        <w:spacing w:after="60"/>
        <w:ind w:left="454" w:hanging="340"/>
      </w:pPr>
      <w:r>
        <w:t>2.</w:t>
      </w:r>
      <w:r>
        <w:tab/>
        <w:t>Trang thực đơn là Server Component async. Kiểm thử nó bằng công cụ nào? Vì sao?</w:t>
      </w:r>
    </w:p>
    <w:p w14:paraId="229B5F81" w14:textId="77777777" w:rsidR="003226C3" w:rsidRDefault="00000000">
      <w:pPr>
        <w:tabs>
          <w:tab w:val="left" w:pos="454"/>
        </w:tabs>
        <w:spacing w:after="60"/>
        <w:ind w:left="454" w:hanging="340"/>
      </w:pPr>
      <w:r>
        <w:t>3.</w:t>
      </w:r>
      <w:r>
        <w:tab/>
        <w:t>Ma trận truy vết giúp phát hiện hai loại vấn đề nào?</w:t>
      </w:r>
    </w:p>
    <w:p w14:paraId="3DABA950" w14:textId="77777777" w:rsidR="003226C3" w:rsidRDefault="00000000">
      <w:pPr>
        <w:tabs>
          <w:tab w:val="left" w:pos="454"/>
        </w:tabs>
        <w:spacing w:after="60"/>
        <w:ind w:left="454" w:hanging="340"/>
      </w:pPr>
      <w:r>
        <w:t>4.</w:t>
      </w:r>
      <w:r>
        <w:tab/>
        <w:t xml:space="preserve">Vì sao Testing Library khuyến khích </w:t>
      </w:r>
      <w:r>
        <w:rPr>
          <w:rFonts w:ascii="Consolas" w:eastAsia="Consolas" w:hAnsi="Consolas"/>
          <w:sz w:val="22"/>
        </w:rPr>
        <w:t>getByRole</w:t>
      </w:r>
      <w:r>
        <w:t xml:space="preserve"> thay cho tìm theo class CSS?</w:t>
      </w:r>
    </w:p>
    <w:p w14:paraId="7D8B268B" w14:textId="77777777" w:rsidR="003226C3" w:rsidRDefault="00000000">
      <w:pPr>
        <w:tabs>
          <w:tab w:val="left" w:pos="454"/>
        </w:tabs>
        <w:spacing w:after="60"/>
        <w:ind w:left="454" w:hanging="340"/>
      </w:pPr>
      <w:r>
        <w:t>5.</w:t>
      </w:r>
      <w:r>
        <w:tab/>
        <w:t xml:space="preserve">Viết một đột biến cho </w:t>
      </w:r>
      <w:r>
        <w:rPr>
          <w:rFonts w:ascii="Consolas" w:eastAsia="Consolas" w:hAnsi="Consolas"/>
          <w:sz w:val="22"/>
        </w:rPr>
        <w:t>staffCancel</w:t>
      </w:r>
      <w:r>
        <w:t xml:space="preserve"> (Chương 6) và test phải bắt được nó.</w:t>
      </w:r>
    </w:p>
    <w:p w14:paraId="5E52A372" w14:textId="77777777" w:rsidR="003226C3" w:rsidRDefault="00000000">
      <w:pPr>
        <w:tabs>
          <w:tab w:val="left" w:pos="454"/>
        </w:tabs>
        <w:spacing w:after="60"/>
        <w:ind w:left="454" w:hanging="340"/>
      </w:pPr>
      <w:r>
        <w:t>6.</w:t>
      </w:r>
      <w:r>
        <w:tab/>
        <w:t>Ba chỉ số Core Web Vitals là gì? Mức tốt của từng chỉ số?</w:t>
      </w:r>
    </w:p>
    <w:p w14:paraId="23553D7C" w14:textId="77777777" w:rsidR="003226C3" w:rsidRDefault="00000000">
      <w:pPr>
        <w:tabs>
          <w:tab w:val="left" w:pos="454"/>
        </w:tabs>
        <w:spacing w:after="60"/>
        <w:ind w:left="454" w:hanging="340"/>
      </w:pPr>
      <w:r>
        <w:t>7.</w:t>
      </w:r>
      <w:r>
        <w:tab/>
        <w:t>Nêu ba lỗi accessibility hay gặp trên trang quản trị và cách sửa.</w:t>
      </w:r>
    </w:p>
    <w:p w14:paraId="18247532" w14:textId="77777777" w:rsidR="003226C3" w:rsidRDefault="00000000">
      <w:pPr>
        <w:pStyle w:val="Heading2"/>
      </w:pPr>
      <w:bookmarkStart w:id="128" w:name="_Toc244335806"/>
      <w:r>
        <w:lastRenderedPageBreak/>
        <w:t>Bài tập</w:t>
      </w:r>
      <w:bookmarkEnd w:id="128"/>
    </w:p>
    <w:p w14:paraId="49B0CD04" w14:textId="77777777" w:rsidR="003226C3" w:rsidRDefault="00000000">
      <w:pPr>
        <w:tabs>
          <w:tab w:val="left" w:pos="454"/>
        </w:tabs>
        <w:spacing w:after="60"/>
        <w:ind w:left="454" w:hanging="340"/>
      </w:pPr>
      <w:r>
        <w:t>1.</w:t>
      </w:r>
      <w:r>
        <w:tab/>
      </w:r>
      <w:r>
        <w:rPr>
          <w:b/>
        </w:rPr>
        <w:t>Năm test có giá trị.</w:t>
      </w:r>
      <w:r>
        <w:t xml:space="preserve"> Viết 5 test tự động cho một module bạn phụ trách, mỗi test truy vết tới một tiêu chí; kiểm chứng bằng 3 đột biến.</w:t>
      </w:r>
    </w:p>
    <w:p w14:paraId="1EB5E1BB" w14:textId="77777777" w:rsidR="003226C3" w:rsidRDefault="00000000">
      <w:pPr>
        <w:tabs>
          <w:tab w:val="left" w:pos="454"/>
        </w:tabs>
        <w:spacing w:after="60"/>
        <w:ind w:left="454" w:hanging="340"/>
      </w:pPr>
      <w:r>
        <w:t>2.</w:t>
      </w:r>
      <w:r>
        <w:tab/>
      </w:r>
      <w:r>
        <w:rPr>
          <w:b/>
        </w:rPr>
        <w:t>Kịch bản phân quyền E2E.</w:t>
      </w:r>
      <w:r>
        <w:t xml:space="preserve"> Viết kịch bản Playwright cho TC-21 và TC-22 (Chương 5).</w:t>
      </w:r>
    </w:p>
    <w:p w14:paraId="42A17D27" w14:textId="77777777" w:rsidR="003226C3" w:rsidRDefault="00000000">
      <w:pPr>
        <w:tabs>
          <w:tab w:val="left" w:pos="454"/>
        </w:tabs>
        <w:spacing w:after="60"/>
        <w:ind w:left="454" w:hanging="340"/>
      </w:pPr>
      <w:r>
        <w:t>3.</w:t>
      </w:r>
      <w:r>
        <w:tab/>
      </w:r>
      <w:r>
        <w:rPr>
          <w:b/>
        </w:rPr>
        <w:t>Tối ưu LCP.</w:t>
      </w:r>
      <w:r>
        <w:t xml:space="preserve"> Đo Lighthouse trang </w:t>
      </w:r>
      <w:r>
        <w:rPr>
          <w:rFonts w:ascii="Consolas" w:eastAsia="Consolas" w:hAnsi="Consolas"/>
          <w:sz w:val="22"/>
        </w:rPr>
        <w:t>/menu</w:t>
      </w:r>
      <w:r>
        <w:t>, thực hiện một tối ưu, đo lại và giải thích kết quả.</w:t>
      </w:r>
    </w:p>
    <w:p w14:paraId="484B202D" w14:textId="77777777" w:rsidR="003226C3" w:rsidRDefault="00000000">
      <w:pPr>
        <w:pStyle w:val="Heading2"/>
      </w:pPr>
      <w:bookmarkStart w:id="129" w:name="_Toc244335807"/>
      <w:r>
        <w:t>Bài tập hướng dẫn theo dự án LHU Food</w:t>
      </w:r>
      <w:bookmarkEnd w:id="129"/>
    </w:p>
    <w:p w14:paraId="051E447B" w14:textId="77777777" w:rsidR="003226C3" w:rsidRDefault="00000000">
      <w:r>
        <w:rPr>
          <w:b/>
        </w:rPr>
        <w:t>Nhiệm vụ:</w:t>
      </w:r>
      <w:r>
        <w:t xml:space="preserve"> dựng bộ test tự động cho web nhóm (Vitest và Playwright), kiểm chứng bằng đột biến thủ công, đo và cải thiện Lighthouse; viết báo cáo kiểm thử.</w:t>
      </w:r>
    </w:p>
    <w:p w14:paraId="7535C5E6" w14:textId="77777777" w:rsidR="003226C3" w:rsidRDefault="00000000">
      <w:pPr>
        <w:tabs>
          <w:tab w:val="left" w:pos="454"/>
        </w:tabs>
        <w:spacing w:after="60"/>
        <w:ind w:left="454" w:hanging="340"/>
      </w:pPr>
      <w:r>
        <w:t>•</w:t>
      </w:r>
      <w:r>
        <w:tab/>
      </w:r>
      <w:r>
        <w:rPr>
          <w:b/>
        </w:rPr>
        <w:t>Tài liệu dùng kèm:</w:t>
      </w:r>
      <w:r>
        <w:t xml:space="preserve"> SRS mục 4.7 (tiêu chí chấp nhận, nguồn của ma trận truy vết), mục 9 (yêu cầu phi chức năng); rubric CLO2 (tiêu chí 2.1–2.6).</w:t>
      </w:r>
    </w:p>
    <w:p w14:paraId="2AF5F0A2" w14:textId="77777777" w:rsidR="003226C3" w:rsidRDefault="00000000">
      <w:pPr>
        <w:tabs>
          <w:tab w:val="left" w:pos="454"/>
        </w:tabs>
        <w:spacing w:after="60"/>
        <w:ind w:left="454" w:hanging="340"/>
      </w:pPr>
      <w:r>
        <w:t>•</w:t>
      </w:r>
      <w:r>
        <w:tab/>
      </w:r>
      <w:r>
        <w:rPr>
          <w:b/>
        </w:rPr>
        <w:t>User story:</w:t>
      </w:r>
      <w:r>
        <w:t xml:space="preserve"> mọi story Must của web; trọng tâm US-C01, C02, C04, S02, S03, A01.</w:t>
      </w:r>
    </w:p>
    <w:p w14:paraId="381D35DE" w14:textId="77777777" w:rsidR="003226C3" w:rsidRDefault="00000000">
      <w:pPr>
        <w:tabs>
          <w:tab w:val="left" w:pos="454"/>
        </w:tabs>
        <w:spacing w:after="60"/>
        <w:ind w:left="454" w:hanging="340"/>
      </w:pPr>
      <w:r>
        <w:t>•</w:t>
      </w:r>
      <w:r>
        <w:tab/>
      </w:r>
      <w:r>
        <w:rPr>
          <w:b/>
        </w:rPr>
        <w:t>Thời lượng gợi ý:</w:t>
      </w:r>
      <w:r>
        <w:t xml:space="preserve"> 1,5 tiết trên lớp, phần báo cáo làm ở nhà.</w:t>
      </w:r>
    </w:p>
    <w:p w14:paraId="53A85645" w14:textId="77777777" w:rsidR="003226C3" w:rsidRDefault="00000000">
      <w:pPr>
        <w:pStyle w:val="Heading3"/>
      </w:pPr>
      <w:r>
        <w:t>Chuẩn bị môi trường</w:t>
      </w:r>
    </w:p>
    <w:p w14:paraId="7C027FFC" w14:textId="77777777" w:rsidR="003226C3" w:rsidRDefault="00000000">
      <w:pPr>
        <w:keepNext/>
        <w:shd w:val="clear" w:color="auto" w:fill="F1F3F5"/>
        <w:spacing w:before="80" w:after="0" w:line="240" w:lineRule="auto"/>
        <w:ind w:left="170"/>
      </w:pPr>
      <w:r>
        <w:rPr>
          <w:rFonts w:ascii="Consolas" w:eastAsia="Consolas" w:hAnsi="Consolas"/>
          <w:sz w:val="19"/>
        </w:rPr>
        <w:t>git checkout main &amp;&amp; git pull</w:t>
      </w:r>
    </w:p>
    <w:p w14:paraId="06F4EE78" w14:textId="77777777" w:rsidR="003226C3" w:rsidRDefault="00000000">
      <w:pPr>
        <w:keepNext/>
        <w:shd w:val="clear" w:color="auto" w:fill="F1F3F5"/>
        <w:spacing w:after="0" w:line="240" w:lineRule="auto"/>
        <w:ind w:left="170"/>
      </w:pPr>
      <w:r>
        <w:rPr>
          <w:rFonts w:ascii="Consolas" w:eastAsia="Consolas" w:hAnsi="Consolas"/>
          <w:sz w:val="19"/>
        </w:rPr>
        <w:t>git checkout -b feature/automated-tests</w:t>
      </w:r>
    </w:p>
    <w:p w14:paraId="7D6D383F" w14:textId="77777777" w:rsidR="003226C3" w:rsidRDefault="00000000">
      <w:pPr>
        <w:keepNext/>
        <w:shd w:val="clear" w:color="auto" w:fill="F1F3F5"/>
        <w:spacing w:after="0" w:line="240" w:lineRule="auto"/>
        <w:ind w:left="170"/>
      </w:pPr>
      <w:r>
        <w:rPr>
          <w:rFonts w:ascii="Consolas" w:eastAsia="Consolas" w:hAnsi="Consolas"/>
          <w:sz w:val="19"/>
        </w:rPr>
        <w:t>npm install -D vitest @vitejs/plugin-react jsdom vite-tsconfig-paths \</w:t>
      </w:r>
    </w:p>
    <w:p w14:paraId="6213D41A" w14:textId="77777777" w:rsidR="003226C3" w:rsidRDefault="00000000">
      <w:pPr>
        <w:keepNext/>
        <w:shd w:val="clear" w:color="auto" w:fill="F1F3F5"/>
        <w:spacing w:after="0" w:line="240" w:lineRule="auto"/>
        <w:ind w:left="170"/>
      </w:pPr>
      <w:r>
        <w:rPr>
          <w:rFonts w:ascii="Consolas" w:eastAsia="Consolas" w:hAnsi="Consolas"/>
          <w:sz w:val="19"/>
        </w:rPr>
        <w:t xml:space="preserve">  @testing-library/react @testing-library/dom @testing-library/user-event @axe-core/playwright</w:t>
      </w:r>
    </w:p>
    <w:p w14:paraId="2DBCD62B" w14:textId="77777777" w:rsidR="003226C3" w:rsidRDefault="00000000">
      <w:pPr>
        <w:shd w:val="clear" w:color="auto" w:fill="F1F3F5"/>
        <w:spacing w:after="80" w:line="240" w:lineRule="auto"/>
        <w:ind w:left="170"/>
      </w:pPr>
      <w:r>
        <w:rPr>
          <w:rFonts w:ascii="Consolas" w:eastAsia="Consolas" w:hAnsi="Consolas"/>
          <w:sz w:val="19"/>
        </w:rPr>
        <w:t>npm init playwright@latest</w:t>
      </w:r>
    </w:p>
    <w:p w14:paraId="4070F89A" w14:textId="77777777" w:rsidR="003226C3" w:rsidRDefault="00000000">
      <w:r>
        <w:t xml:space="preserve">Chuẩn bị </w:t>
      </w:r>
      <w:r>
        <w:rPr>
          <w:b/>
        </w:rPr>
        <w:t>CSDL thử</w:t>
      </w:r>
      <w:r>
        <w:t xml:space="preserve"> riêng (chạy toàn bộ script </w:t>
      </w:r>
      <w:r>
        <w:rPr>
          <w:rFonts w:ascii="Consolas" w:eastAsia="Consolas" w:hAnsi="Consolas"/>
          <w:sz w:val="22"/>
        </w:rPr>
        <w:t>database/</w:t>
      </w:r>
      <w:r>
        <w:t xml:space="preserve"> trên một CSDL trống) và tài khoản thử customer, staff trong </w:t>
      </w:r>
      <w:r>
        <w:rPr>
          <w:rFonts w:ascii="Consolas" w:eastAsia="Consolas" w:hAnsi="Consolas"/>
          <w:sz w:val="22"/>
        </w:rPr>
        <w:t>.env.test</w:t>
      </w:r>
      <w:r>
        <w:t xml:space="preserve"> (không commit).</w:t>
      </w:r>
    </w:p>
    <w:p w14:paraId="48FE02A3" w14:textId="77777777" w:rsidR="003226C3" w:rsidRDefault="00000000">
      <w:pPr>
        <w:pStyle w:val="Heading3"/>
      </w:pPr>
      <w:r>
        <w:t>Các bước triển khai</w:t>
      </w:r>
    </w:p>
    <w:p w14:paraId="53B8071F" w14:textId="77777777" w:rsidR="003226C3" w:rsidRDefault="00000000">
      <w:r>
        <w:rPr>
          <w:b/>
        </w:rPr>
        <w:t>Bước 1. Kế hoạch và ma trận.</w:t>
      </w:r>
      <w:r>
        <w:t xml:space="preserve"> Viết kế hoạch kiểm thử (mục 10.1.4) và ma trận truy vết cho các story Must (</w:t>
      </w:r>
      <w:r>
        <w:rPr>
          <w:rFonts w:ascii="Consolas" w:eastAsia="Consolas" w:hAnsi="Consolas"/>
          <w:sz w:val="22"/>
        </w:rPr>
        <w:t>docs/test/ke-hoach-kiem-thu.md</w:t>
      </w:r>
      <w:r>
        <w:t>).</w:t>
      </w:r>
    </w:p>
    <w:p w14:paraId="55F61D48" w14:textId="77777777" w:rsidR="003226C3" w:rsidRDefault="00000000">
      <w:r>
        <w:rPr>
          <w:b/>
        </w:rPr>
        <w:t>Bước 2. Vitest.</w:t>
      </w:r>
      <w:r>
        <w:t xml:space="preserve"> Cấu hình (mục 10.2.1); viết test giỏ hàng, schema đăng ký (biên), </w:t>
      </w:r>
      <w:r>
        <w:rPr>
          <w:rFonts w:ascii="Consolas" w:eastAsia="Consolas" w:hAnsi="Consolas"/>
          <w:sz w:val="22"/>
        </w:rPr>
        <w:t>AddToCartButton</w:t>
      </w:r>
      <w:r>
        <w:t xml:space="preserve">, </w:t>
      </w:r>
      <w:r>
        <w:rPr>
          <w:rFonts w:ascii="Consolas" w:eastAsia="Consolas" w:hAnsi="Consolas"/>
          <w:sz w:val="22"/>
        </w:rPr>
        <w:t>placeOrder</w:t>
      </w:r>
      <w:r>
        <w:t xml:space="preserve"> với API giả; </w:t>
      </w:r>
      <w:r>
        <w:rPr>
          <w:rFonts w:ascii="Consolas" w:eastAsia="Consolas" w:hAnsi="Consolas"/>
          <w:sz w:val="22"/>
        </w:rPr>
        <w:t>npm test</w:t>
      </w:r>
      <w:r>
        <w:t xml:space="preserve"> toàn màu xanh.</w:t>
      </w:r>
    </w:p>
    <w:p w14:paraId="5DCE3802" w14:textId="77777777" w:rsidR="003226C3" w:rsidRDefault="00000000">
      <w:r>
        <w:rPr>
          <w:b/>
        </w:rPr>
        <w:t>Bước 3. Playwright.</w:t>
      </w:r>
      <w:r>
        <w:t xml:space="preserve"> Kịch bản </w:t>
      </w:r>
      <w:r>
        <w:rPr>
          <w:rFonts w:ascii="Consolas" w:eastAsia="Consolas" w:hAnsi="Consolas"/>
          <w:sz w:val="22"/>
        </w:rPr>
        <w:t>order-flow.spec.ts</w:t>
      </w:r>
      <w:r>
        <w:t xml:space="preserve"> (mục 10.3.2) và một kịch bản phân quyền; xem báo cáo HTML.</w:t>
      </w:r>
    </w:p>
    <w:p w14:paraId="4B47914C" w14:textId="77777777" w:rsidR="003226C3" w:rsidRDefault="00000000">
      <w:r>
        <w:rPr>
          <w:b/>
        </w:rPr>
        <w:t>Bước 4. Đột biến.</w:t>
      </w:r>
      <w:r>
        <w:t xml:space="preserve"> Thực hiện ít nhất 4 đột biến (mục 10.4.2), ghi kết quả; viết thêm test cho đột biến lọt; hoàn tác.</w:t>
      </w:r>
    </w:p>
    <w:p w14:paraId="139DF205" w14:textId="77777777" w:rsidR="003226C3" w:rsidRDefault="00000000">
      <w:r>
        <w:rPr>
          <w:b/>
        </w:rPr>
        <w:t>Bước 5. Lighthouse.</w:t>
      </w:r>
      <w:r>
        <w:t xml:space="preserve"> Đo </w:t>
      </w:r>
      <w:r>
        <w:rPr>
          <w:rFonts w:ascii="Consolas" w:eastAsia="Consolas" w:hAnsi="Consolas"/>
          <w:sz w:val="22"/>
        </w:rPr>
        <w:t>/menu</w:t>
      </w:r>
      <w:r>
        <w:t xml:space="preserve"> và </w:t>
      </w:r>
      <w:r>
        <w:rPr>
          <w:rFonts w:ascii="Consolas" w:eastAsia="Consolas" w:hAnsi="Consolas"/>
          <w:sz w:val="22"/>
        </w:rPr>
        <w:t>/admin/orders</w:t>
      </w:r>
      <w:r>
        <w:t xml:space="preserve"> trên bản production; tối ưu ảnh, metadata; đo lại; ghi bảng trước/sau.</w:t>
      </w:r>
    </w:p>
    <w:p w14:paraId="2D5A6264" w14:textId="77777777" w:rsidR="003226C3" w:rsidRDefault="00000000">
      <w:r>
        <w:rPr>
          <w:b/>
        </w:rPr>
        <w:lastRenderedPageBreak/>
        <w:t>Bước 6. Accessibility.</w:t>
      </w:r>
      <w:r>
        <w:t xml:space="preserve"> Thêm kiểm tra axe vào một kịch bản E2E; thử dùng toàn bộ luồng đặt món chỉ bằng bàn phím.</w:t>
      </w:r>
    </w:p>
    <w:p w14:paraId="7F7D4F1F" w14:textId="77777777" w:rsidR="003226C3" w:rsidRDefault="00000000">
      <w:r>
        <w:rPr>
          <w:b/>
        </w:rPr>
        <w:t>Bước 7. Báo cáo kiểm thử.</w:t>
      </w:r>
      <w:r>
        <w:t xml:space="preserve"> Hoàn thành 6 mục theo mục 10.6.</w:t>
      </w:r>
    </w:p>
    <w:p w14:paraId="05514C54" w14:textId="77777777" w:rsidR="003226C3" w:rsidRDefault="00000000">
      <w:pPr>
        <w:pStyle w:val="Heading3"/>
      </w:pPr>
      <w:r>
        <w:t>Vibe coding</w:t>
      </w:r>
    </w:p>
    <w:p w14:paraId="1AE9F3EE" w14:textId="77777777" w:rsidR="003226C3" w:rsidRDefault="00000000">
      <w:pPr>
        <w:keepNext/>
        <w:shd w:val="clear" w:color="auto" w:fill="F1F3F5"/>
        <w:spacing w:before="80" w:after="0" w:line="240" w:lineRule="auto"/>
        <w:ind w:left="170"/>
      </w:pPr>
      <w:r>
        <w:rPr>
          <w:rFonts w:ascii="Consolas" w:eastAsia="Consolas" w:hAnsi="Consolas"/>
          <w:sz w:val="19"/>
        </w:rPr>
        <w:t>Đọc lib/cart-store.ts và docs/test/ke-hoach-kiem-thu.md. Viết lib/cart-store.test.ts bằng Vitest:</w:t>
      </w:r>
    </w:p>
    <w:p w14:paraId="1C3FBAE5" w14:textId="77777777" w:rsidR="003226C3" w:rsidRDefault="00000000">
      <w:pPr>
        <w:keepNext/>
        <w:shd w:val="clear" w:color="auto" w:fill="F1F3F5"/>
        <w:spacing w:after="0" w:line="240" w:lineRule="auto"/>
        <w:ind w:left="170"/>
      </w:pPr>
      <w:r>
        <w:rPr>
          <w:rFonts w:ascii="Consolas" w:eastAsia="Consolas" w:hAnsi="Consolas"/>
          <w:sz w:val="19"/>
        </w:rPr>
        <w:t>mỗi tiêu chí US-C01, US-C02 là một test, tên test bằng tiếng Việt đúng như tiêu chí;</w:t>
      </w:r>
    </w:p>
    <w:p w14:paraId="53F196F7" w14:textId="77777777" w:rsidR="003226C3" w:rsidRDefault="00000000">
      <w:pPr>
        <w:keepNext/>
        <w:shd w:val="clear" w:color="auto" w:fill="F1F3F5"/>
        <w:spacing w:after="0" w:line="240" w:lineRule="auto"/>
        <w:ind w:left="170"/>
      </w:pPr>
      <w:r>
        <w:rPr>
          <w:rFonts w:ascii="Consolas" w:eastAsia="Consolas" w:hAnsi="Consolas"/>
          <w:sz w:val="19"/>
        </w:rPr>
        <w:t>beforeEach gọi useCart.getState().clear(). Kiểm tra giá trị cụ thể (toEqual, toBe),</w:t>
      </w:r>
    </w:p>
    <w:p w14:paraId="76396F46" w14:textId="77777777" w:rsidR="003226C3" w:rsidRDefault="00000000">
      <w:pPr>
        <w:shd w:val="clear" w:color="auto" w:fill="F1F3F5"/>
        <w:spacing w:after="80" w:line="240" w:lineRule="auto"/>
        <w:ind w:left="170"/>
      </w:pPr>
      <w:r>
        <w:rPr>
          <w:rFonts w:ascii="Consolas" w:eastAsia="Consolas" w:hAnsi="Consolas"/>
          <w:sz w:val="19"/>
        </w:rPr>
        <w:t>KHÔNG dùng toBeDefined/toBeTruthy cho kết quả chính, KHÔNG sao chép logic của store vào test.</w:t>
      </w:r>
    </w:p>
    <w:p w14:paraId="146EBFB4" w14:textId="77777777" w:rsidR="003226C3" w:rsidRDefault="00000000">
      <w:r>
        <w:t>Kiểm tra kết quả AI:</w:t>
      </w:r>
    </w:p>
    <w:p w14:paraId="77BD05D3" w14:textId="77777777" w:rsidR="003226C3" w:rsidRDefault="00000000">
      <w:pPr>
        <w:tabs>
          <w:tab w:val="left" w:pos="454"/>
        </w:tabs>
        <w:spacing w:after="60"/>
        <w:ind w:left="454" w:hanging="340"/>
      </w:pPr>
      <w:r>
        <w:t>•</w:t>
      </w:r>
      <w:r>
        <w:tab/>
        <w:t xml:space="preserve">Mỗi test có </w:t>
      </w:r>
      <w:r>
        <w:rPr>
          <w:rFonts w:ascii="Consolas" w:eastAsia="Consolas" w:hAnsi="Consolas"/>
          <w:sz w:val="22"/>
        </w:rPr>
        <w:t>expect</w:t>
      </w:r>
      <w:r>
        <w:t xml:space="preserve"> với giá trị cụ thể; xóa các test chỉ kiểm "không ném lỗi".</w:t>
      </w:r>
    </w:p>
    <w:p w14:paraId="29955AA7" w14:textId="77777777" w:rsidR="003226C3" w:rsidRDefault="00000000">
      <w:pPr>
        <w:tabs>
          <w:tab w:val="left" w:pos="454"/>
        </w:tabs>
        <w:spacing w:after="60"/>
        <w:ind w:left="454" w:hanging="340"/>
      </w:pPr>
      <w:r>
        <w:t>•</w:t>
      </w:r>
      <w:r>
        <w:tab/>
        <w:t xml:space="preserve">Test không tính lại kết quả bằng cùng công thức với mã (ví dụ tự </w:t>
      </w:r>
      <w:r>
        <w:rPr>
          <w:rFonts w:ascii="Consolas" w:eastAsia="Consolas" w:hAnsi="Consolas"/>
          <w:sz w:val="22"/>
        </w:rPr>
        <w:t>reduce</w:t>
      </w:r>
      <w:r>
        <w:t xml:space="preserve"> để so với </w:t>
      </w:r>
      <w:r>
        <w:rPr>
          <w:rFonts w:ascii="Consolas" w:eastAsia="Consolas" w:hAnsi="Consolas"/>
          <w:sz w:val="22"/>
        </w:rPr>
        <w:t>cartTotal</w:t>
      </w:r>
      <w:r>
        <w:t>); dùng số cụ thể tính tay.</w:t>
      </w:r>
    </w:p>
    <w:p w14:paraId="61C37AD4" w14:textId="77777777" w:rsidR="003226C3" w:rsidRDefault="00000000">
      <w:pPr>
        <w:tabs>
          <w:tab w:val="left" w:pos="454"/>
        </w:tabs>
        <w:spacing w:after="60"/>
        <w:ind w:left="454" w:hanging="340"/>
      </w:pPr>
      <w:r>
        <w:t>•</w:t>
      </w:r>
      <w:r>
        <w:tab/>
        <w:t>Chạy đột biến cho mọi test do AI sinh trước khi đưa vào báo cáo.</w:t>
      </w:r>
    </w:p>
    <w:p w14:paraId="234BFFC4" w14:textId="77777777" w:rsidR="003226C3" w:rsidRDefault="00000000">
      <w:pPr>
        <w:tabs>
          <w:tab w:val="left" w:pos="454"/>
        </w:tabs>
        <w:spacing w:after="60"/>
        <w:ind w:left="454" w:hanging="340"/>
      </w:pPr>
      <w:r>
        <w:t>•</w:t>
      </w:r>
      <w:r>
        <w:tab/>
        <w:t xml:space="preserve">Playwright tìm phần tử theo vai trò và nhãn, không theo class CSS hay </w:t>
      </w:r>
      <w:r>
        <w:rPr>
          <w:rFonts w:ascii="Consolas" w:eastAsia="Consolas" w:hAnsi="Consolas"/>
          <w:sz w:val="22"/>
        </w:rPr>
        <w:t>nth-child</w:t>
      </w:r>
      <w:r>
        <w:t>.</w:t>
      </w:r>
    </w:p>
    <w:p w14:paraId="359FD97F" w14:textId="77777777" w:rsidR="003226C3" w:rsidRDefault="00000000">
      <w:pPr>
        <w:pStyle w:val="Heading3"/>
      </w:pPr>
      <w:r>
        <w:t>Kiểm tra và hoàn thành</w:t>
      </w:r>
    </w:p>
    <w:p w14:paraId="5067A810" w14:textId="77777777" w:rsidR="003226C3" w:rsidRDefault="00000000">
      <w:pPr>
        <w:tabs>
          <w:tab w:val="left" w:pos="454"/>
        </w:tabs>
        <w:spacing w:after="60"/>
        <w:ind w:left="454" w:hanging="340"/>
      </w:pPr>
      <w:r>
        <w:t>•</w:t>
      </w:r>
      <w:r>
        <w:tab/>
        <w:t xml:space="preserve">☐ </w:t>
      </w:r>
      <w:r>
        <w:rPr>
          <w:rFonts w:ascii="Consolas" w:eastAsia="Consolas" w:hAnsi="Consolas"/>
          <w:sz w:val="22"/>
        </w:rPr>
        <w:t>npm test</w:t>
      </w:r>
      <w:r>
        <w:t xml:space="preserve"> và </w:t>
      </w:r>
      <w:r>
        <w:rPr>
          <w:rFonts w:ascii="Consolas" w:eastAsia="Consolas" w:hAnsi="Consolas"/>
          <w:sz w:val="22"/>
        </w:rPr>
        <w:t>npx playwright test</w:t>
      </w:r>
      <w:r>
        <w:t xml:space="preserve"> chạy được trên máy thành viên khác.</w:t>
      </w:r>
    </w:p>
    <w:p w14:paraId="33A7603B" w14:textId="77777777" w:rsidR="003226C3" w:rsidRDefault="00000000">
      <w:pPr>
        <w:tabs>
          <w:tab w:val="left" w:pos="454"/>
        </w:tabs>
        <w:spacing w:after="60"/>
        <w:ind w:left="454" w:hanging="340"/>
      </w:pPr>
      <w:r>
        <w:t>•</w:t>
      </w:r>
      <w:r>
        <w:tab/>
        <w:t>☐ Mọi story Must của web có ít nhất một test trong ma trận truy vết.</w:t>
      </w:r>
    </w:p>
    <w:p w14:paraId="372378EC" w14:textId="77777777" w:rsidR="003226C3" w:rsidRDefault="00000000">
      <w:pPr>
        <w:tabs>
          <w:tab w:val="left" w:pos="454"/>
        </w:tabs>
        <w:spacing w:after="60"/>
        <w:ind w:left="454" w:hanging="340"/>
      </w:pPr>
      <w:r>
        <w:t>•</w:t>
      </w:r>
      <w:r>
        <w:tab/>
        <w:t>☐ Bảng đột biến có ít nhất 4 dòng, không còn đột biến lọt chưa xử lý.</w:t>
      </w:r>
    </w:p>
    <w:p w14:paraId="66E2C621" w14:textId="77777777" w:rsidR="003226C3" w:rsidRDefault="00000000">
      <w:pPr>
        <w:tabs>
          <w:tab w:val="left" w:pos="454"/>
        </w:tabs>
        <w:spacing w:after="60"/>
        <w:ind w:left="454" w:hanging="340"/>
      </w:pPr>
      <w:r>
        <w:t>•</w:t>
      </w:r>
      <w:r>
        <w:tab/>
        <w:t>☐ Báo cáo kiểm thử đủ 6 mục, có ảnh kết quả và số đo Lighthouse trước/sau.</w:t>
      </w:r>
    </w:p>
    <w:p w14:paraId="24D7DC5F" w14:textId="77777777" w:rsidR="003226C3" w:rsidRDefault="00000000">
      <w:pPr>
        <w:pStyle w:val="Heading2"/>
      </w:pPr>
      <w:bookmarkStart w:id="130" w:name="_Toc244335808"/>
      <w:r>
        <w:t>Tài liệu tham khảo</w:t>
      </w:r>
      <w:bookmarkEnd w:id="130"/>
    </w:p>
    <w:p w14:paraId="082DF012" w14:textId="77777777" w:rsidR="003226C3" w:rsidRDefault="00000000">
      <w:r>
        <w:t xml:space="preserve">[1] Vercel, “How to set up Vitest with Next.js,” </w:t>
      </w:r>
      <w:r>
        <w:rPr>
          <w:i/>
        </w:rPr>
        <w:t>Next.js Documentation</w:t>
      </w:r>
      <w:r>
        <w:t>. Accessed: Oct. 30, 2026. [Online]. Available: https://nextjs.org/docs/app/guides/testing/vitest</w:t>
      </w:r>
    </w:p>
    <w:p w14:paraId="655FA7EC" w14:textId="77777777" w:rsidR="003226C3" w:rsidRDefault="00000000">
      <w:r>
        <w:t xml:space="preserve">[2] Testing Library, “About Queries,” </w:t>
      </w:r>
      <w:r>
        <w:rPr>
          <w:i/>
        </w:rPr>
        <w:t>Testing Library Documentation</w:t>
      </w:r>
      <w:r>
        <w:t>. Accessed: Oct. 30, 2026. [Online]. Available: https://testing-library.com/docs/queries/about</w:t>
      </w:r>
    </w:p>
    <w:p w14:paraId="21B9EA38" w14:textId="77777777" w:rsidR="003226C3" w:rsidRDefault="00000000">
      <w:r>
        <w:t xml:space="preserve">[3] Microsoft, “Installation,” </w:t>
      </w:r>
      <w:r>
        <w:rPr>
          <w:i/>
        </w:rPr>
        <w:t>Playwright Documentation</w:t>
      </w:r>
      <w:r>
        <w:t>. Accessed: Oct. 30, 2026. [Online]. Available: https://playwright.dev/docs/intro</w:t>
      </w:r>
    </w:p>
    <w:p w14:paraId="745B25E1" w14:textId="77777777" w:rsidR="003226C3" w:rsidRDefault="00000000">
      <w:r>
        <w:t xml:space="preserve">[4] Microsoft, “Isolation,” </w:t>
      </w:r>
      <w:r>
        <w:rPr>
          <w:i/>
        </w:rPr>
        <w:t>Playwright Documentation</w:t>
      </w:r>
      <w:r>
        <w:t>. Accessed: Oct. 30, 2026. [Online]. Available: https://playwright.dev/docs/browser-contexts</w:t>
      </w:r>
    </w:p>
    <w:p w14:paraId="67C92A23" w14:textId="77777777" w:rsidR="003226C3" w:rsidRDefault="00000000">
      <w:r>
        <w:t xml:space="preserve">[5] Stryker Mutator, “What is mutation testing?,” </w:t>
      </w:r>
      <w:r>
        <w:rPr>
          <w:i/>
        </w:rPr>
        <w:t>Stryker Mutator Documentation</w:t>
      </w:r>
      <w:r>
        <w:t>. Accessed: Oct. 30, 2026. [Online]. Available: https://stryker-mutator.io/docs/</w:t>
      </w:r>
    </w:p>
    <w:p w14:paraId="2B62753B" w14:textId="77777777" w:rsidR="003226C3" w:rsidRDefault="00000000">
      <w:r>
        <w:t xml:space="preserve">[6] Google, “Web Vitals,” </w:t>
      </w:r>
      <w:r>
        <w:rPr>
          <w:i/>
        </w:rPr>
        <w:t>web.dev</w:t>
      </w:r>
      <w:r>
        <w:t>. Accessed: Oct. 30, 2026. [Online]. Available: https://web.dev/articles/vitals</w:t>
      </w:r>
    </w:p>
    <w:p w14:paraId="7B381D37" w14:textId="77777777" w:rsidR="003226C3" w:rsidRDefault="00000000">
      <w:r>
        <w:lastRenderedPageBreak/>
        <w:t xml:space="preserve">[7] Vercel, “Metadata and OG images,” </w:t>
      </w:r>
      <w:r>
        <w:rPr>
          <w:i/>
        </w:rPr>
        <w:t>Next.js Documentation</w:t>
      </w:r>
      <w:r>
        <w:t>. Accessed: Oct. 30, 2026. [Online]. Available: https://nextjs.org/docs/app/getting-started/metadata-and-og-images</w:t>
      </w:r>
    </w:p>
    <w:p w14:paraId="32C5BD71" w14:textId="77777777" w:rsidR="003226C3" w:rsidRDefault="00000000">
      <w:r>
        <w:t xml:space="preserve">[8] W3C Web Accessibility Initiative, “WCAG 2 Overview,” </w:t>
      </w:r>
      <w:r>
        <w:rPr>
          <w:i/>
        </w:rPr>
        <w:t>W3C</w:t>
      </w:r>
      <w:r>
        <w:t>. Accessed: Oct. 30, 2026. [Online]. Available: https://www.w3.org/WAI/standards-guidelines/wcag/</w:t>
      </w:r>
    </w:p>
    <w:p w14:paraId="670178A2" w14:textId="77777777" w:rsidR="003226C3" w:rsidRDefault="00000000">
      <w:pPr>
        <w:pStyle w:val="Heading1"/>
        <w:pageBreakBefore/>
      </w:pPr>
      <w:bookmarkStart w:id="131" w:name="_Toc244335809"/>
      <w:r>
        <w:lastRenderedPageBreak/>
        <w:t>Chương 11. Triển khai lên Windows Server của Khoa và hoàn thiện báo cáo</w:t>
      </w:r>
      <w:bookmarkEnd w:id="131"/>
    </w:p>
    <w:p w14:paraId="3E7DBDDC" w14:textId="77777777" w:rsidR="003226C3" w:rsidRDefault="00000000">
      <w:pPr>
        <w:pStyle w:val="Heading2"/>
      </w:pPr>
      <w:bookmarkStart w:id="132" w:name="_Toc244335810"/>
      <w:r>
        <w:t>Mục tiêu chương</w:t>
      </w:r>
      <w:bookmarkEnd w:id="132"/>
    </w:p>
    <w:p w14:paraId="78E9870C" w14:textId="77777777" w:rsidR="003226C3" w:rsidRDefault="00000000">
      <w:r>
        <w:t>Sau khi học xong chương này, bạn có thể:</w:t>
      </w:r>
    </w:p>
    <w:p w14:paraId="31EEC74E" w14:textId="77777777" w:rsidR="003226C3" w:rsidRDefault="00000000">
      <w:pPr>
        <w:tabs>
          <w:tab w:val="left" w:pos="454"/>
        </w:tabs>
        <w:spacing w:after="60"/>
        <w:ind w:left="454" w:hanging="340"/>
      </w:pPr>
      <w:r>
        <w:t>•</w:t>
      </w:r>
      <w:r>
        <w:tab/>
        <w:t xml:space="preserve">Build ứng dụng Next.js cho môi trường production ở chế độ </w:t>
      </w:r>
      <w:r>
        <w:rPr>
          <w:rFonts w:ascii="Consolas" w:eastAsia="Consolas" w:hAnsi="Consolas"/>
          <w:sz w:val="22"/>
        </w:rPr>
        <w:t>standalone</w:t>
      </w:r>
      <w:r>
        <w:t>.</w:t>
      </w:r>
    </w:p>
    <w:p w14:paraId="3060BD33" w14:textId="77777777" w:rsidR="003226C3" w:rsidRDefault="00000000">
      <w:pPr>
        <w:tabs>
          <w:tab w:val="left" w:pos="454"/>
        </w:tabs>
        <w:spacing w:after="60"/>
        <w:ind w:left="454" w:hanging="340"/>
      </w:pPr>
      <w:r>
        <w:t>•</w:t>
      </w:r>
      <w:r>
        <w:tab/>
        <w:t>Phân biệt biến môi trường đọc lúc build và lúc chạy; cấu hình đúng cho server.</w:t>
      </w:r>
    </w:p>
    <w:p w14:paraId="0A471A68" w14:textId="77777777" w:rsidR="003226C3" w:rsidRDefault="00000000">
      <w:pPr>
        <w:tabs>
          <w:tab w:val="left" w:pos="454"/>
        </w:tabs>
        <w:spacing w:after="60"/>
        <w:ind w:left="454" w:hanging="340"/>
      </w:pPr>
      <w:r>
        <w:t>•</w:t>
      </w:r>
      <w:r>
        <w:tab/>
        <w:t xml:space="preserve">Chạy web trên Windows Server của Khoa cùng backend nhóm; xử lý cookie </w:t>
      </w:r>
      <w:r>
        <w:rPr>
          <w:rFonts w:ascii="Consolas" w:eastAsia="Consolas" w:hAnsi="Consolas"/>
          <w:sz w:val="22"/>
        </w:rPr>
        <w:t>Secure</w:t>
      </w:r>
      <w:r>
        <w:t>, CORS, reverse proxy.</w:t>
      </w:r>
    </w:p>
    <w:p w14:paraId="64CCC931" w14:textId="77777777" w:rsidR="003226C3" w:rsidRDefault="00000000">
      <w:pPr>
        <w:tabs>
          <w:tab w:val="left" w:pos="454"/>
        </w:tabs>
        <w:spacing w:after="60"/>
        <w:ind w:left="454" w:hanging="340"/>
      </w:pPr>
      <w:r>
        <w:t>•</w:t>
      </w:r>
      <w:r>
        <w:tab/>
        <w:t>Kiểm tra sau triển khai theo danh sách và viết README triển khai.</w:t>
      </w:r>
    </w:p>
    <w:p w14:paraId="1F4F4C99" w14:textId="77777777" w:rsidR="003226C3" w:rsidRDefault="00000000">
      <w:pPr>
        <w:tabs>
          <w:tab w:val="left" w:pos="454"/>
        </w:tabs>
        <w:spacing w:after="60"/>
        <w:ind w:left="454" w:hanging="340"/>
      </w:pPr>
      <w:r>
        <w:t>•</w:t>
      </w:r>
      <w:r>
        <w:tab/>
        <w:t>Hoàn thiện báo cáo đồ án đúng cấu trúc và quy định định dạng.</w:t>
      </w:r>
    </w:p>
    <w:p w14:paraId="403A3D5C" w14:textId="77777777" w:rsidR="003226C3" w:rsidRDefault="00000000">
      <w:pPr>
        <w:tabs>
          <w:tab w:val="left" w:pos="454"/>
        </w:tabs>
        <w:spacing w:after="60"/>
        <w:ind w:left="454" w:hanging="340"/>
      </w:pPr>
      <w:r>
        <w:t>•</w:t>
      </w:r>
      <w:r>
        <w:tab/>
        <w:t>Tổng kết kế hoạch và tiến độ bằng velocity và burndown.</w:t>
      </w:r>
    </w:p>
    <w:p w14:paraId="1550B99B" w14:textId="77777777" w:rsidR="003226C3" w:rsidRDefault="00000000">
      <w:pPr>
        <w:pStyle w:val="Heading2"/>
      </w:pPr>
      <w:bookmarkStart w:id="133" w:name="_Toc244335811"/>
      <w:r>
        <w:t>11.1. Từ máy phát triển đến server</w:t>
      </w:r>
      <w:bookmarkEnd w:id="133"/>
    </w:p>
    <w:p w14:paraId="54ED3836" w14:textId="77777777" w:rsidR="003226C3" w:rsidRDefault="00000000">
      <w:pPr>
        <w:pStyle w:val="Heading3"/>
      </w:pPr>
      <w:r>
        <w:t>11.1.1. Kiến trúc khi triển khai</w:t>
      </w:r>
    </w:p>
    <w:p w14:paraId="2B9265B5" w14:textId="77777777" w:rsidR="003226C3" w:rsidRDefault="00000000">
      <w:pPr>
        <w:keepNext/>
        <w:shd w:val="clear" w:color="auto" w:fill="F1F3F5"/>
        <w:spacing w:before="80" w:after="0" w:line="240" w:lineRule="auto"/>
        <w:ind w:left="170"/>
      </w:pPr>
      <w:r>
        <w:rPr>
          <w:rFonts w:ascii="Consolas" w:eastAsia="Consolas" w:hAnsi="Consolas"/>
          <w:sz w:val="19"/>
        </w:rPr>
        <w:t>Máy trong phòng ──HTTPS──▶ Reverse proxy (server Khoa) ──▶ Next.js :3001 ──▶ API nhóm :3000 ──▶ SQL Server</w:t>
      </w:r>
    </w:p>
    <w:p w14:paraId="2A548E6C" w14:textId="77777777" w:rsidR="003226C3" w:rsidRDefault="00000000">
      <w:pPr>
        <w:keepNext/>
        <w:shd w:val="clear" w:color="auto" w:fill="F1F3F5"/>
        <w:spacing w:after="0" w:line="240" w:lineRule="auto"/>
        <w:ind w:left="170"/>
      </w:pPr>
      <w:r>
        <w:rPr>
          <w:rFonts w:ascii="Consolas" w:eastAsia="Consolas" w:hAnsi="Consolas"/>
          <w:sz w:val="19"/>
        </w:rPr>
        <w:t>Điện thoại (app) ─────────────────────────────────────────────────────────────▶ API nhóm (REST + Socket.IO)</w:t>
      </w:r>
    </w:p>
    <w:p w14:paraId="08E88B85" w14:textId="77777777" w:rsidR="003226C3" w:rsidRDefault="00000000">
      <w:pPr>
        <w:shd w:val="clear" w:color="auto" w:fill="F1F3F5"/>
        <w:spacing w:after="80" w:line="240" w:lineRule="auto"/>
        <w:ind w:left="170"/>
      </w:pPr>
      <w:r>
        <w:rPr>
          <w:rFonts w:ascii="Consolas" w:eastAsia="Consolas" w:hAnsi="Consolas"/>
          <w:sz w:val="19"/>
        </w:rPr>
        <w:t>Trình duyệt quầy ──Socket.IO (wss)────────────────────────────────────────────▶ API nhóm</w:t>
      </w:r>
    </w:p>
    <w:p w14:paraId="5C3D2F54" w14:textId="77777777" w:rsidR="003226C3" w:rsidRDefault="00000000">
      <w:r>
        <w:t xml:space="preserve">Backend và CSDL được triển khai theo Chương 11 giáo trình di động. Chương này trình bày phần web và những điểm web khác mobile: cookie, biến </w:t>
      </w:r>
      <w:r>
        <w:rPr>
          <w:rFonts w:ascii="Consolas" w:eastAsia="Consolas" w:hAnsi="Consolas"/>
          <w:sz w:val="22"/>
        </w:rPr>
        <w:t>NEXT_PUBLIC_</w:t>
      </w:r>
      <w:r>
        <w:t>, reverse proxy và Server Actions.</w:t>
      </w:r>
    </w:p>
    <w:p w14:paraId="324D8454" w14:textId="77777777" w:rsidR="003226C3" w:rsidRDefault="00000000">
      <w:pPr>
        <w:pStyle w:val="Heading3"/>
      </w:pPr>
      <w:r>
        <w:t>11.1.2. Làm việc với bộ phận hỗ trợ</w:t>
      </w:r>
    </w:p>
    <w:p w14:paraId="62DA6A0C" w14:textId="77777777" w:rsidR="003226C3" w:rsidRDefault="00000000">
      <w:r>
        <w:t xml:space="preserve">Giống học phần di động, mỗi nhóm được Khoa cấp quyền truy cập server và có </w:t>
      </w:r>
      <w:r>
        <w:rPr>
          <w:b/>
        </w:rPr>
        <w:t>bộ phận hỗ trợ triển khai</w:t>
      </w:r>
      <w:r>
        <w:t xml:space="preserve">. Các thao tác cần quyền quản trị (đăng ký dịch vụ nền, mở cổng firewall, cấu hình reverse proxy, chứng chỉ HTTPS) làm theo hướng dẫn hoặc với sự hỗ trợ của bộ phận này. Chương này mô tả </w:t>
      </w:r>
      <w:r>
        <w:rPr>
          <w:b/>
        </w:rPr>
        <w:t>những gì cần đạt và cách kiểm tra</w:t>
      </w:r>
      <w:r>
        <w:t>; công cụ cụ thể theo quy định của Khoa.</w:t>
      </w:r>
    </w:p>
    <w:p w14:paraId="70233EE6" w14:textId="77777777" w:rsidR="003226C3" w:rsidRDefault="00000000">
      <w:r>
        <w:t>Thông tin cần xin trước khi triển khai: địa chỉ server và cách truy cập, cổng được cấp cho web và API, tên miền (nếu có), server có HTTPS hay chưa, công cụ chạy dịch vụ nền được dùng.</w:t>
      </w:r>
    </w:p>
    <w:p w14:paraId="1330F704" w14:textId="77777777" w:rsidR="003226C3" w:rsidRDefault="00000000">
      <w:pPr>
        <w:pStyle w:val="Heading2"/>
      </w:pPr>
      <w:bookmarkStart w:id="134" w:name="_Toc244335812"/>
      <w:r>
        <w:lastRenderedPageBreak/>
        <w:t>11.2. Build production</w:t>
      </w:r>
      <w:bookmarkEnd w:id="134"/>
    </w:p>
    <w:p w14:paraId="588118DD" w14:textId="77777777" w:rsidR="003226C3" w:rsidRDefault="00000000">
      <w:pPr>
        <w:pStyle w:val="Heading3"/>
      </w:pPr>
      <w:r>
        <w:t>11.2.1. Chế độ standalone</w:t>
      </w:r>
    </w:p>
    <w:p w14:paraId="6BA3A9E7" w14:textId="77777777" w:rsidR="003226C3" w:rsidRDefault="00000000">
      <w:r>
        <w:rPr>
          <w:rFonts w:ascii="Consolas" w:eastAsia="Consolas" w:hAnsi="Consolas"/>
          <w:sz w:val="22"/>
        </w:rPr>
        <w:t>next build</w:t>
      </w:r>
      <w:r>
        <w:t xml:space="preserve"> tạo bản tối ưu cho production. Với tùy chọn </w:t>
      </w:r>
      <w:r>
        <w:rPr>
          <w:rFonts w:ascii="Consolas" w:eastAsia="Consolas" w:hAnsi="Consolas"/>
          <w:sz w:val="22"/>
        </w:rPr>
        <w:t>output: 'standalone'</w:t>
      </w:r>
      <w:r>
        <w:t xml:space="preserve">, Next.js gom mã chạy và chỉ những gói thật sự cần vào thư mục </w:t>
      </w:r>
      <w:r>
        <w:rPr>
          <w:rFonts w:ascii="Consolas" w:eastAsia="Consolas" w:hAnsi="Consolas"/>
          <w:sz w:val="22"/>
        </w:rPr>
        <w:t>.next/standalone</w:t>
      </w:r>
      <w:r>
        <w:t xml:space="preserve">, chạy bằng </w:t>
      </w:r>
      <w:r>
        <w:rPr>
          <w:rFonts w:ascii="Consolas" w:eastAsia="Consolas" w:hAnsi="Consolas"/>
          <w:sz w:val="22"/>
        </w:rPr>
        <w:t>node server.js</w:t>
      </w:r>
      <w:r>
        <w:t xml:space="preserve"> mà không cần cài lại toàn bộ </w:t>
      </w:r>
      <w:r>
        <w:rPr>
          <w:rFonts w:ascii="Consolas" w:eastAsia="Consolas" w:hAnsi="Consolas"/>
          <w:sz w:val="22"/>
        </w:rPr>
        <w:t>node_modules</w:t>
      </w:r>
      <w:r>
        <w:t xml:space="preserve"> trên server [1].</w:t>
      </w:r>
    </w:p>
    <w:p w14:paraId="00B9F809" w14:textId="77777777" w:rsidR="003226C3" w:rsidRDefault="00000000">
      <w:pPr>
        <w:keepNext/>
        <w:shd w:val="clear" w:color="auto" w:fill="F1F3F5"/>
        <w:spacing w:before="80" w:after="0" w:line="240" w:lineRule="auto"/>
        <w:ind w:left="170"/>
      </w:pPr>
      <w:r>
        <w:rPr>
          <w:rFonts w:ascii="Consolas" w:eastAsia="Consolas" w:hAnsi="Consolas"/>
          <w:sz w:val="19"/>
        </w:rPr>
        <w:t>// next.config.ts (bổ sung)</w:t>
      </w:r>
    </w:p>
    <w:p w14:paraId="796D2125" w14:textId="77777777" w:rsidR="003226C3" w:rsidRDefault="00000000">
      <w:pPr>
        <w:keepNext/>
        <w:shd w:val="clear" w:color="auto" w:fill="F1F3F5"/>
        <w:spacing w:after="0" w:line="240" w:lineRule="auto"/>
        <w:ind w:left="170"/>
      </w:pPr>
      <w:r>
        <w:rPr>
          <w:rFonts w:ascii="Consolas" w:eastAsia="Consolas" w:hAnsi="Consolas"/>
          <w:sz w:val="19"/>
        </w:rPr>
        <w:t>const nextConfig = {</w:t>
      </w:r>
    </w:p>
    <w:p w14:paraId="6A9D8B44" w14:textId="77777777" w:rsidR="003226C3" w:rsidRDefault="00000000">
      <w:pPr>
        <w:keepNext/>
        <w:shd w:val="clear" w:color="auto" w:fill="F1F3F5"/>
        <w:spacing w:after="0" w:line="240" w:lineRule="auto"/>
        <w:ind w:left="170"/>
      </w:pPr>
      <w:r>
        <w:rPr>
          <w:rFonts w:ascii="Consolas" w:eastAsia="Consolas" w:hAnsi="Consolas"/>
          <w:sz w:val="19"/>
        </w:rPr>
        <w:t xml:space="preserve">  output: 'standalone',</w:t>
      </w:r>
    </w:p>
    <w:p w14:paraId="38F49AA0" w14:textId="77777777" w:rsidR="003226C3" w:rsidRDefault="00000000">
      <w:pPr>
        <w:keepNext/>
        <w:shd w:val="clear" w:color="auto" w:fill="F1F3F5"/>
        <w:spacing w:after="0" w:line="240" w:lineRule="auto"/>
        <w:ind w:left="170"/>
      </w:pPr>
      <w:r>
        <w:rPr>
          <w:rFonts w:ascii="Consolas" w:eastAsia="Consolas" w:hAnsi="Consolas"/>
          <w:sz w:val="19"/>
        </w:rPr>
        <w:t xml:space="preserve">  experimental: {</w:t>
      </w:r>
    </w:p>
    <w:p w14:paraId="1ADCCDAF" w14:textId="77777777" w:rsidR="003226C3" w:rsidRDefault="00000000">
      <w:pPr>
        <w:keepNext/>
        <w:shd w:val="clear" w:color="auto" w:fill="F1F3F5"/>
        <w:spacing w:after="0" w:line="240" w:lineRule="auto"/>
        <w:ind w:left="170"/>
      </w:pPr>
      <w:r>
        <w:rPr>
          <w:rFonts w:ascii="Consolas" w:eastAsia="Consolas" w:hAnsi="Consolas"/>
          <w:sz w:val="19"/>
        </w:rPr>
        <w:t xml:space="preserve">    serverActions: {</w:t>
      </w:r>
    </w:p>
    <w:p w14:paraId="23CB7915" w14:textId="77777777" w:rsidR="003226C3" w:rsidRDefault="00000000">
      <w:pPr>
        <w:keepNext/>
        <w:shd w:val="clear" w:color="auto" w:fill="F1F3F5"/>
        <w:spacing w:after="0" w:line="240" w:lineRule="auto"/>
        <w:ind w:left="170"/>
      </w:pPr>
      <w:r>
        <w:rPr>
          <w:rFonts w:ascii="Consolas" w:eastAsia="Consolas" w:hAnsi="Consolas"/>
          <w:sz w:val="19"/>
        </w:rPr>
        <w:t xml:space="preserve">      bodySizeLimit: '3mb',</w:t>
      </w:r>
    </w:p>
    <w:p w14:paraId="4FF0F18C" w14:textId="77777777" w:rsidR="003226C3" w:rsidRDefault="00000000">
      <w:pPr>
        <w:keepNext/>
        <w:shd w:val="clear" w:color="auto" w:fill="F1F3F5"/>
        <w:spacing w:after="0" w:line="240" w:lineRule="auto"/>
        <w:ind w:left="170"/>
      </w:pPr>
      <w:r>
        <w:rPr>
          <w:rFonts w:ascii="Consolas" w:eastAsia="Consolas" w:hAnsi="Consolas"/>
          <w:sz w:val="19"/>
        </w:rPr>
        <w:t xml:space="preserve">      allowedOrigins: ['&lt;ten-mien-web-nhom&gt;'],   // khi chạy sau reverse proxy có tên miền khác Host</w:t>
      </w:r>
    </w:p>
    <w:p w14:paraId="696F564F"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6F4EF55B"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43278A09" w14:textId="77777777" w:rsidR="003226C3" w:rsidRDefault="00000000">
      <w:pPr>
        <w:shd w:val="clear" w:color="auto" w:fill="F1F3F5"/>
        <w:spacing w:after="80" w:line="240" w:lineRule="auto"/>
        <w:ind w:left="170"/>
      </w:pPr>
      <w:r>
        <w:rPr>
          <w:rFonts w:ascii="Consolas" w:eastAsia="Consolas" w:hAnsi="Consolas"/>
          <w:sz w:val="19"/>
        </w:rPr>
        <w:t>};</w:t>
      </w:r>
    </w:p>
    <w:p w14:paraId="5EE75D59" w14:textId="77777777" w:rsidR="003226C3" w:rsidRDefault="00000000">
      <w:pPr>
        <w:keepNext/>
        <w:shd w:val="clear" w:color="auto" w:fill="F1F3F5"/>
        <w:spacing w:before="80" w:after="0" w:line="240" w:lineRule="auto"/>
        <w:ind w:left="170"/>
      </w:pPr>
      <w:r>
        <w:rPr>
          <w:rFonts w:ascii="Consolas" w:eastAsia="Consolas" w:hAnsi="Consolas"/>
          <w:sz w:val="19"/>
        </w:rPr>
        <w:t># PowerShell trên server (hoặc máy build), trong thư mục dự án</w:t>
      </w:r>
    </w:p>
    <w:p w14:paraId="6CF5169E" w14:textId="77777777" w:rsidR="003226C3" w:rsidRDefault="00000000">
      <w:pPr>
        <w:keepNext/>
        <w:shd w:val="clear" w:color="auto" w:fill="F1F3F5"/>
        <w:spacing w:after="0" w:line="240" w:lineRule="auto"/>
        <w:ind w:left="170"/>
      </w:pPr>
      <w:r>
        <w:rPr>
          <w:rFonts w:ascii="Consolas" w:eastAsia="Consolas" w:hAnsi="Consolas"/>
          <w:sz w:val="19"/>
        </w:rPr>
        <w:t>npm ci</w:t>
      </w:r>
    </w:p>
    <w:p w14:paraId="11718BD6" w14:textId="77777777" w:rsidR="003226C3" w:rsidRDefault="00000000">
      <w:pPr>
        <w:keepNext/>
        <w:shd w:val="clear" w:color="auto" w:fill="F1F3F5"/>
        <w:spacing w:after="0" w:line="240" w:lineRule="auto"/>
        <w:ind w:left="170"/>
      </w:pPr>
      <w:r>
        <w:rPr>
          <w:rFonts w:ascii="Consolas" w:eastAsia="Consolas" w:hAnsi="Consolas"/>
          <w:sz w:val="19"/>
        </w:rPr>
        <w:t>$env:NEXT_PUBLIC_SOCKET_URL = 'https://&lt;dia-chi-api-nhom&gt;'   # ghi cứng vào mã lúc build</w:t>
      </w:r>
    </w:p>
    <w:p w14:paraId="4C0E3B87" w14:textId="77777777" w:rsidR="003226C3" w:rsidRDefault="00000000">
      <w:pPr>
        <w:keepNext/>
        <w:shd w:val="clear" w:color="auto" w:fill="F1F3F5"/>
        <w:spacing w:after="0" w:line="240" w:lineRule="auto"/>
        <w:ind w:left="170"/>
      </w:pPr>
      <w:r>
        <w:rPr>
          <w:rFonts w:ascii="Consolas" w:eastAsia="Consolas" w:hAnsi="Consolas"/>
          <w:sz w:val="19"/>
        </w:rPr>
        <w:t>npm run build</w:t>
      </w:r>
    </w:p>
    <w:p w14:paraId="590E7904" w14:textId="77777777" w:rsidR="003226C3" w:rsidRDefault="00000000">
      <w:pPr>
        <w:keepNext/>
        <w:shd w:val="clear" w:color="auto" w:fill="F1F3F5"/>
        <w:spacing w:after="0" w:line="240" w:lineRule="auto"/>
        <w:ind w:left="170"/>
      </w:pPr>
      <w:r>
        <w:rPr>
          <w:rFonts w:ascii="Consolas" w:eastAsia="Consolas" w:hAnsi="Consolas"/>
          <w:sz w:val="19"/>
        </w:rPr>
        <w:t>Copy-Item -Recurse public .next\standalone\public</w:t>
      </w:r>
    </w:p>
    <w:p w14:paraId="1B457987" w14:textId="77777777" w:rsidR="003226C3" w:rsidRDefault="00000000">
      <w:pPr>
        <w:keepNext/>
        <w:shd w:val="clear" w:color="auto" w:fill="F1F3F5"/>
        <w:spacing w:after="0" w:line="240" w:lineRule="auto"/>
        <w:ind w:left="170"/>
      </w:pPr>
      <w:r>
        <w:rPr>
          <w:rFonts w:ascii="Consolas" w:eastAsia="Consolas" w:hAnsi="Consolas"/>
          <w:sz w:val="19"/>
        </w:rPr>
        <w:t>Copy-Item -Recurse .next\static .next\standalone\.next\static</w:t>
      </w:r>
    </w:p>
    <w:p w14:paraId="5353F92C" w14:textId="77777777" w:rsidR="003226C3" w:rsidRDefault="00000000">
      <w:pPr>
        <w:keepNext/>
        <w:shd w:val="clear" w:color="auto" w:fill="F1F3F5"/>
        <w:spacing w:after="0" w:line="240" w:lineRule="auto"/>
        <w:ind w:left="170"/>
      </w:pPr>
      <w:r>
        <w:rPr>
          <w:rFonts w:ascii="Consolas" w:eastAsia="Consolas" w:hAnsi="Consolas"/>
          <w:sz w:val="19"/>
        </w:rPr>
        <w:t xml:space="preserve"> </w:t>
      </w:r>
    </w:p>
    <w:p w14:paraId="578AF19D" w14:textId="77777777" w:rsidR="003226C3" w:rsidRDefault="00000000">
      <w:pPr>
        <w:keepNext/>
        <w:shd w:val="clear" w:color="auto" w:fill="F1F3F5"/>
        <w:spacing w:after="0" w:line="240" w:lineRule="auto"/>
        <w:ind w:left="170"/>
      </w:pPr>
      <w:r>
        <w:rPr>
          <w:rFonts w:ascii="Consolas" w:eastAsia="Consolas" w:hAnsi="Consolas"/>
          <w:sz w:val="19"/>
        </w:rPr>
        <w:t># Chạy thử</w:t>
      </w:r>
    </w:p>
    <w:p w14:paraId="0863EBB4" w14:textId="77777777" w:rsidR="003226C3" w:rsidRDefault="00000000">
      <w:pPr>
        <w:keepNext/>
        <w:shd w:val="clear" w:color="auto" w:fill="F1F3F5"/>
        <w:spacing w:after="0" w:line="240" w:lineRule="auto"/>
        <w:ind w:left="170"/>
      </w:pPr>
      <w:r>
        <w:rPr>
          <w:rFonts w:ascii="Consolas" w:eastAsia="Consolas" w:hAnsi="Consolas"/>
          <w:sz w:val="19"/>
        </w:rPr>
        <w:t>$env:PORT = '3001'; $env:HOSTNAME = '0.0.0.0'</w:t>
      </w:r>
    </w:p>
    <w:p w14:paraId="7C561FCB" w14:textId="77777777" w:rsidR="003226C3" w:rsidRDefault="00000000">
      <w:pPr>
        <w:keepNext/>
        <w:shd w:val="clear" w:color="auto" w:fill="F1F3F5"/>
        <w:spacing w:after="0" w:line="240" w:lineRule="auto"/>
        <w:ind w:left="170"/>
      </w:pPr>
      <w:r>
        <w:rPr>
          <w:rFonts w:ascii="Consolas" w:eastAsia="Consolas" w:hAnsi="Consolas"/>
          <w:sz w:val="19"/>
        </w:rPr>
        <w:t>$env:API_URL = 'http://localhost:3000'; $env:SITE_URL = 'https://&lt;ten-mien-web-nhom&gt;'</w:t>
      </w:r>
    </w:p>
    <w:p w14:paraId="0F0EB2EC" w14:textId="77777777" w:rsidR="003226C3" w:rsidRDefault="00000000">
      <w:pPr>
        <w:shd w:val="clear" w:color="auto" w:fill="F1F3F5"/>
        <w:spacing w:after="80" w:line="240" w:lineRule="auto"/>
        <w:ind w:left="170"/>
      </w:pPr>
      <w:r>
        <w:rPr>
          <w:rFonts w:ascii="Consolas" w:eastAsia="Consolas" w:hAnsi="Consolas"/>
          <w:sz w:val="19"/>
        </w:rPr>
        <w:t>node .next\standalone\server.js</w:t>
      </w:r>
    </w:p>
    <w:p w14:paraId="41F2CB18" w14:textId="77777777" w:rsidR="003226C3" w:rsidRDefault="00000000">
      <w:r>
        <w:rPr>
          <w:rFonts w:ascii="Consolas" w:eastAsia="Consolas" w:hAnsi="Consolas"/>
          <w:sz w:val="22"/>
        </w:rPr>
        <w:t>npm ci</w:t>
      </w:r>
      <w:r>
        <w:t xml:space="preserve"> cài đúng phiên bản trong </w:t>
      </w:r>
      <w:r>
        <w:rPr>
          <w:rFonts w:ascii="Consolas" w:eastAsia="Consolas" w:hAnsi="Consolas"/>
          <w:sz w:val="22"/>
        </w:rPr>
        <w:t>package-lock.json</w:t>
      </w:r>
      <w:r>
        <w:t xml:space="preserve">. Thư mục </w:t>
      </w:r>
      <w:r>
        <w:rPr>
          <w:rFonts w:ascii="Consolas" w:eastAsia="Consolas" w:hAnsi="Consolas"/>
          <w:sz w:val="22"/>
        </w:rPr>
        <w:t>standalone</w:t>
      </w:r>
      <w:r>
        <w:t xml:space="preserve"> không tự chép </w:t>
      </w:r>
      <w:r>
        <w:rPr>
          <w:rFonts w:ascii="Consolas" w:eastAsia="Consolas" w:hAnsi="Consolas"/>
          <w:sz w:val="22"/>
        </w:rPr>
        <w:t>public</w:t>
      </w:r>
      <w:r>
        <w:t xml:space="preserve"> và </w:t>
      </w:r>
      <w:r>
        <w:rPr>
          <w:rFonts w:ascii="Consolas" w:eastAsia="Consolas" w:hAnsi="Consolas"/>
          <w:sz w:val="22"/>
        </w:rPr>
        <w:t>.next/static</w:t>
      </w:r>
      <w:r>
        <w:t>; thiếu bước chép thì trang hiện nhưng mất CSS và ảnh.</w:t>
      </w:r>
    </w:p>
    <w:p w14:paraId="1A663CE0" w14:textId="77777777" w:rsidR="003226C3" w:rsidRDefault="00000000">
      <w:pPr>
        <w:pStyle w:val="Heading3"/>
      </w:pPr>
      <w:r>
        <w:t>11.2.2. Biến môi trường lúc build và lúc chạy</w:t>
      </w:r>
    </w:p>
    <w:tbl>
      <w:tblPr>
        <w:tblStyle w:val="TableGrid"/>
        <w:tblW w:w="0" w:type="auto"/>
        <w:jc w:val="center"/>
        <w:tblLayout w:type="fixed"/>
        <w:tblLook w:val="04A0" w:firstRow="1" w:lastRow="0" w:firstColumn="1" w:lastColumn="0" w:noHBand="0" w:noVBand="1"/>
      </w:tblPr>
      <w:tblGrid>
        <w:gridCol w:w="3738"/>
        <w:gridCol w:w="1111"/>
        <w:gridCol w:w="4223"/>
      </w:tblGrid>
      <w:tr w:rsidR="003226C3" w14:paraId="15F2562A" w14:textId="77777777">
        <w:trPr>
          <w:jc w:val="center"/>
        </w:trPr>
        <w:tc>
          <w:tcPr>
            <w:tcW w:w="3738" w:type="dxa"/>
            <w:shd w:val="clear" w:color="auto" w:fill="E7F1FF"/>
          </w:tcPr>
          <w:p w14:paraId="5F3A1917" w14:textId="77777777" w:rsidR="003226C3" w:rsidRDefault="00000000">
            <w:pPr>
              <w:spacing w:after="0"/>
            </w:pPr>
            <w:r>
              <w:rPr>
                <w:b/>
                <w:sz w:val="22"/>
              </w:rPr>
              <w:t>Biến</w:t>
            </w:r>
          </w:p>
        </w:tc>
        <w:tc>
          <w:tcPr>
            <w:tcW w:w="1111" w:type="dxa"/>
            <w:shd w:val="clear" w:color="auto" w:fill="E7F1FF"/>
          </w:tcPr>
          <w:p w14:paraId="52E17EA4" w14:textId="77777777" w:rsidR="003226C3" w:rsidRDefault="00000000">
            <w:pPr>
              <w:spacing w:after="0"/>
            </w:pPr>
            <w:r>
              <w:rPr>
                <w:b/>
                <w:sz w:val="22"/>
              </w:rPr>
              <w:t>Đọc lúc</w:t>
            </w:r>
          </w:p>
        </w:tc>
        <w:tc>
          <w:tcPr>
            <w:tcW w:w="4223" w:type="dxa"/>
            <w:shd w:val="clear" w:color="auto" w:fill="E7F1FF"/>
          </w:tcPr>
          <w:p w14:paraId="2FC43A03" w14:textId="77777777" w:rsidR="003226C3" w:rsidRDefault="00000000">
            <w:pPr>
              <w:spacing w:after="0"/>
            </w:pPr>
            <w:r>
              <w:rPr>
                <w:b/>
                <w:sz w:val="22"/>
              </w:rPr>
              <w:t>Lưu ý</w:t>
            </w:r>
          </w:p>
        </w:tc>
      </w:tr>
      <w:tr w:rsidR="003226C3" w14:paraId="2CA322D5" w14:textId="77777777">
        <w:trPr>
          <w:jc w:val="center"/>
        </w:trPr>
        <w:tc>
          <w:tcPr>
            <w:tcW w:w="3738" w:type="dxa"/>
          </w:tcPr>
          <w:p w14:paraId="0CE05144" w14:textId="77777777" w:rsidR="003226C3" w:rsidRDefault="00000000">
            <w:pPr>
              <w:spacing w:after="0"/>
            </w:pPr>
            <w:r>
              <w:rPr>
                <w:rFonts w:ascii="Consolas" w:eastAsia="Consolas" w:hAnsi="Consolas"/>
                <w:sz w:val="18"/>
              </w:rPr>
              <w:t>NEXT_PUBLIC_SOCKET_URL</w:t>
            </w:r>
          </w:p>
        </w:tc>
        <w:tc>
          <w:tcPr>
            <w:tcW w:w="1111" w:type="dxa"/>
          </w:tcPr>
          <w:p w14:paraId="149A6689" w14:textId="77777777" w:rsidR="003226C3" w:rsidRDefault="00000000">
            <w:pPr>
              <w:spacing w:after="0"/>
            </w:pPr>
            <w:r>
              <w:rPr>
                <w:b/>
                <w:sz w:val="22"/>
              </w:rPr>
              <w:t>Build</w:t>
            </w:r>
          </w:p>
        </w:tc>
        <w:tc>
          <w:tcPr>
            <w:tcW w:w="4223" w:type="dxa"/>
          </w:tcPr>
          <w:p w14:paraId="025C5E87" w14:textId="77777777" w:rsidR="003226C3" w:rsidRDefault="00000000">
            <w:pPr>
              <w:spacing w:after="0"/>
            </w:pPr>
            <w:r>
              <w:rPr>
                <w:sz w:val="22"/>
              </w:rPr>
              <w:t>Được chép thẳng vào JavaScript gửi xuống trình duyệt. Đổi giá trị phải build lại</w:t>
            </w:r>
          </w:p>
        </w:tc>
      </w:tr>
      <w:tr w:rsidR="003226C3" w14:paraId="2A4B3E58" w14:textId="77777777">
        <w:trPr>
          <w:jc w:val="center"/>
        </w:trPr>
        <w:tc>
          <w:tcPr>
            <w:tcW w:w="3738" w:type="dxa"/>
          </w:tcPr>
          <w:p w14:paraId="097C0B4B" w14:textId="77777777" w:rsidR="003226C3" w:rsidRDefault="00000000">
            <w:pPr>
              <w:spacing w:after="0"/>
            </w:pPr>
            <w:r>
              <w:rPr>
                <w:rFonts w:ascii="Consolas" w:eastAsia="Consolas" w:hAnsi="Consolas"/>
                <w:sz w:val="18"/>
              </w:rPr>
              <w:t>API_URL</w:t>
            </w:r>
            <w:r>
              <w:rPr>
                <w:sz w:val="22"/>
              </w:rPr>
              <w:t xml:space="preserve">, </w:t>
            </w:r>
            <w:r>
              <w:rPr>
                <w:rFonts w:ascii="Consolas" w:eastAsia="Consolas" w:hAnsi="Consolas"/>
                <w:sz w:val="18"/>
              </w:rPr>
              <w:t>SITE_URL</w:t>
            </w:r>
            <w:r>
              <w:rPr>
                <w:sz w:val="22"/>
              </w:rPr>
              <w:t xml:space="preserve">, </w:t>
            </w:r>
            <w:r>
              <w:rPr>
                <w:rFonts w:ascii="Consolas" w:eastAsia="Consolas" w:hAnsi="Consolas"/>
                <w:sz w:val="18"/>
              </w:rPr>
              <w:t>COOKIE_SECURE</w:t>
            </w:r>
          </w:p>
        </w:tc>
        <w:tc>
          <w:tcPr>
            <w:tcW w:w="1111" w:type="dxa"/>
          </w:tcPr>
          <w:p w14:paraId="76C9F26B" w14:textId="77777777" w:rsidR="003226C3" w:rsidRDefault="00000000">
            <w:pPr>
              <w:spacing w:after="0"/>
            </w:pPr>
            <w:r>
              <w:rPr>
                <w:sz w:val="22"/>
              </w:rPr>
              <w:t>Chạy</w:t>
            </w:r>
          </w:p>
        </w:tc>
        <w:tc>
          <w:tcPr>
            <w:tcW w:w="4223" w:type="dxa"/>
          </w:tcPr>
          <w:p w14:paraId="3C65D939" w14:textId="77777777" w:rsidR="003226C3" w:rsidRDefault="00000000">
            <w:pPr>
              <w:spacing w:after="0"/>
            </w:pPr>
            <w:r>
              <w:rPr>
                <w:sz w:val="22"/>
              </w:rPr>
              <w:t>Chỉ server đọc; đặt trong cấu hình dịch vụ hoặc file môi trường trên server, không commit</w:t>
            </w:r>
          </w:p>
        </w:tc>
      </w:tr>
      <w:tr w:rsidR="003226C3" w14:paraId="2B9B759D" w14:textId="77777777">
        <w:trPr>
          <w:jc w:val="center"/>
        </w:trPr>
        <w:tc>
          <w:tcPr>
            <w:tcW w:w="3738" w:type="dxa"/>
          </w:tcPr>
          <w:p w14:paraId="23A37942" w14:textId="77777777" w:rsidR="003226C3" w:rsidRDefault="00000000">
            <w:pPr>
              <w:spacing w:after="0"/>
            </w:pPr>
            <w:r>
              <w:rPr>
                <w:rFonts w:ascii="Consolas" w:eastAsia="Consolas" w:hAnsi="Consolas"/>
                <w:sz w:val="18"/>
              </w:rPr>
              <w:t>PORT</w:t>
            </w:r>
            <w:r>
              <w:rPr>
                <w:sz w:val="22"/>
              </w:rPr>
              <w:t xml:space="preserve">, </w:t>
            </w:r>
            <w:r>
              <w:rPr>
                <w:rFonts w:ascii="Consolas" w:eastAsia="Consolas" w:hAnsi="Consolas"/>
                <w:sz w:val="18"/>
              </w:rPr>
              <w:t>HOSTNAME</w:t>
            </w:r>
          </w:p>
        </w:tc>
        <w:tc>
          <w:tcPr>
            <w:tcW w:w="1111" w:type="dxa"/>
          </w:tcPr>
          <w:p w14:paraId="516F90CC" w14:textId="77777777" w:rsidR="003226C3" w:rsidRDefault="00000000">
            <w:pPr>
              <w:spacing w:after="0"/>
            </w:pPr>
            <w:r>
              <w:rPr>
                <w:sz w:val="22"/>
              </w:rPr>
              <w:t>Chạy</w:t>
            </w:r>
          </w:p>
        </w:tc>
        <w:tc>
          <w:tcPr>
            <w:tcW w:w="4223" w:type="dxa"/>
          </w:tcPr>
          <w:p w14:paraId="4012C850" w14:textId="77777777" w:rsidR="003226C3" w:rsidRDefault="00000000">
            <w:pPr>
              <w:spacing w:after="0"/>
            </w:pPr>
            <w:r>
              <w:rPr>
                <w:sz w:val="22"/>
              </w:rPr>
              <w:t xml:space="preserve">Cổng do bộ phận hỗ trợ cấp; </w:t>
            </w:r>
            <w:r>
              <w:rPr>
                <w:rFonts w:ascii="Consolas" w:eastAsia="Consolas" w:hAnsi="Consolas"/>
                <w:sz w:val="18"/>
              </w:rPr>
              <w:t>0.0.0.0</w:t>
            </w:r>
            <w:r>
              <w:rPr>
                <w:sz w:val="22"/>
              </w:rPr>
              <w:t xml:space="preserve"> để nhận kết nối từ máy khác</w:t>
            </w:r>
          </w:p>
        </w:tc>
      </w:tr>
    </w:tbl>
    <w:p w14:paraId="05FBC5A1" w14:textId="77777777" w:rsidR="003226C3" w:rsidRDefault="003226C3">
      <w:pPr>
        <w:spacing w:after="0"/>
      </w:pPr>
    </w:p>
    <w:p w14:paraId="26D970CE" w14:textId="77777777" w:rsidR="003226C3" w:rsidRDefault="00000000">
      <w:r>
        <w:t xml:space="preserve">Đây là lỗi triển khai hay gặp nhất với Next.js: build trên máy phát triển với </w:t>
      </w:r>
      <w:r>
        <w:rPr>
          <w:rFonts w:ascii="Consolas" w:eastAsia="Consolas" w:hAnsi="Consolas"/>
          <w:sz w:val="22"/>
        </w:rPr>
        <w:t>NEXT_PUBLIC_SOCKET_URL=http://localhost:3000</w:t>
      </w:r>
      <w:r>
        <w:t xml:space="preserve"> rồi chép lên server, màn hình quầy không kết nối được socket [2]. Nếu web và API cùng nằm trên một server, </w:t>
      </w:r>
      <w:r>
        <w:rPr>
          <w:rFonts w:ascii="Consolas" w:eastAsia="Consolas" w:hAnsi="Consolas"/>
          <w:sz w:val="22"/>
        </w:rPr>
        <w:t>API_URL</w:t>
      </w:r>
      <w:r>
        <w:t xml:space="preserve"> trỏ về </w:t>
      </w:r>
      <w:r>
        <w:rPr>
          <w:rFonts w:ascii="Consolas" w:eastAsia="Consolas" w:hAnsi="Consolas"/>
          <w:sz w:val="22"/>
        </w:rPr>
        <w:t>http://localhost:&lt;cổng API&gt;</w:t>
      </w:r>
      <w:r>
        <w:t>: Next.js gọi API từ server, không qua mạng ngoài.</w:t>
      </w:r>
    </w:p>
    <w:p w14:paraId="7EC954F7" w14:textId="77777777" w:rsidR="003226C3" w:rsidRDefault="00000000">
      <w:pPr>
        <w:pStyle w:val="Heading2"/>
      </w:pPr>
      <w:bookmarkStart w:id="135" w:name="_Toc244335813"/>
      <w:r>
        <w:lastRenderedPageBreak/>
        <w:t>11.3. Chạy trên Windows Server</w:t>
      </w:r>
      <w:bookmarkEnd w:id="135"/>
    </w:p>
    <w:p w14:paraId="0CCD8889" w14:textId="77777777" w:rsidR="003226C3" w:rsidRDefault="00000000">
      <w:pPr>
        <w:pStyle w:val="Heading3"/>
      </w:pPr>
      <w:r>
        <w:t>11.3.1. Những việc cần đạt</w:t>
      </w:r>
    </w:p>
    <w:tbl>
      <w:tblPr>
        <w:tblStyle w:val="TableGrid"/>
        <w:tblW w:w="0" w:type="auto"/>
        <w:jc w:val="center"/>
        <w:tblLayout w:type="fixed"/>
        <w:tblLook w:val="04A0" w:firstRow="1" w:lastRow="0" w:firstColumn="1" w:lastColumn="0" w:noHBand="0" w:noVBand="1"/>
      </w:tblPr>
      <w:tblGrid>
        <w:gridCol w:w="1966"/>
        <w:gridCol w:w="4555"/>
        <w:gridCol w:w="2550"/>
      </w:tblGrid>
      <w:tr w:rsidR="003226C3" w14:paraId="5B847CF9" w14:textId="77777777">
        <w:trPr>
          <w:jc w:val="center"/>
        </w:trPr>
        <w:tc>
          <w:tcPr>
            <w:tcW w:w="1966" w:type="dxa"/>
            <w:shd w:val="clear" w:color="auto" w:fill="E7F1FF"/>
          </w:tcPr>
          <w:p w14:paraId="43FBAC89" w14:textId="77777777" w:rsidR="003226C3" w:rsidRDefault="00000000">
            <w:pPr>
              <w:spacing w:after="0"/>
            </w:pPr>
            <w:r>
              <w:rPr>
                <w:b/>
                <w:sz w:val="22"/>
              </w:rPr>
              <w:t>Việc</w:t>
            </w:r>
          </w:p>
        </w:tc>
        <w:tc>
          <w:tcPr>
            <w:tcW w:w="4555" w:type="dxa"/>
            <w:shd w:val="clear" w:color="auto" w:fill="E7F1FF"/>
          </w:tcPr>
          <w:p w14:paraId="2916E986" w14:textId="77777777" w:rsidR="003226C3" w:rsidRDefault="00000000">
            <w:pPr>
              <w:spacing w:after="0"/>
            </w:pPr>
            <w:r>
              <w:rPr>
                <w:b/>
                <w:sz w:val="22"/>
              </w:rPr>
              <w:t>Yêu cầu</w:t>
            </w:r>
          </w:p>
        </w:tc>
        <w:tc>
          <w:tcPr>
            <w:tcW w:w="2550" w:type="dxa"/>
            <w:shd w:val="clear" w:color="auto" w:fill="E7F1FF"/>
          </w:tcPr>
          <w:p w14:paraId="6F0986C7" w14:textId="77777777" w:rsidR="003226C3" w:rsidRDefault="00000000">
            <w:pPr>
              <w:spacing w:after="0"/>
            </w:pPr>
            <w:r>
              <w:rPr>
                <w:b/>
                <w:sz w:val="22"/>
              </w:rPr>
              <w:t>Ai làm</w:t>
            </w:r>
          </w:p>
        </w:tc>
      </w:tr>
      <w:tr w:rsidR="003226C3" w14:paraId="270CC50A" w14:textId="77777777">
        <w:trPr>
          <w:jc w:val="center"/>
        </w:trPr>
        <w:tc>
          <w:tcPr>
            <w:tcW w:w="1966" w:type="dxa"/>
          </w:tcPr>
          <w:p w14:paraId="04BB3FE4" w14:textId="77777777" w:rsidR="003226C3" w:rsidRDefault="00000000">
            <w:pPr>
              <w:spacing w:after="0"/>
            </w:pPr>
            <w:r>
              <w:rPr>
                <w:sz w:val="22"/>
              </w:rPr>
              <w:t>Dịch vụ nền</w:t>
            </w:r>
          </w:p>
        </w:tc>
        <w:tc>
          <w:tcPr>
            <w:tcW w:w="4555" w:type="dxa"/>
          </w:tcPr>
          <w:p w14:paraId="1E8EC2BB" w14:textId="77777777" w:rsidR="003226C3" w:rsidRDefault="00000000">
            <w:pPr>
              <w:spacing w:after="0"/>
            </w:pPr>
            <w:r>
              <w:rPr>
                <w:sz w:val="22"/>
              </w:rPr>
              <w:t>Web tự chạy lại khi server khởi động lại hoặc tiến trình bị dừng</w:t>
            </w:r>
          </w:p>
        </w:tc>
        <w:tc>
          <w:tcPr>
            <w:tcW w:w="2550" w:type="dxa"/>
          </w:tcPr>
          <w:p w14:paraId="65D13C8C" w14:textId="77777777" w:rsidR="003226C3" w:rsidRDefault="00000000">
            <w:pPr>
              <w:spacing w:after="0"/>
            </w:pPr>
            <w:r>
              <w:rPr>
                <w:sz w:val="22"/>
              </w:rPr>
              <w:t>Nhóm, theo công cụ bộ phận hỗ trợ chỉ định</w:t>
            </w:r>
          </w:p>
        </w:tc>
      </w:tr>
      <w:tr w:rsidR="003226C3" w14:paraId="5CE38BCC" w14:textId="77777777">
        <w:trPr>
          <w:jc w:val="center"/>
        </w:trPr>
        <w:tc>
          <w:tcPr>
            <w:tcW w:w="1966" w:type="dxa"/>
          </w:tcPr>
          <w:p w14:paraId="2FEFE5FA" w14:textId="77777777" w:rsidR="003226C3" w:rsidRDefault="00000000">
            <w:pPr>
              <w:spacing w:after="0"/>
            </w:pPr>
            <w:r>
              <w:rPr>
                <w:sz w:val="22"/>
              </w:rPr>
              <w:t>Reverse proxy, HTTPS</w:t>
            </w:r>
          </w:p>
        </w:tc>
        <w:tc>
          <w:tcPr>
            <w:tcW w:w="4555" w:type="dxa"/>
          </w:tcPr>
          <w:p w14:paraId="21567D64" w14:textId="77777777" w:rsidR="003226C3" w:rsidRDefault="00000000">
            <w:pPr>
              <w:spacing w:after="0"/>
            </w:pPr>
            <w:r>
              <w:rPr>
                <w:sz w:val="22"/>
              </w:rPr>
              <w:t>Tên miền trỏ tới cổng của web; bật hỗ trợ WebSocket nếu socket đi qua proxy</w:t>
            </w:r>
          </w:p>
        </w:tc>
        <w:tc>
          <w:tcPr>
            <w:tcW w:w="2550" w:type="dxa"/>
          </w:tcPr>
          <w:p w14:paraId="0E152971" w14:textId="77777777" w:rsidR="003226C3" w:rsidRDefault="00000000">
            <w:pPr>
              <w:spacing w:after="0"/>
            </w:pPr>
            <w:r>
              <w:rPr>
                <w:sz w:val="22"/>
              </w:rPr>
              <w:t>Bộ phận hỗ trợ</w:t>
            </w:r>
          </w:p>
        </w:tc>
      </w:tr>
      <w:tr w:rsidR="003226C3" w14:paraId="57CD38F2" w14:textId="77777777">
        <w:trPr>
          <w:jc w:val="center"/>
        </w:trPr>
        <w:tc>
          <w:tcPr>
            <w:tcW w:w="1966" w:type="dxa"/>
          </w:tcPr>
          <w:p w14:paraId="2076F058" w14:textId="77777777" w:rsidR="003226C3" w:rsidRDefault="00000000">
            <w:pPr>
              <w:spacing w:after="0"/>
            </w:pPr>
            <w:r>
              <w:rPr>
                <w:sz w:val="22"/>
              </w:rPr>
              <w:t>Firewall</w:t>
            </w:r>
          </w:p>
        </w:tc>
        <w:tc>
          <w:tcPr>
            <w:tcW w:w="4555" w:type="dxa"/>
          </w:tcPr>
          <w:p w14:paraId="0DEF34A4" w14:textId="77777777" w:rsidR="003226C3" w:rsidRDefault="00000000">
            <w:pPr>
              <w:spacing w:after="0"/>
            </w:pPr>
            <w:r>
              <w:rPr>
                <w:sz w:val="22"/>
              </w:rPr>
              <w:t>Mở đúng cổng cần thiết (gửi yêu cầu kèm số cổng)</w:t>
            </w:r>
          </w:p>
        </w:tc>
        <w:tc>
          <w:tcPr>
            <w:tcW w:w="2550" w:type="dxa"/>
          </w:tcPr>
          <w:p w14:paraId="2CC334CC" w14:textId="77777777" w:rsidR="003226C3" w:rsidRDefault="00000000">
            <w:pPr>
              <w:spacing w:after="0"/>
            </w:pPr>
            <w:r>
              <w:rPr>
                <w:sz w:val="22"/>
              </w:rPr>
              <w:t>Bộ phận hỗ trợ</w:t>
            </w:r>
          </w:p>
        </w:tc>
      </w:tr>
      <w:tr w:rsidR="003226C3" w14:paraId="3720D28C" w14:textId="77777777">
        <w:trPr>
          <w:jc w:val="center"/>
        </w:trPr>
        <w:tc>
          <w:tcPr>
            <w:tcW w:w="1966" w:type="dxa"/>
          </w:tcPr>
          <w:p w14:paraId="770E76A6" w14:textId="77777777" w:rsidR="003226C3" w:rsidRDefault="00000000">
            <w:pPr>
              <w:spacing w:after="0"/>
            </w:pPr>
            <w:r>
              <w:rPr>
                <w:sz w:val="22"/>
              </w:rPr>
              <w:t>CORS của API</w:t>
            </w:r>
          </w:p>
        </w:tc>
        <w:tc>
          <w:tcPr>
            <w:tcW w:w="4555" w:type="dxa"/>
          </w:tcPr>
          <w:p w14:paraId="00EABD3D" w14:textId="77777777" w:rsidR="003226C3" w:rsidRDefault="00000000">
            <w:pPr>
              <w:spacing w:after="0"/>
            </w:pPr>
            <w:r>
              <w:rPr>
                <w:sz w:val="22"/>
              </w:rPr>
              <w:t>Cho phép địa chỉ web của nhóm kết nối Socket.IO</w:t>
            </w:r>
          </w:p>
        </w:tc>
        <w:tc>
          <w:tcPr>
            <w:tcW w:w="2550" w:type="dxa"/>
          </w:tcPr>
          <w:p w14:paraId="486A753F" w14:textId="77777777" w:rsidR="003226C3" w:rsidRDefault="00000000">
            <w:pPr>
              <w:spacing w:after="0"/>
            </w:pPr>
            <w:r>
              <w:rPr>
                <w:sz w:val="22"/>
              </w:rPr>
              <w:t>Nhóm (cấu hình backend)</w:t>
            </w:r>
          </w:p>
        </w:tc>
      </w:tr>
    </w:tbl>
    <w:p w14:paraId="013A0FF1" w14:textId="77777777" w:rsidR="003226C3" w:rsidRDefault="003226C3">
      <w:pPr>
        <w:spacing w:after="0"/>
      </w:pPr>
    </w:p>
    <w:p w14:paraId="2B82442E" w14:textId="77777777" w:rsidR="003226C3" w:rsidRDefault="00000000">
      <w:r>
        <w:rPr>
          <w:b/>
        </w:rPr>
        <w:t>Reverse proxy</w:t>
      </w:r>
      <w:r>
        <w:t xml:space="preserve"> là máy chủ đứng trước ứng dụng, nhận request từ người dùng (thường qua HTTPS, cổng 443) rồi chuyển tiếp tới cổng nội bộ của Next.js [3]. Nhờ đó nhiều nhóm dùng chung một server, mỗi nhóm một tên miền hoặc đường dẫn.</w:t>
      </w:r>
    </w:p>
    <w:p w14:paraId="3F7E51F5" w14:textId="77777777" w:rsidR="003226C3" w:rsidRDefault="00000000">
      <w:pPr>
        <w:pStyle w:val="Heading3"/>
      </w:pPr>
      <w:r>
        <w:t>11.3.2. Cookie Secure</w:t>
      </w:r>
    </w:p>
    <w:p w14:paraId="6C1B00A6" w14:textId="77777777" w:rsidR="003226C3" w:rsidRDefault="00000000">
      <w:r>
        <w:t xml:space="preserve">Chương 5 bật cờ </w:t>
      </w:r>
      <w:r>
        <w:rPr>
          <w:rFonts w:ascii="Consolas" w:eastAsia="Consolas" w:hAnsi="Consolas"/>
          <w:sz w:val="22"/>
        </w:rPr>
        <w:t>secure</w:t>
      </w:r>
      <w:r>
        <w:t xml:space="preserve"> khi </w:t>
      </w:r>
      <w:r>
        <w:rPr>
          <w:rFonts w:ascii="Consolas" w:eastAsia="Consolas" w:hAnsi="Consolas"/>
          <w:sz w:val="22"/>
        </w:rPr>
        <w:t>NODE_ENV=production</w:t>
      </w:r>
      <w:r>
        <w:t xml:space="preserve">. Trình duyệt </w:t>
      </w:r>
      <w:r>
        <w:rPr>
          <w:b/>
        </w:rPr>
        <w:t>không lưu</w:t>
      </w:r>
      <w:r>
        <w:t xml:space="preserve"> cookie </w:t>
      </w:r>
      <w:r>
        <w:rPr>
          <w:rFonts w:ascii="Consolas" w:eastAsia="Consolas" w:hAnsi="Consolas"/>
          <w:sz w:val="22"/>
        </w:rPr>
        <w:t>Secure</w:t>
      </w:r>
      <w:r>
        <w:t xml:space="preserve"> qua HTTP thường, nên nếu server chưa có HTTPS thì đăng nhập "thành công" nhưng người dùng bị đẩy về </w:t>
      </w:r>
      <w:r>
        <w:rPr>
          <w:rFonts w:ascii="Consolas" w:eastAsia="Consolas" w:hAnsi="Consolas"/>
          <w:sz w:val="22"/>
        </w:rPr>
        <w:t>/login</w:t>
      </w:r>
      <w:r>
        <w:t xml:space="preserve"> ngay. Tách thành biến riêng để kiểm soát:</w:t>
      </w:r>
    </w:p>
    <w:p w14:paraId="62F4E454" w14:textId="77777777" w:rsidR="003226C3" w:rsidRDefault="00000000">
      <w:pPr>
        <w:keepNext/>
        <w:shd w:val="clear" w:color="auto" w:fill="F1F3F5"/>
        <w:spacing w:before="80" w:after="0" w:line="240" w:lineRule="auto"/>
        <w:ind w:left="170"/>
      </w:pPr>
      <w:r>
        <w:rPr>
          <w:rFonts w:ascii="Consolas" w:eastAsia="Consolas" w:hAnsi="Consolas"/>
          <w:sz w:val="19"/>
        </w:rPr>
        <w:t>// lib/session.ts và proxy.ts</w:t>
      </w:r>
    </w:p>
    <w:p w14:paraId="67E84673" w14:textId="77777777" w:rsidR="003226C3" w:rsidRDefault="00000000">
      <w:pPr>
        <w:shd w:val="clear" w:color="auto" w:fill="F1F3F5"/>
        <w:spacing w:after="80" w:line="240" w:lineRule="auto"/>
        <w:ind w:left="170"/>
      </w:pPr>
      <w:r>
        <w:rPr>
          <w:rFonts w:ascii="Consolas" w:eastAsia="Consolas" w:hAnsi="Consolas"/>
          <w:sz w:val="19"/>
        </w:rPr>
        <w:t>secure: process.env.COOKIE_SECURE !== 'false',   // mặc định bật; chỉ tắt tạm khi server chưa có HTTPS</w:t>
      </w:r>
    </w:p>
    <w:p w14:paraId="54E3A51C" w14:textId="77777777" w:rsidR="003226C3" w:rsidRDefault="00000000">
      <w:r>
        <w:t xml:space="preserve">Tắt </w:t>
      </w:r>
      <w:r>
        <w:rPr>
          <w:rFonts w:ascii="Consolas" w:eastAsia="Consolas" w:hAnsi="Consolas"/>
          <w:sz w:val="22"/>
        </w:rPr>
        <w:t>COOKIE_SECURE</w:t>
      </w:r>
      <w:r>
        <w:t xml:space="preserve"> là cấu hình tạm cho môi trường học tập; ghi rõ trong báo cáo, giống cách giáo trình di động xử lý HTTP không mã hóa trên Android. Bản phát hành thật phải dùng HTTPS.</w:t>
      </w:r>
    </w:p>
    <w:p w14:paraId="3C41FC43" w14:textId="77777777" w:rsidR="003226C3" w:rsidRDefault="00000000">
      <w:pPr>
        <w:pStyle w:val="Heading3"/>
      </w:pPr>
      <w:r>
        <w:t>11.3.3. Server Actions sau reverse proxy</w:t>
      </w:r>
    </w:p>
    <w:p w14:paraId="4A776F0E" w14:textId="77777777" w:rsidR="003226C3" w:rsidRDefault="00000000">
      <w:r>
        <w:t xml:space="preserve">Next.js chống CSRF cho Server Actions bằng cách so sánh header </w:t>
      </w:r>
      <w:r>
        <w:rPr>
          <w:rFonts w:ascii="Consolas" w:eastAsia="Consolas" w:hAnsi="Consolas"/>
          <w:sz w:val="22"/>
        </w:rPr>
        <w:t>Origin</w:t>
      </w:r>
      <w:r>
        <w:t xml:space="preserve"> (tên miền người dùng thấy) với </w:t>
      </w:r>
      <w:r>
        <w:rPr>
          <w:rFonts w:ascii="Consolas" w:eastAsia="Consolas" w:hAnsi="Consolas"/>
          <w:sz w:val="22"/>
        </w:rPr>
        <w:t>Host</w:t>
      </w:r>
      <w:r>
        <w:t xml:space="preserve"> (tên miền server nhận). Sau reverse proxy, hai giá trị có thể khác nhau và mọi Server Action bị từ chối với lỗi "Invalid Server Actions request". Cách xử lý: khai báo tên miền trong </w:t>
      </w:r>
      <w:r>
        <w:rPr>
          <w:rFonts w:ascii="Consolas" w:eastAsia="Consolas" w:hAnsi="Consolas"/>
          <w:sz w:val="22"/>
        </w:rPr>
        <w:t>serverActions.allowedOrigins</w:t>
      </w:r>
      <w:r>
        <w:t xml:space="preserve"> (mục 11.2.1), hoặc nhờ bộ phận hỗ trợ cấu hình proxy chuyển tiếp đúng header </w:t>
      </w:r>
      <w:r>
        <w:rPr>
          <w:rFonts w:ascii="Consolas" w:eastAsia="Consolas" w:hAnsi="Consolas"/>
          <w:sz w:val="22"/>
        </w:rPr>
        <w:t>Host</w:t>
      </w:r>
      <w:r>
        <w:t xml:space="preserve"> [4].</w:t>
      </w:r>
    </w:p>
    <w:p w14:paraId="62EC4852" w14:textId="77777777" w:rsidR="003226C3" w:rsidRDefault="00000000">
      <w:pPr>
        <w:pStyle w:val="Heading3"/>
      </w:pPr>
      <w:r>
        <w:lastRenderedPageBreak/>
        <w:t>11.3.4. Endpoint kiểm tra sức khỏe</w:t>
      </w:r>
    </w:p>
    <w:p w14:paraId="1D9F62A2" w14:textId="77777777" w:rsidR="003226C3" w:rsidRDefault="00000000">
      <w:pPr>
        <w:keepNext/>
        <w:shd w:val="clear" w:color="auto" w:fill="F1F3F5"/>
        <w:spacing w:before="80" w:after="0" w:line="240" w:lineRule="auto"/>
        <w:ind w:left="170"/>
      </w:pPr>
      <w:r>
        <w:rPr>
          <w:rFonts w:ascii="Consolas" w:eastAsia="Consolas" w:hAnsi="Consolas"/>
          <w:sz w:val="19"/>
        </w:rPr>
        <w:t>// app/api/health/route.ts: kiểm tra nhanh sau triển khai</w:t>
      </w:r>
    </w:p>
    <w:p w14:paraId="0697A976" w14:textId="77777777" w:rsidR="003226C3" w:rsidRDefault="00000000">
      <w:pPr>
        <w:keepNext/>
        <w:shd w:val="clear" w:color="auto" w:fill="F1F3F5"/>
        <w:spacing w:after="0" w:line="240" w:lineRule="auto"/>
        <w:ind w:left="170"/>
      </w:pPr>
      <w:r>
        <w:rPr>
          <w:rFonts w:ascii="Consolas" w:eastAsia="Consolas" w:hAnsi="Consolas"/>
          <w:sz w:val="19"/>
        </w:rPr>
        <w:t>export async function GET() {</w:t>
      </w:r>
    </w:p>
    <w:p w14:paraId="034CC7B9" w14:textId="77777777" w:rsidR="003226C3" w:rsidRDefault="00000000">
      <w:pPr>
        <w:keepNext/>
        <w:shd w:val="clear" w:color="auto" w:fill="F1F3F5"/>
        <w:spacing w:after="0" w:line="240" w:lineRule="auto"/>
        <w:ind w:left="170"/>
      </w:pPr>
      <w:r>
        <w:rPr>
          <w:rFonts w:ascii="Consolas" w:eastAsia="Consolas" w:hAnsi="Consolas"/>
          <w:sz w:val="19"/>
        </w:rPr>
        <w:t xml:space="preserve">  const api = await fetch(`${process.env.API_URL}/health`, { cache: 'no-store' }).then((r) =&gt; r.ok).catch(() =&gt; false);</w:t>
      </w:r>
    </w:p>
    <w:p w14:paraId="3396ABFF" w14:textId="77777777" w:rsidR="003226C3" w:rsidRDefault="00000000">
      <w:pPr>
        <w:keepNext/>
        <w:shd w:val="clear" w:color="auto" w:fill="F1F3F5"/>
        <w:spacing w:after="0" w:line="240" w:lineRule="auto"/>
        <w:ind w:left="170"/>
      </w:pPr>
      <w:r>
        <w:rPr>
          <w:rFonts w:ascii="Consolas" w:eastAsia="Consolas" w:hAnsi="Consolas"/>
          <w:sz w:val="19"/>
        </w:rPr>
        <w:t xml:space="preserve">  return Response.json({ web: 'ok', api: api ? 'ok' : 'down', time: new Date().toISOString() },</w:t>
      </w:r>
    </w:p>
    <w:p w14:paraId="36511A6D" w14:textId="77777777" w:rsidR="003226C3" w:rsidRDefault="00000000">
      <w:pPr>
        <w:keepNext/>
        <w:shd w:val="clear" w:color="auto" w:fill="F1F3F5"/>
        <w:spacing w:after="0" w:line="240" w:lineRule="auto"/>
        <w:ind w:left="170"/>
      </w:pPr>
      <w:r>
        <w:rPr>
          <w:rFonts w:ascii="Consolas" w:eastAsia="Consolas" w:hAnsi="Consolas"/>
          <w:sz w:val="19"/>
        </w:rPr>
        <w:t xml:space="preserve">                       { status: api ? 200 : 503 });</w:t>
      </w:r>
    </w:p>
    <w:p w14:paraId="606F8856" w14:textId="77777777" w:rsidR="003226C3" w:rsidRDefault="00000000">
      <w:pPr>
        <w:shd w:val="clear" w:color="auto" w:fill="F1F3F5"/>
        <w:spacing w:after="80" w:line="240" w:lineRule="auto"/>
        <w:ind w:left="170"/>
      </w:pPr>
      <w:r>
        <w:rPr>
          <w:rFonts w:ascii="Consolas" w:eastAsia="Consolas" w:hAnsi="Consolas"/>
          <w:sz w:val="19"/>
        </w:rPr>
        <w:t>}</w:t>
      </w:r>
    </w:p>
    <w:p w14:paraId="31CE22AF" w14:textId="77777777" w:rsidR="003226C3" w:rsidRDefault="00000000">
      <w:r>
        <w:t>Một địa chỉ cho biết ngay web có chạy và có gọi được API không. Bộ phận hỗ trợ và nhóm dùng nó sau mỗi lần cập nhật hoặc khi có sự cố.</w:t>
      </w:r>
    </w:p>
    <w:p w14:paraId="4C156C70" w14:textId="77777777" w:rsidR="003226C3" w:rsidRDefault="00000000">
      <w:pPr>
        <w:pStyle w:val="Heading2"/>
      </w:pPr>
      <w:bookmarkStart w:id="136" w:name="_Toc244335814"/>
      <w:r>
        <w:t>11.4. Kiểm tra sau triển khai</w:t>
      </w:r>
      <w:bookmarkEnd w:id="136"/>
    </w:p>
    <w:p w14:paraId="6CEDEEDC" w14:textId="77777777" w:rsidR="003226C3" w:rsidRDefault="00000000">
      <w:pPr>
        <w:pStyle w:val="Heading3"/>
      </w:pPr>
      <w:r>
        <w:t>11.4.1. Danh sách kiểm tra</w:t>
      </w:r>
    </w:p>
    <w:p w14:paraId="7EF15685" w14:textId="77777777" w:rsidR="003226C3" w:rsidRDefault="00000000">
      <w:r>
        <w:t>Ghi kết quả vào chương Triển khai của báo cáo, kèm ảnh có ngày giờ:</w:t>
      </w:r>
    </w:p>
    <w:tbl>
      <w:tblPr>
        <w:tblStyle w:val="TableGrid"/>
        <w:tblW w:w="0" w:type="auto"/>
        <w:jc w:val="center"/>
        <w:tblLayout w:type="fixed"/>
        <w:tblLook w:val="04A0" w:firstRow="1" w:lastRow="0" w:firstColumn="1" w:lastColumn="0" w:noHBand="0" w:noVBand="1"/>
      </w:tblPr>
      <w:tblGrid>
        <w:gridCol w:w="460"/>
        <w:gridCol w:w="3690"/>
        <w:gridCol w:w="4922"/>
      </w:tblGrid>
      <w:tr w:rsidR="003226C3" w14:paraId="011B7F7C" w14:textId="77777777">
        <w:trPr>
          <w:jc w:val="center"/>
        </w:trPr>
        <w:tc>
          <w:tcPr>
            <w:tcW w:w="460" w:type="dxa"/>
            <w:shd w:val="clear" w:color="auto" w:fill="E7F1FF"/>
          </w:tcPr>
          <w:p w14:paraId="0B911C0A" w14:textId="77777777" w:rsidR="003226C3" w:rsidRDefault="00000000">
            <w:pPr>
              <w:spacing w:after="0"/>
            </w:pPr>
            <w:r>
              <w:rPr>
                <w:b/>
                <w:sz w:val="22"/>
              </w:rPr>
              <w:t>#</w:t>
            </w:r>
          </w:p>
        </w:tc>
        <w:tc>
          <w:tcPr>
            <w:tcW w:w="3690" w:type="dxa"/>
            <w:shd w:val="clear" w:color="auto" w:fill="E7F1FF"/>
          </w:tcPr>
          <w:p w14:paraId="58ED5883" w14:textId="77777777" w:rsidR="003226C3" w:rsidRDefault="00000000">
            <w:pPr>
              <w:spacing w:after="0"/>
            </w:pPr>
            <w:r>
              <w:rPr>
                <w:b/>
                <w:sz w:val="22"/>
              </w:rPr>
              <w:t>Kiểm tra</w:t>
            </w:r>
          </w:p>
        </w:tc>
        <w:tc>
          <w:tcPr>
            <w:tcW w:w="4922" w:type="dxa"/>
            <w:shd w:val="clear" w:color="auto" w:fill="E7F1FF"/>
          </w:tcPr>
          <w:p w14:paraId="2469923A" w14:textId="77777777" w:rsidR="003226C3" w:rsidRDefault="00000000">
            <w:pPr>
              <w:spacing w:after="0"/>
            </w:pPr>
            <w:r>
              <w:rPr>
                <w:b/>
                <w:sz w:val="22"/>
              </w:rPr>
              <w:t>Mong đợi</w:t>
            </w:r>
          </w:p>
        </w:tc>
      </w:tr>
      <w:tr w:rsidR="003226C3" w14:paraId="246B408A" w14:textId="77777777">
        <w:trPr>
          <w:jc w:val="center"/>
        </w:trPr>
        <w:tc>
          <w:tcPr>
            <w:tcW w:w="460" w:type="dxa"/>
          </w:tcPr>
          <w:p w14:paraId="16F6654E" w14:textId="77777777" w:rsidR="003226C3" w:rsidRDefault="00000000">
            <w:pPr>
              <w:spacing w:after="0"/>
            </w:pPr>
            <w:r>
              <w:rPr>
                <w:sz w:val="22"/>
              </w:rPr>
              <w:t>1</w:t>
            </w:r>
          </w:p>
        </w:tc>
        <w:tc>
          <w:tcPr>
            <w:tcW w:w="3690" w:type="dxa"/>
          </w:tcPr>
          <w:p w14:paraId="05993017" w14:textId="77777777" w:rsidR="003226C3" w:rsidRDefault="00000000">
            <w:pPr>
              <w:spacing w:after="0"/>
            </w:pPr>
            <w:r>
              <w:rPr>
                <w:sz w:val="22"/>
              </w:rPr>
              <w:t xml:space="preserve">Mở </w:t>
            </w:r>
            <w:r>
              <w:rPr>
                <w:rFonts w:ascii="Consolas" w:eastAsia="Consolas" w:hAnsi="Consolas"/>
                <w:sz w:val="18"/>
              </w:rPr>
              <w:t>/api/health</w:t>
            </w:r>
            <w:r>
              <w:rPr>
                <w:sz w:val="22"/>
              </w:rPr>
              <w:t xml:space="preserve"> từ một máy khác trong phòng</w:t>
            </w:r>
          </w:p>
        </w:tc>
        <w:tc>
          <w:tcPr>
            <w:tcW w:w="4922" w:type="dxa"/>
          </w:tcPr>
          <w:p w14:paraId="60D69DA9" w14:textId="77777777" w:rsidR="003226C3" w:rsidRDefault="00000000">
            <w:pPr>
              <w:spacing w:after="0"/>
            </w:pPr>
            <w:r>
              <w:rPr>
                <w:rFonts w:ascii="Consolas" w:eastAsia="Consolas" w:hAnsi="Consolas"/>
                <w:sz w:val="18"/>
              </w:rPr>
              <w:t>{"web":"ok","api":"ok"}</w:t>
            </w:r>
          </w:p>
        </w:tc>
      </w:tr>
      <w:tr w:rsidR="003226C3" w14:paraId="55378F05" w14:textId="77777777">
        <w:trPr>
          <w:jc w:val="center"/>
        </w:trPr>
        <w:tc>
          <w:tcPr>
            <w:tcW w:w="460" w:type="dxa"/>
          </w:tcPr>
          <w:p w14:paraId="4197ABB9" w14:textId="77777777" w:rsidR="003226C3" w:rsidRDefault="00000000">
            <w:pPr>
              <w:spacing w:after="0"/>
            </w:pPr>
            <w:r>
              <w:rPr>
                <w:sz w:val="22"/>
              </w:rPr>
              <w:t>2</w:t>
            </w:r>
          </w:p>
        </w:tc>
        <w:tc>
          <w:tcPr>
            <w:tcW w:w="3690" w:type="dxa"/>
          </w:tcPr>
          <w:p w14:paraId="72A3BDE2" w14:textId="77777777" w:rsidR="003226C3" w:rsidRDefault="00000000">
            <w:pPr>
              <w:spacing w:after="0"/>
            </w:pPr>
            <w:r>
              <w:rPr>
                <w:sz w:val="22"/>
              </w:rPr>
              <w:t>Đăng nhập staff, xem cookie trong DevTools</w:t>
            </w:r>
          </w:p>
        </w:tc>
        <w:tc>
          <w:tcPr>
            <w:tcW w:w="4922" w:type="dxa"/>
          </w:tcPr>
          <w:p w14:paraId="0EB8739A" w14:textId="77777777" w:rsidR="003226C3" w:rsidRDefault="00000000">
            <w:pPr>
              <w:spacing w:after="0"/>
            </w:pPr>
            <w:r>
              <w:rPr>
                <w:sz w:val="22"/>
              </w:rPr>
              <w:t xml:space="preserve">Có </w:t>
            </w:r>
            <w:r>
              <w:rPr>
                <w:rFonts w:ascii="Consolas" w:eastAsia="Consolas" w:hAnsi="Consolas"/>
                <w:sz w:val="18"/>
              </w:rPr>
              <w:t>HttpOnly</w:t>
            </w:r>
            <w:r>
              <w:rPr>
                <w:sz w:val="22"/>
              </w:rPr>
              <w:t xml:space="preserve">, có </w:t>
            </w:r>
            <w:r>
              <w:rPr>
                <w:rFonts w:ascii="Consolas" w:eastAsia="Consolas" w:hAnsi="Consolas"/>
                <w:sz w:val="18"/>
              </w:rPr>
              <w:t>Secure</w:t>
            </w:r>
            <w:r>
              <w:rPr>
                <w:sz w:val="22"/>
              </w:rPr>
              <w:t xml:space="preserve"> khi dùng HTTPS</w:t>
            </w:r>
          </w:p>
        </w:tc>
      </w:tr>
      <w:tr w:rsidR="003226C3" w14:paraId="6583C3D2" w14:textId="77777777">
        <w:trPr>
          <w:jc w:val="center"/>
        </w:trPr>
        <w:tc>
          <w:tcPr>
            <w:tcW w:w="460" w:type="dxa"/>
          </w:tcPr>
          <w:p w14:paraId="4F7695DF" w14:textId="77777777" w:rsidR="003226C3" w:rsidRDefault="00000000">
            <w:pPr>
              <w:spacing w:after="0"/>
            </w:pPr>
            <w:r>
              <w:rPr>
                <w:sz w:val="22"/>
              </w:rPr>
              <w:t>3</w:t>
            </w:r>
          </w:p>
        </w:tc>
        <w:tc>
          <w:tcPr>
            <w:tcW w:w="3690" w:type="dxa"/>
          </w:tcPr>
          <w:p w14:paraId="13606ACD" w14:textId="77777777" w:rsidR="003226C3" w:rsidRDefault="00000000">
            <w:pPr>
              <w:spacing w:after="0"/>
            </w:pPr>
            <w:r>
              <w:rPr>
                <w:sz w:val="22"/>
              </w:rPr>
              <w:t>Đặt món từ app di động bản build</w:t>
            </w:r>
          </w:p>
        </w:tc>
        <w:tc>
          <w:tcPr>
            <w:tcW w:w="4922" w:type="dxa"/>
          </w:tcPr>
          <w:p w14:paraId="74EDE554" w14:textId="77777777" w:rsidR="003226C3" w:rsidRDefault="00000000">
            <w:pPr>
              <w:spacing w:after="0"/>
            </w:pPr>
            <w:r>
              <w:rPr>
                <w:sz w:val="22"/>
              </w:rPr>
              <w:t>Màn hình quầy trên server hiện đơn realtime</w:t>
            </w:r>
          </w:p>
        </w:tc>
      </w:tr>
      <w:tr w:rsidR="003226C3" w14:paraId="43E5F4EF" w14:textId="77777777">
        <w:trPr>
          <w:jc w:val="center"/>
        </w:trPr>
        <w:tc>
          <w:tcPr>
            <w:tcW w:w="460" w:type="dxa"/>
          </w:tcPr>
          <w:p w14:paraId="0AFC3652" w14:textId="77777777" w:rsidR="003226C3" w:rsidRDefault="00000000">
            <w:pPr>
              <w:spacing w:after="0"/>
            </w:pPr>
            <w:r>
              <w:rPr>
                <w:sz w:val="22"/>
              </w:rPr>
              <w:t>4</w:t>
            </w:r>
          </w:p>
        </w:tc>
        <w:tc>
          <w:tcPr>
            <w:tcW w:w="3690" w:type="dxa"/>
          </w:tcPr>
          <w:p w14:paraId="08BC91E7" w14:textId="77777777" w:rsidR="003226C3" w:rsidRDefault="00000000">
            <w:pPr>
              <w:spacing w:after="0"/>
            </w:pPr>
            <w:r>
              <w:rPr>
                <w:sz w:val="22"/>
              </w:rPr>
              <w:t>Tải ảnh món mới, mở thực đơn</w:t>
            </w:r>
          </w:p>
        </w:tc>
        <w:tc>
          <w:tcPr>
            <w:tcW w:w="4922" w:type="dxa"/>
          </w:tcPr>
          <w:p w14:paraId="4536018A" w14:textId="77777777" w:rsidR="003226C3" w:rsidRDefault="00000000">
            <w:pPr>
              <w:spacing w:after="0"/>
            </w:pPr>
            <w:r>
              <w:rPr>
                <w:sz w:val="22"/>
              </w:rPr>
              <w:t xml:space="preserve">Ảnh hiển thị; </w:t>
            </w:r>
            <w:r>
              <w:rPr>
                <w:rFonts w:ascii="Consolas" w:eastAsia="Consolas" w:hAnsi="Consolas"/>
                <w:sz w:val="18"/>
              </w:rPr>
              <w:t>images.remotePatterns</w:t>
            </w:r>
            <w:r>
              <w:rPr>
                <w:sz w:val="22"/>
              </w:rPr>
              <w:t xml:space="preserve"> đúng địa chỉ API thật</w:t>
            </w:r>
          </w:p>
        </w:tc>
      </w:tr>
      <w:tr w:rsidR="003226C3" w14:paraId="05979E95" w14:textId="77777777">
        <w:trPr>
          <w:jc w:val="center"/>
        </w:trPr>
        <w:tc>
          <w:tcPr>
            <w:tcW w:w="460" w:type="dxa"/>
          </w:tcPr>
          <w:p w14:paraId="67F23A95" w14:textId="77777777" w:rsidR="003226C3" w:rsidRDefault="00000000">
            <w:pPr>
              <w:spacing w:after="0"/>
            </w:pPr>
            <w:r>
              <w:rPr>
                <w:sz w:val="22"/>
              </w:rPr>
              <w:t>5</w:t>
            </w:r>
          </w:p>
        </w:tc>
        <w:tc>
          <w:tcPr>
            <w:tcW w:w="3690" w:type="dxa"/>
          </w:tcPr>
          <w:p w14:paraId="52BE4417" w14:textId="77777777" w:rsidR="003226C3" w:rsidRDefault="00000000">
            <w:pPr>
              <w:spacing w:after="0"/>
            </w:pPr>
            <w:r>
              <w:rPr>
                <w:sz w:val="22"/>
              </w:rPr>
              <w:t>Nhờ bộ phận hỗ trợ khởi động lại server</w:t>
            </w:r>
          </w:p>
        </w:tc>
        <w:tc>
          <w:tcPr>
            <w:tcW w:w="4922" w:type="dxa"/>
          </w:tcPr>
          <w:p w14:paraId="6846F7A7" w14:textId="77777777" w:rsidR="003226C3" w:rsidRDefault="00000000">
            <w:pPr>
              <w:spacing w:after="0"/>
            </w:pPr>
            <w:r>
              <w:rPr>
                <w:sz w:val="22"/>
              </w:rPr>
              <w:t>Web và API tự chạy lại, kiểm tra 1–4 vẫn đạt</w:t>
            </w:r>
          </w:p>
        </w:tc>
      </w:tr>
      <w:tr w:rsidR="003226C3" w14:paraId="21AE0FF6" w14:textId="77777777">
        <w:trPr>
          <w:jc w:val="center"/>
        </w:trPr>
        <w:tc>
          <w:tcPr>
            <w:tcW w:w="460" w:type="dxa"/>
          </w:tcPr>
          <w:p w14:paraId="24AB7699" w14:textId="77777777" w:rsidR="003226C3" w:rsidRDefault="00000000">
            <w:pPr>
              <w:spacing w:after="0"/>
            </w:pPr>
            <w:r>
              <w:rPr>
                <w:sz w:val="22"/>
              </w:rPr>
              <w:t>6</w:t>
            </w:r>
          </w:p>
        </w:tc>
        <w:tc>
          <w:tcPr>
            <w:tcW w:w="3690" w:type="dxa"/>
          </w:tcPr>
          <w:p w14:paraId="60F19576" w14:textId="77777777" w:rsidR="003226C3" w:rsidRDefault="00000000">
            <w:pPr>
              <w:spacing w:after="0"/>
            </w:pPr>
            <w:r>
              <w:rPr>
                <w:sz w:val="22"/>
              </w:rPr>
              <w:t xml:space="preserve">Chạy kịch bản Playwright với </w:t>
            </w:r>
            <w:r>
              <w:rPr>
                <w:rFonts w:ascii="Consolas" w:eastAsia="Consolas" w:hAnsi="Consolas"/>
                <w:sz w:val="18"/>
              </w:rPr>
              <w:t>baseURL</w:t>
            </w:r>
            <w:r>
              <w:rPr>
                <w:sz w:val="22"/>
              </w:rPr>
              <w:t xml:space="preserve"> là địa chỉ server (CSDL thử)</w:t>
            </w:r>
          </w:p>
        </w:tc>
        <w:tc>
          <w:tcPr>
            <w:tcW w:w="4922" w:type="dxa"/>
          </w:tcPr>
          <w:p w14:paraId="2EFFAD74" w14:textId="77777777" w:rsidR="003226C3" w:rsidRDefault="00000000">
            <w:pPr>
              <w:spacing w:after="0"/>
            </w:pPr>
            <w:r>
              <w:rPr>
                <w:sz w:val="22"/>
              </w:rPr>
              <w:t>Kịch bản đặt món đạt</w:t>
            </w:r>
          </w:p>
        </w:tc>
      </w:tr>
    </w:tbl>
    <w:p w14:paraId="2DA71B86" w14:textId="77777777" w:rsidR="003226C3" w:rsidRDefault="003226C3">
      <w:pPr>
        <w:spacing w:after="0"/>
      </w:pPr>
    </w:p>
    <w:p w14:paraId="7ED79E45" w14:textId="77777777" w:rsidR="003226C3" w:rsidRDefault="00000000">
      <w:pPr>
        <w:pStyle w:val="Heading3"/>
      </w:pPr>
      <w:r>
        <w:t>11.4.2. README triển khai</w:t>
      </w:r>
    </w:p>
    <w:p w14:paraId="30DFBEEB" w14:textId="77777777" w:rsidR="003226C3" w:rsidRDefault="00000000">
      <w:r>
        <w:t>README triển khai trong repo phải đủ để một người ngoài nhóm làm lại được:</w:t>
      </w:r>
    </w:p>
    <w:p w14:paraId="12AC0EF9" w14:textId="77777777" w:rsidR="003226C3" w:rsidRDefault="00000000">
      <w:pPr>
        <w:tabs>
          <w:tab w:val="left" w:pos="454"/>
        </w:tabs>
        <w:spacing w:after="60"/>
        <w:ind w:left="454" w:hanging="340"/>
      </w:pPr>
      <w:r>
        <w:t>•</w:t>
      </w:r>
      <w:r>
        <w:tab/>
        <w:t>Yêu cầu: phiên bản Node.js, cổng, phụ thuộc vào backend nào.</w:t>
      </w:r>
    </w:p>
    <w:p w14:paraId="6DC71283" w14:textId="77777777" w:rsidR="003226C3" w:rsidRDefault="00000000">
      <w:pPr>
        <w:tabs>
          <w:tab w:val="left" w:pos="454"/>
        </w:tabs>
        <w:spacing w:after="60"/>
        <w:ind w:left="454" w:hanging="340"/>
      </w:pPr>
      <w:r>
        <w:t>•</w:t>
      </w:r>
      <w:r>
        <w:tab/>
        <w:t xml:space="preserve">Danh sách biến môi trường (tên, ý nghĩa, đọc lúc build hay lúc chạy), </w:t>
      </w:r>
      <w:r>
        <w:rPr>
          <w:b/>
        </w:rPr>
        <w:t>không ghi giá trị bí mật</w:t>
      </w:r>
      <w:r>
        <w:t>.</w:t>
      </w:r>
    </w:p>
    <w:p w14:paraId="091E244E" w14:textId="77777777" w:rsidR="003226C3" w:rsidRDefault="00000000">
      <w:pPr>
        <w:tabs>
          <w:tab w:val="left" w:pos="454"/>
        </w:tabs>
        <w:spacing w:after="60"/>
        <w:ind w:left="454" w:hanging="340"/>
      </w:pPr>
      <w:r>
        <w:t>•</w:t>
      </w:r>
      <w:r>
        <w:tab/>
        <w:t>Lệnh build và chạy; cách đăng ký dịch vụ nền theo hướng dẫn của Khoa.</w:t>
      </w:r>
    </w:p>
    <w:p w14:paraId="6463696C" w14:textId="77777777" w:rsidR="003226C3" w:rsidRDefault="00000000">
      <w:pPr>
        <w:tabs>
          <w:tab w:val="left" w:pos="454"/>
        </w:tabs>
        <w:spacing w:after="60"/>
        <w:ind w:left="454" w:hanging="340"/>
      </w:pPr>
      <w:r>
        <w:t>•</w:t>
      </w:r>
      <w:r>
        <w:tab/>
        <w:t xml:space="preserve">Cách cập nhật phiên bản: build lại, chép thư mục </w:t>
      </w:r>
      <w:r>
        <w:rPr>
          <w:rFonts w:ascii="Consolas" w:eastAsia="Consolas" w:hAnsi="Consolas"/>
          <w:sz w:val="22"/>
        </w:rPr>
        <w:t>standalone</w:t>
      </w:r>
      <w:r>
        <w:t xml:space="preserve"> mới, khởi động lại dịch vụ, chạy lại danh sách kiểm tra.</w:t>
      </w:r>
    </w:p>
    <w:p w14:paraId="54D05110" w14:textId="77777777" w:rsidR="003226C3" w:rsidRDefault="00000000">
      <w:pPr>
        <w:tabs>
          <w:tab w:val="left" w:pos="454"/>
        </w:tabs>
        <w:spacing w:after="60"/>
        <w:ind w:left="454" w:hanging="340"/>
      </w:pPr>
      <w:r>
        <w:t>•</w:t>
      </w:r>
      <w:r>
        <w:tab/>
        <w:t>Cách kiểm tra (</w:t>
      </w:r>
      <w:r>
        <w:rPr>
          <w:rFonts w:ascii="Consolas" w:eastAsia="Consolas" w:hAnsi="Consolas"/>
          <w:sz w:val="22"/>
        </w:rPr>
        <w:t>/api/health</w:t>
      </w:r>
      <w:r>
        <w:t>) và người liên hệ.</w:t>
      </w:r>
    </w:p>
    <w:p w14:paraId="56C2C42E" w14:textId="77777777" w:rsidR="003226C3" w:rsidRDefault="00000000">
      <w:pPr>
        <w:pStyle w:val="Heading2"/>
      </w:pPr>
      <w:bookmarkStart w:id="137" w:name="_Toc244335815"/>
      <w:r>
        <w:lastRenderedPageBreak/>
        <w:t>11.5. Viết báo cáo đồ án (CLO3)</w:t>
      </w:r>
      <w:bookmarkEnd w:id="137"/>
    </w:p>
    <w:p w14:paraId="08ECEBBC" w14:textId="77777777" w:rsidR="003226C3" w:rsidRDefault="00000000">
      <w:pPr>
        <w:pStyle w:val="Heading3"/>
      </w:pPr>
      <w:r>
        <w:t>11.5.1. Từ báo cáo sprint đến báo cáo đồ án</w:t>
      </w:r>
    </w:p>
    <w:p w14:paraId="041C48AB" w14:textId="77777777" w:rsidR="003226C3" w:rsidRDefault="00000000">
      <w:r>
        <w:t xml:space="preserve">Cấu trúc 7 chương và quy định định dạng ở trang </w:t>
      </w:r>
      <w:r>
        <w:rPr>
          <w:b/>
        </w:rPr>
        <w:t>Đánh giá học phần</w:t>
      </w:r>
      <w:r>
        <w:t xml:space="preserve"> là chuẩn chấm. Các báo cáo sprint và báo cáo kiểm thử đã viết là nguyên liệu, không phải là báo cáo đồ án: không ghép nối bốn báo cáo sprint mà biên tập lại thành một tài liệu liền mạch, trình bày theo chủ đề.</w:t>
      </w:r>
    </w:p>
    <w:tbl>
      <w:tblPr>
        <w:tblStyle w:val="TableGrid"/>
        <w:tblW w:w="0" w:type="auto"/>
        <w:jc w:val="center"/>
        <w:tblLayout w:type="fixed"/>
        <w:tblLook w:val="04A0" w:firstRow="1" w:lastRow="0" w:firstColumn="1" w:lastColumn="0" w:noHBand="0" w:noVBand="1"/>
      </w:tblPr>
      <w:tblGrid>
        <w:gridCol w:w="2269"/>
        <w:gridCol w:w="5788"/>
        <w:gridCol w:w="1014"/>
      </w:tblGrid>
      <w:tr w:rsidR="003226C3" w14:paraId="0F54450F" w14:textId="77777777">
        <w:trPr>
          <w:jc w:val="center"/>
        </w:trPr>
        <w:tc>
          <w:tcPr>
            <w:tcW w:w="2269" w:type="dxa"/>
            <w:shd w:val="clear" w:color="auto" w:fill="E7F1FF"/>
          </w:tcPr>
          <w:p w14:paraId="4C1C7288" w14:textId="77777777" w:rsidR="003226C3" w:rsidRDefault="00000000">
            <w:pPr>
              <w:spacing w:after="0"/>
            </w:pPr>
            <w:r>
              <w:rPr>
                <w:b/>
                <w:sz w:val="22"/>
              </w:rPr>
              <w:t>Chương</w:t>
            </w:r>
          </w:p>
        </w:tc>
        <w:tc>
          <w:tcPr>
            <w:tcW w:w="5788" w:type="dxa"/>
            <w:shd w:val="clear" w:color="auto" w:fill="E7F1FF"/>
          </w:tcPr>
          <w:p w14:paraId="7A629DE6" w14:textId="77777777" w:rsidR="003226C3" w:rsidRDefault="00000000">
            <w:pPr>
              <w:spacing w:after="0"/>
            </w:pPr>
            <w:r>
              <w:rPr>
                <w:b/>
                <w:sz w:val="22"/>
              </w:rPr>
              <w:t>Lấy từ</w:t>
            </w:r>
          </w:p>
        </w:tc>
        <w:tc>
          <w:tcPr>
            <w:tcW w:w="1014" w:type="dxa"/>
            <w:shd w:val="clear" w:color="auto" w:fill="E7F1FF"/>
          </w:tcPr>
          <w:p w14:paraId="3450803C" w14:textId="77777777" w:rsidR="003226C3" w:rsidRDefault="00000000">
            <w:pPr>
              <w:spacing w:after="0"/>
            </w:pPr>
            <w:r>
              <w:rPr>
                <w:b/>
                <w:sz w:val="22"/>
              </w:rPr>
              <w:t>CLO</w:t>
            </w:r>
          </w:p>
        </w:tc>
      </w:tr>
      <w:tr w:rsidR="003226C3" w14:paraId="3581CC43" w14:textId="77777777">
        <w:trPr>
          <w:jc w:val="center"/>
        </w:trPr>
        <w:tc>
          <w:tcPr>
            <w:tcW w:w="2269" w:type="dxa"/>
          </w:tcPr>
          <w:p w14:paraId="2EE9F9F6" w14:textId="77777777" w:rsidR="003226C3" w:rsidRDefault="00000000">
            <w:pPr>
              <w:spacing w:after="0"/>
            </w:pPr>
            <w:r>
              <w:rPr>
                <w:sz w:val="22"/>
              </w:rPr>
              <w:t>1. Giới thiệu · 2. Phân tích yêu cầu</w:t>
            </w:r>
          </w:p>
        </w:tc>
        <w:tc>
          <w:tcPr>
            <w:tcW w:w="5788" w:type="dxa"/>
          </w:tcPr>
          <w:p w14:paraId="61271DF8" w14:textId="77777777" w:rsidR="003226C3" w:rsidRDefault="00000000">
            <w:pPr>
              <w:spacing w:after="0"/>
            </w:pPr>
            <w:r>
              <w:rPr>
                <w:sz w:val="22"/>
              </w:rPr>
              <w:t>SRS dùng chung, phạm vi web của nhóm (Chương 1)</w:t>
            </w:r>
          </w:p>
        </w:tc>
        <w:tc>
          <w:tcPr>
            <w:tcW w:w="1014" w:type="dxa"/>
          </w:tcPr>
          <w:p w14:paraId="34B59780" w14:textId="77777777" w:rsidR="003226C3" w:rsidRDefault="00000000">
            <w:pPr>
              <w:spacing w:after="0"/>
            </w:pPr>
            <w:r>
              <w:rPr>
                <w:sz w:val="22"/>
              </w:rPr>
              <w:t>CLO1</w:t>
            </w:r>
          </w:p>
        </w:tc>
      </w:tr>
      <w:tr w:rsidR="003226C3" w14:paraId="56B3CC13" w14:textId="77777777">
        <w:trPr>
          <w:jc w:val="center"/>
        </w:trPr>
        <w:tc>
          <w:tcPr>
            <w:tcW w:w="2269" w:type="dxa"/>
          </w:tcPr>
          <w:p w14:paraId="4F85FA1C" w14:textId="77777777" w:rsidR="003226C3" w:rsidRDefault="00000000">
            <w:pPr>
              <w:spacing w:after="0"/>
            </w:pPr>
            <w:r>
              <w:rPr>
                <w:sz w:val="22"/>
              </w:rPr>
              <w:t>3. Phân tích và thiết kế thành phần</w:t>
            </w:r>
          </w:p>
        </w:tc>
        <w:tc>
          <w:tcPr>
            <w:tcW w:w="5788" w:type="dxa"/>
          </w:tcPr>
          <w:p w14:paraId="61D8E0DB" w14:textId="77777777" w:rsidR="003226C3" w:rsidRDefault="00000000">
            <w:pPr>
              <w:spacing w:after="0"/>
            </w:pPr>
            <w:r>
              <w:rPr>
                <w:sz w:val="22"/>
              </w:rPr>
              <w:t>Sơ đồ chức năng, sitemap, bảng route (Chương 2), Server/Client (Chương 3–4), ma trận phân quyền (Chương 5), trạng thái đơn (Chương 6), module quản trị, ERD, danh mục thủ tục (Chương 7), sơ đồ tuần tự (Chương 9)</w:t>
            </w:r>
          </w:p>
        </w:tc>
        <w:tc>
          <w:tcPr>
            <w:tcW w:w="1014" w:type="dxa"/>
          </w:tcPr>
          <w:p w14:paraId="583725D9" w14:textId="77777777" w:rsidR="003226C3" w:rsidRDefault="00000000">
            <w:pPr>
              <w:spacing w:after="0"/>
            </w:pPr>
            <w:r>
              <w:rPr>
                <w:sz w:val="22"/>
              </w:rPr>
              <w:t>CLO1</w:t>
            </w:r>
          </w:p>
        </w:tc>
      </w:tr>
      <w:tr w:rsidR="003226C3" w14:paraId="6F06AC68" w14:textId="77777777">
        <w:trPr>
          <w:jc w:val="center"/>
        </w:trPr>
        <w:tc>
          <w:tcPr>
            <w:tcW w:w="2269" w:type="dxa"/>
          </w:tcPr>
          <w:p w14:paraId="4AA8D15D" w14:textId="77777777" w:rsidR="003226C3" w:rsidRDefault="00000000">
            <w:pPr>
              <w:spacing w:after="0"/>
            </w:pPr>
            <w:r>
              <w:rPr>
                <w:sz w:val="22"/>
              </w:rPr>
              <w:t>4. Hiện thực</w:t>
            </w:r>
          </w:p>
        </w:tc>
        <w:tc>
          <w:tcPr>
            <w:tcW w:w="5788" w:type="dxa"/>
          </w:tcPr>
          <w:p w14:paraId="4974BC2B" w14:textId="77777777" w:rsidR="003226C3" w:rsidRDefault="00000000">
            <w:pPr>
              <w:spacing w:after="0"/>
            </w:pPr>
            <w:r>
              <w:rPr>
                <w:sz w:val="22"/>
              </w:rPr>
              <w:t>Cấu trúc dự án, quyết định kỹ thuật chính, ảnh giao diện; mã dài đưa vào phụ lục</w:t>
            </w:r>
          </w:p>
        </w:tc>
        <w:tc>
          <w:tcPr>
            <w:tcW w:w="1014" w:type="dxa"/>
          </w:tcPr>
          <w:p w14:paraId="1E63A03B" w14:textId="77777777" w:rsidR="003226C3" w:rsidRDefault="00000000">
            <w:pPr>
              <w:spacing w:after="0"/>
            </w:pPr>
            <w:r>
              <w:rPr>
                <w:sz w:val="22"/>
              </w:rPr>
              <w:t>CLO1</w:t>
            </w:r>
          </w:p>
        </w:tc>
      </w:tr>
      <w:tr w:rsidR="003226C3" w14:paraId="7E4A1CF3" w14:textId="77777777">
        <w:trPr>
          <w:jc w:val="center"/>
        </w:trPr>
        <w:tc>
          <w:tcPr>
            <w:tcW w:w="2269" w:type="dxa"/>
          </w:tcPr>
          <w:p w14:paraId="6E10FBBA" w14:textId="77777777" w:rsidR="003226C3" w:rsidRDefault="00000000">
            <w:pPr>
              <w:spacing w:after="0"/>
            </w:pPr>
            <w:r>
              <w:rPr>
                <w:sz w:val="22"/>
              </w:rPr>
              <w:t>5. Kiểm thử</w:t>
            </w:r>
          </w:p>
        </w:tc>
        <w:tc>
          <w:tcPr>
            <w:tcW w:w="5788" w:type="dxa"/>
          </w:tcPr>
          <w:p w14:paraId="1C9608C8" w14:textId="77777777" w:rsidR="003226C3" w:rsidRDefault="00000000">
            <w:pPr>
              <w:spacing w:after="0"/>
            </w:pPr>
            <w:r>
              <w:rPr>
                <w:sz w:val="22"/>
              </w:rPr>
              <w:t>Báo cáo kiểm thử (Chương 10)</w:t>
            </w:r>
          </w:p>
        </w:tc>
        <w:tc>
          <w:tcPr>
            <w:tcW w:w="1014" w:type="dxa"/>
          </w:tcPr>
          <w:p w14:paraId="42DB9E06" w14:textId="77777777" w:rsidR="003226C3" w:rsidRDefault="00000000">
            <w:pPr>
              <w:spacing w:after="0"/>
            </w:pPr>
            <w:r>
              <w:rPr>
                <w:sz w:val="22"/>
              </w:rPr>
              <w:t>CLO2</w:t>
            </w:r>
          </w:p>
        </w:tc>
      </w:tr>
      <w:tr w:rsidR="003226C3" w14:paraId="178CD9E5" w14:textId="77777777">
        <w:trPr>
          <w:jc w:val="center"/>
        </w:trPr>
        <w:tc>
          <w:tcPr>
            <w:tcW w:w="2269" w:type="dxa"/>
          </w:tcPr>
          <w:p w14:paraId="7C458F22" w14:textId="77777777" w:rsidR="003226C3" w:rsidRDefault="00000000">
            <w:pPr>
              <w:spacing w:after="0"/>
            </w:pPr>
            <w:r>
              <w:rPr>
                <w:sz w:val="22"/>
              </w:rPr>
              <w:t>6. Triển khai</w:t>
            </w:r>
          </w:p>
        </w:tc>
        <w:tc>
          <w:tcPr>
            <w:tcW w:w="5788" w:type="dxa"/>
          </w:tcPr>
          <w:p w14:paraId="13910B1B" w14:textId="77777777" w:rsidR="003226C3" w:rsidRDefault="00000000">
            <w:pPr>
              <w:spacing w:after="0"/>
            </w:pPr>
            <w:r>
              <w:rPr>
                <w:sz w:val="22"/>
              </w:rPr>
              <w:t>Mục 11.2–11.4, danh sách kiểm tra có kết quả</w:t>
            </w:r>
          </w:p>
        </w:tc>
        <w:tc>
          <w:tcPr>
            <w:tcW w:w="1014" w:type="dxa"/>
          </w:tcPr>
          <w:p w14:paraId="3E63D91C" w14:textId="77777777" w:rsidR="003226C3" w:rsidRDefault="00000000">
            <w:pPr>
              <w:spacing w:after="0"/>
            </w:pPr>
            <w:r>
              <w:rPr>
                <w:sz w:val="22"/>
              </w:rPr>
              <w:t>CLO1</w:t>
            </w:r>
          </w:p>
        </w:tc>
      </w:tr>
      <w:tr w:rsidR="003226C3" w14:paraId="7D104B17" w14:textId="77777777">
        <w:trPr>
          <w:jc w:val="center"/>
        </w:trPr>
        <w:tc>
          <w:tcPr>
            <w:tcW w:w="2269" w:type="dxa"/>
          </w:tcPr>
          <w:p w14:paraId="118FEE0D" w14:textId="77777777" w:rsidR="003226C3" w:rsidRDefault="00000000">
            <w:pPr>
              <w:spacing w:after="0"/>
            </w:pPr>
            <w:r>
              <w:rPr>
                <w:sz w:val="22"/>
              </w:rPr>
              <w:t>7. Kế hoạch và tiến độ</w:t>
            </w:r>
          </w:p>
        </w:tc>
        <w:tc>
          <w:tcPr>
            <w:tcW w:w="5788" w:type="dxa"/>
          </w:tcPr>
          <w:p w14:paraId="59AC239D" w14:textId="77777777" w:rsidR="003226C3" w:rsidRDefault="00000000">
            <w:pPr>
              <w:spacing w:after="0"/>
            </w:pPr>
            <w:r>
              <w:rPr>
                <w:sz w:val="22"/>
              </w:rPr>
              <w:t>Báo cáo sprint 1–3, board, velocity, burndown (mục 11.6)</w:t>
            </w:r>
          </w:p>
        </w:tc>
        <w:tc>
          <w:tcPr>
            <w:tcW w:w="1014" w:type="dxa"/>
          </w:tcPr>
          <w:p w14:paraId="3BDF3566" w14:textId="77777777" w:rsidR="003226C3" w:rsidRDefault="00000000">
            <w:pPr>
              <w:spacing w:after="0"/>
            </w:pPr>
            <w:r>
              <w:rPr>
                <w:sz w:val="22"/>
              </w:rPr>
              <w:t>CLO4</w:t>
            </w:r>
          </w:p>
        </w:tc>
      </w:tr>
    </w:tbl>
    <w:p w14:paraId="751DA4AB" w14:textId="77777777" w:rsidR="003226C3" w:rsidRDefault="003226C3">
      <w:pPr>
        <w:spacing w:after="0"/>
      </w:pPr>
    </w:p>
    <w:p w14:paraId="0D4322F2" w14:textId="77777777" w:rsidR="003226C3" w:rsidRDefault="00000000">
      <w:pPr>
        <w:pStyle w:val="Heading3"/>
      </w:pPr>
      <w:r>
        <w:t>11.5.2. Quy định định dạng</w:t>
      </w:r>
    </w:p>
    <w:p w14:paraId="63A043E7" w14:textId="77777777" w:rsidR="003226C3" w:rsidRDefault="00000000">
      <w:r>
        <w:t>Báo cáo trình bày trên khổ A4; lề trái 3 cm, phải, trên, dưới 2 cm; Times New Roman cỡ 13; giãn dòng 1,3–1,5; tiêu đề chương, mục đánh số tự động; hình và bảng đánh số theo chương, có chú thích; có số trang; tài liệu tham khảo theo chuẩn IEEE; dài 30–50 trang không kể phụ lục. Chi tiết ở trang Đánh giá học phần.</w:t>
      </w:r>
    </w:p>
    <w:p w14:paraId="1659D248" w14:textId="77777777" w:rsidR="003226C3" w:rsidRDefault="00000000">
      <w:pPr>
        <w:pStyle w:val="Heading3"/>
      </w:pPr>
      <w:r>
        <w:t>11.5.3. Lỗi trình bày hay gặp và cách sửa trong Word</w:t>
      </w:r>
    </w:p>
    <w:p w14:paraId="0EE4D413" w14:textId="77777777" w:rsidR="003226C3" w:rsidRDefault="00000000">
      <w:pPr>
        <w:tabs>
          <w:tab w:val="left" w:pos="454"/>
        </w:tabs>
        <w:spacing w:after="60"/>
        <w:ind w:left="454" w:hanging="340"/>
      </w:pPr>
      <w:r>
        <w:t>•</w:t>
      </w:r>
      <w:r>
        <w:tab/>
      </w:r>
      <w:r>
        <w:rPr>
          <w:b/>
        </w:rPr>
        <w:t>Tiêu đề gõ tay số và in đậm:</w:t>
      </w:r>
      <w:r>
        <w:t xml:space="preserve"> dùng kiểu Heading 1/2/3 có đánh số tự động, rồi chèn mục lục tự động (References → Table of Contents).</w:t>
      </w:r>
    </w:p>
    <w:p w14:paraId="7BA88E0D" w14:textId="77777777" w:rsidR="003226C3" w:rsidRDefault="00000000">
      <w:pPr>
        <w:tabs>
          <w:tab w:val="left" w:pos="454"/>
        </w:tabs>
        <w:spacing w:after="60"/>
        <w:ind w:left="454" w:hanging="340"/>
      </w:pPr>
      <w:r>
        <w:t>•</w:t>
      </w:r>
      <w:r>
        <w:tab/>
      </w:r>
      <w:r>
        <w:rPr>
          <w:b/>
        </w:rPr>
        <w:t>Hình không số, không chú thích:</w:t>
      </w:r>
      <w:r>
        <w:t xml:space="preserve"> dùng Insert Caption ("Hình 3.2. Ma trận phân quyền"), nhắc tới hình trong văn bản bằng Cross-reference trước khi hình xuất hiện; danh mục hình, danh mục bảng sinh tự động [5].</w:t>
      </w:r>
    </w:p>
    <w:p w14:paraId="0C5E8EEC" w14:textId="77777777" w:rsidR="003226C3" w:rsidRDefault="00000000">
      <w:pPr>
        <w:tabs>
          <w:tab w:val="left" w:pos="454"/>
        </w:tabs>
        <w:spacing w:after="60"/>
        <w:ind w:left="454" w:hanging="340"/>
      </w:pPr>
      <w:r>
        <w:t>•</w:t>
      </w:r>
      <w:r>
        <w:tab/>
      </w:r>
      <w:r>
        <w:rPr>
          <w:b/>
        </w:rPr>
        <w:t>Ảnh chụp màn hình mờ, cả màn hình:</w:t>
      </w:r>
      <w:r>
        <w:t xml:space="preserve"> cắt đúng vùng cần nói, chữ trong ảnh đọc được khi in.</w:t>
      </w:r>
    </w:p>
    <w:p w14:paraId="229DB380" w14:textId="77777777" w:rsidR="003226C3" w:rsidRDefault="00000000">
      <w:pPr>
        <w:tabs>
          <w:tab w:val="left" w:pos="454"/>
        </w:tabs>
        <w:spacing w:after="60"/>
        <w:ind w:left="454" w:hanging="340"/>
      </w:pPr>
      <w:r>
        <w:t>•</w:t>
      </w:r>
      <w:r>
        <w:tab/>
      </w:r>
      <w:r>
        <w:rPr>
          <w:b/>
        </w:rPr>
        <w:t>Dán cả trang mã:</w:t>
      </w:r>
      <w:r>
        <w:t xml:space="preserve"> chỉ trích đoạn ngắn minh họa quyết định, có chú thích; mã đầy đủ ở repo hoặc phụ lục.</w:t>
      </w:r>
    </w:p>
    <w:p w14:paraId="16FBFF15" w14:textId="77777777" w:rsidR="003226C3" w:rsidRDefault="00000000">
      <w:pPr>
        <w:tabs>
          <w:tab w:val="left" w:pos="454"/>
        </w:tabs>
        <w:spacing w:after="60"/>
        <w:ind w:left="454" w:hanging="340"/>
      </w:pPr>
      <w:r>
        <w:t>•</w:t>
      </w:r>
      <w:r>
        <w:tab/>
      </w:r>
      <w:r>
        <w:rPr>
          <w:b/>
        </w:rPr>
        <w:t>Liệt kê mà không giải thích:</w:t>
      </w:r>
      <w:r>
        <w:t xml:space="preserve"> mỗi hình, bảng cần một đoạn trả lời "điều này cho thấy gì, vì sao chọn như vậy".</w:t>
      </w:r>
    </w:p>
    <w:p w14:paraId="5C758A57" w14:textId="77777777" w:rsidR="003226C3" w:rsidRDefault="00000000">
      <w:pPr>
        <w:tabs>
          <w:tab w:val="left" w:pos="454"/>
        </w:tabs>
        <w:spacing w:after="60"/>
        <w:ind w:left="454" w:hanging="340"/>
      </w:pPr>
      <w:r>
        <w:lastRenderedPageBreak/>
        <w:t>•</w:t>
      </w:r>
      <w:r>
        <w:tab/>
      </w:r>
      <w:r>
        <w:rPr>
          <w:b/>
        </w:rPr>
        <w:t>Trích dẫn thiếu:</w:t>
      </w:r>
      <w:r>
        <w:t xml:space="preserve"> tài liệu chính thức (Next.js, NestJS, OWASP…) trích theo IEEE, số thứ tự trong ngoặc vuông [1] tại chỗ dùng; danh mục tài liệu tham khảo xếp theo thứ tự trích dẫn.</w:t>
      </w:r>
    </w:p>
    <w:p w14:paraId="244910E9" w14:textId="77777777" w:rsidR="003226C3" w:rsidRDefault="00000000">
      <w:pPr>
        <w:tabs>
          <w:tab w:val="left" w:pos="454"/>
        </w:tabs>
        <w:spacing w:after="60"/>
        <w:ind w:left="454" w:hanging="340"/>
      </w:pPr>
      <w:r>
        <w:t>•</w:t>
      </w:r>
      <w:r>
        <w:tab/>
      </w:r>
      <w:r>
        <w:rPr>
          <w:b/>
        </w:rPr>
        <w:t>Không khai báo dùng AI:</w:t>
      </w:r>
      <w:r>
        <w:t xml:space="preserve"> mục "Sử dụng AI" ghi công cụ, việc dùng AI làm, cách đã kiểm chứng.</w:t>
      </w:r>
    </w:p>
    <w:p w14:paraId="221A844D" w14:textId="77777777" w:rsidR="003226C3" w:rsidRDefault="00000000">
      <w:pPr>
        <w:pStyle w:val="Heading3"/>
      </w:pPr>
      <w:r>
        <w:t>11.5.4. Viết hợp lý và có minh chứng</w:t>
      </w:r>
    </w:p>
    <w:p w14:paraId="6E5246A7" w14:textId="77777777" w:rsidR="003226C3" w:rsidRDefault="00000000">
      <w:r>
        <w:t>Một chương tốt có cấu trúc mở – thân – kết: đoạn mở nói chương trình bày gì, phần thân đi từ phân tích tới quyết định, đoạn kết tóm tắt và nối sang chương sau. Mỗi khẳng định có minh chứng: "màn hình quầy cập nhật trong 2 giây" kèm kết quả TC-51; "phân quyền ba lớp" kèm ma trận và kết quả TC-21…TC-28. Văn phong khách quan, câu ngắn, thuật ngữ thống nhất trong toàn báo cáo.</w:t>
      </w:r>
    </w:p>
    <w:p w14:paraId="656D55D9" w14:textId="77777777" w:rsidR="003226C3" w:rsidRDefault="00000000">
      <w:pPr>
        <w:pStyle w:val="Heading2"/>
      </w:pPr>
      <w:bookmarkStart w:id="138" w:name="_Toc244335816"/>
      <w:r>
        <w:t>11.6. Tổng kết kế hoạch và tiến độ (CLO4)</w:t>
      </w:r>
      <w:bookmarkEnd w:id="138"/>
    </w:p>
    <w:p w14:paraId="2E83564D" w14:textId="77777777" w:rsidR="003226C3" w:rsidRDefault="00000000">
      <w:r>
        <w:t>Chương 7 của báo cáo trả lời: nhóm đã lập kế hoạch thế nào, làm thực tế ra sao, chênh lệch vì sao, rút ra được gì. Số liệu lấy từ board, báo cáo sprint và lịch sử Pull Request, không viết theo trí nhớ.</w:t>
      </w:r>
    </w:p>
    <w:tbl>
      <w:tblPr>
        <w:tblStyle w:val="TableGrid"/>
        <w:tblW w:w="0" w:type="auto"/>
        <w:jc w:val="center"/>
        <w:tblLayout w:type="fixed"/>
        <w:tblLook w:val="04A0" w:firstRow="1" w:lastRow="0" w:firstColumn="1" w:lastColumn="0" w:noHBand="0" w:noVBand="1"/>
      </w:tblPr>
      <w:tblGrid>
        <w:gridCol w:w="1363"/>
        <w:gridCol w:w="1489"/>
        <w:gridCol w:w="1791"/>
        <w:gridCol w:w="2396"/>
        <w:gridCol w:w="2032"/>
      </w:tblGrid>
      <w:tr w:rsidR="003226C3" w14:paraId="3482FEE4" w14:textId="77777777">
        <w:trPr>
          <w:jc w:val="center"/>
        </w:trPr>
        <w:tc>
          <w:tcPr>
            <w:tcW w:w="1363" w:type="dxa"/>
            <w:shd w:val="clear" w:color="auto" w:fill="E7F1FF"/>
          </w:tcPr>
          <w:p w14:paraId="7F929419" w14:textId="77777777" w:rsidR="003226C3" w:rsidRDefault="00000000">
            <w:pPr>
              <w:spacing w:after="0"/>
            </w:pPr>
            <w:r>
              <w:rPr>
                <w:b/>
                <w:sz w:val="22"/>
              </w:rPr>
              <w:t>Sprint</w:t>
            </w:r>
          </w:p>
        </w:tc>
        <w:tc>
          <w:tcPr>
            <w:tcW w:w="1489" w:type="dxa"/>
            <w:shd w:val="clear" w:color="auto" w:fill="E7F1FF"/>
          </w:tcPr>
          <w:p w14:paraId="354871E7" w14:textId="77777777" w:rsidR="003226C3" w:rsidRDefault="00000000">
            <w:pPr>
              <w:spacing w:after="0"/>
            </w:pPr>
            <w:r>
              <w:rPr>
                <w:b/>
                <w:sz w:val="22"/>
              </w:rPr>
              <w:t>Cam kết (SP)</w:t>
            </w:r>
          </w:p>
        </w:tc>
        <w:tc>
          <w:tcPr>
            <w:tcW w:w="1791" w:type="dxa"/>
            <w:shd w:val="clear" w:color="auto" w:fill="E7F1FF"/>
          </w:tcPr>
          <w:p w14:paraId="37467745" w14:textId="77777777" w:rsidR="003226C3" w:rsidRDefault="00000000">
            <w:pPr>
              <w:spacing w:after="0"/>
            </w:pPr>
            <w:r>
              <w:rPr>
                <w:b/>
                <w:sz w:val="22"/>
              </w:rPr>
              <w:t>Hoàn thành (SP)</w:t>
            </w:r>
          </w:p>
        </w:tc>
        <w:tc>
          <w:tcPr>
            <w:tcW w:w="2396" w:type="dxa"/>
            <w:shd w:val="clear" w:color="auto" w:fill="E7F1FF"/>
          </w:tcPr>
          <w:p w14:paraId="255A6F6E" w14:textId="77777777" w:rsidR="003226C3" w:rsidRDefault="00000000">
            <w:pPr>
              <w:spacing w:after="0"/>
            </w:pPr>
            <w:r>
              <w:rPr>
                <w:b/>
                <w:sz w:val="22"/>
              </w:rPr>
              <w:t>Story chuyển sprint sau</w:t>
            </w:r>
          </w:p>
        </w:tc>
        <w:tc>
          <w:tcPr>
            <w:tcW w:w="2032" w:type="dxa"/>
            <w:shd w:val="clear" w:color="auto" w:fill="E7F1FF"/>
          </w:tcPr>
          <w:p w14:paraId="19718EE1" w14:textId="77777777" w:rsidR="003226C3" w:rsidRDefault="00000000">
            <w:pPr>
              <w:spacing w:after="0"/>
            </w:pPr>
            <w:r>
              <w:rPr>
                <w:b/>
                <w:sz w:val="22"/>
              </w:rPr>
              <w:t>Nguyên nhân chính</w:t>
            </w:r>
          </w:p>
        </w:tc>
      </w:tr>
      <w:tr w:rsidR="003226C3" w14:paraId="4BAA91D4" w14:textId="77777777">
        <w:trPr>
          <w:jc w:val="center"/>
        </w:trPr>
        <w:tc>
          <w:tcPr>
            <w:tcW w:w="1363" w:type="dxa"/>
          </w:tcPr>
          <w:p w14:paraId="207950AA" w14:textId="77777777" w:rsidR="003226C3" w:rsidRDefault="00000000">
            <w:pPr>
              <w:spacing w:after="0"/>
            </w:pPr>
            <w:r>
              <w:rPr>
                <w:sz w:val="22"/>
              </w:rPr>
              <w:t>1</w:t>
            </w:r>
          </w:p>
        </w:tc>
        <w:tc>
          <w:tcPr>
            <w:tcW w:w="1489" w:type="dxa"/>
          </w:tcPr>
          <w:p w14:paraId="69184972" w14:textId="77777777" w:rsidR="003226C3" w:rsidRDefault="00000000">
            <w:pPr>
              <w:spacing w:after="0"/>
            </w:pPr>
            <w:r>
              <w:rPr>
                <w:sz w:val="22"/>
              </w:rPr>
              <w:t>…</w:t>
            </w:r>
          </w:p>
        </w:tc>
        <w:tc>
          <w:tcPr>
            <w:tcW w:w="1791" w:type="dxa"/>
          </w:tcPr>
          <w:p w14:paraId="63C68363" w14:textId="77777777" w:rsidR="003226C3" w:rsidRDefault="00000000">
            <w:pPr>
              <w:spacing w:after="0"/>
            </w:pPr>
            <w:r>
              <w:rPr>
                <w:sz w:val="22"/>
              </w:rPr>
              <w:t>…</w:t>
            </w:r>
          </w:p>
        </w:tc>
        <w:tc>
          <w:tcPr>
            <w:tcW w:w="2396" w:type="dxa"/>
          </w:tcPr>
          <w:p w14:paraId="51AB5929" w14:textId="77777777" w:rsidR="003226C3" w:rsidRDefault="00000000">
            <w:pPr>
              <w:spacing w:after="0"/>
            </w:pPr>
            <w:r>
              <w:rPr>
                <w:sz w:val="22"/>
              </w:rPr>
              <w:t>…</w:t>
            </w:r>
          </w:p>
        </w:tc>
        <w:tc>
          <w:tcPr>
            <w:tcW w:w="2032" w:type="dxa"/>
          </w:tcPr>
          <w:p w14:paraId="35885ED3" w14:textId="77777777" w:rsidR="003226C3" w:rsidRDefault="00000000">
            <w:pPr>
              <w:spacing w:after="0"/>
            </w:pPr>
            <w:r>
              <w:rPr>
                <w:sz w:val="22"/>
              </w:rPr>
              <w:t>…</w:t>
            </w:r>
          </w:p>
        </w:tc>
      </w:tr>
      <w:tr w:rsidR="003226C3" w14:paraId="2F0BC831" w14:textId="77777777">
        <w:trPr>
          <w:jc w:val="center"/>
        </w:trPr>
        <w:tc>
          <w:tcPr>
            <w:tcW w:w="1363" w:type="dxa"/>
          </w:tcPr>
          <w:p w14:paraId="69A94F4D" w14:textId="77777777" w:rsidR="003226C3" w:rsidRDefault="00000000">
            <w:pPr>
              <w:spacing w:after="0"/>
            </w:pPr>
            <w:r>
              <w:rPr>
                <w:sz w:val="22"/>
              </w:rPr>
              <w:t>2</w:t>
            </w:r>
          </w:p>
        </w:tc>
        <w:tc>
          <w:tcPr>
            <w:tcW w:w="1489" w:type="dxa"/>
          </w:tcPr>
          <w:p w14:paraId="1F541C49" w14:textId="77777777" w:rsidR="003226C3" w:rsidRDefault="00000000">
            <w:pPr>
              <w:spacing w:after="0"/>
            </w:pPr>
            <w:r>
              <w:rPr>
                <w:sz w:val="22"/>
              </w:rPr>
              <w:t>…</w:t>
            </w:r>
          </w:p>
        </w:tc>
        <w:tc>
          <w:tcPr>
            <w:tcW w:w="1791" w:type="dxa"/>
          </w:tcPr>
          <w:p w14:paraId="78CDD1CA" w14:textId="77777777" w:rsidR="003226C3" w:rsidRDefault="00000000">
            <w:pPr>
              <w:spacing w:after="0"/>
            </w:pPr>
            <w:r>
              <w:rPr>
                <w:sz w:val="22"/>
              </w:rPr>
              <w:t>…</w:t>
            </w:r>
          </w:p>
        </w:tc>
        <w:tc>
          <w:tcPr>
            <w:tcW w:w="2396" w:type="dxa"/>
          </w:tcPr>
          <w:p w14:paraId="0AF63835" w14:textId="77777777" w:rsidR="003226C3" w:rsidRDefault="00000000">
            <w:pPr>
              <w:spacing w:after="0"/>
            </w:pPr>
            <w:r>
              <w:rPr>
                <w:sz w:val="22"/>
              </w:rPr>
              <w:t>…</w:t>
            </w:r>
          </w:p>
        </w:tc>
        <w:tc>
          <w:tcPr>
            <w:tcW w:w="2032" w:type="dxa"/>
          </w:tcPr>
          <w:p w14:paraId="22D70C9E" w14:textId="77777777" w:rsidR="003226C3" w:rsidRDefault="00000000">
            <w:pPr>
              <w:spacing w:after="0"/>
            </w:pPr>
            <w:r>
              <w:rPr>
                <w:sz w:val="22"/>
              </w:rPr>
              <w:t>…</w:t>
            </w:r>
          </w:p>
        </w:tc>
      </w:tr>
      <w:tr w:rsidR="003226C3" w14:paraId="070BD173" w14:textId="77777777">
        <w:trPr>
          <w:jc w:val="center"/>
        </w:trPr>
        <w:tc>
          <w:tcPr>
            <w:tcW w:w="1363" w:type="dxa"/>
          </w:tcPr>
          <w:p w14:paraId="720BBB84" w14:textId="77777777" w:rsidR="003226C3" w:rsidRDefault="00000000">
            <w:pPr>
              <w:spacing w:after="0"/>
            </w:pPr>
            <w:r>
              <w:rPr>
                <w:sz w:val="22"/>
              </w:rPr>
              <w:t>3</w:t>
            </w:r>
          </w:p>
        </w:tc>
        <w:tc>
          <w:tcPr>
            <w:tcW w:w="1489" w:type="dxa"/>
          </w:tcPr>
          <w:p w14:paraId="4725AE3D" w14:textId="77777777" w:rsidR="003226C3" w:rsidRDefault="00000000">
            <w:pPr>
              <w:spacing w:after="0"/>
            </w:pPr>
            <w:r>
              <w:rPr>
                <w:sz w:val="22"/>
              </w:rPr>
              <w:t>…</w:t>
            </w:r>
          </w:p>
        </w:tc>
        <w:tc>
          <w:tcPr>
            <w:tcW w:w="1791" w:type="dxa"/>
          </w:tcPr>
          <w:p w14:paraId="0B9A3A99" w14:textId="77777777" w:rsidR="003226C3" w:rsidRDefault="00000000">
            <w:pPr>
              <w:spacing w:after="0"/>
            </w:pPr>
            <w:r>
              <w:rPr>
                <w:sz w:val="22"/>
              </w:rPr>
              <w:t>…</w:t>
            </w:r>
          </w:p>
        </w:tc>
        <w:tc>
          <w:tcPr>
            <w:tcW w:w="2396" w:type="dxa"/>
          </w:tcPr>
          <w:p w14:paraId="36C6AA4B" w14:textId="77777777" w:rsidR="003226C3" w:rsidRDefault="00000000">
            <w:pPr>
              <w:spacing w:after="0"/>
            </w:pPr>
            <w:r>
              <w:rPr>
                <w:sz w:val="22"/>
              </w:rPr>
              <w:t>…</w:t>
            </w:r>
          </w:p>
        </w:tc>
        <w:tc>
          <w:tcPr>
            <w:tcW w:w="2032" w:type="dxa"/>
          </w:tcPr>
          <w:p w14:paraId="7E7FC740" w14:textId="77777777" w:rsidR="003226C3" w:rsidRDefault="00000000">
            <w:pPr>
              <w:spacing w:after="0"/>
            </w:pPr>
            <w:r>
              <w:rPr>
                <w:sz w:val="22"/>
              </w:rPr>
              <w:t>…</w:t>
            </w:r>
          </w:p>
        </w:tc>
      </w:tr>
      <w:tr w:rsidR="003226C3" w14:paraId="7D7662A8" w14:textId="77777777">
        <w:trPr>
          <w:jc w:val="center"/>
        </w:trPr>
        <w:tc>
          <w:tcPr>
            <w:tcW w:w="1363" w:type="dxa"/>
          </w:tcPr>
          <w:p w14:paraId="6B6ECB2B" w14:textId="77777777" w:rsidR="003226C3" w:rsidRDefault="00000000">
            <w:pPr>
              <w:spacing w:after="0"/>
            </w:pPr>
            <w:r>
              <w:rPr>
                <w:sz w:val="22"/>
              </w:rPr>
              <w:t>4</w:t>
            </w:r>
          </w:p>
        </w:tc>
        <w:tc>
          <w:tcPr>
            <w:tcW w:w="1489" w:type="dxa"/>
          </w:tcPr>
          <w:p w14:paraId="147518C6" w14:textId="77777777" w:rsidR="003226C3" w:rsidRDefault="00000000">
            <w:pPr>
              <w:spacing w:after="0"/>
            </w:pPr>
            <w:r>
              <w:rPr>
                <w:sz w:val="22"/>
              </w:rPr>
              <w:t>…</w:t>
            </w:r>
          </w:p>
        </w:tc>
        <w:tc>
          <w:tcPr>
            <w:tcW w:w="1791" w:type="dxa"/>
          </w:tcPr>
          <w:p w14:paraId="6B4429FC" w14:textId="77777777" w:rsidR="003226C3" w:rsidRDefault="00000000">
            <w:pPr>
              <w:spacing w:after="0"/>
            </w:pPr>
            <w:r>
              <w:rPr>
                <w:sz w:val="22"/>
              </w:rPr>
              <w:t>…</w:t>
            </w:r>
          </w:p>
        </w:tc>
        <w:tc>
          <w:tcPr>
            <w:tcW w:w="2396" w:type="dxa"/>
          </w:tcPr>
          <w:p w14:paraId="310BA262" w14:textId="77777777" w:rsidR="003226C3" w:rsidRDefault="00000000">
            <w:pPr>
              <w:spacing w:after="0"/>
            </w:pPr>
            <w:r>
              <w:rPr>
                <w:sz w:val="22"/>
              </w:rPr>
              <w:t>…</w:t>
            </w:r>
          </w:p>
        </w:tc>
        <w:tc>
          <w:tcPr>
            <w:tcW w:w="2032" w:type="dxa"/>
          </w:tcPr>
          <w:p w14:paraId="26614A91" w14:textId="77777777" w:rsidR="003226C3" w:rsidRDefault="00000000">
            <w:pPr>
              <w:spacing w:after="0"/>
            </w:pPr>
            <w:r>
              <w:rPr>
                <w:sz w:val="22"/>
              </w:rPr>
              <w:t>…</w:t>
            </w:r>
          </w:p>
        </w:tc>
      </w:tr>
    </w:tbl>
    <w:p w14:paraId="41B3B9E6" w14:textId="77777777" w:rsidR="003226C3" w:rsidRDefault="003226C3">
      <w:pPr>
        <w:spacing w:after="0"/>
      </w:pPr>
    </w:p>
    <w:p w14:paraId="26EF7191" w14:textId="77777777" w:rsidR="003226C3" w:rsidRDefault="00000000">
      <w:pPr>
        <w:tabs>
          <w:tab w:val="left" w:pos="454"/>
        </w:tabs>
        <w:spacing w:after="60"/>
        <w:ind w:left="454" w:hanging="340"/>
      </w:pPr>
      <w:r>
        <w:t>•</w:t>
      </w:r>
      <w:r>
        <w:tab/>
      </w:r>
      <w:r>
        <w:rPr>
          <w:b/>
        </w:rPr>
        <w:t>Biểu đồ burndown của bản phát hành</w:t>
      </w:r>
      <w:r>
        <w:t xml:space="preserve"> (release burndown): trục ngang là sprint, trục dọc là story point còn lại của bản phát hành; vẽ đường kế hoạch và đường thực tế [6]. Chỗ hai đường tách xa là chỗ cần giải thích.</w:t>
      </w:r>
    </w:p>
    <w:p w14:paraId="4AE48651" w14:textId="77777777" w:rsidR="003226C3" w:rsidRDefault="00000000">
      <w:pPr>
        <w:tabs>
          <w:tab w:val="left" w:pos="454"/>
        </w:tabs>
        <w:spacing w:after="60"/>
        <w:ind w:left="454" w:hanging="340"/>
      </w:pPr>
      <w:r>
        <w:t>•</w:t>
      </w:r>
      <w:r>
        <w:tab/>
      </w:r>
      <w:r>
        <w:rPr>
          <w:b/>
        </w:rPr>
        <w:t>Phân công:</w:t>
      </w:r>
      <w:r>
        <w:t xml:space="preserve"> bảng thành viên – story phụ trách – số Pull Request – vai trò; khớp với báo cáo vai trò cá nhân của từng người.</w:t>
      </w:r>
    </w:p>
    <w:p w14:paraId="3C01A592" w14:textId="77777777" w:rsidR="003226C3" w:rsidRDefault="00000000">
      <w:pPr>
        <w:tabs>
          <w:tab w:val="left" w:pos="454"/>
        </w:tabs>
        <w:spacing w:after="60"/>
        <w:ind w:left="454" w:hanging="340"/>
      </w:pPr>
      <w:r>
        <w:t>•</w:t>
      </w:r>
      <w:r>
        <w:tab/>
      </w:r>
      <w:r>
        <w:rPr>
          <w:b/>
        </w:rPr>
        <w:t>Bài học quản lý công việc:</w:t>
      </w:r>
      <w:r>
        <w:t xml:space="preserve"> ít nhất ba điều cụ thể có số liệu, ví dụ "Sprint 2 cam kết 34 SP nhưng chỉ xong 21 SP vì chưa tính thời gian review; Sprint 3 thêm 20% thời gian review và đạt 26/28 SP".</w:t>
      </w:r>
    </w:p>
    <w:p w14:paraId="2639AB35" w14:textId="77777777" w:rsidR="003226C3" w:rsidRDefault="00000000">
      <w:pPr>
        <w:pStyle w:val="Heading2"/>
      </w:pPr>
      <w:bookmarkStart w:id="139" w:name="_Toc244335817"/>
      <w:r>
        <w:t>Tóm tắt chương</w:t>
      </w:r>
      <w:bookmarkEnd w:id="139"/>
    </w:p>
    <w:p w14:paraId="0D69C994" w14:textId="77777777" w:rsidR="003226C3" w:rsidRDefault="00000000">
      <w:pPr>
        <w:tabs>
          <w:tab w:val="left" w:pos="454"/>
        </w:tabs>
        <w:spacing w:after="60"/>
        <w:ind w:left="454" w:hanging="340"/>
      </w:pPr>
      <w:r>
        <w:t>•</w:t>
      </w:r>
      <w:r>
        <w:tab/>
      </w:r>
      <w:r>
        <w:rPr>
          <w:rFonts w:ascii="Consolas" w:eastAsia="Consolas" w:hAnsi="Consolas"/>
          <w:sz w:val="22"/>
        </w:rPr>
        <w:t>output: 'standalone'</w:t>
      </w:r>
      <w:r>
        <w:t xml:space="preserve"> cho bản chạy gọn bằng </w:t>
      </w:r>
      <w:r>
        <w:rPr>
          <w:rFonts w:ascii="Consolas" w:eastAsia="Consolas" w:hAnsi="Consolas"/>
          <w:sz w:val="22"/>
        </w:rPr>
        <w:t>node server.js</w:t>
      </w:r>
      <w:r>
        <w:t xml:space="preserve">; nhớ chép </w:t>
      </w:r>
      <w:r>
        <w:rPr>
          <w:rFonts w:ascii="Consolas" w:eastAsia="Consolas" w:hAnsi="Consolas"/>
          <w:sz w:val="22"/>
        </w:rPr>
        <w:t>public</w:t>
      </w:r>
      <w:r>
        <w:t xml:space="preserve"> và </w:t>
      </w:r>
      <w:r>
        <w:rPr>
          <w:rFonts w:ascii="Consolas" w:eastAsia="Consolas" w:hAnsi="Consolas"/>
          <w:sz w:val="22"/>
        </w:rPr>
        <w:t>.next/static</w:t>
      </w:r>
      <w:r>
        <w:t>.</w:t>
      </w:r>
    </w:p>
    <w:p w14:paraId="2E66E485" w14:textId="77777777" w:rsidR="003226C3" w:rsidRDefault="00000000">
      <w:pPr>
        <w:tabs>
          <w:tab w:val="left" w:pos="454"/>
        </w:tabs>
        <w:spacing w:after="60"/>
        <w:ind w:left="454" w:hanging="340"/>
      </w:pPr>
      <w:r>
        <w:t>•</w:t>
      </w:r>
      <w:r>
        <w:tab/>
        <w:t xml:space="preserve">Biến </w:t>
      </w:r>
      <w:r>
        <w:rPr>
          <w:rFonts w:ascii="Consolas" w:eastAsia="Consolas" w:hAnsi="Consolas"/>
          <w:sz w:val="22"/>
        </w:rPr>
        <w:t>NEXT_PUBLIC_*</w:t>
      </w:r>
      <w:r>
        <w:t xml:space="preserve"> đọc lúc build, đổi phải build lại; biến server đọc lúc chạy, không commit.</w:t>
      </w:r>
    </w:p>
    <w:p w14:paraId="3C598D2C" w14:textId="77777777" w:rsidR="003226C3" w:rsidRDefault="00000000">
      <w:pPr>
        <w:tabs>
          <w:tab w:val="left" w:pos="454"/>
        </w:tabs>
        <w:spacing w:after="60"/>
        <w:ind w:left="454" w:hanging="340"/>
      </w:pPr>
      <w:r>
        <w:lastRenderedPageBreak/>
        <w:t>•</w:t>
      </w:r>
      <w:r>
        <w:tab/>
        <w:t>Thao tác quản trị server làm theo bộ phận hỗ trợ; nhóm lo CORS, cookie, cấu hình web.</w:t>
      </w:r>
    </w:p>
    <w:p w14:paraId="52899611" w14:textId="77777777" w:rsidR="003226C3" w:rsidRDefault="00000000">
      <w:pPr>
        <w:tabs>
          <w:tab w:val="left" w:pos="454"/>
        </w:tabs>
        <w:spacing w:after="60"/>
        <w:ind w:left="454" w:hanging="340"/>
      </w:pPr>
      <w:r>
        <w:t>•</w:t>
      </w:r>
      <w:r>
        <w:tab/>
        <w:t xml:space="preserve">Cookie </w:t>
      </w:r>
      <w:r>
        <w:rPr>
          <w:rFonts w:ascii="Consolas" w:eastAsia="Consolas" w:hAnsi="Consolas"/>
          <w:sz w:val="22"/>
        </w:rPr>
        <w:t>Secure</w:t>
      </w:r>
      <w:r>
        <w:t xml:space="preserve"> cần HTTPS; Server Actions sau reverse proxy cần </w:t>
      </w:r>
      <w:r>
        <w:rPr>
          <w:rFonts w:ascii="Consolas" w:eastAsia="Consolas" w:hAnsi="Consolas"/>
          <w:sz w:val="22"/>
        </w:rPr>
        <w:t>allowedOrigins</w:t>
      </w:r>
      <w:r>
        <w:t xml:space="preserve"> hoặc header </w:t>
      </w:r>
      <w:r>
        <w:rPr>
          <w:rFonts w:ascii="Consolas" w:eastAsia="Consolas" w:hAnsi="Consolas"/>
          <w:sz w:val="22"/>
        </w:rPr>
        <w:t>Host</w:t>
      </w:r>
      <w:r>
        <w:t xml:space="preserve"> đúng.</w:t>
      </w:r>
    </w:p>
    <w:p w14:paraId="034EF627" w14:textId="77777777" w:rsidR="003226C3" w:rsidRDefault="00000000">
      <w:pPr>
        <w:tabs>
          <w:tab w:val="left" w:pos="454"/>
        </w:tabs>
        <w:spacing w:after="60"/>
        <w:ind w:left="454" w:hanging="340"/>
      </w:pPr>
      <w:r>
        <w:t>•</w:t>
      </w:r>
      <w:r>
        <w:tab/>
        <w:t>Danh sách kiểm tra sau triển khai và README triển khai là minh chứng của Chương 6 báo cáo.</w:t>
      </w:r>
    </w:p>
    <w:p w14:paraId="0745DFD5" w14:textId="77777777" w:rsidR="003226C3" w:rsidRDefault="00000000">
      <w:pPr>
        <w:tabs>
          <w:tab w:val="left" w:pos="454"/>
        </w:tabs>
        <w:spacing w:after="60"/>
        <w:ind w:left="454" w:hanging="340"/>
      </w:pPr>
      <w:r>
        <w:t>•</w:t>
      </w:r>
      <w:r>
        <w:tab/>
        <w:t>Báo cáo đồ án biên tập từ nguyên liệu các sprint, đúng định dạng, có minh chứng; Chương 7 dựa trên số liệu board.</w:t>
      </w:r>
    </w:p>
    <w:p w14:paraId="1EA8A18F" w14:textId="77777777" w:rsidR="003226C3" w:rsidRDefault="00000000">
      <w:pPr>
        <w:pStyle w:val="Heading2"/>
      </w:pPr>
      <w:bookmarkStart w:id="140" w:name="_Toc244335818"/>
      <w:r>
        <w:t>Câu hỏi ôn tập</w:t>
      </w:r>
      <w:bookmarkEnd w:id="140"/>
    </w:p>
    <w:p w14:paraId="464AB7BE" w14:textId="77777777" w:rsidR="003226C3" w:rsidRDefault="00000000">
      <w:pPr>
        <w:tabs>
          <w:tab w:val="left" w:pos="454"/>
        </w:tabs>
        <w:spacing w:after="60"/>
        <w:ind w:left="454" w:hanging="340"/>
      </w:pPr>
      <w:r>
        <w:t>1.</w:t>
      </w:r>
      <w:r>
        <w:tab/>
        <w:t>Vì sao trang chạy bản standalone mất CSS? Cách sửa?</w:t>
      </w:r>
    </w:p>
    <w:p w14:paraId="3B77C595" w14:textId="77777777" w:rsidR="003226C3" w:rsidRDefault="00000000">
      <w:pPr>
        <w:tabs>
          <w:tab w:val="left" w:pos="454"/>
        </w:tabs>
        <w:spacing w:after="60"/>
        <w:ind w:left="454" w:hanging="340"/>
      </w:pPr>
      <w:r>
        <w:t>2.</w:t>
      </w:r>
      <w:r>
        <w:tab/>
        <w:t>Biến nào đọc lúc build, biến nào đọc lúc chạy? Hậu quả khi nhầm?</w:t>
      </w:r>
    </w:p>
    <w:p w14:paraId="7CE3C748" w14:textId="77777777" w:rsidR="003226C3" w:rsidRDefault="00000000">
      <w:pPr>
        <w:tabs>
          <w:tab w:val="left" w:pos="454"/>
        </w:tabs>
        <w:spacing w:after="60"/>
        <w:ind w:left="454" w:hanging="340"/>
      </w:pPr>
      <w:r>
        <w:t>3.</w:t>
      </w:r>
      <w:r>
        <w:tab/>
        <w:t xml:space="preserve">Vì sao đăng nhập trên server HTTP bị đẩy về </w:t>
      </w:r>
      <w:r>
        <w:rPr>
          <w:rFonts w:ascii="Consolas" w:eastAsia="Consolas" w:hAnsi="Consolas"/>
          <w:sz w:val="22"/>
        </w:rPr>
        <w:t>/login</w:t>
      </w:r>
      <w:r>
        <w:t xml:space="preserve"> dù mật khẩu đúng?</w:t>
      </w:r>
    </w:p>
    <w:p w14:paraId="49611369" w14:textId="77777777" w:rsidR="003226C3" w:rsidRDefault="00000000">
      <w:pPr>
        <w:tabs>
          <w:tab w:val="left" w:pos="454"/>
        </w:tabs>
        <w:spacing w:after="60"/>
        <w:ind w:left="454" w:hanging="340"/>
      </w:pPr>
      <w:r>
        <w:t>4.</w:t>
      </w:r>
      <w:r>
        <w:tab/>
        <w:t>Lỗi "Invalid Server Actions request" sau reverse proxy do đâu?</w:t>
      </w:r>
    </w:p>
    <w:p w14:paraId="2C327F88" w14:textId="77777777" w:rsidR="003226C3" w:rsidRDefault="00000000">
      <w:pPr>
        <w:tabs>
          <w:tab w:val="left" w:pos="454"/>
        </w:tabs>
        <w:spacing w:after="60"/>
        <w:ind w:left="454" w:hanging="340"/>
      </w:pPr>
      <w:r>
        <w:t>5.</w:t>
      </w:r>
      <w:r>
        <w:tab/>
      </w:r>
      <w:r>
        <w:rPr>
          <w:rFonts w:ascii="Consolas" w:eastAsia="Consolas" w:hAnsi="Consolas"/>
          <w:sz w:val="22"/>
        </w:rPr>
        <w:t>/api/health</w:t>
      </w:r>
      <w:r>
        <w:t xml:space="preserve"> dùng để làm gì?</w:t>
      </w:r>
    </w:p>
    <w:p w14:paraId="28535CD3" w14:textId="77777777" w:rsidR="003226C3" w:rsidRDefault="00000000">
      <w:pPr>
        <w:tabs>
          <w:tab w:val="left" w:pos="454"/>
        </w:tabs>
        <w:spacing w:after="60"/>
        <w:ind w:left="454" w:hanging="340"/>
      </w:pPr>
      <w:r>
        <w:t>6.</w:t>
      </w:r>
      <w:r>
        <w:tab/>
        <w:t>Báo cáo sprint và báo cáo đồ án khác nhau thế nào?</w:t>
      </w:r>
    </w:p>
    <w:p w14:paraId="211CCB05" w14:textId="77777777" w:rsidR="003226C3" w:rsidRDefault="00000000">
      <w:pPr>
        <w:tabs>
          <w:tab w:val="left" w:pos="454"/>
        </w:tabs>
        <w:spacing w:after="60"/>
        <w:ind w:left="454" w:hanging="340"/>
      </w:pPr>
      <w:r>
        <w:t>7.</w:t>
      </w:r>
      <w:r>
        <w:tab/>
        <w:t>Biểu đồ burndown cho thấy điều gì về tiến độ của nhóm?</w:t>
      </w:r>
    </w:p>
    <w:p w14:paraId="68A5336A" w14:textId="77777777" w:rsidR="003226C3" w:rsidRDefault="00000000">
      <w:pPr>
        <w:pStyle w:val="Heading2"/>
      </w:pPr>
      <w:bookmarkStart w:id="141" w:name="_Toc244335819"/>
      <w:r>
        <w:t>Bài tập</w:t>
      </w:r>
      <w:bookmarkEnd w:id="141"/>
    </w:p>
    <w:p w14:paraId="24B256FB" w14:textId="77777777" w:rsidR="003226C3" w:rsidRDefault="00000000">
      <w:pPr>
        <w:tabs>
          <w:tab w:val="left" w:pos="454"/>
        </w:tabs>
        <w:spacing w:after="60"/>
        <w:ind w:left="454" w:hanging="340"/>
      </w:pPr>
      <w:r>
        <w:t>1.</w:t>
      </w:r>
      <w:r>
        <w:tab/>
      </w:r>
      <w:r>
        <w:rPr>
          <w:b/>
        </w:rPr>
        <w:t>Chương Triển khai.</w:t>
      </w:r>
      <w:r>
        <w:t xml:space="preserve"> Viết Chương 6 của báo cáo nhóm: sơ đồ kiến trúc triển khai, bảng biến môi trường, các bước, bảng kết quả kiểm tra kèm ảnh, cấu hình tạm và lý do.</w:t>
      </w:r>
    </w:p>
    <w:p w14:paraId="68BF9D1E" w14:textId="77777777" w:rsidR="003226C3" w:rsidRDefault="00000000">
      <w:pPr>
        <w:tabs>
          <w:tab w:val="left" w:pos="454"/>
        </w:tabs>
        <w:spacing w:after="60"/>
        <w:ind w:left="454" w:hanging="340"/>
      </w:pPr>
      <w:r>
        <w:t>2.</w:t>
      </w:r>
      <w:r>
        <w:tab/>
      </w:r>
      <w:r>
        <w:rPr>
          <w:b/>
        </w:rPr>
        <w:t>README triển khai.</w:t>
      </w:r>
      <w:r>
        <w:t xml:space="preserve"> Viết README; nhờ một bạn nhóm khác đọc và thử làm theo, ghi lại chỗ họ bị vướng.</w:t>
      </w:r>
    </w:p>
    <w:p w14:paraId="19FB821C" w14:textId="77777777" w:rsidR="003226C3" w:rsidRDefault="00000000">
      <w:pPr>
        <w:tabs>
          <w:tab w:val="left" w:pos="454"/>
        </w:tabs>
        <w:spacing w:after="60"/>
        <w:ind w:left="454" w:hanging="340"/>
      </w:pPr>
      <w:r>
        <w:t>3.</w:t>
      </w:r>
      <w:r>
        <w:tab/>
      </w:r>
      <w:r>
        <w:rPr>
          <w:b/>
        </w:rPr>
        <w:t>Burndown.</w:t>
      </w:r>
      <w:r>
        <w:t xml:space="preserve"> Vẽ release burndown của nhóm từ số liệu board và viết đoạn giải thích.</w:t>
      </w:r>
    </w:p>
    <w:p w14:paraId="60BB2976" w14:textId="77777777" w:rsidR="003226C3" w:rsidRDefault="00000000">
      <w:pPr>
        <w:pStyle w:val="Heading2"/>
      </w:pPr>
      <w:bookmarkStart w:id="142" w:name="_Toc244335820"/>
      <w:r>
        <w:t>Bài tập hướng dẫn theo dự án LHU Food</w:t>
      </w:r>
      <w:bookmarkEnd w:id="142"/>
    </w:p>
    <w:p w14:paraId="0732840A" w14:textId="77777777" w:rsidR="003226C3" w:rsidRDefault="00000000">
      <w:r>
        <w:rPr>
          <w:b/>
        </w:rPr>
        <w:t>Nhiệm vụ:</w:t>
      </w:r>
      <w:r>
        <w:t xml:space="preserve"> triển khai web và backend nhóm lên Windows Server của Khoa, qua đủ danh sách kiểm tra, viết README triển khai; hoàn thành bản nháp báo cáo đồ án đủ 7 chương.</w:t>
      </w:r>
    </w:p>
    <w:p w14:paraId="380023E3" w14:textId="77777777" w:rsidR="003226C3" w:rsidRDefault="00000000">
      <w:pPr>
        <w:tabs>
          <w:tab w:val="left" w:pos="454"/>
        </w:tabs>
        <w:spacing w:after="60"/>
        <w:ind w:left="454" w:hanging="340"/>
      </w:pPr>
      <w:r>
        <w:t>•</w:t>
      </w:r>
      <w:r>
        <w:tab/>
      </w:r>
      <w:r>
        <w:rPr>
          <w:b/>
        </w:rPr>
        <w:t>Tài liệu dùng kèm:</w:t>
      </w:r>
      <w:r>
        <w:t xml:space="preserve"> trang Đánh giá học phần (quy định định dạng, cấu trúc báo cáo); Kế hoạch Agile (release burndown, Definition of Done của bản phát hành); giáo trình di động Chương 11 (triển khai backend và CSDL).</w:t>
      </w:r>
    </w:p>
    <w:p w14:paraId="786D9467" w14:textId="77777777" w:rsidR="003226C3" w:rsidRDefault="00000000">
      <w:pPr>
        <w:tabs>
          <w:tab w:val="left" w:pos="454"/>
        </w:tabs>
        <w:spacing w:after="60"/>
        <w:ind w:left="454" w:hanging="340"/>
      </w:pPr>
      <w:r>
        <w:lastRenderedPageBreak/>
        <w:t>•</w:t>
      </w:r>
      <w:r>
        <w:tab/>
      </w:r>
      <w:r>
        <w:rPr>
          <w:b/>
        </w:rPr>
        <w:t>User story:</w:t>
      </w:r>
      <w:r>
        <w:t xml:space="preserve"> US-A07 (tình trạng hệ thống, mức cơ bản qua </w:t>
      </w:r>
      <w:r>
        <w:rPr>
          <w:rFonts w:ascii="Consolas" w:eastAsia="Consolas" w:hAnsi="Consolas"/>
          <w:sz w:val="22"/>
        </w:rPr>
        <w:t>/api/health</w:t>
      </w:r>
      <w:r>
        <w:t>); toàn bộ phạm vi phát hành.</w:t>
      </w:r>
    </w:p>
    <w:p w14:paraId="1EE32490" w14:textId="77777777" w:rsidR="003226C3" w:rsidRDefault="00000000">
      <w:pPr>
        <w:tabs>
          <w:tab w:val="left" w:pos="454"/>
        </w:tabs>
        <w:spacing w:after="60"/>
        <w:ind w:left="454" w:hanging="340"/>
      </w:pPr>
      <w:r>
        <w:t>•</w:t>
      </w:r>
      <w:r>
        <w:tab/>
      </w:r>
      <w:r>
        <w:rPr>
          <w:b/>
        </w:rPr>
        <w:t>Thời lượng gợi ý:</w:t>
      </w:r>
      <w:r>
        <w:t xml:space="preserve"> 2 tiết trên lớp, báo cáo làm ở nhà.</w:t>
      </w:r>
    </w:p>
    <w:p w14:paraId="0AFE6695" w14:textId="77777777" w:rsidR="003226C3" w:rsidRDefault="00000000">
      <w:pPr>
        <w:pStyle w:val="Heading3"/>
      </w:pPr>
      <w:r>
        <w:t>Chuẩn bị môi trường</w:t>
      </w:r>
    </w:p>
    <w:p w14:paraId="5CB2136E" w14:textId="77777777" w:rsidR="003226C3" w:rsidRDefault="00000000">
      <w:pPr>
        <w:tabs>
          <w:tab w:val="left" w:pos="454"/>
        </w:tabs>
        <w:spacing w:after="60"/>
        <w:ind w:left="454" w:hanging="340"/>
      </w:pPr>
      <w:r>
        <w:t>•</w:t>
      </w:r>
      <w:r>
        <w:tab/>
        <w:t>Thông tin từ bộ phận hỗ trợ: địa chỉ server, cách truy cập, cổng cho web và API, tên miền, HTTPS có hay chưa, công cụ chạy dịch vụ nền.</w:t>
      </w:r>
    </w:p>
    <w:p w14:paraId="36A050BB" w14:textId="77777777" w:rsidR="003226C3" w:rsidRDefault="00000000">
      <w:pPr>
        <w:tabs>
          <w:tab w:val="left" w:pos="454"/>
        </w:tabs>
        <w:spacing w:after="60"/>
        <w:ind w:left="454" w:hanging="340"/>
      </w:pPr>
      <w:r>
        <w:t>•</w:t>
      </w:r>
      <w:r>
        <w:tab/>
        <w:t>Backend và CSDL của nhóm đã chạy trên server theo Chương 11 giáo trình di động.</w:t>
      </w:r>
    </w:p>
    <w:p w14:paraId="3F45F3BF" w14:textId="77777777" w:rsidR="003226C3" w:rsidRDefault="00000000">
      <w:pPr>
        <w:tabs>
          <w:tab w:val="left" w:pos="454"/>
        </w:tabs>
        <w:spacing w:after="60"/>
        <w:ind w:left="454" w:hanging="340"/>
      </w:pPr>
      <w:r>
        <w:t>•</w:t>
      </w:r>
      <w:r>
        <w:tab/>
        <w:t>Node.js bản LTS trên server (cùng phiên bản chính với máy phát triển).</w:t>
      </w:r>
    </w:p>
    <w:p w14:paraId="79A4A9BE" w14:textId="77777777" w:rsidR="003226C3" w:rsidRDefault="00000000">
      <w:pPr>
        <w:keepNext/>
        <w:shd w:val="clear" w:color="auto" w:fill="F1F3F5"/>
        <w:spacing w:before="80" w:after="0" w:line="240" w:lineRule="auto"/>
        <w:ind w:left="170"/>
      </w:pPr>
      <w:r>
        <w:rPr>
          <w:rFonts w:ascii="Consolas" w:eastAsia="Consolas" w:hAnsi="Consolas"/>
          <w:sz w:val="19"/>
        </w:rPr>
        <w:t>git checkout main &amp;&amp; git pull</w:t>
      </w:r>
    </w:p>
    <w:p w14:paraId="3D10E98A" w14:textId="77777777" w:rsidR="003226C3" w:rsidRDefault="00000000">
      <w:pPr>
        <w:shd w:val="clear" w:color="auto" w:fill="F1F3F5"/>
        <w:spacing w:after="80" w:line="240" w:lineRule="auto"/>
        <w:ind w:left="170"/>
      </w:pPr>
      <w:r>
        <w:rPr>
          <w:rFonts w:ascii="Consolas" w:eastAsia="Consolas" w:hAnsi="Consolas"/>
          <w:sz w:val="19"/>
        </w:rPr>
        <w:t>git checkout -b release/v1.0</w:t>
      </w:r>
    </w:p>
    <w:p w14:paraId="4CDC355D" w14:textId="77777777" w:rsidR="003226C3" w:rsidRDefault="00000000">
      <w:pPr>
        <w:pStyle w:val="Heading3"/>
      </w:pPr>
      <w:r>
        <w:t>Các bước triển khai</w:t>
      </w:r>
    </w:p>
    <w:p w14:paraId="36F80FA5" w14:textId="77777777" w:rsidR="003226C3" w:rsidRDefault="00000000">
      <w:r>
        <w:rPr>
          <w:b/>
        </w:rPr>
        <w:t>Bước 1. Cấu hình.</w:t>
      </w:r>
      <w:r>
        <w:t xml:space="preserve"> </w:t>
      </w:r>
      <w:r>
        <w:rPr>
          <w:rFonts w:ascii="Consolas" w:eastAsia="Consolas" w:hAnsi="Consolas"/>
          <w:sz w:val="22"/>
        </w:rPr>
        <w:t>output: 'standalone'</w:t>
      </w:r>
      <w:r>
        <w:t xml:space="preserve">, </w:t>
      </w:r>
      <w:r>
        <w:rPr>
          <w:rFonts w:ascii="Consolas" w:eastAsia="Consolas" w:hAnsi="Consolas"/>
          <w:sz w:val="22"/>
        </w:rPr>
        <w:t>serverActions.allowedOrigins</w:t>
      </w:r>
      <w:r>
        <w:t xml:space="preserve">, </w:t>
      </w:r>
      <w:r>
        <w:rPr>
          <w:rFonts w:ascii="Consolas" w:eastAsia="Consolas" w:hAnsi="Consolas"/>
          <w:sz w:val="22"/>
        </w:rPr>
        <w:t>COOKIE_SECURE</w:t>
      </w:r>
      <w:r>
        <w:t xml:space="preserve">, </w:t>
      </w:r>
      <w:r>
        <w:rPr>
          <w:rFonts w:ascii="Consolas" w:eastAsia="Consolas" w:hAnsi="Consolas"/>
          <w:sz w:val="22"/>
        </w:rPr>
        <w:t>/api/health</w:t>
      </w:r>
      <w:r>
        <w:t xml:space="preserve"> (mục 11.2–11.3).</w:t>
      </w:r>
    </w:p>
    <w:p w14:paraId="657D0521" w14:textId="77777777" w:rsidR="003226C3" w:rsidRDefault="00000000">
      <w:r>
        <w:rPr>
          <w:b/>
        </w:rPr>
        <w:t>Bước 2. Build thử trên máy.</w:t>
      </w:r>
      <w:r>
        <w:t xml:space="preserve"> Build và chạy bản standalone trên máy mình với biến môi trường giống server; mở </w:t>
      </w:r>
      <w:r>
        <w:rPr>
          <w:rFonts w:ascii="Consolas" w:eastAsia="Consolas" w:hAnsi="Consolas"/>
          <w:sz w:val="22"/>
        </w:rPr>
        <w:t>/api/health</w:t>
      </w:r>
      <w:r>
        <w:t>.</w:t>
      </w:r>
    </w:p>
    <w:p w14:paraId="083ABB2D" w14:textId="77777777" w:rsidR="003226C3" w:rsidRDefault="00000000">
      <w:r>
        <w:rPr>
          <w:b/>
        </w:rPr>
        <w:t>Bước 3. Triển khai.</w:t>
      </w:r>
      <w:r>
        <w:t xml:space="preserve"> Theo hướng dẫn của bộ phận hỗ trợ: chép bản build, đặt biến môi trường, đăng ký dịch vụ nền; mở CORS của API cho địa chỉ web.</w:t>
      </w:r>
    </w:p>
    <w:p w14:paraId="502B6E4F" w14:textId="77777777" w:rsidR="003226C3" w:rsidRDefault="00000000">
      <w:r>
        <w:rPr>
          <w:b/>
        </w:rPr>
        <w:t>Bước 4. Kiểm tra.</w:t>
      </w:r>
      <w:r>
        <w:t xml:space="preserve"> Chạy danh sách 1–6 (mục 11.4.1), chụp ảnh có ngày giờ; lỗi nào phát sinh ghi vào board.</w:t>
      </w:r>
    </w:p>
    <w:p w14:paraId="2D33B90C" w14:textId="77777777" w:rsidR="003226C3" w:rsidRDefault="00000000">
      <w:r>
        <w:rPr>
          <w:b/>
        </w:rPr>
        <w:t>Bước 5. README triển khai</w:t>
      </w:r>
      <w:r>
        <w:t xml:space="preserve"> theo mục 11.4.2.</w:t>
      </w:r>
    </w:p>
    <w:p w14:paraId="344ECDDD" w14:textId="77777777" w:rsidR="003226C3" w:rsidRDefault="00000000">
      <w:r>
        <w:rPr>
          <w:b/>
        </w:rPr>
        <w:t>Bước 6. Bản nháp báo cáo.</w:t>
      </w:r>
      <w:r>
        <w:t xml:space="preserve"> Ghép và biên tập 7 chương theo mục 11.5; Chương 7 lấy số liệu từ board (mục 11.6); dùng Heading đánh số, Insert Caption, mục lục và danh mục hình tự động.</w:t>
      </w:r>
    </w:p>
    <w:p w14:paraId="4E3C5C38" w14:textId="77777777" w:rsidR="003226C3" w:rsidRDefault="00000000">
      <w:pPr>
        <w:pStyle w:val="Heading3"/>
      </w:pPr>
      <w:r>
        <w:t>Vibe coding</w:t>
      </w:r>
    </w:p>
    <w:p w14:paraId="7CAAAE60" w14:textId="77777777" w:rsidR="003226C3" w:rsidRDefault="00000000">
      <w:pPr>
        <w:keepNext/>
        <w:shd w:val="clear" w:color="auto" w:fill="F1F3F5"/>
        <w:spacing w:before="80" w:after="0" w:line="240" w:lineRule="auto"/>
        <w:ind w:left="170"/>
      </w:pPr>
      <w:r>
        <w:rPr>
          <w:rFonts w:ascii="Consolas" w:eastAsia="Consolas" w:hAnsi="Consolas"/>
          <w:sz w:val="19"/>
        </w:rPr>
        <w:t>Đây là cấu trúc báo cáo đồ án (7 chương) và nội dung các báo cáo Sprint 1–3 của nhóm (dán vào).</w:t>
      </w:r>
    </w:p>
    <w:p w14:paraId="3AF09781" w14:textId="77777777" w:rsidR="003226C3" w:rsidRDefault="00000000">
      <w:pPr>
        <w:keepNext/>
        <w:shd w:val="clear" w:color="auto" w:fill="F1F3F5"/>
        <w:spacing w:after="0" w:line="240" w:lineRule="auto"/>
        <w:ind w:left="170"/>
      </w:pPr>
      <w:r>
        <w:rPr>
          <w:rFonts w:ascii="Consolas" w:eastAsia="Consolas" w:hAnsi="Consolas"/>
          <w:sz w:val="19"/>
        </w:rPr>
        <w:t>Hãy đề xuất dàn ý chi tiết cho Chương 3 "Phân tích và thiết kế thành phần": mỗi mục ghi</w:t>
      </w:r>
    </w:p>
    <w:p w14:paraId="3AF108CE" w14:textId="77777777" w:rsidR="003226C3" w:rsidRDefault="00000000">
      <w:pPr>
        <w:keepNext/>
        <w:shd w:val="clear" w:color="auto" w:fill="F1F3F5"/>
        <w:spacing w:after="0" w:line="240" w:lineRule="auto"/>
        <w:ind w:left="170"/>
      </w:pPr>
      <w:r>
        <w:rPr>
          <w:rFonts w:ascii="Consolas" w:eastAsia="Consolas" w:hAnsi="Consolas"/>
          <w:sz w:val="19"/>
        </w:rPr>
        <w:t>hình/bảng nào đặt ở đó và câu hỏi đoạn giải thích phải trả lời. KHÔNG viết thay nội dung,</w:t>
      </w:r>
    </w:p>
    <w:p w14:paraId="4BEB919D" w14:textId="77777777" w:rsidR="003226C3" w:rsidRDefault="00000000">
      <w:pPr>
        <w:shd w:val="clear" w:color="auto" w:fill="F1F3F5"/>
        <w:spacing w:after="80" w:line="240" w:lineRule="auto"/>
        <w:ind w:left="170"/>
      </w:pPr>
      <w:r>
        <w:rPr>
          <w:rFonts w:ascii="Consolas" w:eastAsia="Consolas" w:hAnsi="Consolas"/>
          <w:sz w:val="19"/>
        </w:rPr>
        <w:t>KHÔNG bịa số liệu, chỉ dùng các sơ đồ và bảng đã có trong báo cáo sprint.</w:t>
      </w:r>
    </w:p>
    <w:p w14:paraId="273E1884" w14:textId="77777777" w:rsidR="003226C3" w:rsidRDefault="00000000">
      <w:r>
        <w:t>Kiểm tra kết quả AI:</w:t>
      </w:r>
    </w:p>
    <w:p w14:paraId="143F49B0" w14:textId="77777777" w:rsidR="003226C3" w:rsidRDefault="00000000">
      <w:pPr>
        <w:tabs>
          <w:tab w:val="left" w:pos="454"/>
        </w:tabs>
        <w:spacing w:after="60"/>
        <w:ind w:left="454" w:hanging="340"/>
      </w:pPr>
      <w:r>
        <w:t>•</w:t>
      </w:r>
      <w:r>
        <w:tab/>
        <w:t>Dùng AI để lên dàn ý và rà lỗi trình bày, không để AI viết thay phần phân tích; mọi số liệu phải có trong board hoặc kết quả test.</w:t>
      </w:r>
    </w:p>
    <w:p w14:paraId="5AFA8E39" w14:textId="77777777" w:rsidR="003226C3" w:rsidRDefault="00000000">
      <w:pPr>
        <w:tabs>
          <w:tab w:val="left" w:pos="454"/>
        </w:tabs>
        <w:spacing w:after="60"/>
        <w:ind w:left="454" w:hanging="340"/>
      </w:pPr>
      <w:r>
        <w:lastRenderedPageBreak/>
        <w:t>•</w:t>
      </w:r>
      <w:r>
        <w:tab/>
        <w:t>AI hay đề xuất cấu trúc khác với quy định; đối chiếu lại với trang Đánh giá học phần.</w:t>
      </w:r>
    </w:p>
    <w:p w14:paraId="592EFDC4" w14:textId="77777777" w:rsidR="003226C3" w:rsidRDefault="00000000">
      <w:pPr>
        <w:tabs>
          <w:tab w:val="left" w:pos="454"/>
        </w:tabs>
        <w:spacing w:after="60"/>
        <w:ind w:left="454" w:hanging="340"/>
      </w:pPr>
      <w:r>
        <w:t>•</w:t>
      </w:r>
      <w:r>
        <w:tab/>
        <w:t>Ghi việc dùng AI vào mục "Sử dụng AI" của báo cáo.</w:t>
      </w:r>
    </w:p>
    <w:p w14:paraId="7ACA38F8" w14:textId="77777777" w:rsidR="003226C3" w:rsidRDefault="00000000">
      <w:pPr>
        <w:tabs>
          <w:tab w:val="left" w:pos="454"/>
        </w:tabs>
        <w:spacing w:after="60"/>
        <w:ind w:left="454" w:hanging="340"/>
      </w:pPr>
      <w:r>
        <w:t>•</w:t>
      </w:r>
      <w:r>
        <w:tab/>
        <w:t>Với cấu hình triển khai, hỏi AI về lỗi cụ thể kèm log, không chép cấu hình server từ AI khi chưa hỏi bộ phận hỗ trợ.</w:t>
      </w:r>
    </w:p>
    <w:p w14:paraId="3AF86A18" w14:textId="77777777" w:rsidR="003226C3" w:rsidRDefault="00000000">
      <w:pPr>
        <w:pStyle w:val="Heading3"/>
      </w:pPr>
      <w:r>
        <w:t>Kiểm tra và hoàn thành</w:t>
      </w:r>
    </w:p>
    <w:p w14:paraId="670AF90D" w14:textId="77777777" w:rsidR="003226C3" w:rsidRDefault="00000000">
      <w:pPr>
        <w:tabs>
          <w:tab w:val="left" w:pos="454"/>
        </w:tabs>
        <w:spacing w:after="60"/>
        <w:ind w:left="454" w:hanging="340"/>
      </w:pPr>
      <w:r>
        <w:t>•</w:t>
      </w:r>
      <w:r>
        <w:tab/>
        <w:t>☐ Web chạy trên server Khoa, mở được từ máy khác; qua đủ danh sách kiểm tra 1–6.</w:t>
      </w:r>
    </w:p>
    <w:p w14:paraId="2B015BDD" w14:textId="77777777" w:rsidR="003226C3" w:rsidRDefault="00000000">
      <w:pPr>
        <w:tabs>
          <w:tab w:val="left" w:pos="454"/>
        </w:tabs>
        <w:spacing w:after="60"/>
        <w:ind w:left="454" w:hanging="340"/>
      </w:pPr>
      <w:r>
        <w:t>•</w:t>
      </w:r>
      <w:r>
        <w:tab/>
        <w:t>☐ README triển khai đủ mục, không chứa giá trị bí mật.</w:t>
      </w:r>
    </w:p>
    <w:p w14:paraId="6E2DF597" w14:textId="77777777" w:rsidR="003226C3" w:rsidRDefault="00000000">
      <w:pPr>
        <w:tabs>
          <w:tab w:val="left" w:pos="454"/>
        </w:tabs>
        <w:spacing w:after="60"/>
        <w:ind w:left="454" w:hanging="340"/>
      </w:pPr>
      <w:r>
        <w:t>•</w:t>
      </w:r>
      <w:r>
        <w:tab/>
        <w:t>☐ Bản nháp báo cáo đủ 7 chương, đúng định dạng, có mục lục và danh mục hình tự động.</w:t>
      </w:r>
    </w:p>
    <w:p w14:paraId="7433868E" w14:textId="77777777" w:rsidR="003226C3" w:rsidRDefault="00000000">
      <w:pPr>
        <w:tabs>
          <w:tab w:val="left" w:pos="454"/>
        </w:tabs>
        <w:spacing w:after="60"/>
        <w:ind w:left="454" w:hanging="340"/>
      </w:pPr>
      <w:r>
        <w:t>•</w:t>
      </w:r>
      <w:r>
        <w:tab/>
        <w:t>☐ Nộp bản nháp để giảng viên góp ý trước Demo Day.</w:t>
      </w:r>
    </w:p>
    <w:p w14:paraId="77BDFA95" w14:textId="77777777" w:rsidR="003226C3" w:rsidRDefault="00000000">
      <w:pPr>
        <w:pStyle w:val="Heading2"/>
      </w:pPr>
      <w:bookmarkStart w:id="143" w:name="_Toc244335821"/>
      <w:r>
        <w:t>Tài liệu tham khảo</w:t>
      </w:r>
      <w:bookmarkEnd w:id="143"/>
    </w:p>
    <w:p w14:paraId="4E430FDA" w14:textId="77777777" w:rsidR="003226C3" w:rsidRDefault="00000000">
      <w:r>
        <w:t xml:space="preserve">[1] Vercel, “output,” </w:t>
      </w:r>
      <w:r>
        <w:rPr>
          <w:i/>
        </w:rPr>
        <w:t>Next.js Documentation</w:t>
      </w:r>
      <w:r>
        <w:t>. Accessed: Oct. 30, 2026. [Online]. Available: https://nextjs.org/docs/app/api-reference/config/next-config-js/output</w:t>
      </w:r>
    </w:p>
    <w:p w14:paraId="7DC4036C" w14:textId="77777777" w:rsidR="003226C3" w:rsidRDefault="00000000">
      <w:r>
        <w:t xml:space="preserve">[2] Vercel, “Environment Variables,” </w:t>
      </w:r>
      <w:r>
        <w:rPr>
          <w:i/>
        </w:rPr>
        <w:t>Next.js Documentation</w:t>
      </w:r>
      <w:r>
        <w:t>. Accessed: Oct. 30, 2026. [Online]. Available: https://nextjs.org/docs/app/guides/environment-variables</w:t>
      </w:r>
    </w:p>
    <w:p w14:paraId="63C42F48" w14:textId="77777777" w:rsidR="003226C3" w:rsidRDefault="00000000">
      <w:r>
        <w:t xml:space="preserve">[3] Vercel, “How to self-host your Next.js application,” </w:t>
      </w:r>
      <w:r>
        <w:rPr>
          <w:i/>
        </w:rPr>
        <w:t>Next.js Documentation</w:t>
      </w:r>
      <w:r>
        <w:t>. Accessed: Oct. 30, 2026. [Online]. Available: https://nextjs.org/docs/app/guides/self-hosting</w:t>
      </w:r>
    </w:p>
    <w:p w14:paraId="7856D078" w14:textId="77777777" w:rsidR="003226C3" w:rsidRDefault="00000000">
      <w:r>
        <w:t xml:space="preserve">[4] Vercel, “serverActions,” </w:t>
      </w:r>
      <w:r>
        <w:rPr>
          <w:i/>
        </w:rPr>
        <w:t>Next.js Documentation</w:t>
      </w:r>
      <w:r>
        <w:t>. Accessed: Oct. 30, 2026. [Online]. Available: https://nextjs.org/docs/app/api-reference/config/next-config-js/serverActions</w:t>
      </w:r>
    </w:p>
    <w:p w14:paraId="35887A57" w14:textId="77777777" w:rsidR="003226C3" w:rsidRDefault="00000000">
      <w:r>
        <w:t xml:space="preserve">[5] Microsoft, “Insert a caption,” </w:t>
      </w:r>
      <w:r>
        <w:rPr>
          <w:i/>
        </w:rPr>
        <w:t>Microsoft Support</w:t>
      </w:r>
      <w:r>
        <w:t>. Accessed: Oct. 30, 2026. [Online]. Available: https://support.microsoft.com/office/insert-a-caption-in-word-82fa82a4-f0f3-438f-a422-34bb5cef9c81</w:t>
      </w:r>
    </w:p>
    <w:p w14:paraId="4FCA2110" w14:textId="77777777" w:rsidR="003226C3" w:rsidRDefault="00000000">
      <w:r>
        <w:t>[6] K. Schwaber and J. Sutherland, “The Scrum Guide,” Nov. 2020. Accessed: Oct. 30, 2026. [Online]. Available: https://scrumguides.org/scrum-guide.html</w:t>
      </w:r>
    </w:p>
    <w:p w14:paraId="18634B44" w14:textId="77777777" w:rsidR="003226C3" w:rsidRDefault="00000000">
      <w:pPr>
        <w:pStyle w:val="Heading1"/>
        <w:pageBreakBefore/>
      </w:pPr>
      <w:bookmarkStart w:id="144" w:name="_Toc244335822"/>
      <w:r>
        <w:lastRenderedPageBreak/>
        <w:t>Chương 12. Demo Day chung và nộp báo cáo đồ án</w:t>
      </w:r>
      <w:bookmarkEnd w:id="144"/>
    </w:p>
    <w:p w14:paraId="344B2B1F" w14:textId="77777777" w:rsidR="003226C3" w:rsidRDefault="00000000">
      <w:pPr>
        <w:pStyle w:val="Heading2"/>
      </w:pPr>
      <w:bookmarkStart w:id="145" w:name="_Toc244335823"/>
      <w:r>
        <w:t>Mục tiêu chương</w:t>
      </w:r>
      <w:bookmarkEnd w:id="145"/>
    </w:p>
    <w:p w14:paraId="42C21FAD" w14:textId="77777777" w:rsidR="003226C3" w:rsidRDefault="00000000">
      <w:r>
        <w:t>Sau khi học xong chương này, bạn có thể:</w:t>
      </w:r>
    </w:p>
    <w:p w14:paraId="2C45FA67" w14:textId="77777777" w:rsidR="003226C3" w:rsidRDefault="00000000">
      <w:pPr>
        <w:tabs>
          <w:tab w:val="left" w:pos="454"/>
        </w:tabs>
        <w:spacing w:after="60"/>
        <w:ind w:left="454" w:hanging="340"/>
      </w:pPr>
      <w:r>
        <w:t>•</w:t>
      </w:r>
      <w:r>
        <w:tab/>
        <w:t>Chuẩn bị và trình bày phần web của đồ án trong Demo Day chung với học phần di động.</w:t>
      </w:r>
    </w:p>
    <w:p w14:paraId="13A410FF" w14:textId="77777777" w:rsidR="003226C3" w:rsidRDefault="00000000">
      <w:pPr>
        <w:tabs>
          <w:tab w:val="left" w:pos="454"/>
        </w:tabs>
        <w:spacing w:after="60"/>
        <w:ind w:left="454" w:hanging="340"/>
      </w:pPr>
      <w:r>
        <w:t>•</w:t>
      </w:r>
      <w:r>
        <w:tab/>
        <w:t>Xây dựng kịch bản demo xuyên suốt web và ứng dụng di động trên cùng backend, có cả trường hợp lỗi.</w:t>
      </w:r>
    </w:p>
    <w:p w14:paraId="182CB65E" w14:textId="77777777" w:rsidR="003226C3" w:rsidRDefault="00000000">
      <w:pPr>
        <w:tabs>
          <w:tab w:val="left" w:pos="454"/>
        </w:tabs>
        <w:spacing w:after="60"/>
        <w:ind w:left="454" w:hanging="340"/>
      </w:pPr>
      <w:r>
        <w:t>•</w:t>
      </w:r>
      <w:r>
        <w:tab/>
        <w:t>Đối chiếu báo cáo đồ án với từng tiêu chí của rubric trước khi nộp.</w:t>
      </w:r>
    </w:p>
    <w:p w14:paraId="065D02AD" w14:textId="77777777" w:rsidR="003226C3" w:rsidRDefault="00000000">
      <w:pPr>
        <w:tabs>
          <w:tab w:val="left" w:pos="454"/>
        </w:tabs>
        <w:spacing w:after="60"/>
        <w:ind w:left="454" w:hanging="340"/>
      </w:pPr>
      <w:r>
        <w:t>•</w:t>
      </w:r>
      <w:r>
        <w:tab/>
        <w:t>Chuẩn bị cho phần bảo vệ kỹ thuật: giải thích được mã do chính mình commit.</w:t>
      </w:r>
    </w:p>
    <w:p w14:paraId="393C681C" w14:textId="77777777" w:rsidR="003226C3" w:rsidRDefault="00000000">
      <w:pPr>
        <w:tabs>
          <w:tab w:val="left" w:pos="454"/>
        </w:tabs>
        <w:spacing w:after="60"/>
        <w:ind w:left="454" w:hanging="340"/>
      </w:pPr>
      <w:r>
        <w:t>•</w:t>
      </w:r>
      <w:r>
        <w:tab/>
        <w:t>Đánh giá sản phẩm của nhóm khác theo rubric và nhìn lại quá trình học.</w:t>
      </w:r>
    </w:p>
    <w:p w14:paraId="5D72DC07" w14:textId="77777777" w:rsidR="003226C3" w:rsidRDefault="00000000">
      <w:pPr>
        <w:pStyle w:val="Heading2"/>
      </w:pPr>
      <w:bookmarkStart w:id="146" w:name="_Toc244335824"/>
      <w:r>
        <w:t>12.1. Demo Day chung</w:t>
      </w:r>
      <w:bookmarkEnd w:id="146"/>
    </w:p>
    <w:p w14:paraId="1A6FDAED" w14:textId="77777777" w:rsidR="003226C3" w:rsidRDefault="00000000">
      <w:pPr>
        <w:pStyle w:val="Heading3"/>
      </w:pPr>
      <w:r>
        <w:t>12.1.1. Một hệ thống, hai học phần</w:t>
      </w:r>
    </w:p>
    <w:p w14:paraId="502E7C88" w14:textId="77777777" w:rsidR="003226C3" w:rsidRDefault="00000000">
      <w:r>
        <w:t xml:space="preserve">Buổi 12 gộp với Demo Day của học phần Lập trình ứng dụng di động. Hội đồng thấy toàn bộ hệ thống LHU Food chạy thật: khách đặt món trên điện thoại, nhân viên xử lý trên màn hình quầy, quản lý xem báo cáo trên web, tất cả qua một backend triển khai trên server Khoa. Phần web của mỗi nhóm gồm 10 phút trình bày và 5 phút hỏi đáp; lịch ghép phần web với phần di động do giảng viên công bố. </w:t>
      </w:r>
      <w:r>
        <w:rPr>
          <w:b/>
        </w:rPr>
        <w:t>Mỗi thành viên đều phải trình bày</w:t>
      </w:r>
      <w:r>
        <w:t xml:space="preserve"> phần mình phụ trách.</w:t>
      </w:r>
    </w:p>
    <w:p w14:paraId="226C3D5B" w14:textId="77777777" w:rsidR="003226C3" w:rsidRDefault="00000000">
      <w:pPr>
        <w:pStyle w:val="Heading3"/>
      </w:pPr>
      <w:r>
        <w:t>12.1.2. Cấu trúc phần trình bày web</w:t>
      </w:r>
    </w:p>
    <w:tbl>
      <w:tblPr>
        <w:tblStyle w:val="TableGrid"/>
        <w:tblW w:w="0" w:type="auto"/>
        <w:jc w:val="center"/>
        <w:tblLayout w:type="fixed"/>
        <w:tblLook w:val="04A0" w:firstRow="1" w:lastRow="0" w:firstColumn="1" w:lastColumn="0" w:noHBand="0" w:noVBand="1"/>
      </w:tblPr>
      <w:tblGrid>
        <w:gridCol w:w="1470"/>
        <w:gridCol w:w="5434"/>
        <w:gridCol w:w="2167"/>
      </w:tblGrid>
      <w:tr w:rsidR="003226C3" w14:paraId="4FD5C56C" w14:textId="77777777">
        <w:trPr>
          <w:jc w:val="center"/>
        </w:trPr>
        <w:tc>
          <w:tcPr>
            <w:tcW w:w="1470" w:type="dxa"/>
            <w:shd w:val="clear" w:color="auto" w:fill="E7F1FF"/>
          </w:tcPr>
          <w:p w14:paraId="2D7A9EA2" w14:textId="77777777" w:rsidR="003226C3" w:rsidRDefault="00000000">
            <w:pPr>
              <w:spacing w:after="0"/>
            </w:pPr>
            <w:r>
              <w:rPr>
                <w:b/>
                <w:sz w:val="22"/>
              </w:rPr>
              <w:t>Thời lượng</w:t>
            </w:r>
          </w:p>
        </w:tc>
        <w:tc>
          <w:tcPr>
            <w:tcW w:w="5434" w:type="dxa"/>
            <w:shd w:val="clear" w:color="auto" w:fill="E7F1FF"/>
          </w:tcPr>
          <w:p w14:paraId="542466C5" w14:textId="77777777" w:rsidR="003226C3" w:rsidRDefault="00000000">
            <w:pPr>
              <w:spacing w:after="0"/>
            </w:pPr>
            <w:r>
              <w:rPr>
                <w:b/>
                <w:sz w:val="22"/>
              </w:rPr>
              <w:t>Nội dung</w:t>
            </w:r>
          </w:p>
        </w:tc>
        <w:tc>
          <w:tcPr>
            <w:tcW w:w="2167" w:type="dxa"/>
            <w:shd w:val="clear" w:color="auto" w:fill="E7F1FF"/>
          </w:tcPr>
          <w:p w14:paraId="13877D12" w14:textId="77777777" w:rsidR="003226C3" w:rsidRDefault="00000000">
            <w:pPr>
              <w:spacing w:after="0"/>
            </w:pPr>
            <w:r>
              <w:rPr>
                <w:b/>
                <w:sz w:val="22"/>
              </w:rPr>
              <w:t>Minh chứng cho tiêu chí rubric</w:t>
            </w:r>
          </w:p>
        </w:tc>
      </w:tr>
      <w:tr w:rsidR="003226C3" w14:paraId="46413DBB" w14:textId="77777777">
        <w:trPr>
          <w:jc w:val="center"/>
        </w:trPr>
        <w:tc>
          <w:tcPr>
            <w:tcW w:w="1470" w:type="dxa"/>
          </w:tcPr>
          <w:p w14:paraId="5703AEAD" w14:textId="77777777" w:rsidR="003226C3" w:rsidRDefault="00000000">
            <w:pPr>
              <w:spacing w:after="0"/>
            </w:pPr>
            <w:r>
              <w:rPr>
                <w:sz w:val="22"/>
              </w:rPr>
              <w:t>1 phút</w:t>
            </w:r>
          </w:p>
        </w:tc>
        <w:tc>
          <w:tcPr>
            <w:tcW w:w="5434" w:type="dxa"/>
          </w:tcPr>
          <w:p w14:paraId="43511902" w14:textId="77777777" w:rsidR="003226C3" w:rsidRDefault="00000000">
            <w:pPr>
              <w:spacing w:after="0"/>
            </w:pPr>
            <w:r>
              <w:rPr>
                <w:sz w:val="22"/>
              </w:rPr>
              <w:t>Phạm vi web của nhóm, địa chỉ web trên server Khoa</w:t>
            </w:r>
          </w:p>
        </w:tc>
        <w:tc>
          <w:tcPr>
            <w:tcW w:w="2167" w:type="dxa"/>
          </w:tcPr>
          <w:p w14:paraId="19394CBA" w14:textId="77777777" w:rsidR="003226C3" w:rsidRDefault="00000000">
            <w:pPr>
              <w:spacing w:after="0"/>
            </w:pPr>
            <w:r>
              <w:rPr>
                <w:sz w:val="22"/>
              </w:rPr>
              <w:t>1.1</w:t>
            </w:r>
          </w:p>
        </w:tc>
      </w:tr>
      <w:tr w:rsidR="003226C3" w14:paraId="501E6FD1" w14:textId="77777777">
        <w:trPr>
          <w:jc w:val="center"/>
        </w:trPr>
        <w:tc>
          <w:tcPr>
            <w:tcW w:w="1470" w:type="dxa"/>
          </w:tcPr>
          <w:p w14:paraId="4FEA17AF" w14:textId="77777777" w:rsidR="003226C3" w:rsidRDefault="00000000">
            <w:pPr>
              <w:spacing w:after="0"/>
            </w:pPr>
            <w:r>
              <w:rPr>
                <w:sz w:val="22"/>
              </w:rPr>
              <w:t>5 phút</w:t>
            </w:r>
          </w:p>
        </w:tc>
        <w:tc>
          <w:tcPr>
            <w:tcW w:w="5434" w:type="dxa"/>
          </w:tcPr>
          <w:p w14:paraId="629B6BDD" w14:textId="77777777" w:rsidR="003226C3" w:rsidRDefault="00000000">
            <w:pPr>
              <w:spacing w:after="0"/>
            </w:pPr>
            <w:r>
              <w:rPr>
                <w:sz w:val="22"/>
              </w:rPr>
              <w:t>Demo theo kịch bản, trên bản đã triển khai</w:t>
            </w:r>
          </w:p>
        </w:tc>
        <w:tc>
          <w:tcPr>
            <w:tcW w:w="2167" w:type="dxa"/>
          </w:tcPr>
          <w:p w14:paraId="7F85EE93" w14:textId="77777777" w:rsidR="003226C3" w:rsidRDefault="00000000">
            <w:pPr>
              <w:spacing w:after="0"/>
            </w:pPr>
            <w:r>
              <w:rPr>
                <w:sz w:val="22"/>
              </w:rPr>
              <w:t>1.8</w:t>
            </w:r>
          </w:p>
        </w:tc>
      </w:tr>
      <w:tr w:rsidR="003226C3" w14:paraId="1653BB8D" w14:textId="77777777">
        <w:trPr>
          <w:jc w:val="center"/>
        </w:trPr>
        <w:tc>
          <w:tcPr>
            <w:tcW w:w="1470" w:type="dxa"/>
          </w:tcPr>
          <w:p w14:paraId="3AB48CDA" w14:textId="77777777" w:rsidR="003226C3" w:rsidRDefault="00000000">
            <w:pPr>
              <w:spacing w:after="0"/>
            </w:pPr>
            <w:r>
              <w:rPr>
                <w:sz w:val="22"/>
              </w:rPr>
              <w:t>3 phút</w:t>
            </w:r>
          </w:p>
        </w:tc>
        <w:tc>
          <w:tcPr>
            <w:tcW w:w="5434" w:type="dxa"/>
          </w:tcPr>
          <w:p w14:paraId="3B8C5E90" w14:textId="77777777" w:rsidR="003226C3" w:rsidRDefault="00000000">
            <w:pPr>
              <w:spacing w:after="0"/>
            </w:pPr>
            <w:r>
              <w:rPr>
                <w:sz w:val="22"/>
              </w:rPr>
              <w:t>Bảo vệ thiết kế: sơ đồ chức năng, ma trận phân quyền, sơ đồ tuần tự, ma trận truy vết kiểm thử</w:t>
            </w:r>
          </w:p>
        </w:tc>
        <w:tc>
          <w:tcPr>
            <w:tcW w:w="2167" w:type="dxa"/>
          </w:tcPr>
          <w:p w14:paraId="13148C36" w14:textId="77777777" w:rsidR="003226C3" w:rsidRDefault="00000000">
            <w:pPr>
              <w:spacing w:after="0"/>
            </w:pPr>
            <w:r>
              <w:rPr>
                <w:sz w:val="22"/>
              </w:rPr>
              <w:t>1.2–1.7, 2.2</w:t>
            </w:r>
          </w:p>
        </w:tc>
      </w:tr>
      <w:tr w:rsidR="003226C3" w14:paraId="43600D07" w14:textId="77777777">
        <w:trPr>
          <w:jc w:val="center"/>
        </w:trPr>
        <w:tc>
          <w:tcPr>
            <w:tcW w:w="1470" w:type="dxa"/>
          </w:tcPr>
          <w:p w14:paraId="254ED216" w14:textId="77777777" w:rsidR="003226C3" w:rsidRDefault="00000000">
            <w:pPr>
              <w:spacing w:after="0"/>
            </w:pPr>
            <w:r>
              <w:rPr>
                <w:sz w:val="22"/>
              </w:rPr>
              <w:t>1 phút</w:t>
            </w:r>
          </w:p>
        </w:tc>
        <w:tc>
          <w:tcPr>
            <w:tcW w:w="5434" w:type="dxa"/>
          </w:tcPr>
          <w:p w14:paraId="5BDE62DE" w14:textId="77777777" w:rsidR="003226C3" w:rsidRDefault="00000000">
            <w:pPr>
              <w:spacing w:after="0"/>
            </w:pPr>
            <w:r>
              <w:rPr>
                <w:sz w:val="22"/>
              </w:rPr>
              <w:t>Kế hoạch so với thực tế: velocity, burndown, một bài học</w:t>
            </w:r>
          </w:p>
        </w:tc>
        <w:tc>
          <w:tcPr>
            <w:tcW w:w="2167" w:type="dxa"/>
          </w:tcPr>
          <w:p w14:paraId="7D83C66C" w14:textId="77777777" w:rsidR="003226C3" w:rsidRDefault="00000000">
            <w:pPr>
              <w:spacing w:after="0"/>
            </w:pPr>
            <w:r>
              <w:rPr>
                <w:sz w:val="22"/>
              </w:rPr>
              <w:t>4.1–4.3</w:t>
            </w:r>
          </w:p>
        </w:tc>
      </w:tr>
      <w:tr w:rsidR="003226C3" w14:paraId="080C2955" w14:textId="77777777">
        <w:trPr>
          <w:jc w:val="center"/>
        </w:trPr>
        <w:tc>
          <w:tcPr>
            <w:tcW w:w="1470" w:type="dxa"/>
          </w:tcPr>
          <w:p w14:paraId="56E09FAE" w14:textId="77777777" w:rsidR="003226C3" w:rsidRDefault="00000000">
            <w:pPr>
              <w:spacing w:after="0"/>
            </w:pPr>
            <w:r>
              <w:rPr>
                <w:sz w:val="22"/>
              </w:rPr>
              <w:t>5 phút</w:t>
            </w:r>
          </w:p>
        </w:tc>
        <w:tc>
          <w:tcPr>
            <w:tcW w:w="5434" w:type="dxa"/>
          </w:tcPr>
          <w:p w14:paraId="025AC3C3" w14:textId="77777777" w:rsidR="003226C3" w:rsidRDefault="00000000">
            <w:pPr>
              <w:spacing w:after="0"/>
            </w:pPr>
            <w:r>
              <w:rPr>
                <w:sz w:val="22"/>
              </w:rPr>
              <w:t>Hỏi đáp và bảo vệ kỹ thuật</w:t>
            </w:r>
          </w:p>
        </w:tc>
        <w:tc>
          <w:tcPr>
            <w:tcW w:w="2167" w:type="dxa"/>
          </w:tcPr>
          <w:p w14:paraId="6F14B261" w14:textId="77777777" w:rsidR="003226C3" w:rsidRDefault="00000000">
            <w:pPr>
              <w:spacing w:after="0"/>
            </w:pPr>
            <w:r>
              <w:rPr>
                <w:sz w:val="22"/>
              </w:rPr>
              <w:t>1.9</w:t>
            </w:r>
          </w:p>
        </w:tc>
      </w:tr>
    </w:tbl>
    <w:p w14:paraId="559A5042" w14:textId="77777777" w:rsidR="003226C3" w:rsidRDefault="003226C3">
      <w:pPr>
        <w:spacing w:after="0"/>
      </w:pPr>
    </w:p>
    <w:p w14:paraId="1C05DE87" w14:textId="77777777" w:rsidR="003226C3" w:rsidRDefault="00000000">
      <w:pPr>
        <w:pStyle w:val="Heading3"/>
      </w:pPr>
      <w:r>
        <w:t>12.1.3. Kịch bản demo xuyên suốt</w:t>
      </w:r>
    </w:p>
    <w:p w14:paraId="28369FC2" w14:textId="77777777" w:rsidR="003226C3" w:rsidRDefault="00000000">
      <w:r>
        <w:t xml:space="preserve">Demo kể </w:t>
      </w:r>
      <w:r>
        <w:rPr>
          <w:b/>
        </w:rPr>
        <w:t>một câu chuyện</w:t>
      </w:r>
      <w:r>
        <w:t>, không liệt kê từng trang:</w:t>
      </w:r>
    </w:p>
    <w:p w14:paraId="529BB097" w14:textId="77777777" w:rsidR="003226C3" w:rsidRDefault="00000000">
      <w:pPr>
        <w:tabs>
          <w:tab w:val="left" w:pos="454"/>
        </w:tabs>
        <w:spacing w:after="60"/>
        <w:ind w:left="454" w:hanging="340"/>
      </w:pPr>
      <w:r>
        <w:lastRenderedPageBreak/>
        <w:t>1.</w:t>
      </w:r>
      <w:r>
        <w:tab/>
        <w:t>Quản lý đăng nhập web, thêm một món mới kèm ảnh (US-A02); món hiện ngay trên thực đơn web và app.</w:t>
      </w:r>
    </w:p>
    <w:p w14:paraId="39D265E6" w14:textId="77777777" w:rsidR="003226C3" w:rsidRDefault="00000000">
      <w:pPr>
        <w:tabs>
          <w:tab w:val="left" w:pos="454"/>
        </w:tabs>
        <w:spacing w:after="60"/>
        <w:ind w:left="454" w:hanging="340"/>
      </w:pPr>
      <w:r>
        <w:t>2.</w:t>
      </w:r>
      <w:r>
        <w:tab/>
        <w:t>Khách đặt món trên app di động; màn hình quầy trên web nhận đơn kèm âm báo mà không tải lại trang (US-S02).</w:t>
      </w:r>
    </w:p>
    <w:p w14:paraId="579C089D" w14:textId="77777777" w:rsidR="003226C3" w:rsidRDefault="00000000">
      <w:pPr>
        <w:tabs>
          <w:tab w:val="left" w:pos="454"/>
        </w:tabs>
        <w:spacing w:after="60"/>
        <w:ind w:left="454" w:hanging="340"/>
      </w:pPr>
      <w:r>
        <w:t>3.</w:t>
      </w:r>
      <w:r>
        <w:tab/>
        <w:t>Hai nhân viên mở màn hình quầy trên hai máy; một người chuyển trạng thái, máy kia và điện thoại khách cập nhật ngay (US-S03).</w:t>
      </w:r>
    </w:p>
    <w:p w14:paraId="180343A2" w14:textId="77777777" w:rsidR="003226C3" w:rsidRDefault="00000000">
      <w:pPr>
        <w:tabs>
          <w:tab w:val="left" w:pos="454"/>
        </w:tabs>
        <w:spacing w:after="60"/>
        <w:ind w:left="454" w:hanging="340"/>
      </w:pPr>
      <w:r>
        <w:t>4.</w:t>
      </w:r>
      <w:r>
        <w:tab/>
        <w:t>Quản lý mở báo cáo: doanh thu và món bán chạy thay đổi theo đơn vừa hoàn tất (US-A05).</w:t>
      </w:r>
    </w:p>
    <w:p w14:paraId="50465419" w14:textId="77777777" w:rsidR="003226C3" w:rsidRDefault="00000000">
      <w:pPr>
        <w:tabs>
          <w:tab w:val="left" w:pos="454"/>
        </w:tabs>
        <w:spacing w:after="60"/>
        <w:ind w:left="454" w:hanging="340"/>
      </w:pPr>
      <w:r>
        <w:t>5.</w:t>
      </w:r>
      <w:r>
        <w:tab/>
      </w:r>
      <w:r>
        <w:rPr>
          <w:b/>
        </w:rPr>
        <w:t>Trường hợp lỗi:</w:t>
      </w:r>
      <w:r>
        <w:t xml:space="preserve"> đặt quá tồn kho (409); tài khoản customer gõ </w:t>
      </w:r>
      <w:r>
        <w:rPr>
          <w:rFonts w:ascii="Consolas" w:eastAsia="Consolas" w:hAnsi="Consolas"/>
          <w:sz w:val="22"/>
        </w:rPr>
        <w:t>/admin/orders</w:t>
      </w:r>
      <w:r>
        <w:t xml:space="preserve"> (403); xóa danh mục còn món (409).</w:t>
      </w:r>
    </w:p>
    <w:p w14:paraId="35153067" w14:textId="77777777" w:rsidR="003226C3" w:rsidRDefault="00000000">
      <w:r>
        <w:t>Phần trường hợp lỗi thường bị bỏ qua, nhưng chính nó chứng minh phân tích (ma trận phân quyền, quy tắc nghiệp vụ) và kiểm thử của nhóm có thực chất.</w:t>
      </w:r>
    </w:p>
    <w:p w14:paraId="08EEB9C9" w14:textId="77777777" w:rsidR="003226C3" w:rsidRDefault="00000000">
      <w:pPr>
        <w:pStyle w:val="Heading3"/>
      </w:pPr>
      <w:r>
        <w:t>12.1.4. Chuẩn bị và dự phòng</w:t>
      </w:r>
    </w:p>
    <w:p w14:paraId="495A09BE" w14:textId="77777777" w:rsidR="003226C3" w:rsidRDefault="00000000">
      <w:pPr>
        <w:tabs>
          <w:tab w:val="left" w:pos="454"/>
        </w:tabs>
        <w:spacing w:after="60"/>
        <w:ind w:left="454" w:hanging="340"/>
      </w:pPr>
      <w:r>
        <w:t>•</w:t>
      </w:r>
      <w:r>
        <w:tab/>
        <w:t>Dữ liệu demo thật và có nghĩa (tên món, giá, ảnh), không dùng "test1", "aaa".</w:t>
      </w:r>
    </w:p>
    <w:p w14:paraId="1E34A0EE" w14:textId="77777777" w:rsidR="003226C3" w:rsidRDefault="00000000">
      <w:pPr>
        <w:tabs>
          <w:tab w:val="left" w:pos="454"/>
        </w:tabs>
        <w:spacing w:after="60"/>
        <w:ind w:left="454" w:hanging="340"/>
      </w:pPr>
      <w:r>
        <w:t>•</w:t>
      </w:r>
      <w:r>
        <w:tab/>
        <w:t xml:space="preserve">Trước buổi: mở </w:t>
      </w:r>
      <w:r>
        <w:rPr>
          <w:rFonts w:ascii="Consolas" w:eastAsia="Consolas" w:hAnsi="Consolas"/>
          <w:sz w:val="22"/>
        </w:rPr>
        <w:t>/api/health</w:t>
      </w:r>
      <w:r>
        <w:t xml:space="preserve"> của web và Swagger của backend từ máy lớp học; đăng nhập sẵn tài khoản quản lý và hai tài khoản nhân viên trên hai máy; bật âm báo; cài app bản build mới nhất trên thiết bị demo.</w:t>
      </w:r>
    </w:p>
    <w:p w14:paraId="640E9B4F" w14:textId="77777777" w:rsidR="003226C3" w:rsidRDefault="00000000">
      <w:pPr>
        <w:tabs>
          <w:tab w:val="left" w:pos="454"/>
        </w:tabs>
        <w:spacing w:after="60"/>
        <w:ind w:left="454" w:hanging="340"/>
      </w:pPr>
      <w:r>
        <w:t>•</w:t>
      </w:r>
      <w:r>
        <w:tab/>
        <w:t>Sơ đồ trên slide phải đọc được trên máy chiếu: chữ đủ lớn, không chụp màn hình mờ.</w:t>
      </w:r>
    </w:p>
    <w:p w14:paraId="1F68FF2A" w14:textId="77777777" w:rsidR="003226C3" w:rsidRDefault="00000000">
      <w:pPr>
        <w:tabs>
          <w:tab w:val="left" w:pos="454"/>
        </w:tabs>
        <w:spacing w:after="60"/>
        <w:ind w:left="454" w:hanging="340"/>
      </w:pPr>
      <w:r>
        <w:t>•</w:t>
      </w:r>
      <w:r>
        <w:tab/>
      </w:r>
      <w:r>
        <w:rPr>
          <w:b/>
        </w:rPr>
        <w:t>Phương án dự phòng:</w:t>
      </w:r>
      <w:r>
        <w:t xml:space="preserve"> video quay sẵn toàn bộ kịch bản trên bản đã triển khai, kèm ảnh danh sách kiểm tra sau triển khai có ngày giờ; máy thứ hai đã đăng nhập sẵn; kiểm tra server và mạng 30 phút trước buổi.</w:t>
      </w:r>
    </w:p>
    <w:p w14:paraId="1A11C374" w14:textId="77777777" w:rsidR="003226C3" w:rsidRDefault="00000000">
      <w:pPr>
        <w:pStyle w:val="Heading2"/>
      </w:pPr>
      <w:bookmarkStart w:id="147" w:name="_Toc244335825"/>
      <w:r>
        <w:t>12.2. Đối chiếu báo cáo đồ án với rubric</w:t>
      </w:r>
      <w:bookmarkEnd w:id="147"/>
    </w:p>
    <w:p w14:paraId="368400C6" w14:textId="77777777" w:rsidR="003226C3" w:rsidRDefault="00000000">
      <w:pPr>
        <w:pStyle w:val="Heading3"/>
      </w:pPr>
      <w:r>
        <w:t>12.2.1. Rubric 27 tiêu chí</w:t>
      </w:r>
    </w:p>
    <w:p w14:paraId="011E7849" w14:textId="77777777" w:rsidR="003226C3" w:rsidRDefault="00000000">
      <w:r>
        <w:t>Điểm cuối kỳ chấm bằng rubric 27 tiêu chí, tách theo 4 CLO (CLO1 4 điểm, CLO2, CLO3, CLO4 mỗi CLO 2 điểm). Mỗi tiêu chí chỉ chấm một vấn đề, có gợi ý chấm và minh chứng cần có. Báo cáo đồ án (Report) là minh chứng chính; phần trình bày và bảo vệ kỹ thuật bổ sung minh chứng cho tiêu chí cá nhân.</w:t>
      </w:r>
    </w:p>
    <w:p w14:paraId="08F93F85" w14:textId="77777777" w:rsidR="003226C3" w:rsidRDefault="00000000">
      <w:pPr>
        <w:pStyle w:val="Heading3"/>
      </w:pPr>
      <w:r>
        <w:t>12.2.2. Tự đối chiếu trước khi nộp</w:t>
      </w:r>
    </w:p>
    <w:p w14:paraId="5D06913B" w14:textId="77777777" w:rsidR="003226C3" w:rsidRDefault="00000000">
      <w:r>
        <w:t xml:space="preserve">Với mỗi tiêu chí, nhóm phải chỉ ra được </w:t>
      </w:r>
      <w:r>
        <w:rPr>
          <w:b/>
        </w:rPr>
        <w:t>minh chứng nằm ở đâu</w:t>
      </w:r>
      <w:r>
        <w:t xml:space="preserve"> trong báo cáo:</w:t>
      </w:r>
    </w:p>
    <w:tbl>
      <w:tblPr>
        <w:tblStyle w:val="TableGrid"/>
        <w:tblW w:w="0" w:type="auto"/>
        <w:jc w:val="center"/>
        <w:tblLayout w:type="fixed"/>
        <w:tblLook w:val="04A0" w:firstRow="1" w:lastRow="0" w:firstColumn="1" w:lastColumn="0" w:noHBand="0" w:noVBand="1"/>
      </w:tblPr>
      <w:tblGrid>
        <w:gridCol w:w="1444"/>
        <w:gridCol w:w="2010"/>
        <w:gridCol w:w="5617"/>
      </w:tblGrid>
      <w:tr w:rsidR="003226C3" w14:paraId="085EEEDD" w14:textId="77777777">
        <w:trPr>
          <w:jc w:val="center"/>
        </w:trPr>
        <w:tc>
          <w:tcPr>
            <w:tcW w:w="1444" w:type="dxa"/>
            <w:shd w:val="clear" w:color="auto" w:fill="E7F1FF"/>
          </w:tcPr>
          <w:p w14:paraId="5FFE6773" w14:textId="77777777" w:rsidR="003226C3" w:rsidRDefault="00000000">
            <w:pPr>
              <w:spacing w:after="0"/>
            </w:pPr>
            <w:r>
              <w:rPr>
                <w:b/>
                <w:sz w:val="22"/>
              </w:rPr>
              <w:t>CLO (điểm)</w:t>
            </w:r>
          </w:p>
        </w:tc>
        <w:tc>
          <w:tcPr>
            <w:tcW w:w="2010" w:type="dxa"/>
            <w:shd w:val="clear" w:color="auto" w:fill="E7F1FF"/>
          </w:tcPr>
          <w:p w14:paraId="3DD39539" w14:textId="77777777" w:rsidR="003226C3" w:rsidRDefault="00000000">
            <w:pPr>
              <w:spacing w:after="0"/>
            </w:pPr>
            <w:r>
              <w:rPr>
                <w:b/>
                <w:sz w:val="22"/>
              </w:rPr>
              <w:t>Tiêu chí</w:t>
            </w:r>
          </w:p>
        </w:tc>
        <w:tc>
          <w:tcPr>
            <w:tcW w:w="5617" w:type="dxa"/>
            <w:shd w:val="clear" w:color="auto" w:fill="E7F1FF"/>
          </w:tcPr>
          <w:p w14:paraId="79107B81" w14:textId="77777777" w:rsidR="003226C3" w:rsidRDefault="00000000">
            <w:pPr>
              <w:spacing w:after="0"/>
            </w:pPr>
            <w:r>
              <w:rPr>
                <w:b/>
                <w:sz w:val="22"/>
              </w:rPr>
              <w:t>Minh chứng cần có</w:t>
            </w:r>
          </w:p>
        </w:tc>
      </w:tr>
      <w:tr w:rsidR="003226C3" w14:paraId="7F5B6226" w14:textId="77777777">
        <w:trPr>
          <w:jc w:val="center"/>
        </w:trPr>
        <w:tc>
          <w:tcPr>
            <w:tcW w:w="1444" w:type="dxa"/>
          </w:tcPr>
          <w:p w14:paraId="3CFE5673" w14:textId="77777777" w:rsidR="003226C3" w:rsidRDefault="00000000">
            <w:pPr>
              <w:spacing w:after="0"/>
            </w:pPr>
            <w:r>
              <w:rPr>
                <w:sz w:val="22"/>
              </w:rPr>
              <w:t>CLO1 (4)</w:t>
            </w:r>
          </w:p>
        </w:tc>
        <w:tc>
          <w:tcPr>
            <w:tcW w:w="2010" w:type="dxa"/>
          </w:tcPr>
          <w:p w14:paraId="04473C2B" w14:textId="77777777" w:rsidR="003226C3" w:rsidRDefault="00000000">
            <w:pPr>
              <w:spacing w:after="0"/>
            </w:pPr>
            <w:r>
              <w:rPr>
                <w:sz w:val="22"/>
              </w:rPr>
              <w:t>1.1–1.8 (nhóm), 1.9 (cá nhân)</w:t>
            </w:r>
          </w:p>
        </w:tc>
        <w:tc>
          <w:tcPr>
            <w:tcW w:w="5617" w:type="dxa"/>
          </w:tcPr>
          <w:p w14:paraId="3BDBEE8D" w14:textId="77777777" w:rsidR="003226C3" w:rsidRDefault="00000000">
            <w:pPr>
              <w:spacing w:after="0"/>
            </w:pPr>
            <w:r>
              <w:rPr>
                <w:sz w:val="22"/>
              </w:rPr>
              <w:t xml:space="preserve">Chương 2–3: phạm vi, sơ đồ chức năng, sitemap, bảng route, ranh giới Server/Client, module quản trị, ma trận phân </w:t>
            </w:r>
            <w:r>
              <w:rPr>
                <w:sz w:val="22"/>
              </w:rPr>
              <w:lastRenderedPageBreak/>
              <w:t>quyền, sơ đồ tuần tự; Chương 6: sản phẩm triển khai khớp phân tích; phần trả lời khi bảo vệ</w:t>
            </w:r>
          </w:p>
        </w:tc>
      </w:tr>
      <w:tr w:rsidR="003226C3" w14:paraId="55BAEC17" w14:textId="77777777">
        <w:trPr>
          <w:jc w:val="center"/>
        </w:trPr>
        <w:tc>
          <w:tcPr>
            <w:tcW w:w="1444" w:type="dxa"/>
          </w:tcPr>
          <w:p w14:paraId="6FD13E38" w14:textId="77777777" w:rsidR="003226C3" w:rsidRDefault="00000000">
            <w:pPr>
              <w:spacing w:after="0"/>
            </w:pPr>
            <w:r>
              <w:rPr>
                <w:sz w:val="22"/>
              </w:rPr>
              <w:lastRenderedPageBreak/>
              <w:t>CLO2 (2)</w:t>
            </w:r>
          </w:p>
        </w:tc>
        <w:tc>
          <w:tcPr>
            <w:tcW w:w="2010" w:type="dxa"/>
          </w:tcPr>
          <w:p w14:paraId="494CD245" w14:textId="77777777" w:rsidR="003226C3" w:rsidRDefault="00000000">
            <w:pPr>
              <w:spacing w:after="0"/>
            </w:pPr>
            <w:r>
              <w:rPr>
                <w:sz w:val="22"/>
              </w:rPr>
              <w:t>2.1–2.6</w:t>
            </w:r>
          </w:p>
        </w:tc>
        <w:tc>
          <w:tcPr>
            <w:tcW w:w="5617" w:type="dxa"/>
          </w:tcPr>
          <w:p w14:paraId="232B7883" w14:textId="77777777" w:rsidR="003226C3" w:rsidRDefault="00000000">
            <w:pPr>
              <w:spacing w:after="0"/>
            </w:pPr>
            <w:r>
              <w:rPr>
                <w:sz w:val="22"/>
              </w:rPr>
              <w:t>Chương 5: kế hoạch, ma trận truy vết, kết quả Vitest/Playwright, bảng đột biến, lỗi và khắc phục, Lighthouse và accessibility</w:t>
            </w:r>
          </w:p>
        </w:tc>
      </w:tr>
      <w:tr w:rsidR="003226C3" w14:paraId="3FC6C0C8" w14:textId="77777777">
        <w:trPr>
          <w:jc w:val="center"/>
        </w:trPr>
        <w:tc>
          <w:tcPr>
            <w:tcW w:w="1444" w:type="dxa"/>
          </w:tcPr>
          <w:p w14:paraId="7F001886" w14:textId="77777777" w:rsidR="003226C3" w:rsidRDefault="00000000">
            <w:pPr>
              <w:spacing w:after="0"/>
            </w:pPr>
            <w:r>
              <w:rPr>
                <w:sz w:val="22"/>
              </w:rPr>
              <w:t>CLO3 (2)</w:t>
            </w:r>
          </w:p>
        </w:tc>
        <w:tc>
          <w:tcPr>
            <w:tcW w:w="2010" w:type="dxa"/>
          </w:tcPr>
          <w:p w14:paraId="41B9DBA5" w14:textId="77777777" w:rsidR="003226C3" w:rsidRDefault="00000000">
            <w:pPr>
              <w:spacing w:after="0"/>
            </w:pPr>
            <w:r>
              <w:rPr>
                <w:sz w:val="22"/>
              </w:rPr>
              <w:t>3.1–3.6</w:t>
            </w:r>
          </w:p>
        </w:tc>
        <w:tc>
          <w:tcPr>
            <w:tcW w:w="5617" w:type="dxa"/>
          </w:tcPr>
          <w:p w14:paraId="122C124D" w14:textId="77777777" w:rsidR="003226C3" w:rsidRDefault="00000000">
            <w:pPr>
              <w:spacing w:after="0"/>
            </w:pPr>
            <w:r>
              <w:rPr>
                <w:sz w:val="22"/>
              </w:rPr>
              <w:t>Cả báo cáo: đủ cấu trúc, định dạng đúng quy định, hình và bảng có số và chú thích, trích dẫn IEEE, văn phong rõ ràng</w:t>
            </w:r>
          </w:p>
        </w:tc>
      </w:tr>
      <w:tr w:rsidR="003226C3" w14:paraId="4DD188BE" w14:textId="77777777">
        <w:trPr>
          <w:jc w:val="center"/>
        </w:trPr>
        <w:tc>
          <w:tcPr>
            <w:tcW w:w="1444" w:type="dxa"/>
          </w:tcPr>
          <w:p w14:paraId="46DE83F6" w14:textId="77777777" w:rsidR="003226C3" w:rsidRDefault="00000000">
            <w:pPr>
              <w:spacing w:after="0"/>
            </w:pPr>
            <w:r>
              <w:rPr>
                <w:sz w:val="22"/>
              </w:rPr>
              <w:t>CLO4 (2)</w:t>
            </w:r>
          </w:p>
        </w:tc>
        <w:tc>
          <w:tcPr>
            <w:tcW w:w="2010" w:type="dxa"/>
          </w:tcPr>
          <w:p w14:paraId="61793CE5" w14:textId="77777777" w:rsidR="003226C3" w:rsidRDefault="00000000">
            <w:pPr>
              <w:spacing w:after="0"/>
            </w:pPr>
            <w:r>
              <w:rPr>
                <w:sz w:val="22"/>
              </w:rPr>
              <w:t>4.1–4.3 (nhóm), 4.4–4.6 (cá nhân)</w:t>
            </w:r>
          </w:p>
        </w:tc>
        <w:tc>
          <w:tcPr>
            <w:tcW w:w="5617" w:type="dxa"/>
          </w:tcPr>
          <w:p w14:paraId="032216CE" w14:textId="77777777" w:rsidR="003226C3" w:rsidRDefault="00000000">
            <w:pPr>
              <w:spacing w:after="0"/>
            </w:pPr>
            <w:r>
              <w:rPr>
                <w:sz w:val="22"/>
              </w:rPr>
              <w:t>Chương 7: backlog, kế hoạch sprint, phân công, velocity, burndown; board; báo cáo vai trò cá nhân</w:t>
            </w:r>
          </w:p>
        </w:tc>
      </w:tr>
    </w:tbl>
    <w:p w14:paraId="7A77CBCC" w14:textId="77777777" w:rsidR="003226C3" w:rsidRDefault="003226C3">
      <w:pPr>
        <w:spacing w:after="0"/>
      </w:pPr>
    </w:p>
    <w:p w14:paraId="60D23BBB" w14:textId="77777777" w:rsidR="003226C3" w:rsidRDefault="00000000">
      <w:r>
        <w:t>Một CLO được coi là đạt khi điểm CLO đạt từ 50% trọng số trở lên (CLO1 ≥ 2; CLO2, CLO3, CLO4 ≥ 1). Một tiêu chí không có minh chứng thì không được điểm, dù sản phẩm chạy tốt. Lỗi hay gặp: sản phẩm có ma trận phân quyền nhưng báo cáo không đưa vào; test chạy được nhưng báo cáo không có ảnh kết quả; burndown vẽ theo trí nhớ không khớp board.</w:t>
      </w:r>
    </w:p>
    <w:p w14:paraId="7C4A610D" w14:textId="77777777" w:rsidR="003226C3" w:rsidRDefault="00000000">
      <w:pPr>
        <w:pStyle w:val="Heading2"/>
      </w:pPr>
      <w:bookmarkStart w:id="148" w:name="_Toc244335826"/>
      <w:r>
        <w:t>12.3. Bảo vệ kỹ thuật</w:t>
      </w:r>
      <w:bookmarkEnd w:id="148"/>
    </w:p>
    <w:p w14:paraId="4C7A340C" w14:textId="77777777" w:rsidR="003226C3" w:rsidRDefault="00000000">
      <w:pPr>
        <w:pStyle w:val="Heading3"/>
      </w:pPr>
      <w:r>
        <w:t>12.3.1. Hình thức</w:t>
      </w:r>
    </w:p>
    <w:p w14:paraId="072B81CF" w14:textId="77777777" w:rsidR="003226C3" w:rsidRDefault="00000000">
      <w:r>
        <w:t xml:space="preserve">Giảng viên mở repo, chọn ngẫu nhiên một đoạn mã và mời </w:t>
      </w:r>
      <w:r>
        <w:rPr>
          <w:b/>
        </w:rPr>
        <w:t>thành viên đã commit đoạn đó</w:t>
      </w:r>
      <w:r>
        <w:t xml:space="preserve"> giải thích. Lịch sử commit cho biết ai viết dòng nào, nên mỗi thành viên phải hiểu phần mình làm, kể cả phần có dùng AI.</w:t>
      </w:r>
    </w:p>
    <w:p w14:paraId="2B1FA6AF" w14:textId="77777777" w:rsidR="003226C3" w:rsidRDefault="00000000">
      <w:pPr>
        <w:pStyle w:val="Heading3"/>
      </w:pPr>
      <w:r>
        <w:t>12.3.2. Câu hỏi thường gặp ở phần web</w:t>
      </w:r>
    </w:p>
    <w:p w14:paraId="784A6229" w14:textId="77777777" w:rsidR="003226C3" w:rsidRDefault="00000000">
      <w:pPr>
        <w:tabs>
          <w:tab w:val="left" w:pos="454"/>
        </w:tabs>
        <w:spacing w:after="60"/>
        <w:ind w:left="454" w:hanging="340"/>
      </w:pPr>
      <w:r>
        <w:t>•</w:t>
      </w:r>
      <w:r>
        <w:tab/>
        <w:t xml:space="preserve">Component này là Server hay Client Component? Vì sao? Nếu bỏ </w:t>
      </w:r>
      <w:r>
        <w:rPr>
          <w:rFonts w:ascii="Consolas" w:eastAsia="Consolas" w:hAnsi="Consolas"/>
          <w:sz w:val="22"/>
        </w:rPr>
        <w:t>"use client"</w:t>
      </w:r>
      <w:r>
        <w:t xml:space="preserve"> thì sao? (Chương 3–4)</w:t>
      </w:r>
    </w:p>
    <w:p w14:paraId="58A4AFE3" w14:textId="77777777" w:rsidR="003226C3" w:rsidRDefault="00000000">
      <w:pPr>
        <w:tabs>
          <w:tab w:val="left" w:pos="454"/>
        </w:tabs>
        <w:spacing w:after="60"/>
        <w:ind w:left="454" w:hanging="340"/>
      </w:pPr>
      <w:r>
        <w:t>•</w:t>
      </w:r>
      <w:r>
        <w:tab/>
        <w:t>Token được lưu ở đâu, gửi lên API thế nào, hết hạn thì web làm gì? (Chương 5)</w:t>
      </w:r>
    </w:p>
    <w:p w14:paraId="40FC6E02" w14:textId="77777777" w:rsidR="003226C3" w:rsidRDefault="00000000">
      <w:pPr>
        <w:tabs>
          <w:tab w:val="left" w:pos="454"/>
        </w:tabs>
        <w:spacing w:after="60"/>
        <w:ind w:left="454" w:hanging="340"/>
      </w:pPr>
      <w:r>
        <w:t>•</w:t>
      </w:r>
      <w:r>
        <w:tab/>
        <w:t xml:space="preserve">Vì sao không chỉ dùng </w:t>
      </w:r>
      <w:r>
        <w:rPr>
          <w:rFonts w:ascii="Consolas" w:eastAsia="Consolas" w:hAnsi="Consolas"/>
          <w:sz w:val="22"/>
        </w:rPr>
        <w:t>proxy.ts</w:t>
      </w:r>
      <w:r>
        <w:t xml:space="preserve"> để phân quyền? Trang này còn kiểm tra quyền ở đâu nữa? (Chương 5)</w:t>
      </w:r>
    </w:p>
    <w:p w14:paraId="2F1514B3" w14:textId="77777777" w:rsidR="003226C3" w:rsidRDefault="00000000">
      <w:pPr>
        <w:tabs>
          <w:tab w:val="left" w:pos="454"/>
        </w:tabs>
        <w:spacing w:after="60"/>
        <w:ind w:left="454" w:hanging="340"/>
      </w:pPr>
      <w:r>
        <w:t>•</w:t>
      </w:r>
      <w:r>
        <w:tab/>
      </w:r>
      <w:r>
        <w:rPr>
          <w:rFonts w:ascii="Consolas" w:eastAsia="Consolas" w:hAnsi="Consolas"/>
          <w:sz w:val="22"/>
        </w:rPr>
        <w:t>revalidatePath</w:t>
      </w:r>
      <w:r>
        <w:t xml:space="preserve"> ở dòng này làm gì? Nếu xóa đi, người dùng thấy gì? (Chương 6)</w:t>
      </w:r>
    </w:p>
    <w:p w14:paraId="56C7E5ED" w14:textId="77777777" w:rsidR="003226C3" w:rsidRDefault="00000000">
      <w:pPr>
        <w:tabs>
          <w:tab w:val="left" w:pos="454"/>
        </w:tabs>
        <w:spacing w:after="60"/>
        <w:ind w:left="454" w:hanging="340"/>
      </w:pPr>
      <w:r>
        <w:t>•</w:t>
      </w:r>
      <w:r>
        <w:tab/>
        <w:t>Vì sao Next.js không kết nối SQL Server trực tiếp? Quy tắc nghiệp vụ này nằm ở thủ tục nào? (Chương 1, 7)</w:t>
      </w:r>
    </w:p>
    <w:p w14:paraId="4DCC9934" w14:textId="77777777" w:rsidR="003226C3" w:rsidRDefault="00000000">
      <w:pPr>
        <w:tabs>
          <w:tab w:val="left" w:pos="454"/>
        </w:tabs>
        <w:spacing w:after="60"/>
        <w:ind w:left="454" w:hanging="340"/>
      </w:pPr>
      <w:r>
        <w:t>•</w:t>
      </w:r>
      <w:r>
        <w:tab/>
        <w:t>Màn hình quầy mất mạng một phút rồi có lại, đơn lỡ được bù thế nào? (Chương 9)</w:t>
      </w:r>
    </w:p>
    <w:p w14:paraId="3D1E2D24" w14:textId="77777777" w:rsidR="003226C3" w:rsidRDefault="00000000">
      <w:pPr>
        <w:tabs>
          <w:tab w:val="left" w:pos="454"/>
        </w:tabs>
        <w:spacing w:after="60"/>
        <w:ind w:left="454" w:hanging="340"/>
      </w:pPr>
      <w:r>
        <w:t>•</w:t>
      </w:r>
      <w:r>
        <w:tab/>
        <w:t>Test này bắt được lỗi gì? Nếu sửa dòng X thì test có chuyển sang đỏ không? (Chương 10)</w:t>
      </w:r>
    </w:p>
    <w:p w14:paraId="49B6A255" w14:textId="77777777" w:rsidR="003226C3" w:rsidRDefault="00000000">
      <w:pPr>
        <w:tabs>
          <w:tab w:val="left" w:pos="454"/>
        </w:tabs>
        <w:spacing w:after="60"/>
        <w:ind w:left="454" w:hanging="340"/>
      </w:pPr>
      <w:r>
        <w:t>•</w:t>
      </w:r>
      <w:r>
        <w:tab/>
        <w:t>Đoạn này do AI sinh ra phải không? Bạn đã kiểm tra và sửa gì?</w:t>
      </w:r>
    </w:p>
    <w:p w14:paraId="7E7E7210" w14:textId="77777777" w:rsidR="003226C3" w:rsidRDefault="00000000">
      <w:r>
        <w:t xml:space="preserve">Nguyên tắc cả học phần: </w:t>
      </w:r>
      <w:r>
        <w:rPr>
          <w:b/>
        </w:rPr>
        <w:t>không hiểu thì không merge</w:t>
      </w:r>
      <w:r>
        <w:t>. Trả lời được là minh chứng cho tiêu chí 1.9; không giải thích được đoạn mã của chính mình ảnh hưởng điểm cá nhân theo quy định ở trang Đánh giá học phần.</w:t>
      </w:r>
    </w:p>
    <w:p w14:paraId="53EAD230" w14:textId="77777777" w:rsidR="003226C3" w:rsidRDefault="00000000">
      <w:pPr>
        <w:pStyle w:val="Heading2"/>
      </w:pPr>
      <w:bookmarkStart w:id="149" w:name="_Toc244335827"/>
      <w:r>
        <w:lastRenderedPageBreak/>
        <w:t>12.4. Sản phẩm nộp cuối kỳ</w:t>
      </w:r>
      <w:bookmarkEnd w:id="149"/>
    </w:p>
    <w:p w14:paraId="728E575F" w14:textId="77777777" w:rsidR="003226C3" w:rsidRDefault="00000000">
      <w:pPr>
        <w:tabs>
          <w:tab w:val="left" w:pos="454"/>
        </w:tabs>
        <w:spacing w:after="60"/>
        <w:ind w:left="454" w:hanging="340"/>
      </w:pPr>
      <w:r>
        <w:t>•</w:t>
      </w:r>
      <w:r>
        <w:tab/>
        <w:t>Báo cáo đồ án (Word và PDF) theo cấu trúc và quy định định dạng ở trang Đánh giá học phần.</w:t>
      </w:r>
    </w:p>
    <w:p w14:paraId="59BAD2D8" w14:textId="77777777" w:rsidR="003226C3" w:rsidRDefault="00000000">
      <w:pPr>
        <w:tabs>
          <w:tab w:val="left" w:pos="454"/>
        </w:tabs>
        <w:spacing w:after="60"/>
        <w:ind w:left="454" w:hanging="340"/>
      </w:pPr>
      <w:r>
        <w:t>•</w:t>
      </w:r>
      <w:r>
        <w:tab/>
        <w:t>Báo cáo kiểm thử (Chương 5 của báo cáo hoặc tài liệu riêng kèm báo cáo HTML của Playwright).</w:t>
      </w:r>
    </w:p>
    <w:p w14:paraId="6F3781B5" w14:textId="77777777" w:rsidR="003226C3" w:rsidRDefault="00000000">
      <w:pPr>
        <w:tabs>
          <w:tab w:val="left" w:pos="454"/>
        </w:tabs>
        <w:spacing w:after="60"/>
        <w:ind w:left="454" w:hanging="340"/>
      </w:pPr>
      <w:r>
        <w:t>•</w:t>
      </w:r>
      <w:r>
        <w:tab/>
        <w:t>Link web đã triển khai trên server Khoa; link repo GitHub của web và của backend; README triển khai.</w:t>
      </w:r>
    </w:p>
    <w:p w14:paraId="3F77E368" w14:textId="77777777" w:rsidR="003226C3" w:rsidRDefault="00000000">
      <w:pPr>
        <w:tabs>
          <w:tab w:val="left" w:pos="454"/>
        </w:tabs>
        <w:spacing w:after="60"/>
        <w:ind w:left="454" w:hanging="340"/>
      </w:pPr>
      <w:r>
        <w:t>•</w:t>
      </w:r>
      <w:r>
        <w:tab/>
        <w:t>Link board công việc và các báo cáo sprint 1–3.</w:t>
      </w:r>
    </w:p>
    <w:p w14:paraId="755BE0EC" w14:textId="77777777" w:rsidR="003226C3" w:rsidRDefault="00000000">
      <w:pPr>
        <w:tabs>
          <w:tab w:val="left" w:pos="454"/>
        </w:tabs>
        <w:spacing w:after="60"/>
        <w:ind w:left="454" w:hanging="340"/>
      </w:pPr>
      <w:r>
        <w:t>•</w:t>
      </w:r>
      <w:r>
        <w:tab/>
        <w:t>Báo cáo vai trò cá nhân của từng thành viên (nộp riêng): việc đã làm, Pull Request tiêu biểu, khó khăn, cách sắp xếp công việc của bản thân.</w:t>
      </w:r>
    </w:p>
    <w:p w14:paraId="60D0BD43" w14:textId="77777777" w:rsidR="003226C3" w:rsidRDefault="00000000">
      <w:pPr>
        <w:pStyle w:val="Heading2"/>
      </w:pPr>
      <w:bookmarkStart w:id="150" w:name="_Toc244335828"/>
      <w:r>
        <w:t>12.5. Review chéo và nhìn lại học phần</w:t>
      </w:r>
      <w:bookmarkEnd w:id="150"/>
    </w:p>
    <w:p w14:paraId="42F9932C" w14:textId="77777777" w:rsidR="003226C3" w:rsidRDefault="00000000">
      <w:pPr>
        <w:pStyle w:val="Heading3"/>
      </w:pPr>
      <w:r>
        <w:t>12.5.1. Review chéo</w:t>
      </w:r>
    </w:p>
    <w:p w14:paraId="7B8FE509" w14:textId="77777777" w:rsidR="003226C3" w:rsidRDefault="00000000">
      <w:r>
        <w:t>Mỗi nhóm được phân công đánh giá một số nhóm khác theo rubric (thang 10, tách 4 CLO), dựa trên phần trình bày và báo cáo. Mỗi điểm số kèm một nhận xét cụ thể: một điểm mạnh và một đề xuất cải tiến. Review chéo rèn kỹ năng đọc sản phẩm của người khác theo tiêu chí, kỹ năng cần thiết khi review Pull Request trong công việc thật [2]. Điểm review chéo là ý kiến tham khảo cho giảng viên và được tính vào phần tham gia review ở điểm quá trình.</w:t>
      </w:r>
    </w:p>
    <w:p w14:paraId="5A52733E" w14:textId="77777777" w:rsidR="003226C3" w:rsidRDefault="00000000">
      <w:pPr>
        <w:pStyle w:val="Heading3"/>
      </w:pPr>
      <w:r>
        <w:t>12.5.2. Nhìn lại bốn chuẩn đầu ra</w:t>
      </w:r>
    </w:p>
    <w:tbl>
      <w:tblPr>
        <w:tblStyle w:val="TableGrid"/>
        <w:tblW w:w="0" w:type="auto"/>
        <w:jc w:val="center"/>
        <w:tblLayout w:type="fixed"/>
        <w:tblLook w:val="04A0" w:firstRow="1" w:lastRow="0" w:firstColumn="1" w:lastColumn="0" w:noHBand="0" w:noVBand="1"/>
      </w:tblPr>
      <w:tblGrid>
        <w:gridCol w:w="1139"/>
        <w:gridCol w:w="7932"/>
      </w:tblGrid>
      <w:tr w:rsidR="003226C3" w14:paraId="5390C2FF" w14:textId="77777777">
        <w:trPr>
          <w:jc w:val="center"/>
        </w:trPr>
        <w:tc>
          <w:tcPr>
            <w:tcW w:w="1139" w:type="dxa"/>
            <w:shd w:val="clear" w:color="auto" w:fill="E7F1FF"/>
          </w:tcPr>
          <w:p w14:paraId="281BFDCC" w14:textId="77777777" w:rsidR="003226C3" w:rsidRDefault="00000000">
            <w:pPr>
              <w:spacing w:after="0"/>
            </w:pPr>
            <w:r>
              <w:rPr>
                <w:b/>
                <w:sz w:val="22"/>
              </w:rPr>
              <w:t>CLO</w:t>
            </w:r>
          </w:p>
        </w:tc>
        <w:tc>
          <w:tcPr>
            <w:tcW w:w="7932" w:type="dxa"/>
            <w:shd w:val="clear" w:color="auto" w:fill="E7F1FF"/>
          </w:tcPr>
          <w:p w14:paraId="54E440A4" w14:textId="77777777" w:rsidR="003226C3" w:rsidRDefault="00000000">
            <w:pPr>
              <w:spacing w:after="0"/>
            </w:pPr>
            <w:r>
              <w:rPr>
                <w:b/>
                <w:sz w:val="22"/>
              </w:rPr>
              <w:t>Bạn đã làm được</w:t>
            </w:r>
          </w:p>
        </w:tc>
      </w:tr>
      <w:tr w:rsidR="003226C3" w14:paraId="2887712A" w14:textId="77777777">
        <w:trPr>
          <w:jc w:val="center"/>
        </w:trPr>
        <w:tc>
          <w:tcPr>
            <w:tcW w:w="1139" w:type="dxa"/>
          </w:tcPr>
          <w:p w14:paraId="73958E4B" w14:textId="77777777" w:rsidR="003226C3" w:rsidRDefault="00000000">
            <w:pPr>
              <w:spacing w:after="0"/>
            </w:pPr>
            <w:r>
              <w:rPr>
                <w:sz w:val="22"/>
              </w:rPr>
              <w:t>CLO1</w:t>
            </w:r>
          </w:p>
        </w:tc>
        <w:tc>
          <w:tcPr>
            <w:tcW w:w="7932" w:type="dxa"/>
          </w:tcPr>
          <w:p w14:paraId="4B80D565" w14:textId="77777777" w:rsidR="003226C3" w:rsidRDefault="00000000">
            <w:pPr>
              <w:spacing w:after="0"/>
            </w:pPr>
            <w:r>
              <w:rPr>
                <w:sz w:val="22"/>
              </w:rPr>
              <w:t>Phân tích phạm vi, sitemap, bảng ánh xạ, ranh giới Server/Client, ma trận phân quyền, module quản trị, luồng realtime trước khi viết mã</w:t>
            </w:r>
          </w:p>
        </w:tc>
      </w:tr>
      <w:tr w:rsidR="003226C3" w14:paraId="39166475" w14:textId="77777777">
        <w:trPr>
          <w:jc w:val="center"/>
        </w:trPr>
        <w:tc>
          <w:tcPr>
            <w:tcW w:w="1139" w:type="dxa"/>
          </w:tcPr>
          <w:p w14:paraId="6F0D1A31" w14:textId="77777777" w:rsidR="003226C3" w:rsidRDefault="00000000">
            <w:pPr>
              <w:spacing w:after="0"/>
            </w:pPr>
            <w:r>
              <w:rPr>
                <w:sz w:val="22"/>
              </w:rPr>
              <w:t>CLO2</w:t>
            </w:r>
          </w:p>
        </w:tc>
        <w:tc>
          <w:tcPr>
            <w:tcW w:w="7932" w:type="dxa"/>
          </w:tcPr>
          <w:p w14:paraId="64B2C402" w14:textId="77777777" w:rsidR="003226C3" w:rsidRDefault="00000000">
            <w:pPr>
              <w:spacing w:after="0"/>
            </w:pPr>
            <w:r>
              <w:rPr>
                <w:sz w:val="22"/>
              </w:rPr>
              <w:t>Viết test case từ tiêu chí chấp nhận, giá trị biên, truy cập trái phép, luồng nghiệp vụ, kiểm thử tự động có kiểm chứng bằng đột biến</w:t>
            </w:r>
          </w:p>
        </w:tc>
      </w:tr>
      <w:tr w:rsidR="003226C3" w14:paraId="0F3AA333" w14:textId="77777777">
        <w:trPr>
          <w:jc w:val="center"/>
        </w:trPr>
        <w:tc>
          <w:tcPr>
            <w:tcW w:w="1139" w:type="dxa"/>
          </w:tcPr>
          <w:p w14:paraId="2B18AD47" w14:textId="77777777" w:rsidR="003226C3" w:rsidRDefault="00000000">
            <w:pPr>
              <w:spacing w:after="0"/>
            </w:pPr>
            <w:r>
              <w:rPr>
                <w:sz w:val="22"/>
              </w:rPr>
              <w:t>CLO3</w:t>
            </w:r>
          </w:p>
        </w:tc>
        <w:tc>
          <w:tcPr>
            <w:tcW w:w="7932" w:type="dxa"/>
          </w:tcPr>
          <w:p w14:paraId="6CBC4F49" w14:textId="77777777" w:rsidR="003226C3" w:rsidRDefault="00000000">
            <w:pPr>
              <w:spacing w:after="0"/>
            </w:pPr>
            <w:r>
              <w:rPr>
                <w:sz w:val="22"/>
              </w:rPr>
              <w:t>Bốn báo cáo sprint và một báo cáo đồ án đúng quy định, có minh chứng</w:t>
            </w:r>
          </w:p>
        </w:tc>
      </w:tr>
      <w:tr w:rsidR="003226C3" w14:paraId="789FC4CA" w14:textId="77777777">
        <w:trPr>
          <w:jc w:val="center"/>
        </w:trPr>
        <w:tc>
          <w:tcPr>
            <w:tcW w:w="1139" w:type="dxa"/>
          </w:tcPr>
          <w:p w14:paraId="5793A2C8" w14:textId="77777777" w:rsidR="003226C3" w:rsidRDefault="00000000">
            <w:pPr>
              <w:spacing w:after="0"/>
            </w:pPr>
            <w:r>
              <w:rPr>
                <w:sz w:val="22"/>
              </w:rPr>
              <w:t>CLO4</w:t>
            </w:r>
          </w:p>
        </w:tc>
        <w:tc>
          <w:tcPr>
            <w:tcW w:w="7932" w:type="dxa"/>
          </w:tcPr>
          <w:p w14:paraId="55D8C8E4" w14:textId="77777777" w:rsidR="003226C3" w:rsidRDefault="00000000">
            <w:pPr>
              <w:spacing w:after="0"/>
            </w:pPr>
            <w:r>
              <w:rPr>
                <w:sz w:val="22"/>
              </w:rPr>
              <w:t>Lập kế hoạch sprint, theo dõi trên board, điều chỉnh theo velocity, tổng kết tiến độ theo khung Scrum [1]</w:t>
            </w:r>
          </w:p>
        </w:tc>
      </w:tr>
    </w:tbl>
    <w:p w14:paraId="244D8427" w14:textId="77777777" w:rsidR="003226C3" w:rsidRDefault="003226C3">
      <w:pPr>
        <w:spacing w:after="0"/>
      </w:pPr>
    </w:p>
    <w:p w14:paraId="4CD38EEE" w14:textId="77777777" w:rsidR="003226C3" w:rsidRDefault="00000000">
      <w:pPr>
        <w:pStyle w:val="Heading3"/>
      </w:pPr>
      <w:r>
        <w:t>12.5.3. Đi tiếp sau học phần</w:t>
      </w:r>
    </w:p>
    <w:p w14:paraId="6B1F143A" w14:textId="77777777" w:rsidR="003226C3" w:rsidRDefault="00000000">
      <w:pPr>
        <w:tabs>
          <w:tab w:val="left" w:pos="454"/>
        </w:tabs>
        <w:spacing w:after="60"/>
        <w:ind w:left="454" w:hanging="340"/>
      </w:pPr>
      <w:r>
        <w:t>•</w:t>
      </w:r>
      <w:r>
        <w:tab/>
        <w:t>Đưa dự án vào hồ sơ năng lực (portfolio): README rõ ràng, ảnh giao diện, link demo, vai trò của bạn.</w:t>
      </w:r>
    </w:p>
    <w:p w14:paraId="2257F81F" w14:textId="77777777" w:rsidR="003226C3" w:rsidRDefault="00000000">
      <w:pPr>
        <w:tabs>
          <w:tab w:val="left" w:pos="454"/>
        </w:tabs>
        <w:spacing w:after="60"/>
        <w:ind w:left="454" w:hanging="340"/>
      </w:pPr>
      <w:r>
        <w:t>•</w:t>
      </w:r>
      <w:r>
        <w:tab/>
        <w:t>Các chủ đề nên học thêm: TypeScript nâng cao, kiểm thử tự động trên CI (GitHub Actions), giám sát ứng dụng, thiết kế hệ thống.</w:t>
      </w:r>
    </w:p>
    <w:p w14:paraId="23D68B44" w14:textId="77777777" w:rsidR="003226C3" w:rsidRDefault="00000000">
      <w:pPr>
        <w:tabs>
          <w:tab w:val="left" w:pos="454"/>
        </w:tabs>
        <w:spacing w:after="60"/>
        <w:ind w:left="454" w:hanging="340"/>
      </w:pPr>
      <w:r>
        <w:lastRenderedPageBreak/>
        <w:t>•</w:t>
      </w:r>
      <w:r>
        <w:tab/>
        <w:t>Thói quen nên giữ: phân tích trước khi code, mỗi thay đổi có test, mỗi đoạn mã AI sinh đều được đọc và hiểu trước khi merge.</w:t>
      </w:r>
    </w:p>
    <w:p w14:paraId="78A9668C" w14:textId="77777777" w:rsidR="003226C3" w:rsidRDefault="00000000">
      <w:pPr>
        <w:pStyle w:val="Heading2"/>
      </w:pPr>
      <w:bookmarkStart w:id="151" w:name="_Toc244335829"/>
      <w:r>
        <w:t>Tóm tắt chương</w:t>
      </w:r>
      <w:bookmarkEnd w:id="151"/>
    </w:p>
    <w:p w14:paraId="15D00791" w14:textId="77777777" w:rsidR="003226C3" w:rsidRDefault="00000000">
      <w:pPr>
        <w:tabs>
          <w:tab w:val="left" w:pos="454"/>
        </w:tabs>
        <w:spacing w:after="60"/>
        <w:ind w:left="454" w:hanging="340"/>
      </w:pPr>
      <w:r>
        <w:t>•</w:t>
      </w:r>
      <w:r>
        <w:tab/>
        <w:t>Demo Day chung trình diễn một hệ thống LHU Food chạy thật; phần web 10 phút trình bày, 5 phút hỏi đáp; mọi thành viên trình bày.</w:t>
      </w:r>
    </w:p>
    <w:p w14:paraId="68BEFF25" w14:textId="77777777" w:rsidR="003226C3" w:rsidRDefault="00000000">
      <w:pPr>
        <w:tabs>
          <w:tab w:val="left" w:pos="454"/>
        </w:tabs>
        <w:spacing w:after="60"/>
        <w:ind w:left="454" w:hanging="340"/>
      </w:pPr>
      <w:r>
        <w:t>•</w:t>
      </w:r>
      <w:r>
        <w:tab/>
        <w:t>Kịch bản demo là một câu chuyện xuyên suốt web và app, có trường hợp lỗi; luôn có phương án dự phòng.</w:t>
      </w:r>
    </w:p>
    <w:p w14:paraId="024F147F" w14:textId="77777777" w:rsidR="003226C3" w:rsidRDefault="00000000">
      <w:pPr>
        <w:tabs>
          <w:tab w:val="left" w:pos="454"/>
        </w:tabs>
        <w:spacing w:after="60"/>
        <w:ind w:left="454" w:hanging="340"/>
      </w:pPr>
      <w:r>
        <w:t>•</w:t>
      </w:r>
      <w:r>
        <w:tab/>
        <w:t>Đối chiếu báo cáo với 27 tiêu chí rubric; tiêu chí không có minh chứng không được điểm.</w:t>
      </w:r>
    </w:p>
    <w:p w14:paraId="2ED20EC0" w14:textId="77777777" w:rsidR="003226C3" w:rsidRDefault="00000000">
      <w:pPr>
        <w:tabs>
          <w:tab w:val="left" w:pos="454"/>
        </w:tabs>
        <w:spacing w:after="60"/>
        <w:ind w:left="454" w:hanging="340"/>
      </w:pPr>
      <w:r>
        <w:t>•</w:t>
      </w:r>
      <w:r>
        <w:tab/>
        <w:t>Bảo vệ kỹ thuật: người commit giải thích mã; không hiểu thì không merge.</w:t>
      </w:r>
    </w:p>
    <w:p w14:paraId="4B8CA196" w14:textId="77777777" w:rsidR="003226C3" w:rsidRDefault="00000000">
      <w:pPr>
        <w:tabs>
          <w:tab w:val="left" w:pos="454"/>
        </w:tabs>
        <w:spacing w:after="60"/>
        <w:ind w:left="454" w:hanging="340"/>
      </w:pPr>
      <w:r>
        <w:t>•</w:t>
      </w:r>
      <w:r>
        <w:tab/>
        <w:t>Review chéo theo rubric và nhìn lại bốn chuẩn đầu ra.</w:t>
      </w:r>
    </w:p>
    <w:p w14:paraId="6D1FCD0F" w14:textId="77777777" w:rsidR="003226C3" w:rsidRDefault="00000000">
      <w:pPr>
        <w:pStyle w:val="Heading2"/>
      </w:pPr>
      <w:bookmarkStart w:id="152" w:name="_Toc244335830"/>
      <w:r>
        <w:t>Câu hỏi ôn tập</w:t>
      </w:r>
      <w:bookmarkEnd w:id="152"/>
    </w:p>
    <w:p w14:paraId="780AA2EB" w14:textId="77777777" w:rsidR="003226C3" w:rsidRDefault="00000000">
      <w:pPr>
        <w:tabs>
          <w:tab w:val="left" w:pos="454"/>
        </w:tabs>
        <w:spacing w:after="60"/>
        <w:ind w:left="454" w:hanging="340"/>
      </w:pPr>
      <w:r>
        <w:t>1.</w:t>
      </w:r>
      <w:r>
        <w:tab/>
        <w:t>Vì sao kịch bản demo nên có trường hợp lỗi?</w:t>
      </w:r>
    </w:p>
    <w:p w14:paraId="4B1915EB" w14:textId="77777777" w:rsidR="003226C3" w:rsidRDefault="00000000">
      <w:pPr>
        <w:tabs>
          <w:tab w:val="left" w:pos="454"/>
        </w:tabs>
        <w:spacing w:after="60"/>
        <w:ind w:left="454" w:hanging="340"/>
      </w:pPr>
      <w:r>
        <w:t>2.</w:t>
      </w:r>
      <w:r>
        <w:tab/>
        <w:t>Phần nào của báo cáo là minh chứng cho tiêu chí 1.6 (phân tích phân quyền và bảo mật)?</w:t>
      </w:r>
    </w:p>
    <w:p w14:paraId="1C6ABEA7" w14:textId="77777777" w:rsidR="003226C3" w:rsidRDefault="00000000">
      <w:pPr>
        <w:tabs>
          <w:tab w:val="left" w:pos="454"/>
        </w:tabs>
        <w:spacing w:after="60"/>
        <w:ind w:left="454" w:hanging="340"/>
      </w:pPr>
      <w:r>
        <w:t>3.</w:t>
      </w:r>
      <w:r>
        <w:tab/>
        <w:t>Một CLO được coi là đạt khi nào?</w:t>
      </w:r>
    </w:p>
    <w:p w14:paraId="4620BDD2" w14:textId="77777777" w:rsidR="003226C3" w:rsidRDefault="00000000">
      <w:pPr>
        <w:tabs>
          <w:tab w:val="left" w:pos="454"/>
        </w:tabs>
        <w:spacing w:after="60"/>
        <w:ind w:left="454" w:hanging="340"/>
      </w:pPr>
      <w:r>
        <w:t>4.</w:t>
      </w:r>
      <w:r>
        <w:tab/>
        <w:t>Chuẩn bị gì để trả lời câu hỏi "đoạn này do AI sinh ra phải không"?</w:t>
      </w:r>
    </w:p>
    <w:p w14:paraId="711F011F" w14:textId="77777777" w:rsidR="003226C3" w:rsidRDefault="00000000">
      <w:pPr>
        <w:tabs>
          <w:tab w:val="left" w:pos="454"/>
        </w:tabs>
        <w:spacing w:after="60"/>
        <w:ind w:left="454" w:hanging="340"/>
      </w:pPr>
      <w:r>
        <w:t>5.</w:t>
      </w:r>
      <w:r>
        <w:tab/>
        <w:t>Phương án dự phòng khi server Khoa gặp sự cố ngay trước giờ demo là gì?</w:t>
      </w:r>
    </w:p>
    <w:p w14:paraId="4D7AE850" w14:textId="77777777" w:rsidR="003226C3" w:rsidRDefault="00000000">
      <w:pPr>
        <w:tabs>
          <w:tab w:val="left" w:pos="454"/>
        </w:tabs>
        <w:spacing w:after="60"/>
        <w:ind w:left="454" w:hanging="340"/>
      </w:pPr>
      <w:r>
        <w:t>6.</w:t>
      </w:r>
      <w:r>
        <w:tab/>
        <w:t>Review chéo rèn luyện kỹ năng gì có ích cho công việc sau này?</w:t>
      </w:r>
    </w:p>
    <w:p w14:paraId="7F2F2E2F" w14:textId="77777777" w:rsidR="003226C3" w:rsidRDefault="00000000">
      <w:pPr>
        <w:pStyle w:val="Heading2"/>
      </w:pPr>
      <w:bookmarkStart w:id="153" w:name="_Toc244335831"/>
      <w:r>
        <w:t>Bài tập</w:t>
      </w:r>
      <w:bookmarkEnd w:id="153"/>
    </w:p>
    <w:p w14:paraId="500BBB35" w14:textId="77777777" w:rsidR="003226C3" w:rsidRDefault="00000000">
      <w:pPr>
        <w:tabs>
          <w:tab w:val="left" w:pos="454"/>
        </w:tabs>
        <w:spacing w:after="60"/>
        <w:ind w:left="454" w:hanging="340"/>
      </w:pPr>
      <w:r>
        <w:t>1.</w:t>
      </w:r>
      <w:r>
        <w:tab/>
      </w:r>
      <w:r>
        <w:rPr>
          <w:b/>
        </w:rPr>
        <w:t>Tự đối chiếu rubric.</w:t>
      </w:r>
      <w:r>
        <w:t xml:space="preserve"> Lập bảng 27 tiêu chí, ghi vị trí minh chứng trong báo cáo (chương, mục, số hình/bảng) cho từng tiêu chí.</w:t>
      </w:r>
    </w:p>
    <w:p w14:paraId="6D19BD16" w14:textId="77777777" w:rsidR="003226C3" w:rsidRDefault="00000000">
      <w:pPr>
        <w:tabs>
          <w:tab w:val="left" w:pos="454"/>
        </w:tabs>
        <w:spacing w:after="60"/>
        <w:ind w:left="454" w:hanging="340"/>
      </w:pPr>
      <w:r>
        <w:t>2.</w:t>
      </w:r>
      <w:r>
        <w:tab/>
      </w:r>
      <w:r>
        <w:rPr>
          <w:b/>
        </w:rPr>
        <w:t>Kịch bản demo.</w:t>
      </w:r>
      <w:r>
        <w:t xml:space="preserve"> Viết kịch bản demo của nhóm theo mục 12.1.3, ghi rõ ai thao tác, trên thiết bị nào, nói gì.</w:t>
      </w:r>
    </w:p>
    <w:p w14:paraId="0F77F739" w14:textId="77777777" w:rsidR="003226C3" w:rsidRDefault="00000000">
      <w:pPr>
        <w:tabs>
          <w:tab w:val="left" w:pos="454"/>
        </w:tabs>
        <w:spacing w:after="60"/>
        <w:ind w:left="454" w:hanging="340"/>
      </w:pPr>
      <w:r>
        <w:t>3.</w:t>
      </w:r>
      <w:r>
        <w:tab/>
      </w:r>
      <w:r>
        <w:rPr>
          <w:b/>
        </w:rPr>
        <w:t>Báo cáo vai trò cá nhân.</w:t>
      </w:r>
      <w:r>
        <w:t xml:space="preserve"> Viết báo cáo vai trò của bạn: việc đã làm, ba Pull Request tiêu biểu, một khó khăn và cách vượt qua, cách bạn sắp xếp công việc qua bốn sprint.</w:t>
      </w:r>
    </w:p>
    <w:p w14:paraId="0853ED7F" w14:textId="77777777" w:rsidR="003226C3" w:rsidRDefault="00000000">
      <w:pPr>
        <w:pStyle w:val="Heading2"/>
      </w:pPr>
      <w:bookmarkStart w:id="154" w:name="_Toc244335832"/>
      <w:r>
        <w:t>Bài tập hướng dẫn theo dự án LHU Food</w:t>
      </w:r>
      <w:bookmarkEnd w:id="154"/>
    </w:p>
    <w:p w14:paraId="16CAE5EC" w14:textId="77777777" w:rsidR="003226C3" w:rsidRDefault="00000000">
      <w:r>
        <w:rPr>
          <w:b/>
        </w:rPr>
        <w:t>Nhiệm vụ:</w:t>
      </w:r>
      <w:r>
        <w:t xml:space="preserve"> chuẩn bị và trình bày phần web trong Demo Day chung; tự đối chiếu báo cáo với rubric; nộp đủ sản phẩm cuối kỳ; review chéo.</w:t>
      </w:r>
    </w:p>
    <w:p w14:paraId="00E35ED6" w14:textId="77777777" w:rsidR="003226C3" w:rsidRDefault="00000000">
      <w:pPr>
        <w:tabs>
          <w:tab w:val="left" w:pos="454"/>
        </w:tabs>
        <w:spacing w:after="60"/>
        <w:ind w:left="454" w:hanging="340"/>
      </w:pPr>
      <w:r>
        <w:lastRenderedPageBreak/>
        <w:t>•</w:t>
      </w:r>
      <w:r>
        <w:tab/>
      </w:r>
      <w:r>
        <w:rPr>
          <w:b/>
        </w:rPr>
        <w:t>Tài liệu dùng kèm:</w:t>
      </w:r>
      <w:r>
        <w:t xml:space="preserve"> rubric 27 tiêu chí (file Excel và công cụ chấm), trang Đánh giá học phần (sản phẩm nộp, quy định điểm cá nhân), SRS mục 10.2 (phạm vi web).</w:t>
      </w:r>
    </w:p>
    <w:p w14:paraId="2DB9F1E3" w14:textId="77777777" w:rsidR="003226C3" w:rsidRDefault="00000000">
      <w:pPr>
        <w:tabs>
          <w:tab w:val="left" w:pos="454"/>
        </w:tabs>
        <w:spacing w:after="60"/>
        <w:ind w:left="454" w:hanging="340"/>
      </w:pPr>
      <w:r>
        <w:t>•</w:t>
      </w:r>
      <w:r>
        <w:tab/>
      </w:r>
      <w:r>
        <w:rPr>
          <w:b/>
        </w:rPr>
        <w:t>User story:</w:t>
      </w:r>
      <w:r>
        <w:t xml:space="preserve"> toàn bộ phạm vi phát hành của nhóm.</w:t>
      </w:r>
    </w:p>
    <w:p w14:paraId="51816982" w14:textId="77777777" w:rsidR="003226C3" w:rsidRDefault="00000000">
      <w:pPr>
        <w:tabs>
          <w:tab w:val="left" w:pos="454"/>
        </w:tabs>
        <w:spacing w:after="60"/>
        <w:ind w:left="454" w:hanging="340"/>
      </w:pPr>
      <w:r>
        <w:t>•</w:t>
      </w:r>
      <w:r>
        <w:tab/>
      </w:r>
      <w:r>
        <w:rPr>
          <w:b/>
        </w:rPr>
        <w:t>Thời lượng gợi ý:</w:t>
      </w:r>
      <w:r>
        <w:t xml:space="preserve"> 5 tiết Demo Day; chuẩn bị ở nhà.</w:t>
      </w:r>
    </w:p>
    <w:p w14:paraId="6CB96F9C" w14:textId="77777777" w:rsidR="003226C3" w:rsidRDefault="00000000">
      <w:pPr>
        <w:pStyle w:val="Heading3"/>
      </w:pPr>
      <w:r>
        <w:t>Chuẩn bị môi trường</w:t>
      </w:r>
    </w:p>
    <w:p w14:paraId="20FBB1DA" w14:textId="77777777" w:rsidR="003226C3" w:rsidRDefault="00000000">
      <w:pPr>
        <w:tabs>
          <w:tab w:val="left" w:pos="454"/>
        </w:tabs>
        <w:spacing w:after="60"/>
        <w:ind w:left="454" w:hanging="340"/>
      </w:pPr>
      <w:r>
        <w:t>•</w:t>
      </w:r>
      <w:r>
        <w:tab/>
        <w:t xml:space="preserve">Web và backend chạy trên server Khoa; </w:t>
      </w:r>
      <w:r>
        <w:rPr>
          <w:rFonts w:ascii="Consolas" w:eastAsia="Consolas" w:hAnsi="Consolas"/>
          <w:sz w:val="22"/>
        </w:rPr>
        <w:t>/api/health</w:t>
      </w:r>
      <w:r>
        <w:t xml:space="preserve"> trả </w:t>
      </w:r>
      <w:r>
        <w:rPr>
          <w:rFonts w:ascii="Consolas" w:eastAsia="Consolas" w:hAnsi="Consolas"/>
          <w:sz w:val="22"/>
        </w:rPr>
        <w:t>ok</w:t>
      </w:r>
      <w:r>
        <w:t xml:space="preserve"> từ máy lớp học.</w:t>
      </w:r>
    </w:p>
    <w:p w14:paraId="72E2CD89" w14:textId="77777777" w:rsidR="003226C3" w:rsidRDefault="00000000">
      <w:pPr>
        <w:tabs>
          <w:tab w:val="left" w:pos="454"/>
        </w:tabs>
        <w:spacing w:after="60"/>
        <w:ind w:left="454" w:hanging="340"/>
      </w:pPr>
      <w:r>
        <w:t>•</w:t>
      </w:r>
      <w:r>
        <w:tab/>
        <w:t>App di động bản build mới nhất trên thiết bị demo, trỏ tới cùng backend.</w:t>
      </w:r>
    </w:p>
    <w:p w14:paraId="01F3FCB4" w14:textId="77777777" w:rsidR="003226C3" w:rsidRDefault="00000000">
      <w:pPr>
        <w:tabs>
          <w:tab w:val="left" w:pos="454"/>
        </w:tabs>
        <w:spacing w:after="60"/>
        <w:ind w:left="454" w:hanging="340"/>
      </w:pPr>
      <w:r>
        <w:t>•</w:t>
      </w:r>
      <w:r>
        <w:tab/>
        <w:t>Hai máy đăng nhập sẵn tài khoản nhân viên, một máy đăng nhập tài khoản quản lý.</w:t>
      </w:r>
    </w:p>
    <w:p w14:paraId="083249A7" w14:textId="77777777" w:rsidR="003226C3" w:rsidRDefault="00000000">
      <w:pPr>
        <w:tabs>
          <w:tab w:val="left" w:pos="454"/>
        </w:tabs>
        <w:spacing w:after="60"/>
        <w:ind w:left="454" w:hanging="340"/>
      </w:pPr>
      <w:r>
        <w:t>•</w:t>
      </w:r>
      <w:r>
        <w:tab/>
        <w:t>Slide, sơ đồ (chữ đủ lớn) và video dự phòng mở sẵn.</w:t>
      </w:r>
    </w:p>
    <w:p w14:paraId="0C40515B" w14:textId="77777777" w:rsidR="003226C3" w:rsidRDefault="00000000">
      <w:pPr>
        <w:pStyle w:val="Heading3"/>
      </w:pPr>
      <w:r>
        <w:t>Các bước triển khai</w:t>
      </w:r>
    </w:p>
    <w:p w14:paraId="1A7DD7AF" w14:textId="77777777" w:rsidR="003226C3" w:rsidRDefault="00000000">
      <w:r>
        <w:rPr>
          <w:b/>
        </w:rPr>
        <w:t>Bước 1. Kịch bản demo.</w:t>
      </w:r>
      <w:r>
        <w:t xml:space="preserve"> Viết theo mục 12.1.3, phân công người thao tác và người trình bày từng phần; diễn tập tính giờ ít nhất một lần.</w:t>
      </w:r>
    </w:p>
    <w:p w14:paraId="68C811AB" w14:textId="77777777" w:rsidR="003226C3" w:rsidRDefault="00000000">
      <w:r>
        <w:rPr>
          <w:b/>
        </w:rPr>
        <w:t>Bước 2. Video dự phòng.</w:t>
      </w:r>
      <w:r>
        <w:t xml:space="preserve"> Quay toàn bộ kịch bản trên bản đã triển khai, dưới 5 phút.</w:t>
      </w:r>
    </w:p>
    <w:p w14:paraId="5E5AAFCD" w14:textId="77777777" w:rsidR="003226C3" w:rsidRDefault="00000000">
      <w:r>
        <w:rPr>
          <w:b/>
        </w:rPr>
        <w:t>Bước 3. Đối chiếu rubric.</w:t>
      </w:r>
      <w:r>
        <w:t xml:space="preserve"> Lập bảng 27 tiêu chí – vị trí minh chứng (mục 12.2.2); bổ sung minh chứng còn thiếu trước hạn nộp.</w:t>
      </w:r>
    </w:p>
    <w:p w14:paraId="58172DC7" w14:textId="77777777" w:rsidR="003226C3" w:rsidRDefault="00000000">
      <w:r>
        <w:rPr>
          <w:b/>
        </w:rPr>
        <w:t>Bước 4. Ôn bảo vệ kỹ thuật.</w:t>
      </w:r>
      <w:r>
        <w:t xml:space="preserve"> Mỗi thành viên rà lại các commit của mình, tự trả lời các câu hỏi ở mục 12.3.2 cho phần mình phụ trách.</w:t>
      </w:r>
    </w:p>
    <w:p w14:paraId="0C441120" w14:textId="77777777" w:rsidR="003226C3" w:rsidRDefault="00000000">
      <w:r>
        <w:rPr>
          <w:b/>
        </w:rPr>
        <w:t>Bước 5. Demo Day.</w:t>
      </w:r>
      <w:r>
        <w:t xml:space="preserve"> Trình bày, demo, trả lời câu hỏi.</w:t>
      </w:r>
    </w:p>
    <w:p w14:paraId="2A51A655" w14:textId="77777777" w:rsidR="003226C3" w:rsidRDefault="00000000">
      <w:r>
        <w:rPr>
          <w:b/>
        </w:rPr>
        <w:t>Bước 6. Nộp sản phẩm</w:t>
      </w:r>
      <w:r>
        <w:t xml:space="preserve"> theo mục 12.4; mỗi thành viên nộp báo cáo vai trò cá nhân.</w:t>
      </w:r>
    </w:p>
    <w:p w14:paraId="1966DD14" w14:textId="77777777" w:rsidR="003226C3" w:rsidRDefault="00000000">
      <w:r>
        <w:rPr>
          <w:b/>
        </w:rPr>
        <w:t>Bước 7. Review chéo</w:t>
      </w:r>
      <w:r>
        <w:t xml:space="preserve"> các nhóm được phân công theo rubric, mỗi điểm có nhận xét cụ thể.</w:t>
      </w:r>
    </w:p>
    <w:p w14:paraId="1A3C05B6" w14:textId="77777777" w:rsidR="003226C3" w:rsidRDefault="00000000">
      <w:pPr>
        <w:pStyle w:val="Heading3"/>
      </w:pPr>
      <w:r>
        <w:t>Vibe coding</w:t>
      </w:r>
    </w:p>
    <w:p w14:paraId="0BB3C880" w14:textId="77777777" w:rsidR="003226C3" w:rsidRDefault="00000000">
      <w:pPr>
        <w:keepNext/>
        <w:shd w:val="clear" w:color="auto" w:fill="F1F3F5"/>
        <w:spacing w:before="80" w:after="0" w:line="240" w:lineRule="auto"/>
        <w:ind w:left="170"/>
      </w:pPr>
      <w:r>
        <w:rPr>
          <w:rFonts w:ascii="Consolas" w:eastAsia="Consolas" w:hAnsi="Consolas"/>
          <w:sz w:val="19"/>
        </w:rPr>
        <w:t>Đây là bảng 27 tiêu chí rubric và mục lục báo cáo đồ án của nhóm (dán vào).</w:t>
      </w:r>
    </w:p>
    <w:p w14:paraId="0B1F7E84" w14:textId="77777777" w:rsidR="003226C3" w:rsidRDefault="00000000">
      <w:pPr>
        <w:keepNext/>
        <w:shd w:val="clear" w:color="auto" w:fill="F1F3F5"/>
        <w:spacing w:after="0" w:line="240" w:lineRule="auto"/>
        <w:ind w:left="170"/>
      </w:pPr>
      <w:r>
        <w:rPr>
          <w:rFonts w:ascii="Consolas" w:eastAsia="Consolas" w:hAnsi="Consolas"/>
          <w:sz w:val="19"/>
        </w:rPr>
        <w:t>Với mỗi tiêu chí, hãy chỉ ra mục nào trong mục lục có thể chứa minh chứng, hoặc ghi "CHƯA THẤY".</w:t>
      </w:r>
    </w:p>
    <w:p w14:paraId="52454147" w14:textId="77777777" w:rsidR="003226C3" w:rsidRDefault="00000000">
      <w:pPr>
        <w:shd w:val="clear" w:color="auto" w:fill="F1F3F5"/>
        <w:spacing w:after="80" w:line="240" w:lineRule="auto"/>
        <w:ind w:left="170"/>
      </w:pPr>
      <w:r>
        <w:rPr>
          <w:rFonts w:ascii="Consolas" w:eastAsia="Consolas" w:hAnsi="Consolas"/>
          <w:sz w:val="19"/>
        </w:rPr>
        <w:t>Không đánh giá chất lượng, không chấm điểm, không viết thêm nội dung báo cáo.</w:t>
      </w:r>
    </w:p>
    <w:p w14:paraId="45E62AE4" w14:textId="77777777" w:rsidR="003226C3" w:rsidRDefault="00000000">
      <w:r>
        <w:t>Kiểm tra kết quả AI:</w:t>
      </w:r>
    </w:p>
    <w:p w14:paraId="2A084E76" w14:textId="77777777" w:rsidR="003226C3" w:rsidRDefault="00000000">
      <w:pPr>
        <w:tabs>
          <w:tab w:val="left" w:pos="454"/>
        </w:tabs>
        <w:spacing w:after="60"/>
        <w:ind w:left="454" w:hanging="340"/>
      </w:pPr>
      <w:r>
        <w:t>•</w:t>
      </w:r>
      <w:r>
        <w:tab/>
        <w:t>Dùng AI để rà soát sót minh chứng, sau đó tự mở từng mục để xác nhận; AI có thể đoán sai nội dung từ tiêu đề mục.</w:t>
      </w:r>
    </w:p>
    <w:p w14:paraId="1BB6D258" w14:textId="77777777" w:rsidR="003226C3" w:rsidRDefault="00000000">
      <w:pPr>
        <w:tabs>
          <w:tab w:val="left" w:pos="454"/>
        </w:tabs>
        <w:spacing w:after="60"/>
        <w:ind w:left="454" w:hanging="340"/>
      </w:pPr>
      <w:r>
        <w:t>•</w:t>
      </w:r>
      <w:r>
        <w:tab/>
        <w:t>Không dùng AI để viết câu trả lời bảo vệ kỹ thuật thay mình; tự giải thích mã của mình bằng lời.</w:t>
      </w:r>
    </w:p>
    <w:p w14:paraId="4FB04CC4" w14:textId="77777777" w:rsidR="003226C3" w:rsidRDefault="00000000">
      <w:pPr>
        <w:tabs>
          <w:tab w:val="left" w:pos="454"/>
        </w:tabs>
        <w:spacing w:after="60"/>
        <w:ind w:left="454" w:hanging="340"/>
      </w:pPr>
      <w:r>
        <w:t>•</w:t>
      </w:r>
      <w:r>
        <w:tab/>
        <w:t>Ghi việc dùng AI vào mục "Sử dụng AI" của báo cáo.</w:t>
      </w:r>
    </w:p>
    <w:p w14:paraId="397DCA07" w14:textId="77777777" w:rsidR="003226C3" w:rsidRDefault="00000000">
      <w:pPr>
        <w:pStyle w:val="Heading3"/>
      </w:pPr>
      <w:r>
        <w:lastRenderedPageBreak/>
        <w:t>Kiểm tra và hoàn thành</w:t>
      </w:r>
    </w:p>
    <w:p w14:paraId="29BC4BAE" w14:textId="77777777" w:rsidR="003226C3" w:rsidRDefault="00000000">
      <w:pPr>
        <w:tabs>
          <w:tab w:val="left" w:pos="454"/>
        </w:tabs>
        <w:spacing w:after="60"/>
        <w:ind w:left="454" w:hanging="340"/>
      </w:pPr>
      <w:r>
        <w:t>•</w:t>
      </w:r>
      <w:r>
        <w:tab/>
        <w:t>☐ Demo chạy trên server Khoa theo kịch bản, có phần trường hợp lỗi; có video dự phòng.</w:t>
      </w:r>
    </w:p>
    <w:p w14:paraId="37B02395" w14:textId="77777777" w:rsidR="003226C3" w:rsidRDefault="00000000">
      <w:pPr>
        <w:tabs>
          <w:tab w:val="left" w:pos="454"/>
        </w:tabs>
        <w:spacing w:after="60"/>
        <w:ind w:left="454" w:hanging="340"/>
      </w:pPr>
      <w:r>
        <w:t>•</w:t>
      </w:r>
      <w:r>
        <w:tab/>
        <w:t>☐ Bảng đối chiếu 27 tiêu chí không còn ô "chưa có minh chứng".</w:t>
      </w:r>
    </w:p>
    <w:p w14:paraId="7B51EF01" w14:textId="77777777" w:rsidR="003226C3" w:rsidRDefault="00000000">
      <w:pPr>
        <w:tabs>
          <w:tab w:val="left" w:pos="454"/>
        </w:tabs>
        <w:spacing w:after="60"/>
        <w:ind w:left="454" w:hanging="340"/>
      </w:pPr>
      <w:r>
        <w:t>•</w:t>
      </w:r>
      <w:r>
        <w:tab/>
        <w:t>☐ Nộp đủ: báo cáo đồ án (Word, PDF), báo cáo kiểm thử, link web, link repo web và backend, README triển khai, link board, báo cáo vai trò cá nhân.</w:t>
      </w:r>
    </w:p>
    <w:p w14:paraId="114AFE70" w14:textId="77777777" w:rsidR="003226C3" w:rsidRDefault="00000000">
      <w:pPr>
        <w:tabs>
          <w:tab w:val="left" w:pos="454"/>
        </w:tabs>
        <w:spacing w:after="60"/>
        <w:ind w:left="454" w:hanging="340"/>
      </w:pPr>
      <w:r>
        <w:t>•</w:t>
      </w:r>
      <w:r>
        <w:tab/>
        <w:t>☐ Hoàn thành review chéo các nhóm được phân công.</w:t>
      </w:r>
    </w:p>
    <w:p w14:paraId="050FD8F2" w14:textId="77777777" w:rsidR="003226C3" w:rsidRDefault="00000000">
      <w:pPr>
        <w:pStyle w:val="Heading2"/>
      </w:pPr>
      <w:bookmarkStart w:id="155" w:name="_Toc244335833"/>
      <w:r>
        <w:t>Tài liệu tham khảo</w:t>
      </w:r>
      <w:bookmarkEnd w:id="155"/>
    </w:p>
    <w:p w14:paraId="4C026F9D" w14:textId="77777777" w:rsidR="003226C3" w:rsidRDefault="00000000">
      <w:r>
        <w:t>[1] K. Schwaber and J. Sutherland, “The Scrum Guide,” Nov. 2020. Accessed: Oct. 30, 2026. [Online]. Available: https://scrumguides.org/scrum-guide.html</w:t>
      </w:r>
    </w:p>
    <w:p w14:paraId="1480C09D" w14:textId="77777777" w:rsidR="003226C3" w:rsidRDefault="00000000">
      <w:r>
        <w:t xml:space="preserve">[2] GitHub, “About pull request reviews,” </w:t>
      </w:r>
      <w:r>
        <w:rPr>
          <w:i/>
        </w:rPr>
        <w:t>GitHub Docs</w:t>
      </w:r>
      <w:r>
        <w:t>. Accessed: Oct. 30, 2026. [Online]. Available: https://docs.github.com/pull-requests/collaborating-with-pull-requests/reviewing-changes-in-pull-requests/about-pull-request-reviews</w:t>
      </w:r>
    </w:p>
    <w:p w14:paraId="2A6A1410" w14:textId="77777777" w:rsidR="003226C3" w:rsidRDefault="00000000">
      <w:pPr>
        <w:pStyle w:val="Heading1"/>
        <w:pageBreakBefore/>
      </w:pPr>
      <w:bookmarkStart w:id="156" w:name="_Toc244335834"/>
      <w:r>
        <w:lastRenderedPageBreak/>
        <w:t>Phụ lục A. Mã nguồn đầy đủ</w:t>
      </w:r>
      <w:bookmarkEnd w:id="156"/>
    </w:p>
    <w:p w14:paraId="42907929" w14:textId="77777777" w:rsidR="003226C3" w:rsidRDefault="00000000">
      <w:r>
        <w:t>Các đoạn mã dài hơn 40 dòng được đặt ở phụ lục này để chương chính dễ đọc; trong chương chỉ giữ phần đầu của mỗi đoạn. Mã nguồn đầy đủ của dự án mẫu cũng có trong repo của học phần.</w:t>
      </w:r>
    </w:p>
    <w:p w14:paraId="3B850172" w14:textId="77777777" w:rsidR="003226C3" w:rsidRDefault="00000000">
      <w:pPr>
        <w:pStyle w:val="Heading2"/>
      </w:pPr>
      <w:bookmarkStart w:id="157" w:name="_Toc244335835"/>
      <w:r>
        <w:t>A.1. 3.2.3. Trang thực đơn (Chương 3)</w:t>
      </w:r>
      <w:bookmarkEnd w:id="157"/>
    </w:p>
    <w:p w14:paraId="78954D4D" w14:textId="77777777" w:rsidR="003226C3" w:rsidRDefault="00000000">
      <w:pPr>
        <w:shd w:val="clear" w:color="auto" w:fill="F1F3F5"/>
        <w:spacing w:before="80" w:after="0" w:line="240" w:lineRule="auto"/>
        <w:ind w:left="170"/>
      </w:pPr>
      <w:r>
        <w:rPr>
          <w:rFonts w:ascii="Consolas" w:eastAsia="Consolas" w:hAnsi="Consolas"/>
          <w:sz w:val="19"/>
        </w:rPr>
        <w:t>// app/(shop)/menu/page.tsx</w:t>
      </w:r>
    </w:p>
    <w:p w14:paraId="12C3697A" w14:textId="77777777" w:rsidR="003226C3" w:rsidRDefault="00000000">
      <w:pPr>
        <w:shd w:val="clear" w:color="auto" w:fill="F1F3F5"/>
        <w:spacing w:after="0" w:line="240" w:lineRule="auto"/>
        <w:ind w:left="170"/>
      </w:pPr>
      <w:r>
        <w:rPr>
          <w:rFonts w:ascii="Consolas" w:eastAsia="Consolas" w:hAnsi="Consolas"/>
          <w:sz w:val="19"/>
        </w:rPr>
        <w:t>import Link from 'next/link';</w:t>
      </w:r>
    </w:p>
    <w:p w14:paraId="6DB23360" w14:textId="77777777" w:rsidR="003226C3" w:rsidRDefault="00000000">
      <w:pPr>
        <w:shd w:val="clear" w:color="auto" w:fill="F1F3F5"/>
        <w:spacing w:after="0" w:line="240" w:lineRule="auto"/>
        <w:ind w:left="170"/>
      </w:pPr>
      <w:r>
        <w:rPr>
          <w:rFonts w:ascii="Consolas" w:eastAsia="Consolas" w:hAnsi="Consolas"/>
          <w:sz w:val="19"/>
        </w:rPr>
        <w:t>import { apiGet } from '@/lib/api';</w:t>
      </w:r>
    </w:p>
    <w:p w14:paraId="6869E3B5" w14:textId="77777777" w:rsidR="003226C3" w:rsidRDefault="00000000">
      <w:pPr>
        <w:shd w:val="clear" w:color="auto" w:fill="F1F3F5"/>
        <w:spacing w:after="0" w:line="240" w:lineRule="auto"/>
        <w:ind w:left="170"/>
      </w:pPr>
      <w:r>
        <w:rPr>
          <w:rFonts w:ascii="Consolas" w:eastAsia="Consolas" w:hAnsi="Consolas"/>
          <w:sz w:val="19"/>
        </w:rPr>
        <w:t>import type { Category, Product } from '@/lib/types';</w:t>
      </w:r>
    </w:p>
    <w:p w14:paraId="41517E15" w14:textId="77777777" w:rsidR="003226C3" w:rsidRDefault="00000000">
      <w:pPr>
        <w:shd w:val="clear" w:color="auto" w:fill="F1F3F5"/>
        <w:spacing w:after="0" w:line="240" w:lineRule="auto"/>
        <w:ind w:left="170"/>
      </w:pPr>
      <w:r>
        <w:rPr>
          <w:rFonts w:ascii="Consolas" w:eastAsia="Consolas" w:hAnsi="Consolas"/>
          <w:sz w:val="19"/>
        </w:rPr>
        <w:t xml:space="preserve"> </w:t>
      </w:r>
    </w:p>
    <w:p w14:paraId="6E5EB19C" w14:textId="77777777" w:rsidR="003226C3" w:rsidRDefault="00000000">
      <w:pPr>
        <w:shd w:val="clear" w:color="auto" w:fill="F1F3F5"/>
        <w:spacing w:after="0" w:line="240" w:lineRule="auto"/>
        <w:ind w:left="170"/>
      </w:pPr>
      <w:r>
        <w:rPr>
          <w:rFonts w:ascii="Consolas" w:eastAsia="Consolas" w:hAnsi="Consolas"/>
          <w:sz w:val="19"/>
        </w:rPr>
        <w:t>type Props = { searchParams: Promise&lt;{ category?: string; q?: string }&gt; };</w:t>
      </w:r>
    </w:p>
    <w:p w14:paraId="41D0A08A" w14:textId="77777777" w:rsidR="003226C3" w:rsidRDefault="00000000">
      <w:pPr>
        <w:shd w:val="clear" w:color="auto" w:fill="F1F3F5"/>
        <w:spacing w:after="0" w:line="240" w:lineRule="auto"/>
        <w:ind w:left="170"/>
      </w:pPr>
      <w:r>
        <w:rPr>
          <w:rFonts w:ascii="Consolas" w:eastAsia="Consolas" w:hAnsi="Consolas"/>
          <w:sz w:val="19"/>
        </w:rPr>
        <w:t xml:space="preserve"> </w:t>
      </w:r>
    </w:p>
    <w:p w14:paraId="7BAB9323" w14:textId="77777777" w:rsidR="003226C3" w:rsidRDefault="00000000">
      <w:pPr>
        <w:shd w:val="clear" w:color="auto" w:fill="F1F3F5"/>
        <w:spacing w:after="0" w:line="240" w:lineRule="auto"/>
        <w:ind w:left="170"/>
      </w:pPr>
      <w:r>
        <w:rPr>
          <w:rFonts w:ascii="Consolas" w:eastAsia="Consolas" w:hAnsi="Consolas"/>
          <w:sz w:val="19"/>
        </w:rPr>
        <w:t>export default async function MenuPage({ searchParams }: Props) {</w:t>
      </w:r>
    </w:p>
    <w:p w14:paraId="0038B116" w14:textId="77777777" w:rsidR="003226C3" w:rsidRDefault="00000000">
      <w:pPr>
        <w:shd w:val="clear" w:color="auto" w:fill="F1F3F5"/>
        <w:spacing w:after="0" w:line="240" w:lineRule="auto"/>
        <w:ind w:left="170"/>
      </w:pPr>
      <w:r>
        <w:rPr>
          <w:rFonts w:ascii="Consolas" w:eastAsia="Consolas" w:hAnsi="Consolas"/>
          <w:sz w:val="19"/>
        </w:rPr>
        <w:t xml:space="preserve">  const { category, q } = await searchParams;</w:t>
      </w:r>
    </w:p>
    <w:p w14:paraId="19EE46C7" w14:textId="77777777" w:rsidR="003226C3" w:rsidRDefault="00000000">
      <w:pPr>
        <w:shd w:val="clear" w:color="auto" w:fill="F1F3F5"/>
        <w:spacing w:after="0" w:line="240" w:lineRule="auto"/>
        <w:ind w:left="170"/>
      </w:pPr>
      <w:r>
        <w:rPr>
          <w:rFonts w:ascii="Consolas" w:eastAsia="Consolas" w:hAnsi="Consolas"/>
          <w:sz w:val="19"/>
        </w:rPr>
        <w:t xml:space="preserve">  const query = new URLSearchParams({ pageSize: '50' });</w:t>
      </w:r>
    </w:p>
    <w:p w14:paraId="651DF318" w14:textId="77777777" w:rsidR="003226C3" w:rsidRDefault="00000000">
      <w:pPr>
        <w:shd w:val="clear" w:color="auto" w:fill="F1F3F5"/>
        <w:spacing w:after="0" w:line="240" w:lineRule="auto"/>
        <w:ind w:left="170"/>
      </w:pPr>
      <w:r>
        <w:rPr>
          <w:rFonts w:ascii="Consolas" w:eastAsia="Consolas" w:hAnsi="Consolas"/>
          <w:sz w:val="19"/>
        </w:rPr>
        <w:t xml:space="preserve">  if (category) query.set('categoryId', category);</w:t>
      </w:r>
    </w:p>
    <w:p w14:paraId="4903CDC5" w14:textId="77777777" w:rsidR="003226C3" w:rsidRDefault="00000000">
      <w:pPr>
        <w:shd w:val="clear" w:color="auto" w:fill="F1F3F5"/>
        <w:spacing w:after="0" w:line="240" w:lineRule="auto"/>
        <w:ind w:left="170"/>
      </w:pPr>
      <w:r>
        <w:rPr>
          <w:rFonts w:ascii="Consolas" w:eastAsia="Consolas" w:hAnsi="Consolas"/>
          <w:sz w:val="19"/>
        </w:rPr>
        <w:t xml:space="preserve">  if (q) query.set('keyword', q);</w:t>
      </w:r>
    </w:p>
    <w:p w14:paraId="31F9D9C1" w14:textId="77777777" w:rsidR="003226C3" w:rsidRDefault="00000000">
      <w:pPr>
        <w:shd w:val="clear" w:color="auto" w:fill="F1F3F5"/>
        <w:spacing w:after="0" w:line="240" w:lineRule="auto"/>
        <w:ind w:left="170"/>
      </w:pPr>
      <w:r>
        <w:rPr>
          <w:rFonts w:ascii="Consolas" w:eastAsia="Consolas" w:hAnsi="Consolas"/>
          <w:sz w:val="19"/>
        </w:rPr>
        <w:t xml:space="preserve"> </w:t>
      </w:r>
    </w:p>
    <w:p w14:paraId="59239D20" w14:textId="77777777" w:rsidR="003226C3" w:rsidRDefault="00000000">
      <w:pPr>
        <w:shd w:val="clear" w:color="auto" w:fill="F1F3F5"/>
        <w:spacing w:after="0" w:line="240" w:lineRule="auto"/>
        <w:ind w:left="170"/>
      </w:pPr>
      <w:r>
        <w:rPr>
          <w:rFonts w:ascii="Consolas" w:eastAsia="Consolas" w:hAnsi="Consolas"/>
          <w:sz w:val="19"/>
        </w:rPr>
        <w:t xml:space="preserve">  const [categories, products] = await Promise.all([</w:t>
      </w:r>
    </w:p>
    <w:p w14:paraId="464FB090" w14:textId="77777777" w:rsidR="003226C3" w:rsidRDefault="00000000">
      <w:pPr>
        <w:shd w:val="clear" w:color="auto" w:fill="F1F3F5"/>
        <w:spacing w:after="0" w:line="240" w:lineRule="auto"/>
        <w:ind w:left="170"/>
      </w:pPr>
      <w:r>
        <w:rPr>
          <w:rFonts w:ascii="Consolas" w:eastAsia="Consolas" w:hAnsi="Consolas"/>
          <w:sz w:val="19"/>
        </w:rPr>
        <w:t xml:space="preserve">    apiGet&lt;Category[]&gt;('/categories', 300),          // danh mục ít đổi: 5 phút</w:t>
      </w:r>
    </w:p>
    <w:p w14:paraId="7A355947" w14:textId="77777777" w:rsidR="003226C3" w:rsidRDefault="00000000">
      <w:pPr>
        <w:shd w:val="clear" w:color="auto" w:fill="F1F3F5"/>
        <w:spacing w:after="0" w:line="240" w:lineRule="auto"/>
        <w:ind w:left="170"/>
      </w:pPr>
      <w:r>
        <w:rPr>
          <w:rFonts w:ascii="Consolas" w:eastAsia="Consolas" w:hAnsi="Consolas"/>
          <w:sz w:val="19"/>
        </w:rPr>
        <w:t xml:space="preserve">    apiGet&lt;Product[]&gt;(`/products?${query}`, 30),     // tồn kho đổi thường xuyên: 30 giây</w:t>
      </w:r>
    </w:p>
    <w:p w14:paraId="6BAEF83E" w14:textId="77777777" w:rsidR="003226C3" w:rsidRDefault="00000000">
      <w:pPr>
        <w:shd w:val="clear" w:color="auto" w:fill="F1F3F5"/>
        <w:spacing w:after="0" w:line="240" w:lineRule="auto"/>
        <w:ind w:left="170"/>
      </w:pPr>
      <w:r>
        <w:rPr>
          <w:rFonts w:ascii="Consolas" w:eastAsia="Consolas" w:hAnsi="Consolas"/>
          <w:sz w:val="19"/>
        </w:rPr>
        <w:t xml:space="preserve">  ]);</w:t>
      </w:r>
    </w:p>
    <w:p w14:paraId="327661AE" w14:textId="77777777" w:rsidR="003226C3" w:rsidRDefault="00000000">
      <w:pPr>
        <w:shd w:val="clear" w:color="auto" w:fill="F1F3F5"/>
        <w:spacing w:after="0" w:line="240" w:lineRule="auto"/>
        <w:ind w:left="170"/>
      </w:pPr>
      <w:r>
        <w:rPr>
          <w:rFonts w:ascii="Consolas" w:eastAsia="Consolas" w:hAnsi="Consolas"/>
          <w:sz w:val="19"/>
        </w:rPr>
        <w:t xml:space="preserve"> </w:t>
      </w:r>
    </w:p>
    <w:p w14:paraId="028E0D22" w14:textId="77777777" w:rsidR="003226C3" w:rsidRDefault="00000000">
      <w:pPr>
        <w:shd w:val="clear" w:color="auto" w:fill="F1F3F5"/>
        <w:spacing w:after="0" w:line="240" w:lineRule="auto"/>
        <w:ind w:left="170"/>
      </w:pPr>
      <w:r>
        <w:rPr>
          <w:rFonts w:ascii="Consolas" w:eastAsia="Consolas" w:hAnsi="Consolas"/>
          <w:sz w:val="19"/>
        </w:rPr>
        <w:t xml:space="preserve">  return (</w:t>
      </w:r>
    </w:p>
    <w:p w14:paraId="1E9A7851" w14:textId="77777777" w:rsidR="003226C3" w:rsidRDefault="00000000">
      <w:pPr>
        <w:shd w:val="clear" w:color="auto" w:fill="F1F3F5"/>
        <w:spacing w:after="0" w:line="240" w:lineRule="auto"/>
        <w:ind w:left="170"/>
      </w:pPr>
      <w:r>
        <w:rPr>
          <w:rFonts w:ascii="Consolas" w:eastAsia="Consolas" w:hAnsi="Consolas"/>
          <w:sz w:val="19"/>
        </w:rPr>
        <w:t xml:space="preserve">    &lt;main className="mx-auto max-w-5xl p-6"&gt;</w:t>
      </w:r>
    </w:p>
    <w:p w14:paraId="2706804A" w14:textId="77777777" w:rsidR="003226C3" w:rsidRDefault="00000000">
      <w:pPr>
        <w:shd w:val="clear" w:color="auto" w:fill="F1F3F5"/>
        <w:spacing w:after="0" w:line="240" w:lineRule="auto"/>
        <w:ind w:left="170"/>
      </w:pPr>
      <w:r>
        <w:rPr>
          <w:rFonts w:ascii="Consolas" w:eastAsia="Consolas" w:hAnsi="Consolas"/>
          <w:sz w:val="19"/>
        </w:rPr>
        <w:t xml:space="preserve">      &lt;form action="/menu" className="mb-4"&gt;</w:t>
      </w:r>
    </w:p>
    <w:p w14:paraId="3F745E97" w14:textId="77777777" w:rsidR="003226C3" w:rsidRDefault="00000000">
      <w:pPr>
        <w:shd w:val="clear" w:color="auto" w:fill="F1F3F5"/>
        <w:spacing w:after="0" w:line="240" w:lineRule="auto"/>
        <w:ind w:left="170"/>
      </w:pPr>
      <w:r>
        <w:rPr>
          <w:rFonts w:ascii="Consolas" w:eastAsia="Consolas" w:hAnsi="Consolas"/>
          <w:sz w:val="19"/>
        </w:rPr>
        <w:t xml:space="preserve">        &lt;input name="q" defaultValue={q} placeholder="Tìm món…" className="w-full rounded border px-3 py-2" /&gt;</w:t>
      </w:r>
    </w:p>
    <w:p w14:paraId="6E5D9A2C" w14:textId="77777777" w:rsidR="003226C3" w:rsidRDefault="00000000">
      <w:pPr>
        <w:shd w:val="clear" w:color="auto" w:fill="F1F3F5"/>
        <w:spacing w:after="0" w:line="240" w:lineRule="auto"/>
        <w:ind w:left="170"/>
      </w:pPr>
      <w:r>
        <w:rPr>
          <w:rFonts w:ascii="Consolas" w:eastAsia="Consolas" w:hAnsi="Consolas"/>
          <w:sz w:val="19"/>
        </w:rPr>
        <w:t xml:space="preserve">      &lt;/form&gt;</w:t>
      </w:r>
    </w:p>
    <w:p w14:paraId="17F08997" w14:textId="77777777" w:rsidR="003226C3" w:rsidRDefault="00000000">
      <w:pPr>
        <w:shd w:val="clear" w:color="auto" w:fill="F1F3F5"/>
        <w:spacing w:after="0" w:line="240" w:lineRule="auto"/>
        <w:ind w:left="170"/>
      </w:pPr>
      <w:r>
        <w:rPr>
          <w:rFonts w:ascii="Consolas" w:eastAsia="Consolas" w:hAnsi="Consolas"/>
          <w:sz w:val="19"/>
        </w:rPr>
        <w:t xml:space="preserve">      &lt;nav className="mb-4 flex gap-2 overflow-x-auto"&gt;</w:t>
      </w:r>
    </w:p>
    <w:p w14:paraId="01DB2639" w14:textId="77777777" w:rsidR="003226C3" w:rsidRDefault="00000000">
      <w:pPr>
        <w:shd w:val="clear" w:color="auto" w:fill="F1F3F5"/>
        <w:spacing w:after="0" w:line="240" w:lineRule="auto"/>
        <w:ind w:left="170"/>
      </w:pPr>
      <w:r>
        <w:rPr>
          <w:rFonts w:ascii="Consolas" w:eastAsia="Consolas" w:hAnsi="Consolas"/>
          <w:sz w:val="19"/>
        </w:rPr>
        <w:t xml:space="preserve">        {categories.map((c) =&gt; (</w:t>
      </w:r>
    </w:p>
    <w:p w14:paraId="4F560D4E" w14:textId="77777777" w:rsidR="003226C3" w:rsidRDefault="00000000">
      <w:pPr>
        <w:shd w:val="clear" w:color="auto" w:fill="F1F3F5"/>
        <w:spacing w:after="0" w:line="240" w:lineRule="auto"/>
        <w:ind w:left="170"/>
      </w:pPr>
      <w:r>
        <w:rPr>
          <w:rFonts w:ascii="Consolas" w:eastAsia="Consolas" w:hAnsi="Consolas"/>
          <w:sz w:val="19"/>
        </w:rPr>
        <w:t xml:space="preserve">          &lt;Link key={c.id} href={`/menu?category=${c.id}`} className="rounded-full border px-3 py-1"&gt;{c.name}&lt;/Link&gt;</w:t>
      </w:r>
    </w:p>
    <w:p w14:paraId="334956CF" w14:textId="77777777" w:rsidR="003226C3" w:rsidRDefault="00000000">
      <w:pPr>
        <w:shd w:val="clear" w:color="auto" w:fill="F1F3F5"/>
        <w:spacing w:after="0" w:line="240" w:lineRule="auto"/>
        <w:ind w:left="170"/>
      </w:pPr>
      <w:r>
        <w:rPr>
          <w:rFonts w:ascii="Consolas" w:eastAsia="Consolas" w:hAnsi="Consolas"/>
          <w:sz w:val="19"/>
        </w:rPr>
        <w:t xml:space="preserve">        ))}</w:t>
      </w:r>
    </w:p>
    <w:p w14:paraId="1F941C24" w14:textId="77777777" w:rsidR="003226C3" w:rsidRDefault="00000000">
      <w:pPr>
        <w:shd w:val="clear" w:color="auto" w:fill="F1F3F5"/>
        <w:spacing w:after="0" w:line="240" w:lineRule="auto"/>
        <w:ind w:left="170"/>
      </w:pPr>
      <w:r>
        <w:rPr>
          <w:rFonts w:ascii="Consolas" w:eastAsia="Consolas" w:hAnsi="Consolas"/>
          <w:sz w:val="19"/>
        </w:rPr>
        <w:t xml:space="preserve">      &lt;/nav&gt;</w:t>
      </w:r>
    </w:p>
    <w:p w14:paraId="10085BDC" w14:textId="77777777" w:rsidR="003226C3" w:rsidRDefault="00000000">
      <w:pPr>
        <w:shd w:val="clear" w:color="auto" w:fill="F1F3F5"/>
        <w:spacing w:after="0" w:line="240" w:lineRule="auto"/>
        <w:ind w:left="170"/>
      </w:pPr>
      <w:r>
        <w:rPr>
          <w:rFonts w:ascii="Consolas" w:eastAsia="Consolas" w:hAnsi="Consolas"/>
          <w:sz w:val="19"/>
        </w:rPr>
        <w:t xml:space="preserve">      {products.length === 0 ? (</w:t>
      </w:r>
    </w:p>
    <w:p w14:paraId="2BB8C50A" w14:textId="77777777" w:rsidR="003226C3" w:rsidRDefault="00000000">
      <w:pPr>
        <w:shd w:val="clear" w:color="auto" w:fill="F1F3F5"/>
        <w:spacing w:after="0" w:line="240" w:lineRule="auto"/>
        <w:ind w:left="170"/>
      </w:pPr>
      <w:r>
        <w:rPr>
          <w:rFonts w:ascii="Consolas" w:eastAsia="Consolas" w:hAnsi="Consolas"/>
          <w:sz w:val="19"/>
        </w:rPr>
        <w:t xml:space="preserve">        &lt;p className="text-slate-500"&gt;Không tìm thấy món phù hợp.&lt;/p&gt;</w:t>
      </w:r>
    </w:p>
    <w:p w14:paraId="6A6BDA5C" w14:textId="77777777" w:rsidR="003226C3" w:rsidRDefault="00000000">
      <w:pPr>
        <w:shd w:val="clear" w:color="auto" w:fill="F1F3F5"/>
        <w:spacing w:after="0" w:line="240" w:lineRule="auto"/>
        <w:ind w:left="170"/>
      </w:pPr>
      <w:r>
        <w:rPr>
          <w:rFonts w:ascii="Consolas" w:eastAsia="Consolas" w:hAnsi="Consolas"/>
          <w:sz w:val="19"/>
        </w:rPr>
        <w:t xml:space="preserve">      ) : (</w:t>
      </w:r>
    </w:p>
    <w:p w14:paraId="46A4F16F" w14:textId="77777777" w:rsidR="003226C3" w:rsidRDefault="00000000">
      <w:pPr>
        <w:shd w:val="clear" w:color="auto" w:fill="F1F3F5"/>
        <w:spacing w:after="0" w:line="240" w:lineRule="auto"/>
        <w:ind w:left="170"/>
      </w:pPr>
      <w:r>
        <w:rPr>
          <w:rFonts w:ascii="Consolas" w:eastAsia="Consolas" w:hAnsi="Consolas"/>
          <w:sz w:val="19"/>
        </w:rPr>
        <w:t xml:space="preserve">        &lt;ul className="grid grid-cols-1 gap-4 sm:grid-cols-2 lg:grid-cols-3"&gt;</w:t>
      </w:r>
    </w:p>
    <w:p w14:paraId="40CF0C63" w14:textId="77777777" w:rsidR="003226C3" w:rsidRDefault="00000000">
      <w:pPr>
        <w:shd w:val="clear" w:color="auto" w:fill="F1F3F5"/>
        <w:spacing w:after="0" w:line="240" w:lineRule="auto"/>
        <w:ind w:left="170"/>
      </w:pPr>
      <w:r>
        <w:rPr>
          <w:rFonts w:ascii="Consolas" w:eastAsia="Consolas" w:hAnsi="Consolas"/>
          <w:sz w:val="19"/>
        </w:rPr>
        <w:t xml:space="preserve">          {products.map((p) =&gt; (</w:t>
      </w:r>
    </w:p>
    <w:p w14:paraId="621AFC5E" w14:textId="77777777" w:rsidR="003226C3" w:rsidRDefault="00000000">
      <w:pPr>
        <w:shd w:val="clear" w:color="auto" w:fill="F1F3F5"/>
        <w:spacing w:after="0" w:line="240" w:lineRule="auto"/>
        <w:ind w:left="170"/>
      </w:pPr>
      <w:r>
        <w:rPr>
          <w:rFonts w:ascii="Consolas" w:eastAsia="Consolas" w:hAnsi="Consolas"/>
          <w:sz w:val="19"/>
        </w:rPr>
        <w:t xml:space="preserve">            &lt;li key={p.id} className="rounded-xl border bg-white p-4"&gt;</w:t>
      </w:r>
    </w:p>
    <w:p w14:paraId="40508A26" w14:textId="77777777" w:rsidR="003226C3" w:rsidRDefault="00000000">
      <w:pPr>
        <w:shd w:val="clear" w:color="auto" w:fill="F1F3F5"/>
        <w:spacing w:after="0" w:line="240" w:lineRule="auto"/>
        <w:ind w:left="170"/>
      </w:pPr>
      <w:r>
        <w:rPr>
          <w:rFonts w:ascii="Consolas" w:eastAsia="Consolas" w:hAnsi="Consolas"/>
          <w:sz w:val="19"/>
        </w:rPr>
        <w:t xml:space="preserve">              &lt;Link href={`/product/${p.id}`} className="font-bold"&gt;{p.name}&lt;/Link&gt;</w:t>
      </w:r>
    </w:p>
    <w:p w14:paraId="6CD0B223" w14:textId="77777777" w:rsidR="003226C3" w:rsidRDefault="00000000">
      <w:pPr>
        <w:shd w:val="clear" w:color="auto" w:fill="F1F3F5"/>
        <w:spacing w:after="0" w:line="240" w:lineRule="auto"/>
        <w:ind w:left="170"/>
      </w:pPr>
      <w:r>
        <w:rPr>
          <w:rFonts w:ascii="Consolas" w:eastAsia="Consolas" w:hAnsi="Consolas"/>
          <w:sz w:val="19"/>
        </w:rPr>
        <w:t xml:space="preserve">              &lt;p&gt;{p.price.toLocaleString('vi-VN')} đ&lt;/p&gt;</w:t>
      </w:r>
    </w:p>
    <w:p w14:paraId="1D4EDCDB" w14:textId="77777777" w:rsidR="003226C3" w:rsidRDefault="00000000">
      <w:pPr>
        <w:shd w:val="clear" w:color="auto" w:fill="F1F3F5"/>
        <w:spacing w:after="0" w:line="240" w:lineRule="auto"/>
        <w:ind w:left="170"/>
      </w:pPr>
      <w:r>
        <w:rPr>
          <w:rFonts w:ascii="Consolas" w:eastAsia="Consolas" w:hAnsi="Consolas"/>
          <w:sz w:val="19"/>
        </w:rPr>
        <w:t xml:space="preserve">            &lt;/li&gt;</w:t>
      </w:r>
    </w:p>
    <w:p w14:paraId="757B8603" w14:textId="77777777" w:rsidR="003226C3" w:rsidRDefault="00000000">
      <w:pPr>
        <w:shd w:val="clear" w:color="auto" w:fill="F1F3F5"/>
        <w:spacing w:after="0" w:line="240" w:lineRule="auto"/>
        <w:ind w:left="170"/>
      </w:pPr>
      <w:r>
        <w:rPr>
          <w:rFonts w:ascii="Consolas" w:eastAsia="Consolas" w:hAnsi="Consolas"/>
          <w:sz w:val="19"/>
        </w:rPr>
        <w:t xml:space="preserve">          ))}</w:t>
      </w:r>
    </w:p>
    <w:p w14:paraId="1ED113BC" w14:textId="77777777" w:rsidR="003226C3" w:rsidRDefault="00000000">
      <w:pPr>
        <w:shd w:val="clear" w:color="auto" w:fill="F1F3F5"/>
        <w:spacing w:after="0" w:line="240" w:lineRule="auto"/>
        <w:ind w:left="170"/>
      </w:pPr>
      <w:r>
        <w:rPr>
          <w:rFonts w:ascii="Consolas" w:eastAsia="Consolas" w:hAnsi="Consolas"/>
          <w:sz w:val="19"/>
        </w:rPr>
        <w:t xml:space="preserve">        &lt;/ul&gt;</w:t>
      </w:r>
    </w:p>
    <w:p w14:paraId="55EEC37A" w14:textId="77777777" w:rsidR="003226C3" w:rsidRDefault="00000000">
      <w:pPr>
        <w:shd w:val="clear" w:color="auto" w:fill="F1F3F5"/>
        <w:spacing w:after="0" w:line="240" w:lineRule="auto"/>
        <w:ind w:left="170"/>
      </w:pPr>
      <w:r>
        <w:rPr>
          <w:rFonts w:ascii="Consolas" w:eastAsia="Consolas" w:hAnsi="Consolas"/>
          <w:sz w:val="19"/>
        </w:rPr>
        <w:t xml:space="preserve">      )}</w:t>
      </w:r>
    </w:p>
    <w:p w14:paraId="43CDF14B" w14:textId="77777777" w:rsidR="003226C3" w:rsidRDefault="00000000">
      <w:pPr>
        <w:shd w:val="clear" w:color="auto" w:fill="F1F3F5"/>
        <w:spacing w:after="0" w:line="240" w:lineRule="auto"/>
        <w:ind w:left="170"/>
      </w:pPr>
      <w:r>
        <w:rPr>
          <w:rFonts w:ascii="Consolas" w:eastAsia="Consolas" w:hAnsi="Consolas"/>
          <w:sz w:val="19"/>
        </w:rPr>
        <w:t xml:space="preserve">    &lt;/main&gt;</w:t>
      </w:r>
    </w:p>
    <w:p w14:paraId="4EAE9925" w14:textId="77777777" w:rsidR="003226C3" w:rsidRDefault="00000000">
      <w:pPr>
        <w:shd w:val="clear" w:color="auto" w:fill="F1F3F5"/>
        <w:spacing w:after="0" w:line="240" w:lineRule="auto"/>
        <w:ind w:left="170"/>
      </w:pPr>
      <w:r>
        <w:rPr>
          <w:rFonts w:ascii="Consolas" w:eastAsia="Consolas" w:hAnsi="Consolas"/>
          <w:sz w:val="19"/>
        </w:rPr>
        <w:t xml:space="preserve">  );</w:t>
      </w:r>
    </w:p>
    <w:p w14:paraId="1B36048C" w14:textId="77777777" w:rsidR="003226C3" w:rsidRDefault="00000000">
      <w:pPr>
        <w:shd w:val="clear" w:color="auto" w:fill="F1F3F5"/>
        <w:spacing w:after="80" w:line="240" w:lineRule="auto"/>
        <w:ind w:left="170"/>
      </w:pPr>
      <w:r>
        <w:rPr>
          <w:rFonts w:ascii="Consolas" w:eastAsia="Consolas" w:hAnsi="Consolas"/>
          <w:sz w:val="19"/>
        </w:rPr>
        <w:t>}</w:t>
      </w:r>
    </w:p>
    <w:p w14:paraId="02593C1D" w14:textId="77777777" w:rsidR="003226C3" w:rsidRDefault="00000000">
      <w:pPr>
        <w:pStyle w:val="Heading2"/>
      </w:pPr>
      <w:bookmarkStart w:id="158" w:name="_Toc244335836"/>
      <w:r>
        <w:lastRenderedPageBreak/>
        <w:t>A.2. 5.4.1. Lớp 1: proxy.ts (Chương 5)</w:t>
      </w:r>
      <w:bookmarkEnd w:id="158"/>
    </w:p>
    <w:p w14:paraId="3463E26D" w14:textId="77777777" w:rsidR="003226C3" w:rsidRDefault="00000000">
      <w:pPr>
        <w:shd w:val="clear" w:color="auto" w:fill="F1F3F5"/>
        <w:spacing w:before="80" w:after="0" w:line="240" w:lineRule="auto"/>
        <w:ind w:left="170"/>
      </w:pPr>
      <w:r>
        <w:rPr>
          <w:rFonts w:ascii="Consolas" w:eastAsia="Consolas" w:hAnsi="Consolas"/>
          <w:sz w:val="19"/>
        </w:rPr>
        <w:t>// proxy.ts   (npm install jose)</w:t>
      </w:r>
    </w:p>
    <w:p w14:paraId="76F24AC9" w14:textId="77777777" w:rsidR="003226C3" w:rsidRDefault="00000000">
      <w:pPr>
        <w:shd w:val="clear" w:color="auto" w:fill="F1F3F5"/>
        <w:spacing w:after="0" w:line="240" w:lineRule="auto"/>
        <w:ind w:left="170"/>
      </w:pPr>
      <w:r>
        <w:rPr>
          <w:rFonts w:ascii="Consolas" w:eastAsia="Consolas" w:hAnsi="Consolas"/>
          <w:sz w:val="19"/>
        </w:rPr>
        <w:t>import { NextResponse, type NextRequest } from 'next/server';</w:t>
      </w:r>
    </w:p>
    <w:p w14:paraId="482BF409" w14:textId="77777777" w:rsidR="003226C3" w:rsidRDefault="00000000">
      <w:pPr>
        <w:shd w:val="clear" w:color="auto" w:fill="F1F3F5"/>
        <w:spacing w:after="0" w:line="240" w:lineRule="auto"/>
        <w:ind w:left="170"/>
      </w:pPr>
      <w:r>
        <w:rPr>
          <w:rFonts w:ascii="Consolas" w:eastAsia="Consolas" w:hAnsi="Consolas"/>
          <w:sz w:val="19"/>
        </w:rPr>
        <w:t>import { decodeJwt } from 'jose';</w:t>
      </w:r>
    </w:p>
    <w:p w14:paraId="593DD037" w14:textId="77777777" w:rsidR="003226C3" w:rsidRDefault="00000000">
      <w:pPr>
        <w:shd w:val="clear" w:color="auto" w:fill="F1F3F5"/>
        <w:spacing w:after="0" w:line="240" w:lineRule="auto"/>
        <w:ind w:left="170"/>
      </w:pPr>
      <w:r>
        <w:rPr>
          <w:rFonts w:ascii="Consolas" w:eastAsia="Consolas" w:hAnsi="Consolas"/>
          <w:sz w:val="19"/>
        </w:rPr>
        <w:t xml:space="preserve"> </w:t>
      </w:r>
    </w:p>
    <w:p w14:paraId="3369AABE" w14:textId="77777777" w:rsidR="003226C3" w:rsidRDefault="00000000">
      <w:pPr>
        <w:shd w:val="clear" w:color="auto" w:fill="F1F3F5"/>
        <w:spacing w:after="0" w:line="240" w:lineRule="auto"/>
        <w:ind w:left="170"/>
      </w:pPr>
      <w:r>
        <w:rPr>
          <w:rFonts w:ascii="Consolas" w:eastAsia="Consolas" w:hAnsi="Consolas"/>
          <w:sz w:val="19"/>
        </w:rPr>
        <w:t>const RULES: { prefix: string; roles: string[] }[] = [</w:t>
      </w:r>
    </w:p>
    <w:p w14:paraId="77C80FEA" w14:textId="77777777" w:rsidR="003226C3" w:rsidRDefault="00000000">
      <w:pPr>
        <w:shd w:val="clear" w:color="auto" w:fill="F1F3F5"/>
        <w:spacing w:after="0" w:line="240" w:lineRule="auto"/>
        <w:ind w:left="170"/>
      </w:pPr>
      <w:r>
        <w:rPr>
          <w:rFonts w:ascii="Consolas" w:eastAsia="Consolas" w:hAnsi="Consolas"/>
          <w:sz w:val="19"/>
        </w:rPr>
        <w:t xml:space="preserve">  { prefix: '/admin/orders', roles: ['staff', 'admin'] },</w:t>
      </w:r>
    </w:p>
    <w:p w14:paraId="51177C7E" w14:textId="77777777" w:rsidR="003226C3" w:rsidRDefault="00000000">
      <w:pPr>
        <w:shd w:val="clear" w:color="auto" w:fill="F1F3F5"/>
        <w:spacing w:after="0" w:line="240" w:lineRule="auto"/>
        <w:ind w:left="170"/>
      </w:pPr>
      <w:r>
        <w:rPr>
          <w:rFonts w:ascii="Consolas" w:eastAsia="Consolas" w:hAnsi="Consolas"/>
          <w:sz w:val="19"/>
        </w:rPr>
        <w:t xml:space="preserve">  { prefix: '/admin', roles: ['admin'] },</w:t>
      </w:r>
    </w:p>
    <w:p w14:paraId="0D0FCA9D" w14:textId="77777777" w:rsidR="003226C3" w:rsidRDefault="00000000">
      <w:pPr>
        <w:shd w:val="clear" w:color="auto" w:fill="F1F3F5"/>
        <w:spacing w:after="0" w:line="240" w:lineRule="auto"/>
        <w:ind w:left="170"/>
      </w:pPr>
      <w:r>
        <w:rPr>
          <w:rFonts w:ascii="Consolas" w:eastAsia="Consolas" w:hAnsi="Consolas"/>
          <w:sz w:val="19"/>
        </w:rPr>
        <w:t xml:space="preserve">  { prefix: '/checkout', roles: ['customer', 'staff', 'admin'] },</w:t>
      </w:r>
    </w:p>
    <w:p w14:paraId="31DC9E89" w14:textId="77777777" w:rsidR="003226C3" w:rsidRDefault="00000000">
      <w:pPr>
        <w:shd w:val="clear" w:color="auto" w:fill="F1F3F5"/>
        <w:spacing w:after="0" w:line="240" w:lineRule="auto"/>
        <w:ind w:left="170"/>
      </w:pPr>
      <w:r>
        <w:rPr>
          <w:rFonts w:ascii="Consolas" w:eastAsia="Consolas" w:hAnsi="Consolas"/>
          <w:sz w:val="19"/>
        </w:rPr>
        <w:t xml:space="preserve">  { prefix: '/orders', roles: ['customer', 'staff', 'admin'] },</w:t>
      </w:r>
    </w:p>
    <w:p w14:paraId="77BABBC4" w14:textId="77777777" w:rsidR="003226C3" w:rsidRDefault="00000000">
      <w:pPr>
        <w:shd w:val="clear" w:color="auto" w:fill="F1F3F5"/>
        <w:spacing w:after="0" w:line="240" w:lineRule="auto"/>
        <w:ind w:left="170"/>
      </w:pPr>
      <w:r>
        <w:rPr>
          <w:rFonts w:ascii="Consolas" w:eastAsia="Consolas" w:hAnsi="Consolas"/>
          <w:sz w:val="19"/>
        </w:rPr>
        <w:t xml:space="preserve">  { prefix: '/profile', roles: ['customer', 'staff', 'admin'] },</w:t>
      </w:r>
    </w:p>
    <w:p w14:paraId="51C251C7" w14:textId="77777777" w:rsidR="003226C3" w:rsidRDefault="00000000">
      <w:pPr>
        <w:shd w:val="clear" w:color="auto" w:fill="F1F3F5"/>
        <w:spacing w:after="0" w:line="240" w:lineRule="auto"/>
        <w:ind w:left="170"/>
      </w:pPr>
      <w:r>
        <w:rPr>
          <w:rFonts w:ascii="Consolas" w:eastAsia="Consolas" w:hAnsi="Consolas"/>
          <w:sz w:val="19"/>
        </w:rPr>
        <w:t>];</w:t>
      </w:r>
    </w:p>
    <w:p w14:paraId="26C817A3" w14:textId="77777777" w:rsidR="003226C3" w:rsidRDefault="00000000">
      <w:pPr>
        <w:shd w:val="clear" w:color="auto" w:fill="F1F3F5"/>
        <w:spacing w:after="0" w:line="240" w:lineRule="auto"/>
        <w:ind w:left="170"/>
      </w:pPr>
      <w:r>
        <w:rPr>
          <w:rFonts w:ascii="Consolas" w:eastAsia="Consolas" w:hAnsi="Consolas"/>
          <w:sz w:val="19"/>
        </w:rPr>
        <w:t xml:space="preserve"> </w:t>
      </w:r>
    </w:p>
    <w:p w14:paraId="653F819C" w14:textId="77777777" w:rsidR="003226C3" w:rsidRDefault="00000000">
      <w:pPr>
        <w:shd w:val="clear" w:color="auto" w:fill="F1F3F5"/>
        <w:spacing w:after="0" w:line="240" w:lineRule="auto"/>
        <w:ind w:left="170"/>
      </w:pPr>
      <w:r>
        <w:rPr>
          <w:rFonts w:ascii="Consolas" w:eastAsia="Consolas" w:hAnsi="Consolas"/>
          <w:sz w:val="19"/>
        </w:rPr>
        <w:t>export async function proxy(req: NextRequest) {</w:t>
      </w:r>
    </w:p>
    <w:p w14:paraId="505C1CC1" w14:textId="77777777" w:rsidR="003226C3" w:rsidRDefault="00000000">
      <w:pPr>
        <w:shd w:val="clear" w:color="auto" w:fill="F1F3F5"/>
        <w:spacing w:after="0" w:line="240" w:lineRule="auto"/>
        <w:ind w:left="170"/>
      </w:pPr>
      <w:r>
        <w:rPr>
          <w:rFonts w:ascii="Consolas" w:eastAsia="Consolas" w:hAnsi="Consolas"/>
          <w:sz w:val="19"/>
        </w:rPr>
        <w:t xml:space="preserve">  const rule = RULES.find((r) =&gt; req.nextUrl.pathname.startsWith(r.prefix));</w:t>
      </w:r>
    </w:p>
    <w:p w14:paraId="78C80535" w14:textId="77777777" w:rsidR="003226C3" w:rsidRDefault="00000000">
      <w:pPr>
        <w:shd w:val="clear" w:color="auto" w:fill="F1F3F5"/>
        <w:spacing w:after="0" w:line="240" w:lineRule="auto"/>
        <w:ind w:left="170"/>
      </w:pPr>
      <w:r>
        <w:rPr>
          <w:rFonts w:ascii="Consolas" w:eastAsia="Consolas" w:hAnsi="Consolas"/>
          <w:sz w:val="19"/>
        </w:rPr>
        <w:t xml:space="preserve">  if (!rule) return NextResponse.next();</w:t>
      </w:r>
    </w:p>
    <w:p w14:paraId="2C7CAE14" w14:textId="77777777" w:rsidR="003226C3" w:rsidRDefault="00000000">
      <w:pPr>
        <w:shd w:val="clear" w:color="auto" w:fill="F1F3F5"/>
        <w:spacing w:after="0" w:line="240" w:lineRule="auto"/>
        <w:ind w:left="170"/>
      </w:pPr>
      <w:r>
        <w:rPr>
          <w:rFonts w:ascii="Consolas" w:eastAsia="Consolas" w:hAnsi="Consolas"/>
          <w:sz w:val="19"/>
        </w:rPr>
        <w:t xml:space="preserve"> </w:t>
      </w:r>
    </w:p>
    <w:p w14:paraId="462EF76D" w14:textId="77777777" w:rsidR="003226C3" w:rsidRDefault="00000000">
      <w:pPr>
        <w:shd w:val="clear" w:color="auto" w:fill="F1F3F5"/>
        <w:spacing w:after="0" w:line="240" w:lineRule="auto"/>
        <w:ind w:left="170"/>
      </w:pPr>
      <w:r>
        <w:rPr>
          <w:rFonts w:ascii="Consolas" w:eastAsia="Consolas" w:hAnsi="Consolas"/>
          <w:sz w:val="19"/>
        </w:rPr>
        <w:t xml:space="preserve">  let access = req.cookies.get('access_token')?.value;</w:t>
      </w:r>
    </w:p>
    <w:p w14:paraId="12D6F95A" w14:textId="77777777" w:rsidR="003226C3" w:rsidRDefault="00000000">
      <w:pPr>
        <w:shd w:val="clear" w:color="auto" w:fill="F1F3F5"/>
        <w:spacing w:after="0" w:line="240" w:lineRule="auto"/>
        <w:ind w:left="170"/>
      </w:pPr>
      <w:r>
        <w:rPr>
          <w:rFonts w:ascii="Consolas" w:eastAsia="Consolas" w:hAnsi="Consolas"/>
          <w:sz w:val="19"/>
        </w:rPr>
        <w:t xml:space="preserve">  const refresh = req.cookies.get('refresh_token')?.value;</w:t>
      </w:r>
    </w:p>
    <w:p w14:paraId="5C28A29F" w14:textId="77777777" w:rsidR="003226C3" w:rsidRDefault="00000000">
      <w:pPr>
        <w:shd w:val="clear" w:color="auto" w:fill="F1F3F5"/>
        <w:spacing w:after="0" w:line="240" w:lineRule="auto"/>
        <w:ind w:left="170"/>
      </w:pPr>
      <w:r>
        <w:rPr>
          <w:rFonts w:ascii="Consolas" w:eastAsia="Consolas" w:hAnsi="Consolas"/>
          <w:sz w:val="19"/>
        </w:rPr>
        <w:t xml:space="preserve">  let res = NextResponse.next();</w:t>
      </w:r>
    </w:p>
    <w:p w14:paraId="1DF39F0E" w14:textId="77777777" w:rsidR="003226C3" w:rsidRDefault="00000000">
      <w:pPr>
        <w:shd w:val="clear" w:color="auto" w:fill="F1F3F5"/>
        <w:spacing w:after="0" w:line="240" w:lineRule="auto"/>
        <w:ind w:left="170"/>
      </w:pPr>
      <w:r>
        <w:rPr>
          <w:rFonts w:ascii="Consolas" w:eastAsia="Consolas" w:hAnsi="Consolas"/>
          <w:sz w:val="19"/>
        </w:rPr>
        <w:t xml:space="preserve"> </w:t>
      </w:r>
    </w:p>
    <w:p w14:paraId="2629A824" w14:textId="77777777" w:rsidR="003226C3" w:rsidRDefault="00000000">
      <w:pPr>
        <w:shd w:val="clear" w:color="auto" w:fill="F1F3F5"/>
        <w:spacing w:after="0" w:line="240" w:lineRule="auto"/>
        <w:ind w:left="170"/>
      </w:pPr>
      <w:r>
        <w:rPr>
          <w:rFonts w:ascii="Consolas" w:eastAsia="Consolas" w:hAnsi="Consolas"/>
          <w:sz w:val="19"/>
        </w:rPr>
        <w:t xml:space="preserve">  if (!access &amp;&amp; refresh) {                                   // access hết hạn: làm mới (mục 5.5)</w:t>
      </w:r>
    </w:p>
    <w:p w14:paraId="27242E91" w14:textId="77777777" w:rsidR="003226C3" w:rsidRDefault="00000000">
      <w:pPr>
        <w:shd w:val="clear" w:color="auto" w:fill="F1F3F5"/>
        <w:spacing w:after="0" w:line="240" w:lineRule="auto"/>
        <w:ind w:left="170"/>
      </w:pPr>
      <w:r>
        <w:rPr>
          <w:rFonts w:ascii="Consolas" w:eastAsia="Consolas" w:hAnsi="Consolas"/>
          <w:sz w:val="19"/>
        </w:rPr>
        <w:t xml:space="preserve">    const r = await fetch(`${process.env.API_URL}/auth/refresh`, {</w:t>
      </w:r>
    </w:p>
    <w:p w14:paraId="321B4113" w14:textId="77777777" w:rsidR="003226C3" w:rsidRDefault="00000000">
      <w:pPr>
        <w:shd w:val="clear" w:color="auto" w:fill="F1F3F5"/>
        <w:spacing w:after="0" w:line="240" w:lineRule="auto"/>
        <w:ind w:left="170"/>
      </w:pPr>
      <w:r>
        <w:rPr>
          <w:rFonts w:ascii="Consolas" w:eastAsia="Consolas" w:hAnsi="Consolas"/>
          <w:sz w:val="19"/>
        </w:rPr>
        <w:t xml:space="preserve">      method: 'POST', headers: { 'Content-Type': 'application/json' },</w:t>
      </w:r>
    </w:p>
    <w:p w14:paraId="5A9C4BEB" w14:textId="77777777" w:rsidR="003226C3" w:rsidRDefault="00000000">
      <w:pPr>
        <w:shd w:val="clear" w:color="auto" w:fill="F1F3F5"/>
        <w:spacing w:after="0" w:line="240" w:lineRule="auto"/>
        <w:ind w:left="170"/>
      </w:pPr>
      <w:r>
        <w:rPr>
          <w:rFonts w:ascii="Consolas" w:eastAsia="Consolas" w:hAnsi="Consolas"/>
          <w:sz w:val="19"/>
        </w:rPr>
        <w:t xml:space="preserve">      body: JSON.stringify({ refreshToken: refresh }),</w:t>
      </w:r>
    </w:p>
    <w:p w14:paraId="3919644B" w14:textId="77777777" w:rsidR="003226C3" w:rsidRDefault="00000000">
      <w:pPr>
        <w:shd w:val="clear" w:color="auto" w:fill="F1F3F5"/>
        <w:spacing w:after="0" w:line="240" w:lineRule="auto"/>
        <w:ind w:left="170"/>
      </w:pPr>
      <w:r>
        <w:rPr>
          <w:rFonts w:ascii="Consolas" w:eastAsia="Consolas" w:hAnsi="Consolas"/>
          <w:sz w:val="19"/>
        </w:rPr>
        <w:t xml:space="preserve">    });</w:t>
      </w:r>
    </w:p>
    <w:p w14:paraId="1E2956A2" w14:textId="77777777" w:rsidR="003226C3" w:rsidRDefault="00000000">
      <w:pPr>
        <w:shd w:val="clear" w:color="auto" w:fill="F1F3F5"/>
        <w:spacing w:after="0" w:line="240" w:lineRule="auto"/>
        <w:ind w:left="170"/>
      </w:pPr>
      <w:r>
        <w:rPr>
          <w:rFonts w:ascii="Consolas" w:eastAsia="Consolas" w:hAnsi="Consolas"/>
          <w:sz w:val="19"/>
        </w:rPr>
        <w:t xml:space="preserve">    if (r.ok) {</w:t>
      </w:r>
    </w:p>
    <w:p w14:paraId="32ED3FF9" w14:textId="77777777" w:rsidR="003226C3" w:rsidRDefault="00000000">
      <w:pPr>
        <w:shd w:val="clear" w:color="auto" w:fill="F1F3F5"/>
        <w:spacing w:after="0" w:line="240" w:lineRule="auto"/>
        <w:ind w:left="170"/>
      </w:pPr>
      <w:r>
        <w:rPr>
          <w:rFonts w:ascii="Consolas" w:eastAsia="Consolas" w:hAnsi="Consolas"/>
          <w:sz w:val="19"/>
        </w:rPr>
        <w:t xml:space="preserve">      const t = await r.json();</w:t>
      </w:r>
    </w:p>
    <w:p w14:paraId="52BBF2FF" w14:textId="77777777" w:rsidR="003226C3" w:rsidRDefault="00000000">
      <w:pPr>
        <w:shd w:val="clear" w:color="auto" w:fill="F1F3F5"/>
        <w:spacing w:after="0" w:line="240" w:lineRule="auto"/>
        <w:ind w:left="170"/>
      </w:pPr>
      <w:r>
        <w:rPr>
          <w:rFonts w:ascii="Consolas" w:eastAsia="Consolas" w:hAnsi="Consolas"/>
          <w:sz w:val="19"/>
        </w:rPr>
        <w:t xml:space="preserve">      access = t.accessToken;</w:t>
      </w:r>
    </w:p>
    <w:p w14:paraId="0F65FBAE" w14:textId="77777777" w:rsidR="003226C3" w:rsidRDefault="00000000">
      <w:pPr>
        <w:shd w:val="clear" w:color="auto" w:fill="F1F3F5"/>
        <w:spacing w:after="0" w:line="240" w:lineRule="auto"/>
        <w:ind w:left="170"/>
      </w:pPr>
      <w:r>
        <w:rPr>
          <w:rFonts w:ascii="Consolas" w:eastAsia="Consolas" w:hAnsi="Consolas"/>
          <w:sz w:val="19"/>
        </w:rPr>
        <w:t xml:space="preserve">      req.cookies.set('access_token', t.accessToken);          // trang đang mở đọc được token mới</w:t>
      </w:r>
    </w:p>
    <w:p w14:paraId="5674E9EC" w14:textId="77777777" w:rsidR="003226C3" w:rsidRDefault="00000000">
      <w:pPr>
        <w:shd w:val="clear" w:color="auto" w:fill="F1F3F5"/>
        <w:spacing w:after="0" w:line="240" w:lineRule="auto"/>
        <w:ind w:left="170"/>
      </w:pPr>
      <w:r>
        <w:rPr>
          <w:rFonts w:ascii="Consolas" w:eastAsia="Consolas" w:hAnsi="Consolas"/>
          <w:sz w:val="19"/>
        </w:rPr>
        <w:t xml:space="preserve">      res = NextResponse.next({ request: req });</w:t>
      </w:r>
    </w:p>
    <w:p w14:paraId="5E3EE6E9" w14:textId="77777777" w:rsidR="003226C3" w:rsidRDefault="00000000">
      <w:pPr>
        <w:shd w:val="clear" w:color="auto" w:fill="F1F3F5"/>
        <w:spacing w:after="0" w:line="240" w:lineRule="auto"/>
        <w:ind w:left="170"/>
      </w:pPr>
      <w:r>
        <w:rPr>
          <w:rFonts w:ascii="Consolas" w:eastAsia="Consolas" w:hAnsi="Consolas"/>
          <w:sz w:val="19"/>
        </w:rPr>
        <w:t xml:space="preserve">      const opts = { httpOnly: true, secure: process.env.NODE_ENV === 'production', sameSite: 'lax' as const, path: '/' };</w:t>
      </w:r>
    </w:p>
    <w:p w14:paraId="2E2D733B" w14:textId="77777777" w:rsidR="003226C3" w:rsidRDefault="00000000">
      <w:pPr>
        <w:shd w:val="clear" w:color="auto" w:fill="F1F3F5"/>
        <w:spacing w:after="0" w:line="240" w:lineRule="auto"/>
        <w:ind w:left="170"/>
      </w:pPr>
      <w:r>
        <w:rPr>
          <w:rFonts w:ascii="Consolas" w:eastAsia="Consolas" w:hAnsi="Consolas"/>
          <w:sz w:val="19"/>
        </w:rPr>
        <w:t xml:space="preserve">      res.cookies.set('access_token', t.accessToken, { ...opts, maxAge: 14 * 60 });</w:t>
      </w:r>
    </w:p>
    <w:p w14:paraId="20AA5835" w14:textId="77777777" w:rsidR="003226C3" w:rsidRDefault="00000000">
      <w:pPr>
        <w:shd w:val="clear" w:color="auto" w:fill="F1F3F5"/>
        <w:spacing w:after="0" w:line="240" w:lineRule="auto"/>
        <w:ind w:left="170"/>
      </w:pPr>
      <w:r>
        <w:rPr>
          <w:rFonts w:ascii="Consolas" w:eastAsia="Consolas" w:hAnsi="Consolas"/>
          <w:sz w:val="19"/>
        </w:rPr>
        <w:t xml:space="preserve">      res.cookies.set('refresh_token', t.refreshToken, { ...opts, maxAge: 7 * 24 * 3600 });</w:t>
      </w:r>
    </w:p>
    <w:p w14:paraId="42069E74" w14:textId="77777777" w:rsidR="003226C3" w:rsidRDefault="00000000">
      <w:pPr>
        <w:shd w:val="clear" w:color="auto" w:fill="F1F3F5"/>
        <w:spacing w:after="0" w:line="240" w:lineRule="auto"/>
        <w:ind w:left="170"/>
      </w:pPr>
      <w:r>
        <w:rPr>
          <w:rFonts w:ascii="Consolas" w:eastAsia="Consolas" w:hAnsi="Consolas"/>
          <w:sz w:val="19"/>
        </w:rPr>
        <w:t xml:space="preserve">    }</w:t>
      </w:r>
    </w:p>
    <w:p w14:paraId="12F9A0A2" w14:textId="77777777" w:rsidR="003226C3" w:rsidRDefault="00000000">
      <w:pPr>
        <w:shd w:val="clear" w:color="auto" w:fill="F1F3F5"/>
        <w:spacing w:after="0" w:line="240" w:lineRule="auto"/>
        <w:ind w:left="170"/>
      </w:pPr>
      <w:r>
        <w:rPr>
          <w:rFonts w:ascii="Consolas" w:eastAsia="Consolas" w:hAnsi="Consolas"/>
          <w:sz w:val="19"/>
        </w:rPr>
        <w:t xml:space="preserve">  }</w:t>
      </w:r>
    </w:p>
    <w:p w14:paraId="0D942E30" w14:textId="77777777" w:rsidR="003226C3" w:rsidRDefault="00000000">
      <w:pPr>
        <w:shd w:val="clear" w:color="auto" w:fill="F1F3F5"/>
        <w:spacing w:after="0" w:line="240" w:lineRule="auto"/>
        <w:ind w:left="170"/>
      </w:pPr>
      <w:r>
        <w:rPr>
          <w:rFonts w:ascii="Consolas" w:eastAsia="Consolas" w:hAnsi="Consolas"/>
          <w:sz w:val="19"/>
        </w:rPr>
        <w:t xml:space="preserve"> </w:t>
      </w:r>
    </w:p>
    <w:p w14:paraId="08BC97EB" w14:textId="77777777" w:rsidR="003226C3" w:rsidRDefault="00000000">
      <w:pPr>
        <w:shd w:val="clear" w:color="auto" w:fill="F1F3F5"/>
        <w:spacing w:after="0" w:line="240" w:lineRule="auto"/>
        <w:ind w:left="170"/>
      </w:pPr>
      <w:r>
        <w:rPr>
          <w:rFonts w:ascii="Consolas" w:eastAsia="Consolas" w:hAnsi="Consolas"/>
          <w:sz w:val="19"/>
        </w:rPr>
        <w:t xml:space="preserve">  if (!access) {</w:t>
      </w:r>
    </w:p>
    <w:p w14:paraId="461CD9DA" w14:textId="77777777" w:rsidR="003226C3" w:rsidRDefault="00000000">
      <w:pPr>
        <w:shd w:val="clear" w:color="auto" w:fill="F1F3F5"/>
        <w:spacing w:after="0" w:line="240" w:lineRule="auto"/>
        <w:ind w:left="170"/>
      </w:pPr>
      <w:r>
        <w:rPr>
          <w:rFonts w:ascii="Consolas" w:eastAsia="Consolas" w:hAnsi="Consolas"/>
          <w:sz w:val="19"/>
        </w:rPr>
        <w:t xml:space="preserve">    const login = new URL('/login', req.url);</w:t>
      </w:r>
    </w:p>
    <w:p w14:paraId="5BDE64F9" w14:textId="77777777" w:rsidR="003226C3" w:rsidRDefault="00000000">
      <w:pPr>
        <w:shd w:val="clear" w:color="auto" w:fill="F1F3F5"/>
        <w:spacing w:after="0" w:line="240" w:lineRule="auto"/>
        <w:ind w:left="170"/>
      </w:pPr>
      <w:r>
        <w:rPr>
          <w:rFonts w:ascii="Consolas" w:eastAsia="Consolas" w:hAnsi="Consolas"/>
          <w:sz w:val="19"/>
        </w:rPr>
        <w:t xml:space="preserve">    login.searchParams.set('next', req.nextUrl.pathname);</w:t>
      </w:r>
    </w:p>
    <w:p w14:paraId="7DD48A0E" w14:textId="77777777" w:rsidR="003226C3" w:rsidRDefault="00000000">
      <w:pPr>
        <w:shd w:val="clear" w:color="auto" w:fill="F1F3F5"/>
        <w:spacing w:after="0" w:line="240" w:lineRule="auto"/>
        <w:ind w:left="170"/>
      </w:pPr>
      <w:r>
        <w:rPr>
          <w:rFonts w:ascii="Consolas" w:eastAsia="Consolas" w:hAnsi="Consolas"/>
          <w:sz w:val="19"/>
        </w:rPr>
        <w:t xml:space="preserve">    return NextResponse.redirect(login);</w:t>
      </w:r>
    </w:p>
    <w:p w14:paraId="5DC146FA" w14:textId="77777777" w:rsidR="003226C3" w:rsidRDefault="00000000">
      <w:pPr>
        <w:shd w:val="clear" w:color="auto" w:fill="F1F3F5"/>
        <w:spacing w:after="0" w:line="240" w:lineRule="auto"/>
        <w:ind w:left="170"/>
      </w:pPr>
      <w:r>
        <w:rPr>
          <w:rFonts w:ascii="Consolas" w:eastAsia="Consolas" w:hAnsi="Consolas"/>
          <w:sz w:val="19"/>
        </w:rPr>
        <w:t xml:space="preserve">  }</w:t>
      </w:r>
    </w:p>
    <w:p w14:paraId="5ACCC374" w14:textId="77777777" w:rsidR="003226C3" w:rsidRDefault="00000000">
      <w:pPr>
        <w:shd w:val="clear" w:color="auto" w:fill="F1F3F5"/>
        <w:spacing w:after="0" w:line="240" w:lineRule="auto"/>
        <w:ind w:left="170"/>
      </w:pPr>
      <w:r>
        <w:rPr>
          <w:rFonts w:ascii="Consolas" w:eastAsia="Consolas" w:hAnsi="Consolas"/>
          <w:sz w:val="19"/>
        </w:rPr>
        <w:t xml:space="preserve">  const { role } = decodeJwt(access) as { role: string };      // chỉ đọc, KHÔNG xác minh chữ ký</w:t>
      </w:r>
    </w:p>
    <w:p w14:paraId="7C7322C9" w14:textId="77777777" w:rsidR="003226C3" w:rsidRDefault="00000000">
      <w:pPr>
        <w:shd w:val="clear" w:color="auto" w:fill="F1F3F5"/>
        <w:spacing w:after="0" w:line="240" w:lineRule="auto"/>
        <w:ind w:left="170"/>
      </w:pPr>
      <w:r>
        <w:rPr>
          <w:rFonts w:ascii="Consolas" w:eastAsia="Consolas" w:hAnsi="Consolas"/>
          <w:sz w:val="19"/>
        </w:rPr>
        <w:t xml:space="preserve">  if (!rule.roles.includes(role)) return NextResponse.rewrite(new URL('/forbidden', req.url));</w:t>
      </w:r>
    </w:p>
    <w:p w14:paraId="680A7D91" w14:textId="77777777" w:rsidR="003226C3" w:rsidRDefault="00000000">
      <w:pPr>
        <w:shd w:val="clear" w:color="auto" w:fill="F1F3F5"/>
        <w:spacing w:after="0" w:line="240" w:lineRule="auto"/>
        <w:ind w:left="170"/>
      </w:pPr>
      <w:r>
        <w:rPr>
          <w:rFonts w:ascii="Consolas" w:eastAsia="Consolas" w:hAnsi="Consolas"/>
          <w:sz w:val="19"/>
        </w:rPr>
        <w:t xml:space="preserve">  return res;</w:t>
      </w:r>
    </w:p>
    <w:p w14:paraId="758009F3" w14:textId="77777777" w:rsidR="003226C3" w:rsidRDefault="00000000">
      <w:pPr>
        <w:shd w:val="clear" w:color="auto" w:fill="F1F3F5"/>
        <w:spacing w:after="0" w:line="240" w:lineRule="auto"/>
        <w:ind w:left="170"/>
      </w:pPr>
      <w:r>
        <w:rPr>
          <w:rFonts w:ascii="Consolas" w:eastAsia="Consolas" w:hAnsi="Consolas"/>
          <w:sz w:val="19"/>
        </w:rPr>
        <w:t>}</w:t>
      </w:r>
    </w:p>
    <w:p w14:paraId="4C0AAD28" w14:textId="77777777" w:rsidR="003226C3" w:rsidRDefault="00000000">
      <w:pPr>
        <w:shd w:val="clear" w:color="auto" w:fill="F1F3F5"/>
        <w:spacing w:after="0" w:line="240" w:lineRule="auto"/>
        <w:ind w:left="170"/>
      </w:pPr>
      <w:r>
        <w:rPr>
          <w:rFonts w:ascii="Consolas" w:eastAsia="Consolas" w:hAnsi="Consolas"/>
          <w:sz w:val="19"/>
        </w:rPr>
        <w:t xml:space="preserve"> </w:t>
      </w:r>
    </w:p>
    <w:p w14:paraId="50A1B75D" w14:textId="77777777" w:rsidR="003226C3" w:rsidRDefault="00000000">
      <w:pPr>
        <w:shd w:val="clear" w:color="auto" w:fill="F1F3F5"/>
        <w:spacing w:after="80" w:line="240" w:lineRule="auto"/>
        <w:ind w:left="170"/>
      </w:pPr>
      <w:r>
        <w:rPr>
          <w:rFonts w:ascii="Consolas" w:eastAsia="Consolas" w:hAnsi="Consolas"/>
          <w:sz w:val="19"/>
        </w:rPr>
        <w:t>export const config = { matcher: ['/admin/:path*', '/checkout', '/orders/:path*', '/profile'] };</w:t>
      </w:r>
    </w:p>
    <w:p w14:paraId="670450D6" w14:textId="77777777" w:rsidR="003226C3" w:rsidRDefault="00000000">
      <w:pPr>
        <w:pStyle w:val="Heading2"/>
      </w:pPr>
      <w:bookmarkStart w:id="159" w:name="_Toc244335837"/>
      <w:r>
        <w:lastRenderedPageBreak/>
        <w:t>A.3. 6.1.2. Server Action của màn hình quầy (Chương 6)</w:t>
      </w:r>
      <w:bookmarkEnd w:id="159"/>
    </w:p>
    <w:p w14:paraId="2B9E0AB8" w14:textId="77777777" w:rsidR="003226C3" w:rsidRDefault="00000000">
      <w:pPr>
        <w:shd w:val="clear" w:color="auto" w:fill="F1F3F5"/>
        <w:spacing w:before="80" w:after="0" w:line="240" w:lineRule="auto"/>
        <w:ind w:left="170"/>
      </w:pPr>
      <w:r>
        <w:rPr>
          <w:rFonts w:ascii="Consolas" w:eastAsia="Consolas" w:hAnsi="Consolas"/>
          <w:sz w:val="19"/>
        </w:rPr>
        <w:t>// app/admin/orders/actions.ts</w:t>
      </w:r>
    </w:p>
    <w:p w14:paraId="690DFAAD" w14:textId="77777777" w:rsidR="003226C3" w:rsidRDefault="00000000">
      <w:pPr>
        <w:shd w:val="clear" w:color="auto" w:fill="F1F3F5"/>
        <w:spacing w:after="0" w:line="240" w:lineRule="auto"/>
        <w:ind w:left="170"/>
      </w:pPr>
      <w:r>
        <w:rPr>
          <w:rFonts w:ascii="Consolas" w:eastAsia="Consolas" w:hAnsi="Consolas"/>
          <w:sz w:val="19"/>
        </w:rPr>
        <w:t>'use server';</w:t>
      </w:r>
    </w:p>
    <w:p w14:paraId="5856A3C6" w14:textId="77777777" w:rsidR="003226C3" w:rsidRDefault="00000000">
      <w:pPr>
        <w:shd w:val="clear" w:color="auto" w:fill="F1F3F5"/>
        <w:spacing w:after="0" w:line="240" w:lineRule="auto"/>
        <w:ind w:left="170"/>
      </w:pPr>
      <w:r>
        <w:rPr>
          <w:rFonts w:ascii="Consolas" w:eastAsia="Consolas" w:hAnsi="Consolas"/>
          <w:sz w:val="19"/>
        </w:rPr>
        <w:t>import { revalidatePath } from 'next/cache';</w:t>
      </w:r>
    </w:p>
    <w:p w14:paraId="0ED5D679" w14:textId="77777777" w:rsidR="003226C3" w:rsidRDefault="00000000">
      <w:pPr>
        <w:shd w:val="clear" w:color="auto" w:fill="F1F3F5"/>
        <w:spacing w:after="0" w:line="240" w:lineRule="auto"/>
        <w:ind w:left="170"/>
      </w:pPr>
      <w:r>
        <w:rPr>
          <w:rFonts w:ascii="Consolas" w:eastAsia="Consolas" w:hAnsi="Consolas"/>
          <w:sz w:val="19"/>
        </w:rPr>
        <w:t>import { z } from 'zod';</w:t>
      </w:r>
    </w:p>
    <w:p w14:paraId="3C9196E1" w14:textId="77777777" w:rsidR="003226C3" w:rsidRDefault="00000000">
      <w:pPr>
        <w:shd w:val="clear" w:color="auto" w:fill="F1F3F5"/>
        <w:spacing w:after="0" w:line="240" w:lineRule="auto"/>
        <w:ind w:left="170"/>
      </w:pPr>
      <w:r>
        <w:rPr>
          <w:rFonts w:ascii="Consolas" w:eastAsia="Consolas" w:hAnsi="Consolas"/>
          <w:sz w:val="19"/>
        </w:rPr>
        <w:t>import { requireRole } from '@/lib/dal';</w:t>
      </w:r>
    </w:p>
    <w:p w14:paraId="3856150C" w14:textId="77777777" w:rsidR="003226C3" w:rsidRDefault="00000000">
      <w:pPr>
        <w:shd w:val="clear" w:color="auto" w:fill="F1F3F5"/>
        <w:spacing w:after="0" w:line="240" w:lineRule="auto"/>
        <w:ind w:left="170"/>
      </w:pPr>
      <w:r>
        <w:rPr>
          <w:rFonts w:ascii="Consolas" w:eastAsia="Consolas" w:hAnsi="Consolas"/>
          <w:sz w:val="19"/>
        </w:rPr>
        <w:t>import { apiAuth, ApiError } from '@/lib/api';</w:t>
      </w:r>
    </w:p>
    <w:p w14:paraId="597248FF" w14:textId="77777777" w:rsidR="003226C3" w:rsidRDefault="00000000">
      <w:pPr>
        <w:shd w:val="clear" w:color="auto" w:fill="F1F3F5"/>
        <w:spacing w:after="0" w:line="240" w:lineRule="auto"/>
        <w:ind w:left="170"/>
      </w:pPr>
      <w:r>
        <w:rPr>
          <w:rFonts w:ascii="Consolas" w:eastAsia="Consolas" w:hAnsi="Consolas"/>
          <w:sz w:val="19"/>
        </w:rPr>
        <w:t xml:space="preserve"> </w:t>
      </w:r>
    </w:p>
    <w:p w14:paraId="10673E19" w14:textId="77777777" w:rsidR="003226C3" w:rsidRDefault="00000000">
      <w:pPr>
        <w:shd w:val="clear" w:color="auto" w:fill="F1F3F5"/>
        <w:spacing w:after="0" w:line="240" w:lineRule="auto"/>
        <w:ind w:left="170"/>
      </w:pPr>
      <w:r>
        <w:rPr>
          <w:rFonts w:ascii="Consolas" w:eastAsia="Consolas" w:hAnsi="Consolas"/>
          <w:sz w:val="19"/>
        </w:rPr>
        <w:t>export type NextStatus = 'preparing' | 'ready' | 'completed';</w:t>
      </w:r>
    </w:p>
    <w:p w14:paraId="63C6084A" w14:textId="77777777" w:rsidR="003226C3" w:rsidRDefault="00000000">
      <w:pPr>
        <w:shd w:val="clear" w:color="auto" w:fill="F1F3F5"/>
        <w:spacing w:after="0" w:line="240" w:lineRule="auto"/>
        <w:ind w:left="170"/>
      </w:pPr>
      <w:r>
        <w:rPr>
          <w:rFonts w:ascii="Consolas" w:eastAsia="Consolas" w:hAnsi="Consolas"/>
          <w:sz w:val="19"/>
        </w:rPr>
        <w:t>export type ActionResult = { ok: boolean; message?: string };</w:t>
      </w:r>
    </w:p>
    <w:p w14:paraId="3F38FC77" w14:textId="77777777" w:rsidR="003226C3" w:rsidRDefault="00000000">
      <w:pPr>
        <w:shd w:val="clear" w:color="auto" w:fill="F1F3F5"/>
        <w:spacing w:after="0" w:line="240" w:lineRule="auto"/>
        <w:ind w:left="170"/>
      </w:pPr>
      <w:r>
        <w:rPr>
          <w:rFonts w:ascii="Consolas" w:eastAsia="Consolas" w:hAnsi="Consolas"/>
          <w:sz w:val="19"/>
        </w:rPr>
        <w:t xml:space="preserve"> </w:t>
      </w:r>
    </w:p>
    <w:p w14:paraId="083A2532" w14:textId="77777777" w:rsidR="003226C3" w:rsidRDefault="00000000">
      <w:pPr>
        <w:shd w:val="clear" w:color="auto" w:fill="F1F3F5"/>
        <w:spacing w:after="0" w:line="240" w:lineRule="auto"/>
        <w:ind w:left="170"/>
      </w:pPr>
      <w:r>
        <w:rPr>
          <w:rFonts w:ascii="Consolas" w:eastAsia="Consolas" w:hAnsi="Consolas"/>
          <w:sz w:val="19"/>
        </w:rPr>
        <w:t>export async function advanceStatus(orderId: number, status: NextStatus): Promise&lt;ActionResult&gt; {</w:t>
      </w:r>
    </w:p>
    <w:p w14:paraId="39B198FA" w14:textId="77777777" w:rsidR="003226C3" w:rsidRDefault="00000000">
      <w:pPr>
        <w:shd w:val="clear" w:color="auto" w:fill="F1F3F5"/>
        <w:spacing w:after="0" w:line="240" w:lineRule="auto"/>
        <w:ind w:left="170"/>
      </w:pPr>
      <w:r>
        <w:rPr>
          <w:rFonts w:ascii="Consolas" w:eastAsia="Consolas" w:hAnsi="Consolas"/>
          <w:sz w:val="19"/>
        </w:rPr>
        <w:t xml:space="preserve">  await requireRole('staff', 'admin');                       // kiểm tra quyền ở chính Server Action</w:t>
      </w:r>
    </w:p>
    <w:p w14:paraId="6D466FEE" w14:textId="77777777" w:rsidR="003226C3" w:rsidRDefault="00000000">
      <w:pPr>
        <w:shd w:val="clear" w:color="auto" w:fill="F1F3F5"/>
        <w:spacing w:after="0" w:line="240" w:lineRule="auto"/>
        <w:ind w:left="170"/>
      </w:pPr>
      <w:r>
        <w:rPr>
          <w:rFonts w:ascii="Consolas" w:eastAsia="Consolas" w:hAnsi="Consolas"/>
          <w:sz w:val="19"/>
        </w:rPr>
        <w:t xml:space="preserve">  try {</w:t>
      </w:r>
    </w:p>
    <w:p w14:paraId="4240F7BE" w14:textId="77777777" w:rsidR="003226C3" w:rsidRDefault="00000000">
      <w:pPr>
        <w:shd w:val="clear" w:color="auto" w:fill="F1F3F5"/>
        <w:spacing w:after="0" w:line="240" w:lineRule="auto"/>
        <w:ind w:left="170"/>
      </w:pPr>
      <w:r>
        <w:rPr>
          <w:rFonts w:ascii="Consolas" w:eastAsia="Consolas" w:hAnsi="Consolas"/>
          <w:sz w:val="19"/>
        </w:rPr>
        <w:t xml:space="preserve">    await apiAuth(`/orders/${orderId}/status`, { method: 'PATCH', body: JSON.stringify({ status }) });</w:t>
      </w:r>
    </w:p>
    <w:p w14:paraId="516D1EA5" w14:textId="77777777" w:rsidR="003226C3" w:rsidRDefault="00000000">
      <w:pPr>
        <w:shd w:val="clear" w:color="auto" w:fill="F1F3F5"/>
        <w:spacing w:after="0" w:line="240" w:lineRule="auto"/>
        <w:ind w:left="170"/>
      </w:pPr>
      <w:r>
        <w:rPr>
          <w:rFonts w:ascii="Consolas" w:eastAsia="Consolas" w:hAnsi="Consolas"/>
          <w:sz w:val="19"/>
        </w:rPr>
        <w:t xml:space="preserve">    return { ok: true };</w:t>
      </w:r>
    </w:p>
    <w:p w14:paraId="623D8BFC" w14:textId="77777777" w:rsidR="003226C3" w:rsidRDefault="00000000">
      <w:pPr>
        <w:shd w:val="clear" w:color="auto" w:fill="F1F3F5"/>
        <w:spacing w:after="0" w:line="240" w:lineRule="auto"/>
        <w:ind w:left="170"/>
      </w:pPr>
      <w:r>
        <w:rPr>
          <w:rFonts w:ascii="Consolas" w:eastAsia="Consolas" w:hAnsi="Consolas"/>
          <w:sz w:val="19"/>
        </w:rPr>
        <w:t xml:space="preserve">  } catch (e) {</w:t>
      </w:r>
    </w:p>
    <w:p w14:paraId="6E303FE6" w14:textId="77777777" w:rsidR="003226C3" w:rsidRDefault="00000000">
      <w:pPr>
        <w:shd w:val="clear" w:color="auto" w:fill="F1F3F5"/>
        <w:spacing w:after="0" w:line="240" w:lineRule="auto"/>
        <w:ind w:left="170"/>
      </w:pPr>
      <w:r>
        <w:rPr>
          <w:rFonts w:ascii="Consolas" w:eastAsia="Consolas" w:hAnsi="Consolas"/>
          <w:sz w:val="19"/>
        </w:rPr>
        <w:t xml:space="preserve">    if (e instanceof ApiError &amp;&amp; e.status === 409)</w:t>
      </w:r>
    </w:p>
    <w:p w14:paraId="4C105656" w14:textId="77777777" w:rsidR="003226C3" w:rsidRDefault="00000000">
      <w:pPr>
        <w:shd w:val="clear" w:color="auto" w:fill="F1F3F5"/>
        <w:spacing w:after="0" w:line="240" w:lineRule="auto"/>
        <w:ind w:left="170"/>
      </w:pPr>
      <w:r>
        <w:rPr>
          <w:rFonts w:ascii="Consolas" w:eastAsia="Consolas" w:hAnsi="Consolas"/>
          <w:sz w:val="19"/>
        </w:rPr>
        <w:t xml:space="preserve">      return { ok: false, message: `Đơn #${orderId} đã được cập nhật bởi người khác` };</w:t>
      </w:r>
    </w:p>
    <w:p w14:paraId="29CCFDC8" w14:textId="77777777" w:rsidR="003226C3" w:rsidRDefault="00000000">
      <w:pPr>
        <w:shd w:val="clear" w:color="auto" w:fill="F1F3F5"/>
        <w:spacing w:after="0" w:line="240" w:lineRule="auto"/>
        <w:ind w:left="170"/>
      </w:pPr>
      <w:r>
        <w:rPr>
          <w:rFonts w:ascii="Consolas" w:eastAsia="Consolas" w:hAnsi="Consolas"/>
          <w:sz w:val="19"/>
        </w:rPr>
        <w:t xml:space="preserve">    return { ok: false, message: 'Không cập nhật được trạng thái, vui lòng thử lại' };</w:t>
      </w:r>
    </w:p>
    <w:p w14:paraId="3830A1A5" w14:textId="77777777" w:rsidR="003226C3" w:rsidRDefault="00000000">
      <w:pPr>
        <w:shd w:val="clear" w:color="auto" w:fill="F1F3F5"/>
        <w:spacing w:after="0" w:line="240" w:lineRule="auto"/>
        <w:ind w:left="170"/>
      </w:pPr>
      <w:r>
        <w:rPr>
          <w:rFonts w:ascii="Consolas" w:eastAsia="Consolas" w:hAnsi="Consolas"/>
          <w:sz w:val="19"/>
        </w:rPr>
        <w:t xml:space="preserve">  } finally {</w:t>
      </w:r>
    </w:p>
    <w:p w14:paraId="3CB6156D" w14:textId="77777777" w:rsidR="003226C3" w:rsidRDefault="00000000">
      <w:pPr>
        <w:shd w:val="clear" w:color="auto" w:fill="F1F3F5"/>
        <w:spacing w:after="0" w:line="240" w:lineRule="auto"/>
        <w:ind w:left="170"/>
      </w:pPr>
      <w:r>
        <w:rPr>
          <w:rFonts w:ascii="Consolas" w:eastAsia="Consolas" w:hAnsi="Consolas"/>
          <w:sz w:val="19"/>
        </w:rPr>
        <w:t xml:space="preserve">    revalidatePath('/admin/orders');                         // vẽ lại trang với dữ liệu mới</w:t>
      </w:r>
    </w:p>
    <w:p w14:paraId="3060D250" w14:textId="77777777" w:rsidR="003226C3" w:rsidRDefault="00000000">
      <w:pPr>
        <w:shd w:val="clear" w:color="auto" w:fill="F1F3F5"/>
        <w:spacing w:after="0" w:line="240" w:lineRule="auto"/>
        <w:ind w:left="170"/>
      </w:pPr>
      <w:r>
        <w:rPr>
          <w:rFonts w:ascii="Consolas" w:eastAsia="Consolas" w:hAnsi="Consolas"/>
          <w:sz w:val="19"/>
        </w:rPr>
        <w:t xml:space="preserve">  }</w:t>
      </w:r>
    </w:p>
    <w:p w14:paraId="0D710721" w14:textId="77777777" w:rsidR="003226C3" w:rsidRDefault="00000000">
      <w:pPr>
        <w:shd w:val="clear" w:color="auto" w:fill="F1F3F5"/>
        <w:spacing w:after="0" w:line="240" w:lineRule="auto"/>
        <w:ind w:left="170"/>
      </w:pPr>
      <w:r>
        <w:rPr>
          <w:rFonts w:ascii="Consolas" w:eastAsia="Consolas" w:hAnsi="Consolas"/>
          <w:sz w:val="19"/>
        </w:rPr>
        <w:t>}</w:t>
      </w:r>
    </w:p>
    <w:p w14:paraId="442B3C14" w14:textId="77777777" w:rsidR="003226C3" w:rsidRDefault="00000000">
      <w:pPr>
        <w:shd w:val="clear" w:color="auto" w:fill="F1F3F5"/>
        <w:spacing w:after="0" w:line="240" w:lineRule="auto"/>
        <w:ind w:left="170"/>
      </w:pPr>
      <w:r>
        <w:rPr>
          <w:rFonts w:ascii="Consolas" w:eastAsia="Consolas" w:hAnsi="Consolas"/>
          <w:sz w:val="19"/>
        </w:rPr>
        <w:t xml:space="preserve"> </w:t>
      </w:r>
    </w:p>
    <w:p w14:paraId="49ACA2DB" w14:textId="77777777" w:rsidR="003226C3" w:rsidRDefault="00000000">
      <w:pPr>
        <w:shd w:val="clear" w:color="auto" w:fill="F1F3F5"/>
        <w:spacing w:after="0" w:line="240" w:lineRule="auto"/>
        <w:ind w:left="170"/>
      </w:pPr>
      <w:r>
        <w:rPr>
          <w:rFonts w:ascii="Consolas" w:eastAsia="Consolas" w:hAnsi="Consolas"/>
          <w:sz w:val="19"/>
        </w:rPr>
        <w:t>const cancelSchema = z.object({</w:t>
      </w:r>
    </w:p>
    <w:p w14:paraId="7EF0925B" w14:textId="77777777" w:rsidR="003226C3" w:rsidRDefault="00000000">
      <w:pPr>
        <w:shd w:val="clear" w:color="auto" w:fill="F1F3F5"/>
        <w:spacing w:after="0" w:line="240" w:lineRule="auto"/>
        <w:ind w:left="170"/>
      </w:pPr>
      <w:r>
        <w:rPr>
          <w:rFonts w:ascii="Consolas" w:eastAsia="Consolas" w:hAnsi="Consolas"/>
          <w:sz w:val="19"/>
        </w:rPr>
        <w:t xml:space="preserve">  orderId: z.coerce.number().int().positive(),</w:t>
      </w:r>
    </w:p>
    <w:p w14:paraId="6E2BB55A" w14:textId="77777777" w:rsidR="003226C3" w:rsidRDefault="00000000">
      <w:pPr>
        <w:shd w:val="clear" w:color="auto" w:fill="F1F3F5"/>
        <w:spacing w:after="0" w:line="240" w:lineRule="auto"/>
        <w:ind w:left="170"/>
      </w:pPr>
      <w:r>
        <w:rPr>
          <w:rFonts w:ascii="Consolas" w:eastAsia="Consolas" w:hAnsi="Consolas"/>
          <w:sz w:val="19"/>
        </w:rPr>
        <w:t xml:space="preserve">  reason: z.string().trim().min(3, 'Nhập lý do hủy (tối thiểu 3 ký tự)').max(200, 'Lý do tối đa 200 ký tự'),</w:t>
      </w:r>
    </w:p>
    <w:p w14:paraId="1DD9271F" w14:textId="77777777" w:rsidR="003226C3" w:rsidRDefault="00000000">
      <w:pPr>
        <w:shd w:val="clear" w:color="auto" w:fill="F1F3F5"/>
        <w:spacing w:after="0" w:line="240" w:lineRule="auto"/>
        <w:ind w:left="170"/>
      </w:pPr>
      <w:r>
        <w:rPr>
          <w:rFonts w:ascii="Consolas" w:eastAsia="Consolas" w:hAnsi="Consolas"/>
          <w:sz w:val="19"/>
        </w:rPr>
        <w:t>});</w:t>
      </w:r>
    </w:p>
    <w:p w14:paraId="2EBE999E" w14:textId="77777777" w:rsidR="003226C3" w:rsidRDefault="00000000">
      <w:pPr>
        <w:shd w:val="clear" w:color="auto" w:fill="F1F3F5"/>
        <w:spacing w:after="0" w:line="240" w:lineRule="auto"/>
        <w:ind w:left="170"/>
      </w:pPr>
      <w:r>
        <w:rPr>
          <w:rFonts w:ascii="Consolas" w:eastAsia="Consolas" w:hAnsi="Consolas"/>
          <w:sz w:val="19"/>
        </w:rPr>
        <w:t xml:space="preserve"> </w:t>
      </w:r>
    </w:p>
    <w:p w14:paraId="61181591" w14:textId="77777777" w:rsidR="003226C3" w:rsidRDefault="00000000">
      <w:pPr>
        <w:shd w:val="clear" w:color="auto" w:fill="F1F3F5"/>
        <w:spacing w:after="0" w:line="240" w:lineRule="auto"/>
        <w:ind w:left="170"/>
      </w:pPr>
      <w:r>
        <w:rPr>
          <w:rFonts w:ascii="Consolas" w:eastAsia="Consolas" w:hAnsi="Consolas"/>
          <w:sz w:val="19"/>
        </w:rPr>
        <w:t>// Dùng với useActionState: nhận state trước và FormData</w:t>
      </w:r>
    </w:p>
    <w:p w14:paraId="74004D57" w14:textId="77777777" w:rsidR="003226C3" w:rsidRDefault="00000000">
      <w:pPr>
        <w:shd w:val="clear" w:color="auto" w:fill="F1F3F5"/>
        <w:spacing w:after="0" w:line="240" w:lineRule="auto"/>
        <w:ind w:left="170"/>
      </w:pPr>
      <w:r>
        <w:rPr>
          <w:rFonts w:ascii="Consolas" w:eastAsia="Consolas" w:hAnsi="Consolas"/>
          <w:sz w:val="19"/>
        </w:rPr>
        <w:t>export async function staffCancel(_prev: ActionResult, formData: FormData): Promise&lt;ActionResult&gt; {</w:t>
      </w:r>
    </w:p>
    <w:p w14:paraId="4AA3F180" w14:textId="77777777" w:rsidR="003226C3" w:rsidRDefault="00000000">
      <w:pPr>
        <w:shd w:val="clear" w:color="auto" w:fill="F1F3F5"/>
        <w:spacing w:after="0" w:line="240" w:lineRule="auto"/>
        <w:ind w:left="170"/>
      </w:pPr>
      <w:r>
        <w:rPr>
          <w:rFonts w:ascii="Consolas" w:eastAsia="Consolas" w:hAnsi="Consolas"/>
          <w:sz w:val="19"/>
        </w:rPr>
        <w:t xml:space="preserve">  await requireRole('staff', 'admin');</w:t>
      </w:r>
    </w:p>
    <w:p w14:paraId="0E748EC0" w14:textId="77777777" w:rsidR="003226C3" w:rsidRDefault="00000000">
      <w:pPr>
        <w:shd w:val="clear" w:color="auto" w:fill="F1F3F5"/>
        <w:spacing w:after="0" w:line="240" w:lineRule="auto"/>
        <w:ind w:left="170"/>
      </w:pPr>
      <w:r>
        <w:rPr>
          <w:rFonts w:ascii="Consolas" w:eastAsia="Consolas" w:hAnsi="Consolas"/>
          <w:sz w:val="19"/>
        </w:rPr>
        <w:t xml:space="preserve">  const parsed = cancelSchema.safeParse(Object.fromEntries(formData));</w:t>
      </w:r>
    </w:p>
    <w:p w14:paraId="289507A9" w14:textId="77777777" w:rsidR="003226C3" w:rsidRDefault="00000000">
      <w:pPr>
        <w:shd w:val="clear" w:color="auto" w:fill="F1F3F5"/>
        <w:spacing w:after="0" w:line="240" w:lineRule="auto"/>
        <w:ind w:left="170"/>
      </w:pPr>
      <w:r>
        <w:rPr>
          <w:rFonts w:ascii="Consolas" w:eastAsia="Consolas" w:hAnsi="Consolas"/>
          <w:sz w:val="19"/>
        </w:rPr>
        <w:t xml:space="preserve">  if (!parsed.success) return { ok: false, message: parsed.error.issues[0].message };</w:t>
      </w:r>
    </w:p>
    <w:p w14:paraId="7853A2CD" w14:textId="77777777" w:rsidR="003226C3" w:rsidRDefault="00000000">
      <w:pPr>
        <w:shd w:val="clear" w:color="auto" w:fill="F1F3F5"/>
        <w:spacing w:after="0" w:line="240" w:lineRule="auto"/>
        <w:ind w:left="170"/>
      </w:pPr>
      <w:r>
        <w:rPr>
          <w:rFonts w:ascii="Consolas" w:eastAsia="Consolas" w:hAnsi="Consolas"/>
          <w:sz w:val="19"/>
        </w:rPr>
        <w:t xml:space="preserve">  try {</w:t>
      </w:r>
    </w:p>
    <w:p w14:paraId="3B998C75" w14:textId="77777777" w:rsidR="003226C3" w:rsidRDefault="00000000">
      <w:pPr>
        <w:shd w:val="clear" w:color="auto" w:fill="F1F3F5"/>
        <w:spacing w:after="0" w:line="240" w:lineRule="auto"/>
        <w:ind w:left="170"/>
      </w:pPr>
      <w:r>
        <w:rPr>
          <w:rFonts w:ascii="Consolas" w:eastAsia="Consolas" w:hAnsi="Consolas"/>
          <w:sz w:val="19"/>
        </w:rPr>
        <w:t xml:space="preserve">    await apiAuth(`/orders/${parsed.data.orderId}/staff-cancel`, {</w:t>
      </w:r>
    </w:p>
    <w:p w14:paraId="0CAE3342" w14:textId="77777777" w:rsidR="003226C3" w:rsidRDefault="00000000">
      <w:pPr>
        <w:shd w:val="clear" w:color="auto" w:fill="F1F3F5"/>
        <w:spacing w:after="0" w:line="240" w:lineRule="auto"/>
        <w:ind w:left="170"/>
      </w:pPr>
      <w:r>
        <w:rPr>
          <w:rFonts w:ascii="Consolas" w:eastAsia="Consolas" w:hAnsi="Consolas"/>
          <w:sz w:val="19"/>
        </w:rPr>
        <w:t xml:space="preserve">      method: 'POST', body: JSON.stringify({ reason: parsed.data.reason }),</w:t>
      </w:r>
    </w:p>
    <w:p w14:paraId="11F11AC9" w14:textId="77777777" w:rsidR="003226C3" w:rsidRDefault="00000000">
      <w:pPr>
        <w:shd w:val="clear" w:color="auto" w:fill="F1F3F5"/>
        <w:spacing w:after="0" w:line="240" w:lineRule="auto"/>
        <w:ind w:left="170"/>
      </w:pPr>
      <w:r>
        <w:rPr>
          <w:rFonts w:ascii="Consolas" w:eastAsia="Consolas" w:hAnsi="Consolas"/>
          <w:sz w:val="19"/>
        </w:rPr>
        <w:t xml:space="preserve">    });</w:t>
      </w:r>
    </w:p>
    <w:p w14:paraId="699D4026" w14:textId="77777777" w:rsidR="003226C3" w:rsidRDefault="00000000">
      <w:pPr>
        <w:shd w:val="clear" w:color="auto" w:fill="F1F3F5"/>
        <w:spacing w:after="0" w:line="240" w:lineRule="auto"/>
        <w:ind w:left="170"/>
      </w:pPr>
      <w:r>
        <w:rPr>
          <w:rFonts w:ascii="Consolas" w:eastAsia="Consolas" w:hAnsi="Consolas"/>
          <w:sz w:val="19"/>
        </w:rPr>
        <w:t xml:space="preserve">  } catch (e) {</w:t>
      </w:r>
    </w:p>
    <w:p w14:paraId="50B2D54F" w14:textId="77777777" w:rsidR="003226C3" w:rsidRDefault="00000000">
      <w:pPr>
        <w:shd w:val="clear" w:color="auto" w:fill="F1F3F5"/>
        <w:spacing w:after="0" w:line="240" w:lineRule="auto"/>
        <w:ind w:left="170"/>
      </w:pPr>
      <w:r>
        <w:rPr>
          <w:rFonts w:ascii="Consolas" w:eastAsia="Consolas" w:hAnsi="Consolas"/>
          <w:sz w:val="19"/>
        </w:rPr>
        <w:t xml:space="preserve">    if (e instanceof ApiError &amp;&amp; e.status === 409) return { ok: false, message: 'Đơn đã sẵn sàng hoặc đã hoàn tất, không hủy được' };</w:t>
      </w:r>
    </w:p>
    <w:p w14:paraId="77AE19ED" w14:textId="77777777" w:rsidR="003226C3" w:rsidRDefault="00000000">
      <w:pPr>
        <w:shd w:val="clear" w:color="auto" w:fill="F1F3F5"/>
        <w:spacing w:after="0" w:line="240" w:lineRule="auto"/>
        <w:ind w:left="170"/>
      </w:pPr>
      <w:r>
        <w:rPr>
          <w:rFonts w:ascii="Consolas" w:eastAsia="Consolas" w:hAnsi="Consolas"/>
          <w:sz w:val="19"/>
        </w:rPr>
        <w:t xml:space="preserve">    return { ok: false, message: 'Không hủy được đơn, vui lòng thử lại' };</w:t>
      </w:r>
    </w:p>
    <w:p w14:paraId="6D259E51" w14:textId="77777777" w:rsidR="003226C3" w:rsidRDefault="00000000">
      <w:pPr>
        <w:shd w:val="clear" w:color="auto" w:fill="F1F3F5"/>
        <w:spacing w:after="0" w:line="240" w:lineRule="auto"/>
        <w:ind w:left="170"/>
      </w:pPr>
      <w:r>
        <w:rPr>
          <w:rFonts w:ascii="Consolas" w:eastAsia="Consolas" w:hAnsi="Consolas"/>
          <w:sz w:val="19"/>
        </w:rPr>
        <w:t xml:space="preserve">  }</w:t>
      </w:r>
    </w:p>
    <w:p w14:paraId="57378821" w14:textId="77777777" w:rsidR="003226C3" w:rsidRDefault="00000000">
      <w:pPr>
        <w:shd w:val="clear" w:color="auto" w:fill="F1F3F5"/>
        <w:spacing w:after="0" w:line="240" w:lineRule="auto"/>
        <w:ind w:left="170"/>
      </w:pPr>
      <w:r>
        <w:rPr>
          <w:rFonts w:ascii="Consolas" w:eastAsia="Consolas" w:hAnsi="Consolas"/>
          <w:sz w:val="19"/>
        </w:rPr>
        <w:t xml:space="preserve">  revalidatePath('/admin/orders');</w:t>
      </w:r>
    </w:p>
    <w:p w14:paraId="086E39D3" w14:textId="77777777" w:rsidR="003226C3" w:rsidRDefault="00000000">
      <w:pPr>
        <w:shd w:val="clear" w:color="auto" w:fill="F1F3F5"/>
        <w:spacing w:after="0" w:line="240" w:lineRule="auto"/>
        <w:ind w:left="170"/>
      </w:pPr>
      <w:r>
        <w:rPr>
          <w:rFonts w:ascii="Consolas" w:eastAsia="Consolas" w:hAnsi="Consolas"/>
          <w:sz w:val="19"/>
        </w:rPr>
        <w:t xml:space="preserve">  return { ok: true, message: 'Đã hủy đơn và báo cho khách' };</w:t>
      </w:r>
    </w:p>
    <w:p w14:paraId="07AD1358" w14:textId="77777777" w:rsidR="003226C3" w:rsidRDefault="00000000">
      <w:pPr>
        <w:shd w:val="clear" w:color="auto" w:fill="F1F3F5"/>
        <w:spacing w:after="80" w:line="240" w:lineRule="auto"/>
        <w:ind w:left="170"/>
      </w:pPr>
      <w:r>
        <w:rPr>
          <w:rFonts w:ascii="Consolas" w:eastAsia="Consolas" w:hAnsi="Consolas"/>
          <w:sz w:val="19"/>
        </w:rPr>
        <w:t>}</w:t>
      </w:r>
    </w:p>
    <w:p w14:paraId="15CBD995" w14:textId="77777777" w:rsidR="003226C3" w:rsidRDefault="00000000">
      <w:pPr>
        <w:pStyle w:val="Heading2"/>
      </w:pPr>
      <w:bookmarkStart w:id="160" w:name="_Toc244335838"/>
      <w:r>
        <w:t>A.4. 6.2.3. Client Component hiển thị bảng (Chương 6)</w:t>
      </w:r>
      <w:bookmarkEnd w:id="160"/>
    </w:p>
    <w:p w14:paraId="4866EEF6" w14:textId="77777777" w:rsidR="003226C3" w:rsidRDefault="00000000">
      <w:pPr>
        <w:shd w:val="clear" w:color="auto" w:fill="F1F3F5"/>
        <w:spacing w:before="80" w:after="0" w:line="240" w:lineRule="auto"/>
        <w:ind w:left="170"/>
      </w:pPr>
      <w:r>
        <w:rPr>
          <w:rFonts w:ascii="Consolas" w:eastAsia="Consolas" w:hAnsi="Consolas"/>
          <w:sz w:val="19"/>
        </w:rPr>
        <w:t>// app/admin/products/product-table.tsx   (npm install @tanstack/react-table)</w:t>
      </w:r>
    </w:p>
    <w:p w14:paraId="2FEA384C" w14:textId="77777777" w:rsidR="003226C3" w:rsidRDefault="00000000">
      <w:pPr>
        <w:shd w:val="clear" w:color="auto" w:fill="F1F3F5"/>
        <w:spacing w:after="0" w:line="240" w:lineRule="auto"/>
        <w:ind w:left="170"/>
      </w:pPr>
      <w:r>
        <w:rPr>
          <w:rFonts w:ascii="Consolas" w:eastAsia="Consolas" w:hAnsi="Consolas"/>
          <w:sz w:val="19"/>
        </w:rPr>
        <w:lastRenderedPageBreak/>
        <w:t>'use client';</w:t>
      </w:r>
    </w:p>
    <w:p w14:paraId="477E88C9" w14:textId="77777777" w:rsidR="003226C3" w:rsidRDefault="00000000">
      <w:pPr>
        <w:shd w:val="clear" w:color="auto" w:fill="F1F3F5"/>
        <w:spacing w:after="0" w:line="240" w:lineRule="auto"/>
        <w:ind w:left="170"/>
      </w:pPr>
      <w:r>
        <w:rPr>
          <w:rFonts w:ascii="Consolas" w:eastAsia="Consolas" w:hAnsi="Consolas"/>
          <w:sz w:val="19"/>
        </w:rPr>
        <w:t>import { useState } from 'react';</w:t>
      </w:r>
    </w:p>
    <w:p w14:paraId="5C52644E" w14:textId="77777777" w:rsidR="003226C3" w:rsidRDefault="00000000">
      <w:pPr>
        <w:shd w:val="clear" w:color="auto" w:fill="F1F3F5"/>
        <w:spacing w:after="0" w:line="240" w:lineRule="auto"/>
        <w:ind w:left="170"/>
      </w:pPr>
      <w:r>
        <w:rPr>
          <w:rFonts w:ascii="Consolas" w:eastAsia="Consolas" w:hAnsi="Consolas"/>
          <w:sz w:val="19"/>
        </w:rPr>
        <w:t>import Link from 'next/link';</w:t>
      </w:r>
    </w:p>
    <w:p w14:paraId="5FDEE3A5" w14:textId="77777777" w:rsidR="003226C3" w:rsidRDefault="00000000">
      <w:pPr>
        <w:shd w:val="clear" w:color="auto" w:fill="F1F3F5"/>
        <w:spacing w:after="0" w:line="240" w:lineRule="auto"/>
        <w:ind w:left="170"/>
      </w:pPr>
      <w:r>
        <w:rPr>
          <w:rFonts w:ascii="Consolas" w:eastAsia="Consolas" w:hAnsi="Consolas"/>
          <w:sz w:val="19"/>
        </w:rPr>
        <w:t>import { flexRender, getCoreRowModel, getSortedRowModel, useReactTable,</w:t>
      </w:r>
    </w:p>
    <w:p w14:paraId="04D00C95" w14:textId="77777777" w:rsidR="003226C3" w:rsidRDefault="00000000">
      <w:pPr>
        <w:shd w:val="clear" w:color="auto" w:fill="F1F3F5"/>
        <w:spacing w:after="0" w:line="240" w:lineRule="auto"/>
        <w:ind w:left="170"/>
      </w:pPr>
      <w:r>
        <w:rPr>
          <w:rFonts w:ascii="Consolas" w:eastAsia="Consolas" w:hAnsi="Consolas"/>
          <w:sz w:val="19"/>
        </w:rPr>
        <w:t xml:space="preserve">         type ColumnDef, type SortingState } from '@tanstack/react-table';</w:t>
      </w:r>
    </w:p>
    <w:p w14:paraId="3C7F693A" w14:textId="77777777" w:rsidR="003226C3" w:rsidRDefault="00000000">
      <w:pPr>
        <w:shd w:val="clear" w:color="auto" w:fill="F1F3F5"/>
        <w:spacing w:after="0" w:line="240" w:lineRule="auto"/>
        <w:ind w:left="170"/>
      </w:pPr>
      <w:r>
        <w:rPr>
          <w:rFonts w:ascii="Consolas" w:eastAsia="Consolas" w:hAnsi="Consolas"/>
          <w:sz w:val="19"/>
        </w:rPr>
        <w:t>import type { Product } from '@/lib/types';</w:t>
      </w:r>
    </w:p>
    <w:p w14:paraId="7EF49947" w14:textId="77777777" w:rsidR="003226C3" w:rsidRDefault="00000000">
      <w:pPr>
        <w:shd w:val="clear" w:color="auto" w:fill="F1F3F5"/>
        <w:spacing w:after="0" w:line="240" w:lineRule="auto"/>
        <w:ind w:left="170"/>
      </w:pPr>
      <w:r>
        <w:rPr>
          <w:rFonts w:ascii="Consolas" w:eastAsia="Consolas" w:hAnsi="Consolas"/>
          <w:sz w:val="19"/>
        </w:rPr>
        <w:t>import { toggleAvailability } from './actions';</w:t>
      </w:r>
    </w:p>
    <w:p w14:paraId="08A93660" w14:textId="77777777" w:rsidR="003226C3" w:rsidRDefault="00000000">
      <w:pPr>
        <w:shd w:val="clear" w:color="auto" w:fill="F1F3F5"/>
        <w:spacing w:after="0" w:line="240" w:lineRule="auto"/>
        <w:ind w:left="170"/>
      </w:pPr>
      <w:r>
        <w:rPr>
          <w:rFonts w:ascii="Consolas" w:eastAsia="Consolas" w:hAnsi="Consolas"/>
          <w:sz w:val="19"/>
        </w:rPr>
        <w:t xml:space="preserve"> </w:t>
      </w:r>
    </w:p>
    <w:p w14:paraId="5E97C4D5" w14:textId="77777777" w:rsidR="003226C3" w:rsidRDefault="00000000">
      <w:pPr>
        <w:shd w:val="clear" w:color="auto" w:fill="F1F3F5"/>
        <w:spacing w:after="0" w:line="240" w:lineRule="auto"/>
        <w:ind w:left="170"/>
      </w:pPr>
      <w:r>
        <w:rPr>
          <w:rFonts w:ascii="Consolas" w:eastAsia="Consolas" w:hAnsi="Consolas"/>
          <w:sz w:val="19"/>
        </w:rPr>
        <w:t>const columns: ColumnDef&lt;Product&gt;[] = [</w:t>
      </w:r>
    </w:p>
    <w:p w14:paraId="7F6715E9" w14:textId="77777777" w:rsidR="003226C3" w:rsidRDefault="00000000">
      <w:pPr>
        <w:shd w:val="clear" w:color="auto" w:fill="F1F3F5"/>
        <w:spacing w:after="0" w:line="240" w:lineRule="auto"/>
        <w:ind w:left="170"/>
      </w:pPr>
      <w:r>
        <w:rPr>
          <w:rFonts w:ascii="Consolas" w:eastAsia="Consolas" w:hAnsi="Consolas"/>
          <w:sz w:val="19"/>
        </w:rPr>
        <w:t xml:space="preserve">  { accessorKey: 'name', header: 'Tên món' },</w:t>
      </w:r>
    </w:p>
    <w:p w14:paraId="30C0997C" w14:textId="77777777" w:rsidR="003226C3" w:rsidRDefault="00000000">
      <w:pPr>
        <w:shd w:val="clear" w:color="auto" w:fill="F1F3F5"/>
        <w:spacing w:after="0" w:line="240" w:lineRule="auto"/>
        <w:ind w:left="170"/>
      </w:pPr>
      <w:r>
        <w:rPr>
          <w:rFonts w:ascii="Consolas" w:eastAsia="Consolas" w:hAnsi="Consolas"/>
          <w:sz w:val="19"/>
        </w:rPr>
        <w:t xml:space="preserve">  { accessorKey: 'categoryName', header: 'Danh mục' },</w:t>
      </w:r>
    </w:p>
    <w:p w14:paraId="67CCFE0A" w14:textId="77777777" w:rsidR="003226C3" w:rsidRDefault="00000000">
      <w:pPr>
        <w:shd w:val="clear" w:color="auto" w:fill="F1F3F5"/>
        <w:spacing w:after="0" w:line="240" w:lineRule="auto"/>
        <w:ind w:left="170"/>
      </w:pPr>
      <w:r>
        <w:rPr>
          <w:rFonts w:ascii="Consolas" w:eastAsia="Consolas" w:hAnsi="Consolas"/>
          <w:sz w:val="19"/>
        </w:rPr>
        <w:t xml:space="preserve">  { accessorKey: 'price', header: 'Giá', cell: (c) =&gt; `${c.getValue&lt;number&gt;().toLocaleString('vi-VN')} đ` },</w:t>
      </w:r>
    </w:p>
    <w:p w14:paraId="3E3AB739" w14:textId="77777777" w:rsidR="003226C3" w:rsidRDefault="00000000">
      <w:pPr>
        <w:shd w:val="clear" w:color="auto" w:fill="F1F3F5"/>
        <w:spacing w:after="0" w:line="240" w:lineRule="auto"/>
        <w:ind w:left="170"/>
      </w:pPr>
      <w:r>
        <w:rPr>
          <w:rFonts w:ascii="Consolas" w:eastAsia="Consolas" w:hAnsi="Consolas"/>
          <w:sz w:val="19"/>
        </w:rPr>
        <w:t xml:space="preserve">  { accessorKey: 'stock', header: 'Tồn' },</w:t>
      </w:r>
    </w:p>
    <w:p w14:paraId="6D93EDA1" w14:textId="77777777" w:rsidR="003226C3" w:rsidRDefault="00000000">
      <w:pPr>
        <w:shd w:val="clear" w:color="auto" w:fill="F1F3F5"/>
        <w:spacing w:after="0" w:line="240" w:lineRule="auto"/>
        <w:ind w:left="170"/>
      </w:pPr>
      <w:r>
        <w:rPr>
          <w:rFonts w:ascii="Consolas" w:eastAsia="Consolas" w:hAnsi="Consolas"/>
          <w:sz w:val="19"/>
        </w:rPr>
        <w:t xml:space="preserve">  { id: 'available', header: 'Còn bán', cell: ({ row }) =&gt; (</w:t>
      </w:r>
    </w:p>
    <w:p w14:paraId="5F103737" w14:textId="77777777" w:rsidR="003226C3" w:rsidRDefault="00000000">
      <w:pPr>
        <w:shd w:val="clear" w:color="auto" w:fill="F1F3F5"/>
        <w:spacing w:after="0" w:line="240" w:lineRule="auto"/>
        <w:ind w:left="170"/>
      </w:pPr>
      <w:r>
        <w:rPr>
          <w:rFonts w:ascii="Consolas" w:eastAsia="Consolas" w:hAnsi="Consolas"/>
          <w:sz w:val="19"/>
        </w:rPr>
        <w:t xml:space="preserve">      &lt;form action={toggleAvailability.bind(null, row.original.id, !row.original.isAvailable)}&gt;</w:t>
      </w:r>
    </w:p>
    <w:p w14:paraId="0C233165" w14:textId="77777777" w:rsidR="003226C3" w:rsidRDefault="00000000">
      <w:pPr>
        <w:shd w:val="clear" w:color="auto" w:fill="F1F3F5"/>
        <w:spacing w:after="0" w:line="240" w:lineRule="auto"/>
        <w:ind w:left="170"/>
      </w:pPr>
      <w:r>
        <w:rPr>
          <w:rFonts w:ascii="Consolas" w:eastAsia="Consolas" w:hAnsi="Consolas"/>
          <w:sz w:val="19"/>
        </w:rPr>
        <w:t xml:space="preserve">        &lt;button className="underline"&gt;{row.original.isAvailable ? 'Đang bán' : 'Ngừng bán'}&lt;/button&gt;</w:t>
      </w:r>
    </w:p>
    <w:p w14:paraId="3D2A9F32" w14:textId="77777777" w:rsidR="003226C3" w:rsidRDefault="00000000">
      <w:pPr>
        <w:shd w:val="clear" w:color="auto" w:fill="F1F3F5"/>
        <w:spacing w:after="0" w:line="240" w:lineRule="auto"/>
        <w:ind w:left="170"/>
      </w:pPr>
      <w:r>
        <w:rPr>
          <w:rFonts w:ascii="Consolas" w:eastAsia="Consolas" w:hAnsi="Consolas"/>
          <w:sz w:val="19"/>
        </w:rPr>
        <w:t xml:space="preserve">      &lt;/form&gt;) },</w:t>
      </w:r>
    </w:p>
    <w:p w14:paraId="272A2126" w14:textId="77777777" w:rsidR="003226C3" w:rsidRDefault="00000000">
      <w:pPr>
        <w:shd w:val="clear" w:color="auto" w:fill="F1F3F5"/>
        <w:spacing w:after="0" w:line="240" w:lineRule="auto"/>
        <w:ind w:left="170"/>
      </w:pPr>
      <w:r>
        <w:rPr>
          <w:rFonts w:ascii="Consolas" w:eastAsia="Consolas" w:hAnsi="Consolas"/>
          <w:sz w:val="19"/>
        </w:rPr>
        <w:t>];</w:t>
      </w:r>
    </w:p>
    <w:p w14:paraId="16467C6F" w14:textId="77777777" w:rsidR="003226C3" w:rsidRDefault="00000000">
      <w:pPr>
        <w:shd w:val="clear" w:color="auto" w:fill="F1F3F5"/>
        <w:spacing w:after="0" w:line="240" w:lineRule="auto"/>
        <w:ind w:left="170"/>
      </w:pPr>
      <w:r>
        <w:rPr>
          <w:rFonts w:ascii="Consolas" w:eastAsia="Consolas" w:hAnsi="Consolas"/>
          <w:sz w:val="19"/>
        </w:rPr>
        <w:t xml:space="preserve"> </w:t>
      </w:r>
    </w:p>
    <w:p w14:paraId="292068B2" w14:textId="77777777" w:rsidR="003226C3" w:rsidRDefault="00000000">
      <w:pPr>
        <w:shd w:val="clear" w:color="auto" w:fill="F1F3F5"/>
        <w:spacing w:after="0" w:line="240" w:lineRule="auto"/>
        <w:ind w:left="170"/>
      </w:pPr>
      <w:r>
        <w:rPr>
          <w:rFonts w:ascii="Consolas" w:eastAsia="Consolas" w:hAnsi="Consolas"/>
          <w:sz w:val="19"/>
        </w:rPr>
        <w:t>export function ProductTable({ data, page, q, hasNext }:</w:t>
      </w:r>
    </w:p>
    <w:p w14:paraId="5B5D3B3F" w14:textId="77777777" w:rsidR="003226C3" w:rsidRDefault="00000000">
      <w:pPr>
        <w:shd w:val="clear" w:color="auto" w:fill="F1F3F5"/>
        <w:spacing w:after="0" w:line="240" w:lineRule="auto"/>
        <w:ind w:left="170"/>
      </w:pPr>
      <w:r>
        <w:rPr>
          <w:rFonts w:ascii="Consolas" w:eastAsia="Consolas" w:hAnsi="Consolas"/>
          <w:sz w:val="19"/>
        </w:rPr>
        <w:t xml:space="preserve">  { data: Product[]; page: number; q: string; hasNext: boolean }) {</w:t>
      </w:r>
    </w:p>
    <w:p w14:paraId="22B6BDC6" w14:textId="77777777" w:rsidR="003226C3" w:rsidRDefault="00000000">
      <w:pPr>
        <w:shd w:val="clear" w:color="auto" w:fill="F1F3F5"/>
        <w:spacing w:after="0" w:line="240" w:lineRule="auto"/>
        <w:ind w:left="170"/>
      </w:pPr>
      <w:r>
        <w:rPr>
          <w:rFonts w:ascii="Consolas" w:eastAsia="Consolas" w:hAnsi="Consolas"/>
          <w:sz w:val="19"/>
        </w:rPr>
        <w:t xml:space="preserve">  const [sorting, setSorting] = useState&lt;SortingState&gt;([]);</w:t>
      </w:r>
    </w:p>
    <w:p w14:paraId="579B1F42" w14:textId="77777777" w:rsidR="003226C3" w:rsidRDefault="00000000">
      <w:pPr>
        <w:shd w:val="clear" w:color="auto" w:fill="F1F3F5"/>
        <w:spacing w:after="0" w:line="240" w:lineRule="auto"/>
        <w:ind w:left="170"/>
      </w:pPr>
      <w:r>
        <w:rPr>
          <w:rFonts w:ascii="Consolas" w:eastAsia="Consolas" w:hAnsi="Consolas"/>
          <w:sz w:val="19"/>
        </w:rPr>
        <w:t xml:space="preserve">  const table = useReactTable({ data, columns, state: { sorting }, onSortingChange: setSorting,</w:t>
      </w:r>
    </w:p>
    <w:p w14:paraId="750B0801" w14:textId="77777777" w:rsidR="003226C3" w:rsidRDefault="00000000">
      <w:pPr>
        <w:shd w:val="clear" w:color="auto" w:fill="F1F3F5"/>
        <w:spacing w:after="0" w:line="240" w:lineRule="auto"/>
        <w:ind w:left="170"/>
      </w:pPr>
      <w:r>
        <w:rPr>
          <w:rFonts w:ascii="Consolas" w:eastAsia="Consolas" w:hAnsi="Consolas"/>
          <w:sz w:val="19"/>
        </w:rPr>
        <w:t xml:space="preserve">    getCoreRowModel: getCoreRowModel(), getSortedRowModel: getSortedRowModel() });</w:t>
      </w:r>
    </w:p>
    <w:p w14:paraId="433F172F" w14:textId="77777777" w:rsidR="003226C3" w:rsidRDefault="00000000">
      <w:pPr>
        <w:shd w:val="clear" w:color="auto" w:fill="F1F3F5"/>
        <w:spacing w:after="0" w:line="240" w:lineRule="auto"/>
        <w:ind w:left="170"/>
      </w:pPr>
      <w:r>
        <w:rPr>
          <w:rFonts w:ascii="Consolas" w:eastAsia="Consolas" w:hAnsi="Consolas"/>
          <w:sz w:val="19"/>
        </w:rPr>
        <w:t xml:space="preserve">  const href = (p: number) =&gt; `?${new URLSearchParams({ q, page: String(p) })}`;</w:t>
      </w:r>
    </w:p>
    <w:p w14:paraId="6669339F" w14:textId="77777777" w:rsidR="003226C3" w:rsidRDefault="00000000">
      <w:pPr>
        <w:shd w:val="clear" w:color="auto" w:fill="F1F3F5"/>
        <w:spacing w:after="0" w:line="240" w:lineRule="auto"/>
        <w:ind w:left="170"/>
      </w:pPr>
      <w:r>
        <w:rPr>
          <w:rFonts w:ascii="Consolas" w:eastAsia="Consolas" w:hAnsi="Consolas"/>
          <w:sz w:val="19"/>
        </w:rPr>
        <w:t xml:space="preserve">  return (</w:t>
      </w:r>
    </w:p>
    <w:p w14:paraId="6CEE5AE3" w14:textId="77777777" w:rsidR="003226C3" w:rsidRDefault="00000000">
      <w:pPr>
        <w:shd w:val="clear" w:color="auto" w:fill="F1F3F5"/>
        <w:spacing w:after="0" w:line="240" w:lineRule="auto"/>
        <w:ind w:left="170"/>
      </w:pPr>
      <w:r>
        <w:rPr>
          <w:rFonts w:ascii="Consolas" w:eastAsia="Consolas" w:hAnsi="Consolas"/>
          <w:sz w:val="19"/>
        </w:rPr>
        <w:t xml:space="preserve">    &lt;&gt;</w:t>
      </w:r>
    </w:p>
    <w:p w14:paraId="0F21A789" w14:textId="77777777" w:rsidR="003226C3" w:rsidRDefault="00000000">
      <w:pPr>
        <w:shd w:val="clear" w:color="auto" w:fill="F1F3F5"/>
        <w:spacing w:after="0" w:line="240" w:lineRule="auto"/>
        <w:ind w:left="170"/>
      </w:pPr>
      <w:r>
        <w:rPr>
          <w:rFonts w:ascii="Consolas" w:eastAsia="Consolas" w:hAnsi="Consolas"/>
          <w:sz w:val="19"/>
        </w:rPr>
        <w:t xml:space="preserve">      &lt;table className="w-full text-sm"&gt;</w:t>
      </w:r>
    </w:p>
    <w:p w14:paraId="1924E9FF" w14:textId="77777777" w:rsidR="003226C3" w:rsidRDefault="00000000">
      <w:pPr>
        <w:shd w:val="clear" w:color="auto" w:fill="F1F3F5"/>
        <w:spacing w:after="0" w:line="240" w:lineRule="auto"/>
        <w:ind w:left="170"/>
      </w:pPr>
      <w:r>
        <w:rPr>
          <w:rFonts w:ascii="Consolas" w:eastAsia="Consolas" w:hAnsi="Consolas"/>
          <w:sz w:val="19"/>
        </w:rPr>
        <w:t xml:space="preserve">        &lt;thead&gt;{table.getHeaderGroups().map((g) =&gt; (</w:t>
      </w:r>
    </w:p>
    <w:p w14:paraId="38318A18" w14:textId="77777777" w:rsidR="003226C3" w:rsidRDefault="00000000">
      <w:pPr>
        <w:shd w:val="clear" w:color="auto" w:fill="F1F3F5"/>
        <w:spacing w:after="0" w:line="240" w:lineRule="auto"/>
        <w:ind w:left="170"/>
      </w:pPr>
      <w:r>
        <w:rPr>
          <w:rFonts w:ascii="Consolas" w:eastAsia="Consolas" w:hAnsi="Consolas"/>
          <w:sz w:val="19"/>
        </w:rPr>
        <w:t xml:space="preserve">          &lt;tr key={g.id}&gt;{g.headers.map((h) =&gt; (</w:t>
      </w:r>
    </w:p>
    <w:p w14:paraId="5F8B85DF" w14:textId="77777777" w:rsidR="003226C3" w:rsidRDefault="00000000">
      <w:pPr>
        <w:shd w:val="clear" w:color="auto" w:fill="F1F3F5"/>
        <w:spacing w:after="0" w:line="240" w:lineRule="auto"/>
        <w:ind w:left="170"/>
      </w:pPr>
      <w:r>
        <w:rPr>
          <w:rFonts w:ascii="Consolas" w:eastAsia="Consolas" w:hAnsi="Consolas"/>
          <w:sz w:val="19"/>
        </w:rPr>
        <w:t xml:space="preserve">            &lt;th key={h.id} onClick={h.column.getToggleSortingHandler()} className="cursor-pointer text-left"&gt;</w:t>
      </w:r>
    </w:p>
    <w:p w14:paraId="069B9CF9" w14:textId="77777777" w:rsidR="003226C3" w:rsidRDefault="00000000">
      <w:pPr>
        <w:shd w:val="clear" w:color="auto" w:fill="F1F3F5"/>
        <w:spacing w:after="0" w:line="240" w:lineRule="auto"/>
        <w:ind w:left="170"/>
      </w:pPr>
      <w:r>
        <w:rPr>
          <w:rFonts w:ascii="Consolas" w:eastAsia="Consolas" w:hAnsi="Consolas"/>
          <w:sz w:val="19"/>
        </w:rPr>
        <w:t xml:space="preserve">              {flexRender(h.column.columnDef.header, h.getContext())}</w:t>
      </w:r>
    </w:p>
    <w:p w14:paraId="1AE1B195" w14:textId="77777777" w:rsidR="003226C3" w:rsidRDefault="00000000">
      <w:pPr>
        <w:shd w:val="clear" w:color="auto" w:fill="F1F3F5"/>
        <w:spacing w:after="0" w:line="240" w:lineRule="auto"/>
        <w:ind w:left="170"/>
      </w:pPr>
      <w:r>
        <w:rPr>
          <w:rFonts w:ascii="Consolas" w:eastAsia="Consolas" w:hAnsi="Consolas"/>
          <w:sz w:val="19"/>
        </w:rPr>
        <w:t xml:space="preserve">              {{ asc: ' ▲', desc: ' ▼' }[h.column.getIsSorted() as string] ?? ''}</w:t>
      </w:r>
    </w:p>
    <w:p w14:paraId="5F6672A6" w14:textId="77777777" w:rsidR="003226C3" w:rsidRDefault="00000000">
      <w:pPr>
        <w:shd w:val="clear" w:color="auto" w:fill="F1F3F5"/>
        <w:spacing w:after="0" w:line="240" w:lineRule="auto"/>
        <w:ind w:left="170"/>
      </w:pPr>
      <w:r>
        <w:rPr>
          <w:rFonts w:ascii="Consolas" w:eastAsia="Consolas" w:hAnsi="Consolas"/>
          <w:sz w:val="19"/>
        </w:rPr>
        <w:t xml:space="preserve">            &lt;/th&gt;))}&lt;/tr&gt;))}</w:t>
      </w:r>
    </w:p>
    <w:p w14:paraId="78493C1E" w14:textId="77777777" w:rsidR="003226C3" w:rsidRDefault="00000000">
      <w:pPr>
        <w:shd w:val="clear" w:color="auto" w:fill="F1F3F5"/>
        <w:spacing w:after="0" w:line="240" w:lineRule="auto"/>
        <w:ind w:left="170"/>
      </w:pPr>
      <w:r>
        <w:rPr>
          <w:rFonts w:ascii="Consolas" w:eastAsia="Consolas" w:hAnsi="Consolas"/>
          <w:sz w:val="19"/>
        </w:rPr>
        <w:t xml:space="preserve">        &lt;/thead&gt;</w:t>
      </w:r>
    </w:p>
    <w:p w14:paraId="2C9447BB" w14:textId="77777777" w:rsidR="003226C3" w:rsidRDefault="00000000">
      <w:pPr>
        <w:shd w:val="clear" w:color="auto" w:fill="F1F3F5"/>
        <w:spacing w:after="0" w:line="240" w:lineRule="auto"/>
        <w:ind w:left="170"/>
      </w:pPr>
      <w:r>
        <w:rPr>
          <w:rFonts w:ascii="Consolas" w:eastAsia="Consolas" w:hAnsi="Consolas"/>
          <w:sz w:val="19"/>
        </w:rPr>
        <w:t xml:space="preserve">        &lt;tbody&gt;{table.getRowModel().rows.map((r) =&gt; (</w:t>
      </w:r>
    </w:p>
    <w:p w14:paraId="4F909C16" w14:textId="77777777" w:rsidR="003226C3" w:rsidRDefault="00000000">
      <w:pPr>
        <w:shd w:val="clear" w:color="auto" w:fill="F1F3F5"/>
        <w:spacing w:after="0" w:line="240" w:lineRule="auto"/>
        <w:ind w:left="170"/>
      </w:pPr>
      <w:r>
        <w:rPr>
          <w:rFonts w:ascii="Consolas" w:eastAsia="Consolas" w:hAnsi="Consolas"/>
          <w:sz w:val="19"/>
        </w:rPr>
        <w:t xml:space="preserve">          &lt;tr key={r.id}&gt;{r.getVisibleCells().map((c) =&gt; (</w:t>
      </w:r>
    </w:p>
    <w:p w14:paraId="79C0D8F2" w14:textId="77777777" w:rsidR="003226C3" w:rsidRDefault="00000000">
      <w:pPr>
        <w:shd w:val="clear" w:color="auto" w:fill="F1F3F5"/>
        <w:spacing w:after="0" w:line="240" w:lineRule="auto"/>
        <w:ind w:left="170"/>
      </w:pPr>
      <w:r>
        <w:rPr>
          <w:rFonts w:ascii="Consolas" w:eastAsia="Consolas" w:hAnsi="Consolas"/>
          <w:sz w:val="19"/>
        </w:rPr>
        <w:t xml:space="preserve">            &lt;td key={c.id}&gt;{flexRender(c.column.columnDef.cell, c.getContext())}&lt;/td&gt;))}&lt;/tr&gt;))}</w:t>
      </w:r>
    </w:p>
    <w:p w14:paraId="764FBDC3" w14:textId="77777777" w:rsidR="003226C3" w:rsidRDefault="00000000">
      <w:pPr>
        <w:shd w:val="clear" w:color="auto" w:fill="F1F3F5"/>
        <w:spacing w:after="0" w:line="240" w:lineRule="auto"/>
        <w:ind w:left="170"/>
      </w:pPr>
      <w:r>
        <w:rPr>
          <w:rFonts w:ascii="Consolas" w:eastAsia="Consolas" w:hAnsi="Consolas"/>
          <w:sz w:val="19"/>
        </w:rPr>
        <w:t xml:space="preserve">        &lt;/tbody&gt;</w:t>
      </w:r>
    </w:p>
    <w:p w14:paraId="6C2FD9CC" w14:textId="77777777" w:rsidR="003226C3" w:rsidRDefault="00000000">
      <w:pPr>
        <w:shd w:val="clear" w:color="auto" w:fill="F1F3F5"/>
        <w:spacing w:after="0" w:line="240" w:lineRule="auto"/>
        <w:ind w:left="170"/>
      </w:pPr>
      <w:r>
        <w:rPr>
          <w:rFonts w:ascii="Consolas" w:eastAsia="Consolas" w:hAnsi="Consolas"/>
          <w:sz w:val="19"/>
        </w:rPr>
        <w:t xml:space="preserve">      &lt;/table&gt;</w:t>
      </w:r>
    </w:p>
    <w:p w14:paraId="02C35FF9" w14:textId="77777777" w:rsidR="003226C3" w:rsidRDefault="00000000">
      <w:pPr>
        <w:shd w:val="clear" w:color="auto" w:fill="F1F3F5"/>
        <w:spacing w:after="0" w:line="240" w:lineRule="auto"/>
        <w:ind w:left="170"/>
      </w:pPr>
      <w:r>
        <w:rPr>
          <w:rFonts w:ascii="Consolas" w:eastAsia="Consolas" w:hAnsi="Consolas"/>
          <w:sz w:val="19"/>
        </w:rPr>
        <w:t xml:space="preserve">      &lt;nav className="mt-3 flex gap-3"&gt;</w:t>
      </w:r>
    </w:p>
    <w:p w14:paraId="1C45867C" w14:textId="77777777" w:rsidR="003226C3" w:rsidRDefault="00000000">
      <w:pPr>
        <w:shd w:val="clear" w:color="auto" w:fill="F1F3F5"/>
        <w:spacing w:after="0" w:line="240" w:lineRule="auto"/>
        <w:ind w:left="170"/>
      </w:pPr>
      <w:r>
        <w:rPr>
          <w:rFonts w:ascii="Consolas" w:eastAsia="Consolas" w:hAnsi="Consolas"/>
          <w:sz w:val="19"/>
        </w:rPr>
        <w:t xml:space="preserve">        {page &gt; 1 &amp;&amp; &lt;Link href={href(page - 1)}&gt;← Trang trước&lt;/Link&gt;}</w:t>
      </w:r>
    </w:p>
    <w:p w14:paraId="32451147" w14:textId="77777777" w:rsidR="003226C3" w:rsidRDefault="00000000">
      <w:pPr>
        <w:shd w:val="clear" w:color="auto" w:fill="F1F3F5"/>
        <w:spacing w:after="0" w:line="240" w:lineRule="auto"/>
        <w:ind w:left="170"/>
      </w:pPr>
      <w:r>
        <w:rPr>
          <w:rFonts w:ascii="Consolas" w:eastAsia="Consolas" w:hAnsi="Consolas"/>
          <w:sz w:val="19"/>
        </w:rPr>
        <w:t xml:space="preserve">        {hasNext &amp;&amp; &lt;Link href={href(page + 1)}&gt;Trang sau →&lt;/Link&gt;}</w:t>
      </w:r>
    </w:p>
    <w:p w14:paraId="1EB48D30" w14:textId="77777777" w:rsidR="003226C3" w:rsidRDefault="00000000">
      <w:pPr>
        <w:shd w:val="clear" w:color="auto" w:fill="F1F3F5"/>
        <w:spacing w:after="0" w:line="240" w:lineRule="auto"/>
        <w:ind w:left="170"/>
      </w:pPr>
      <w:r>
        <w:rPr>
          <w:rFonts w:ascii="Consolas" w:eastAsia="Consolas" w:hAnsi="Consolas"/>
          <w:sz w:val="19"/>
        </w:rPr>
        <w:t xml:space="preserve">      &lt;/nav&gt;</w:t>
      </w:r>
    </w:p>
    <w:p w14:paraId="0F992D5A" w14:textId="77777777" w:rsidR="003226C3" w:rsidRDefault="00000000">
      <w:pPr>
        <w:shd w:val="clear" w:color="auto" w:fill="F1F3F5"/>
        <w:spacing w:after="0" w:line="240" w:lineRule="auto"/>
        <w:ind w:left="170"/>
      </w:pPr>
      <w:r>
        <w:rPr>
          <w:rFonts w:ascii="Consolas" w:eastAsia="Consolas" w:hAnsi="Consolas"/>
          <w:sz w:val="19"/>
        </w:rPr>
        <w:t xml:space="preserve">    &lt;/&gt;</w:t>
      </w:r>
    </w:p>
    <w:p w14:paraId="026D910B" w14:textId="77777777" w:rsidR="003226C3" w:rsidRDefault="00000000">
      <w:pPr>
        <w:shd w:val="clear" w:color="auto" w:fill="F1F3F5"/>
        <w:spacing w:after="0" w:line="240" w:lineRule="auto"/>
        <w:ind w:left="170"/>
      </w:pPr>
      <w:r>
        <w:rPr>
          <w:rFonts w:ascii="Consolas" w:eastAsia="Consolas" w:hAnsi="Consolas"/>
          <w:sz w:val="19"/>
        </w:rPr>
        <w:t xml:space="preserve">  );</w:t>
      </w:r>
    </w:p>
    <w:p w14:paraId="40620114" w14:textId="77777777" w:rsidR="003226C3" w:rsidRDefault="00000000">
      <w:pPr>
        <w:shd w:val="clear" w:color="auto" w:fill="F1F3F5"/>
        <w:spacing w:after="80" w:line="240" w:lineRule="auto"/>
        <w:ind w:left="170"/>
      </w:pPr>
      <w:r>
        <w:rPr>
          <w:rFonts w:ascii="Consolas" w:eastAsia="Consolas" w:hAnsi="Consolas"/>
          <w:sz w:val="19"/>
        </w:rPr>
        <w:t>}</w:t>
      </w:r>
    </w:p>
    <w:p w14:paraId="0AD02AF2" w14:textId="77777777" w:rsidR="003226C3" w:rsidRDefault="00000000">
      <w:pPr>
        <w:pStyle w:val="Heading2"/>
      </w:pPr>
      <w:bookmarkStart w:id="161" w:name="_Toc244335839"/>
      <w:r>
        <w:t>A.5. 6.3.3. Thẻ đơn với cập nhật lạc quan (Chương 6)</w:t>
      </w:r>
      <w:bookmarkEnd w:id="161"/>
    </w:p>
    <w:p w14:paraId="6F0C45C0" w14:textId="77777777" w:rsidR="003226C3" w:rsidRDefault="00000000">
      <w:pPr>
        <w:shd w:val="clear" w:color="auto" w:fill="F1F3F5"/>
        <w:spacing w:before="80" w:after="0" w:line="240" w:lineRule="auto"/>
        <w:ind w:left="170"/>
      </w:pPr>
      <w:r>
        <w:rPr>
          <w:rFonts w:ascii="Consolas" w:eastAsia="Consolas" w:hAnsi="Consolas"/>
          <w:sz w:val="19"/>
        </w:rPr>
        <w:t>// app/admin/orders/order-card.tsx</w:t>
      </w:r>
    </w:p>
    <w:p w14:paraId="44DCCDA9" w14:textId="77777777" w:rsidR="003226C3" w:rsidRDefault="00000000">
      <w:pPr>
        <w:shd w:val="clear" w:color="auto" w:fill="F1F3F5"/>
        <w:spacing w:after="0" w:line="240" w:lineRule="auto"/>
        <w:ind w:left="170"/>
      </w:pPr>
      <w:r>
        <w:rPr>
          <w:rFonts w:ascii="Consolas" w:eastAsia="Consolas" w:hAnsi="Consolas"/>
          <w:sz w:val="19"/>
        </w:rPr>
        <w:t>'use client';</w:t>
      </w:r>
    </w:p>
    <w:p w14:paraId="65CAB06C" w14:textId="77777777" w:rsidR="003226C3" w:rsidRDefault="00000000">
      <w:pPr>
        <w:shd w:val="clear" w:color="auto" w:fill="F1F3F5"/>
        <w:spacing w:after="0" w:line="240" w:lineRule="auto"/>
        <w:ind w:left="170"/>
      </w:pPr>
      <w:r>
        <w:rPr>
          <w:rFonts w:ascii="Consolas" w:eastAsia="Consolas" w:hAnsi="Consolas"/>
          <w:sz w:val="19"/>
        </w:rPr>
        <w:t>import { useOptimistic, useState, useTransition } from 'react';</w:t>
      </w:r>
    </w:p>
    <w:p w14:paraId="2BDF0BE2" w14:textId="77777777" w:rsidR="003226C3" w:rsidRDefault="00000000">
      <w:pPr>
        <w:shd w:val="clear" w:color="auto" w:fill="F1F3F5"/>
        <w:spacing w:after="0" w:line="240" w:lineRule="auto"/>
        <w:ind w:left="170"/>
      </w:pPr>
      <w:r>
        <w:rPr>
          <w:rFonts w:ascii="Consolas" w:eastAsia="Consolas" w:hAnsi="Consolas"/>
          <w:sz w:val="19"/>
        </w:rPr>
        <w:t>import { advanceStatus, type NextStatus } from './actions';</w:t>
      </w:r>
    </w:p>
    <w:p w14:paraId="26D79F1E" w14:textId="77777777" w:rsidR="003226C3" w:rsidRDefault="00000000">
      <w:pPr>
        <w:shd w:val="clear" w:color="auto" w:fill="F1F3F5"/>
        <w:spacing w:after="0" w:line="240" w:lineRule="auto"/>
        <w:ind w:left="170"/>
      </w:pPr>
      <w:r>
        <w:rPr>
          <w:rFonts w:ascii="Consolas" w:eastAsia="Consolas" w:hAnsi="Consolas"/>
          <w:sz w:val="19"/>
        </w:rPr>
        <w:t xml:space="preserve"> </w:t>
      </w:r>
    </w:p>
    <w:p w14:paraId="38FFF659" w14:textId="77777777" w:rsidR="003226C3" w:rsidRDefault="00000000">
      <w:pPr>
        <w:shd w:val="clear" w:color="auto" w:fill="F1F3F5"/>
        <w:spacing w:after="0" w:line="240" w:lineRule="auto"/>
        <w:ind w:left="170"/>
      </w:pPr>
      <w:r>
        <w:rPr>
          <w:rFonts w:ascii="Consolas" w:eastAsia="Consolas" w:hAnsi="Consolas"/>
          <w:sz w:val="19"/>
        </w:rPr>
        <w:lastRenderedPageBreak/>
        <w:t>type StaffOrder = { orderId: number; status: string; note: string | null; createdAt: string;</w:t>
      </w:r>
    </w:p>
    <w:p w14:paraId="4E9A93DD" w14:textId="77777777" w:rsidR="003226C3" w:rsidRDefault="00000000">
      <w:pPr>
        <w:shd w:val="clear" w:color="auto" w:fill="F1F3F5"/>
        <w:spacing w:after="0" w:line="240" w:lineRule="auto"/>
        <w:ind w:left="170"/>
      </w:pPr>
      <w:r>
        <w:rPr>
          <w:rFonts w:ascii="Consolas" w:eastAsia="Consolas" w:hAnsi="Consolas"/>
          <w:sz w:val="19"/>
        </w:rPr>
        <w:t xml:space="preserve">                    customerName: string; total: number; summary: string };</w:t>
      </w:r>
    </w:p>
    <w:p w14:paraId="1B2775D4" w14:textId="77777777" w:rsidR="003226C3" w:rsidRDefault="00000000">
      <w:pPr>
        <w:shd w:val="clear" w:color="auto" w:fill="F1F3F5"/>
        <w:spacing w:after="0" w:line="240" w:lineRule="auto"/>
        <w:ind w:left="170"/>
      </w:pPr>
      <w:r>
        <w:rPr>
          <w:rFonts w:ascii="Consolas" w:eastAsia="Consolas" w:hAnsi="Consolas"/>
          <w:sz w:val="19"/>
        </w:rPr>
        <w:t xml:space="preserve"> </w:t>
      </w:r>
    </w:p>
    <w:p w14:paraId="53E0191C" w14:textId="77777777" w:rsidR="003226C3" w:rsidRDefault="00000000">
      <w:pPr>
        <w:shd w:val="clear" w:color="auto" w:fill="F1F3F5"/>
        <w:spacing w:after="0" w:line="240" w:lineRule="auto"/>
        <w:ind w:left="170"/>
      </w:pPr>
      <w:r>
        <w:rPr>
          <w:rFonts w:ascii="Consolas" w:eastAsia="Consolas" w:hAnsi="Consolas"/>
          <w:sz w:val="19"/>
        </w:rPr>
        <w:t>const NEXT: Record&lt;string, { to: NextStatus; label: string } | undefined&gt; = {</w:t>
      </w:r>
    </w:p>
    <w:p w14:paraId="573031DE" w14:textId="77777777" w:rsidR="003226C3" w:rsidRDefault="00000000">
      <w:pPr>
        <w:shd w:val="clear" w:color="auto" w:fill="F1F3F5"/>
        <w:spacing w:after="0" w:line="240" w:lineRule="auto"/>
        <w:ind w:left="170"/>
      </w:pPr>
      <w:r>
        <w:rPr>
          <w:rFonts w:ascii="Consolas" w:eastAsia="Consolas" w:hAnsi="Consolas"/>
          <w:sz w:val="19"/>
        </w:rPr>
        <w:t xml:space="preserve">  pending: { to: 'preparing', label: 'Bắt đầu làm' },</w:t>
      </w:r>
    </w:p>
    <w:p w14:paraId="6EF604A9" w14:textId="77777777" w:rsidR="003226C3" w:rsidRDefault="00000000">
      <w:pPr>
        <w:shd w:val="clear" w:color="auto" w:fill="F1F3F5"/>
        <w:spacing w:after="0" w:line="240" w:lineRule="auto"/>
        <w:ind w:left="170"/>
      </w:pPr>
      <w:r>
        <w:rPr>
          <w:rFonts w:ascii="Consolas" w:eastAsia="Consolas" w:hAnsi="Consolas"/>
          <w:sz w:val="19"/>
        </w:rPr>
        <w:t xml:space="preserve">  preparing: { to: 'ready', label: 'Đã xong' },</w:t>
      </w:r>
    </w:p>
    <w:p w14:paraId="6F1DC0A0" w14:textId="77777777" w:rsidR="003226C3" w:rsidRDefault="00000000">
      <w:pPr>
        <w:shd w:val="clear" w:color="auto" w:fill="F1F3F5"/>
        <w:spacing w:after="0" w:line="240" w:lineRule="auto"/>
        <w:ind w:left="170"/>
      </w:pPr>
      <w:r>
        <w:rPr>
          <w:rFonts w:ascii="Consolas" w:eastAsia="Consolas" w:hAnsi="Consolas"/>
          <w:sz w:val="19"/>
        </w:rPr>
        <w:t xml:space="preserve">  ready: { to: 'completed', label: 'Đã giao' },</w:t>
      </w:r>
    </w:p>
    <w:p w14:paraId="6373B66E" w14:textId="77777777" w:rsidR="003226C3" w:rsidRDefault="00000000">
      <w:pPr>
        <w:shd w:val="clear" w:color="auto" w:fill="F1F3F5"/>
        <w:spacing w:after="0" w:line="240" w:lineRule="auto"/>
        <w:ind w:left="170"/>
      </w:pPr>
      <w:r>
        <w:rPr>
          <w:rFonts w:ascii="Consolas" w:eastAsia="Consolas" w:hAnsi="Consolas"/>
          <w:sz w:val="19"/>
        </w:rPr>
        <w:t>};</w:t>
      </w:r>
    </w:p>
    <w:p w14:paraId="692A80FC" w14:textId="77777777" w:rsidR="003226C3" w:rsidRDefault="00000000">
      <w:pPr>
        <w:shd w:val="clear" w:color="auto" w:fill="F1F3F5"/>
        <w:spacing w:after="0" w:line="240" w:lineRule="auto"/>
        <w:ind w:left="170"/>
      </w:pPr>
      <w:r>
        <w:rPr>
          <w:rFonts w:ascii="Consolas" w:eastAsia="Consolas" w:hAnsi="Consolas"/>
          <w:sz w:val="19"/>
        </w:rPr>
        <w:t>const LABEL: Record&lt;string, string&gt; = {</w:t>
      </w:r>
    </w:p>
    <w:p w14:paraId="1EA33A63" w14:textId="77777777" w:rsidR="003226C3" w:rsidRDefault="00000000">
      <w:pPr>
        <w:shd w:val="clear" w:color="auto" w:fill="F1F3F5"/>
        <w:spacing w:after="0" w:line="240" w:lineRule="auto"/>
        <w:ind w:left="170"/>
      </w:pPr>
      <w:r>
        <w:rPr>
          <w:rFonts w:ascii="Consolas" w:eastAsia="Consolas" w:hAnsi="Consolas"/>
          <w:sz w:val="19"/>
        </w:rPr>
        <w:t xml:space="preserve">  pending: 'Chờ xác nhận', preparing: 'Đang chuẩn bị', ready: 'Sẵn sàng', completed: 'Hoàn tất', cancelled: 'Đã hủy',</w:t>
      </w:r>
    </w:p>
    <w:p w14:paraId="77039E96" w14:textId="77777777" w:rsidR="003226C3" w:rsidRDefault="00000000">
      <w:pPr>
        <w:shd w:val="clear" w:color="auto" w:fill="F1F3F5"/>
        <w:spacing w:after="0" w:line="240" w:lineRule="auto"/>
        <w:ind w:left="170"/>
      </w:pPr>
      <w:r>
        <w:rPr>
          <w:rFonts w:ascii="Consolas" w:eastAsia="Consolas" w:hAnsi="Consolas"/>
          <w:sz w:val="19"/>
        </w:rPr>
        <w:t>};</w:t>
      </w:r>
    </w:p>
    <w:p w14:paraId="60E7CA4A" w14:textId="77777777" w:rsidR="003226C3" w:rsidRDefault="00000000">
      <w:pPr>
        <w:shd w:val="clear" w:color="auto" w:fill="F1F3F5"/>
        <w:spacing w:after="0" w:line="240" w:lineRule="auto"/>
        <w:ind w:left="170"/>
      </w:pPr>
      <w:r>
        <w:rPr>
          <w:rFonts w:ascii="Consolas" w:eastAsia="Consolas" w:hAnsi="Consolas"/>
          <w:sz w:val="19"/>
        </w:rPr>
        <w:t xml:space="preserve"> </w:t>
      </w:r>
    </w:p>
    <w:p w14:paraId="37486501" w14:textId="77777777" w:rsidR="003226C3" w:rsidRDefault="00000000">
      <w:pPr>
        <w:shd w:val="clear" w:color="auto" w:fill="F1F3F5"/>
        <w:spacing w:after="0" w:line="240" w:lineRule="auto"/>
        <w:ind w:left="170"/>
      </w:pPr>
      <w:r>
        <w:rPr>
          <w:rFonts w:ascii="Consolas" w:eastAsia="Consolas" w:hAnsi="Consolas"/>
          <w:sz w:val="19"/>
        </w:rPr>
        <w:t>export function OrderCard({ order }: { order: StaffOrder }) {</w:t>
      </w:r>
    </w:p>
    <w:p w14:paraId="6F57B552" w14:textId="77777777" w:rsidR="003226C3" w:rsidRDefault="00000000">
      <w:pPr>
        <w:shd w:val="clear" w:color="auto" w:fill="F1F3F5"/>
        <w:spacing w:after="0" w:line="240" w:lineRule="auto"/>
        <w:ind w:left="170"/>
      </w:pPr>
      <w:r>
        <w:rPr>
          <w:rFonts w:ascii="Consolas" w:eastAsia="Consolas" w:hAnsi="Consolas"/>
          <w:sz w:val="19"/>
        </w:rPr>
        <w:t xml:space="preserve">  const [status, setOptimisticStatus] = useOptimistic(order.status);</w:t>
      </w:r>
    </w:p>
    <w:p w14:paraId="12D40274" w14:textId="77777777" w:rsidR="003226C3" w:rsidRDefault="00000000">
      <w:pPr>
        <w:shd w:val="clear" w:color="auto" w:fill="F1F3F5"/>
        <w:spacing w:after="0" w:line="240" w:lineRule="auto"/>
        <w:ind w:left="170"/>
      </w:pPr>
      <w:r>
        <w:rPr>
          <w:rFonts w:ascii="Consolas" w:eastAsia="Consolas" w:hAnsi="Consolas"/>
          <w:sz w:val="19"/>
        </w:rPr>
        <w:t xml:space="preserve">  const [isPending, startTransition] = useTransition();</w:t>
      </w:r>
    </w:p>
    <w:p w14:paraId="6A6ED2C3" w14:textId="77777777" w:rsidR="003226C3" w:rsidRDefault="00000000">
      <w:pPr>
        <w:shd w:val="clear" w:color="auto" w:fill="F1F3F5"/>
        <w:spacing w:after="0" w:line="240" w:lineRule="auto"/>
        <w:ind w:left="170"/>
      </w:pPr>
      <w:r>
        <w:rPr>
          <w:rFonts w:ascii="Consolas" w:eastAsia="Consolas" w:hAnsi="Consolas"/>
          <w:sz w:val="19"/>
        </w:rPr>
        <w:t xml:space="preserve">  const [error, setError] = useState('');</w:t>
      </w:r>
    </w:p>
    <w:p w14:paraId="38986CA4" w14:textId="77777777" w:rsidR="003226C3" w:rsidRDefault="00000000">
      <w:pPr>
        <w:shd w:val="clear" w:color="auto" w:fill="F1F3F5"/>
        <w:spacing w:after="0" w:line="240" w:lineRule="auto"/>
        <w:ind w:left="170"/>
      </w:pPr>
      <w:r>
        <w:rPr>
          <w:rFonts w:ascii="Consolas" w:eastAsia="Consolas" w:hAnsi="Consolas"/>
          <w:sz w:val="19"/>
        </w:rPr>
        <w:t xml:space="preserve">  const next = NEXT[status];</w:t>
      </w:r>
    </w:p>
    <w:p w14:paraId="4A8C9556" w14:textId="77777777" w:rsidR="003226C3" w:rsidRDefault="00000000">
      <w:pPr>
        <w:shd w:val="clear" w:color="auto" w:fill="F1F3F5"/>
        <w:spacing w:after="0" w:line="240" w:lineRule="auto"/>
        <w:ind w:left="170"/>
      </w:pPr>
      <w:r>
        <w:rPr>
          <w:rFonts w:ascii="Consolas" w:eastAsia="Consolas" w:hAnsi="Consolas"/>
          <w:sz w:val="19"/>
        </w:rPr>
        <w:t xml:space="preserve"> </w:t>
      </w:r>
    </w:p>
    <w:p w14:paraId="0E49E235" w14:textId="77777777" w:rsidR="003226C3" w:rsidRDefault="00000000">
      <w:pPr>
        <w:shd w:val="clear" w:color="auto" w:fill="F1F3F5"/>
        <w:spacing w:after="0" w:line="240" w:lineRule="auto"/>
        <w:ind w:left="170"/>
      </w:pPr>
      <w:r>
        <w:rPr>
          <w:rFonts w:ascii="Consolas" w:eastAsia="Consolas" w:hAnsi="Consolas"/>
          <w:sz w:val="19"/>
        </w:rPr>
        <w:t xml:space="preserve">  const onAdvance = () =&gt; next &amp;&amp; startTransition(async () =&gt; {</w:t>
      </w:r>
    </w:p>
    <w:p w14:paraId="4377B630" w14:textId="77777777" w:rsidR="003226C3" w:rsidRDefault="00000000">
      <w:pPr>
        <w:shd w:val="clear" w:color="auto" w:fill="F1F3F5"/>
        <w:spacing w:after="0" w:line="240" w:lineRule="auto"/>
        <w:ind w:left="170"/>
      </w:pPr>
      <w:r>
        <w:rPr>
          <w:rFonts w:ascii="Consolas" w:eastAsia="Consolas" w:hAnsi="Consolas"/>
          <w:sz w:val="19"/>
        </w:rPr>
        <w:t xml:space="preserve">    setError('');</w:t>
      </w:r>
    </w:p>
    <w:p w14:paraId="62952C59" w14:textId="77777777" w:rsidR="003226C3" w:rsidRDefault="00000000">
      <w:pPr>
        <w:shd w:val="clear" w:color="auto" w:fill="F1F3F5"/>
        <w:spacing w:after="0" w:line="240" w:lineRule="auto"/>
        <w:ind w:left="170"/>
      </w:pPr>
      <w:r>
        <w:rPr>
          <w:rFonts w:ascii="Consolas" w:eastAsia="Consolas" w:hAnsi="Consolas"/>
          <w:sz w:val="19"/>
        </w:rPr>
        <w:t xml:space="preserve">    setOptimisticStatus(next.to);                       // hiện ngay, chưa chờ server</w:t>
      </w:r>
    </w:p>
    <w:p w14:paraId="0FD3352A" w14:textId="77777777" w:rsidR="003226C3" w:rsidRDefault="00000000">
      <w:pPr>
        <w:shd w:val="clear" w:color="auto" w:fill="F1F3F5"/>
        <w:spacing w:after="0" w:line="240" w:lineRule="auto"/>
        <w:ind w:left="170"/>
      </w:pPr>
      <w:r>
        <w:rPr>
          <w:rFonts w:ascii="Consolas" w:eastAsia="Consolas" w:hAnsi="Consolas"/>
          <w:sz w:val="19"/>
        </w:rPr>
        <w:t xml:space="preserve">    const result = await advanceStatus(order.orderId, next.to);</w:t>
      </w:r>
    </w:p>
    <w:p w14:paraId="34AB5623" w14:textId="77777777" w:rsidR="003226C3" w:rsidRDefault="00000000">
      <w:pPr>
        <w:shd w:val="clear" w:color="auto" w:fill="F1F3F5"/>
        <w:spacing w:after="0" w:line="240" w:lineRule="auto"/>
        <w:ind w:left="170"/>
      </w:pPr>
      <w:r>
        <w:rPr>
          <w:rFonts w:ascii="Consolas" w:eastAsia="Consolas" w:hAnsi="Consolas"/>
          <w:sz w:val="19"/>
        </w:rPr>
        <w:t xml:space="preserve">    if (!result.ok) setError(result.message ?? '');</w:t>
      </w:r>
    </w:p>
    <w:p w14:paraId="2C145A4D" w14:textId="77777777" w:rsidR="003226C3" w:rsidRDefault="00000000">
      <w:pPr>
        <w:shd w:val="clear" w:color="auto" w:fill="F1F3F5"/>
        <w:spacing w:after="0" w:line="240" w:lineRule="auto"/>
        <w:ind w:left="170"/>
      </w:pPr>
      <w:r>
        <w:rPr>
          <w:rFonts w:ascii="Consolas" w:eastAsia="Consolas" w:hAnsi="Consolas"/>
          <w:sz w:val="19"/>
        </w:rPr>
        <w:t xml:space="preserve">  });</w:t>
      </w:r>
    </w:p>
    <w:p w14:paraId="23D910CB" w14:textId="77777777" w:rsidR="003226C3" w:rsidRDefault="00000000">
      <w:pPr>
        <w:shd w:val="clear" w:color="auto" w:fill="F1F3F5"/>
        <w:spacing w:after="0" w:line="240" w:lineRule="auto"/>
        <w:ind w:left="170"/>
      </w:pPr>
      <w:r>
        <w:rPr>
          <w:rFonts w:ascii="Consolas" w:eastAsia="Consolas" w:hAnsi="Consolas"/>
          <w:sz w:val="19"/>
        </w:rPr>
        <w:t xml:space="preserve"> </w:t>
      </w:r>
    </w:p>
    <w:p w14:paraId="596606E6" w14:textId="77777777" w:rsidR="003226C3" w:rsidRDefault="00000000">
      <w:pPr>
        <w:shd w:val="clear" w:color="auto" w:fill="F1F3F5"/>
        <w:spacing w:after="0" w:line="240" w:lineRule="auto"/>
        <w:ind w:left="170"/>
      </w:pPr>
      <w:r>
        <w:rPr>
          <w:rFonts w:ascii="Consolas" w:eastAsia="Consolas" w:hAnsi="Consolas"/>
          <w:sz w:val="19"/>
        </w:rPr>
        <w:t xml:space="preserve">  return (</w:t>
      </w:r>
    </w:p>
    <w:p w14:paraId="3A238683" w14:textId="77777777" w:rsidR="003226C3" w:rsidRDefault="00000000">
      <w:pPr>
        <w:shd w:val="clear" w:color="auto" w:fill="F1F3F5"/>
        <w:spacing w:after="0" w:line="240" w:lineRule="auto"/>
        <w:ind w:left="170"/>
      </w:pPr>
      <w:r>
        <w:rPr>
          <w:rFonts w:ascii="Consolas" w:eastAsia="Consolas" w:hAnsi="Consolas"/>
          <w:sz w:val="19"/>
        </w:rPr>
        <w:t xml:space="preserve">    &lt;article className="rounded-xl border bg-white p-3"&gt;</w:t>
      </w:r>
    </w:p>
    <w:p w14:paraId="7FEC2B13" w14:textId="77777777" w:rsidR="003226C3" w:rsidRDefault="00000000">
      <w:pPr>
        <w:shd w:val="clear" w:color="auto" w:fill="F1F3F5"/>
        <w:spacing w:after="0" w:line="240" w:lineRule="auto"/>
        <w:ind w:left="170"/>
      </w:pPr>
      <w:r>
        <w:rPr>
          <w:rFonts w:ascii="Consolas" w:eastAsia="Consolas" w:hAnsi="Consolas"/>
          <w:sz w:val="19"/>
        </w:rPr>
        <w:t xml:space="preserve">      &lt;p className="font-bold"&gt;#{order.orderId} · {order.customerName}&lt;/p&gt;</w:t>
      </w:r>
    </w:p>
    <w:p w14:paraId="223D6FCA" w14:textId="77777777" w:rsidR="003226C3" w:rsidRDefault="00000000">
      <w:pPr>
        <w:shd w:val="clear" w:color="auto" w:fill="F1F3F5"/>
        <w:spacing w:after="0" w:line="240" w:lineRule="auto"/>
        <w:ind w:left="170"/>
      </w:pPr>
      <w:r>
        <w:rPr>
          <w:rFonts w:ascii="Consolas" w:eastAsia="Consolas" w:hAnsi="Consolas"/>
          <w:sz w:val="19"/>
        </w:rPr>
        <w:t xml:space="preserve">      &lt;p&gt;{order.summary}&lt;/p&gt;</w:t>
      </w:r>
    </w:p>
    <w:p w14:paraId="29F663D6" w14:textId="77777777" w:rsidR="003226C3" w:rsidRDefault="00000000">
      <w:pPr>
        <w:shd w:val="clear" w:color="auto" w:fill="F1F3F5"/>
        <w:spacing w:after="0" w:line="240" w:lineRule="auto"/>
        <w:ind w:left="170"/>
      </w:pPr>
      <w:r>
        <w:rPr>
          <w:rFonts w:ascii="Consolas" w:eastAsia="Consolas" w:hAnsi="Consolas"/>
          <w:sz w:val="19"/>
        </w:rPr>
        <w:t xml:space="preserve">      {order.note &amp;&amp; &lt;p className="text-amber-700"&gt;Ghi chú: {order.note}&lt;/p&gt;}</w:t>
      </w:r>
    </w:p>
    <w:p w14:paraId="6C60DF35" w14:textId="77777777" w:rsidR="003226C3" w:rsidRDefault="00000000">
      <w:pPr>
        <w:shd w:val="clear" w:color="auto" w:fill="F1F3F5"/>
        <w:spacing w:after="0" w:line="240" w:lineRule="auto"/>
        <w:ind w:left="170"/>
      </w:pPr>
      <w:r>
        <w:rPr>
          <w:rFonts w:ascii="Consolas" w:eastAsia="Consolas" w:hAnsi="Consolas"/>
          <w:sz w:val="19"/>
        </w:rPr>
        <w:t xml:space="preserve">      &lt;p className="text-sm"&gt;Trạng thái: &lt;strong&gt;{LABEL[status]}&lt;/strong&gt;&lt;/p&gt;</w:t>
      </w:r>
    </w:p>
    <w:p w14:paraId="5B5FE59E" w14:textId="77777777" w:rsidR="003226C3" w:rsidRDefault="00000000">
      <w:pPr>
        <w:shd w:val="clear" w:color="auto" w:fill="F1F3F5"/>
        <w:spacing w:after="0" w:line="240" w:lineRule="auto"/>
        <w:ind w:left="170"/>
      </w:pPr>
      <w:r>
        <w:rPr>
          <w:rFonts w:ascii="Consolas" w:eastAsia="Consolas" w:hAnsi="Consolas"/>
          <w:sz w:val="19"/>
        </w:rPr>
        <w:t xml:space="preserve">      {next &amp;&amp; &lt;button onClick={onAdvance} disabled={isPending}</w:t>
      </w:r>
    </w:p>
    <w:p w14:paraId="08F8D7DC" w14:textId="77777777" w:rsidR="003226C3" w:rsidRDefault="00000000">
      <w:pPr>
        <w:shd w:val="clear" w:color="auto" w:fill="F1F3F5"/>
        <w:spacing w:after="0" w:line="240" w:lineRule="auto"/>
        <w:ind w:left="170"/>
      </w:pPr>
      <w:r>
        <w:rPr>
          <w:rFonts w:ascii="Consolas" w:eastAsia="Consolas" w:hAnsi="Consolas"/>
          <w:sz w:val="19"/>
        </w:rPr>
        <w:t xml:space="preserve">        className="mt-2 rounded bg-blue-900 px-3 py-1 text-white"&gt;{next.label}&lt;/button&gt;}</w:t>
      </w:r>
    </w:p>
    <w:p w14:paraId="4D7DD742" w14:textId="77777777" w:rsidR="003226C3" w:rsidRDefault="00000000">
      <w:pPr>
        <w:shd w:val="clear" w:color="auto" w:fill="F1F3F5"/>
        <w:spacing w:after="0" w:line="240" w:lineRule="auto"/>
        <w:ind w:left="170"/>
      </w:pPr>
      <w:r>
        <w:rPr>
          <w:rFonts w:ascii="Consolas" w:eastAsia="Consolas" w:hAnsi="Consolas"/>
          <w:sz w:val="19"/>
        </w:rPr>
        <w:t xml:space="preserve">      {error &amp;&amp; &lt;p role="alert" className="text-sm text-red-600"&gt;{error}&lt;/p&gt;}</w:t>
      </w:r>
    </w:p>
    <w:p w14:paraId="6FB7CBA0" w14:textId="77777777" w:rsidR="003226C3" w:rsidRDefault="00000000">
      <w:pPr>
        <w:shd w:val="clear" w:color="auto" w:fill="F1F3F5"/>
        <w:spacing w:after="0" w:line="240" w:lineRule="auto"/>
        <w:ind w:left="170"/>
      </w:pPr>
      <w:r>
        <w:rPr>
          <w:rFonts w:ascii="Consolas" w:eastAsia="Consolas" w:hAnsi="Consolas"/>
          <w:sz w:val="19"/>
        </w:rPr>
        <w:t xml:space="preserve">    &lt;/article&gt;</w:t>
      </w:r>
    </w:p>
    <w:p w14:paraId="790BB25B" w14:textId="77777777" w:rsidR="003226C3" w:rsidRDefault="00000000">
      <w:pPr>
        <w:shd w:val="clear" w:color="auto" w:fill="F1F3F5"/>
        <w:spacing w:after="0" w:line="240" w:lineRule="auto"/>
        <w:ind w:left="170"/>
      </w:pPr>
      <w:r>
        <w:rPr>
          <w:rFonts w:ascii="Consolas" w:eastAsia="Consolas" w:hAnsi="Consolas"/>
          <w:sz w:val="19"/>
        </w:rPr>
        <w:t xml:space="preserve">  );</w:t>
      </w:r>
    </w:p>
    <w:p w14:paraId="50C6495D" w14:textId="77777777" w:rsidR="003226C3" w:rsidRDefault="00000000">
      <w:pPr>
        <w:shd w:val="clear" w:color="auto" w:fill="F1F3F5"/>
        <w:spacing w:after="80" w:line="240" w:lineRule="auto"/>
        <w:ind w:left="170"/>
      </w:pPr>
      <w:r>
        <w:rPr>
          <w:rFonts w:ascii="Consolas" w:eastAsia="Consolas" w:hAnsi="Consolas"/>
          <w:sz w:val="19"/>
        </w:rPr>
        <w:t>}</w:t>
      </w:r>
    </w:p>
    <w:p w14:paraId="61F95BCF" w14:textId="77777777" w:rsidR="003226C3" w:rsidRDefault="00000000">
      <w:pPr>
        <w:pStyle w:val="Heading2"/>
      </w:pPr>
      <w:bookmarkStart w:id="162" w:name="_Toc244335840"/>
      <w:r>
        <w:t>A.6. 9.3.1. Socket là chuông báo (Chương 9)</w:t>
      </w:r>
      <w:bookmarkEnd w:id="162"/>
    </w:p>
    <w:p w14:paraId="36440B09" w14:textId="77777777" w:rsidR="003226C3" w:rsidRDefault="00000000">
      <w:pPr>
        <w:shd w:val="clear" w:color="auto" w:fill="F1F3F5"/>
        <w:spacing w:before="80" w:after="0" w:line="240" w:lineRule="auto"/>
        <w:ind w:left="170"/>
      </w:pPr>
      <w:r>
        <w:rPr>
          <w:rFonts w:ascii="Consolas" w:eastAsia="Consolas" w:hAnsi="Consolas"/>
          <w:sz w:val="19"/>
        </w:rPr>
        <w:t>// app/admin/orders/orders-realtime.tsx</w:t>
      </w:r>
    </w:p>
    <w:p w14:paraId="6B683541" w14:textId="77777777" w:rsidR="003226C3" w:rsidRDefault="00000000">
      <w:pPr>
        <w:shd w:val="clear" w:color="auto" w:fill="F1F3F5"/>
        <w:spacing w:after="0" w:line="240" w:lineRule="auto"/>
        <w:ind w:left="170"/>
      </w:pPr>
      <w:r>
        <w:rPr>
          <w:rFonts w:ascii="Consolas" w:eastAsia="Consolas" w:hAnsi="Consolas"/>
          <w:sz w:val="19"/>
        </w:rPr>
        <w:t>'use client';</w:t>
      </w:r>
    </w:p>
    <w:p w14:paraId="17CFE86A" w14:textId="77777777" w:rsidR="003226C3" w:rsidRDefault="00000000">
      <w:pPr>
        <w:shd w:val="clear" w:color="auto" w:fill="F1F3F5"/>
        <w:spacing w:after="0" w:line="240" w:lineRule="auto"/>
        <w:ind w:left="170"/>
      </w:pPr>
      <w:r>
        <w:rPr>
          <w:rFonts w:ascii="Consolas" w:eastAsia="Consolas" w:hAnsi="Consolas"/>
          <w:sz w:val="19"/>
        </w:rPr>
        <w:t>import { useEffect, useRef, useState } from 'react';</w:t>
      </w:r>
    </w:p>
    <w:p w14:paraId="1E13F045" w14:textId="77777777" w:rsidR="003226C3" w:rsidRDefault="00000000">
      <w:pPr>
        <w:shd w:val="clear" w:color="auto" w:fill="F1F3F5"/>
        <w:spacing w:after="0" w:line="240" w:lineRule="auto"/>
        <w:ind w:left="170"/>
      </w:pPr>
      <w:r>
        <w:rPr>
          <w:rFonts w:ascii="Consolas" w:eastAsia="Consolas" w:hAnsi="Consolas"/>
          <w:sz w:val="19"/>
        </w:rPr>
        <w:t>import { useRouter } from 'next/navigation';</w:t>
      </w:r>
    </w:p>
    <w:p w14:paraId="7DF53EA9" w14:textId="77777777" w:rsidR="003226C3" w:rsidRDefault="00000000">
      <w:pPr>
        <w:shd w:val="clear" w:color="auto" w:fill="F1F3F5"/>
        <w:spacing w:after="0" w:line="240" w:lineRule="auto"/>
        <w:ind w:left="170"/>
      </w:pPr>
      <w:r>
        <w:rPr>
          <w:rFonts w:ascii="Consolas" w:eastAsia="Consolas" w:hAnsi="Consolas"/>
          <w:sz w:val="19"/>
        </w:rPr>
        <w:t>import { io } from 'socket.io-client';</w:t>
      </w:r>
    </w:p>
    <w:p w14:paraId="4471D10E" w14:textId="77777777" w:rsidR="003226C3" w:rsidRDefault="00000000">
      <w:pPr>
        <w:shd w:val="clear" w:color="auto" w:fill="F1F3F5"/>
        <w:spacing w:after="0" w:line="240" w:lineRule="auto"/>
        <w:ind w:left="170"/>
      </w:pPr>
      <w:r>
        <w:rPr>
          <w:rFonts w:ascii="Consolas" w:eastAsia="Consolas" w:hAnsi="Consolas"/>
          <w:sz w:val="19"/>
        </w:rPr>
        <w:t xml:space="preserve"> </w:t>
      </w:r>
    </w:p>
    <w:p w14:paraId="5D6DE312" w14:textId="77777777" w:rsidR="003226C3" w:rsidRDefault="00000000">
      <w:pPr>
        <w:shd w:val="clear" w:color="auto" w:fill="F1F3F5"/>
        <w:spacing w:after="0" w:line="240" w:lineRule="auto"/>
        <w:ind w:left="170"/>
      </w:pPr>
      <w:r>
        <w:rPr>
          <w:rFonts w:ascii="Consolas" w:eastAsia="Consolas" w:hAnsi="Consolas"/>
          <w:sz w:val="19"/>
        </w:rPr>
        <w:t>type Conn = 'connecting' | 'online' | 'offline';</w:t>
      </w:r>
    </w:p>
    <w:p w14:paraId="5BAD1356" w14:textId="77777777" w:rsidR="003226C3" w:rsidRDefault="00000000">
      <w:pPr>
        <w:shd w:val="clear" w:color="auto" w:fill="F1F3F5"/>
        <w:spacing w:after="0" w:line="240" w:lineRule="auto"/>
        <w:ind w:left="170"/>
      </w:pPr>
      <w:r>
        <w:rPr>
          <w:rFonts w:ascii="Consolas" w:eastAsia="Consolas" w:hAnsi="Consolas"/>
          <w:sz w:val="19"/>
        </w:rPr>
        <w:t>const LABEL: Record&lt;Conn, string&gt; = { connecting: 'Đang kết nối…', online: 'Đang nhận đơn trực tiếp', offline: 'Mất kết nối, đang thử lại…' };</w:t>
      </w:r>
    </w:p>
    <w:p w14:paraId="19CBB65E" w14:textId="77777777" w:rsidR="003226C3" w:rsidRDefault="00000000">
      <w:pPr>
        <w:shd w:val="clear" w:color="auto" w:fill="F1F3F5"/>
        <w:spacing w:after="0" w:line="240" w:lineRule="auto"/>
        <w:ind w:left="170"/>
      </w:pPr>
      <w:r>
        <w:rPr>
          <w:rFonts w:ascii="Consolas" w:eastAsia="Consolas" w:hAnsi="Consolas"/>
          <w:sz w:val="19"/>
        </w:rPr>
        <w:t xml:space="preserve"> </w:t>
      </w:r>
    </w:p>
    <w:p w14:paraId="371FEBBF" w14:textId="77777777" w:rsidR="003226C3" w:rsidRDefault="00000000">
      <w:pPr>
        <w:shd w:val="clear" w:color="auto" w:fill="F1F3F5"/>
        <w:spacing w:after="0" w:line="240" w:lineRule="auto"/>
        <w:ind w:left="170"/>
      </w:pPr>
      <w:r>
        <w:rPr>
          <w:rFonts w:ascii="Consolas" w:eastAsia="Consolas" w:hAnsi="Consolas"/>
          <w:sz w:val="19"/>
        </w:rPr>
        <w:t>export function OrdersRealtime() {</w:t>
      </w:r>
    </w:p>
    <w:p w14:paraId="5EA3CFAF" w14:textId="77777777" w:rsidR="003226C3" w:rsidRDefault="00000000">
      <w:pPr>
        <w:shd w:val="clear" w:color="auto" w:fill="F1F3F5"/>
        <w:spacing w:after="0" w:line="240" w:lineRule="auto"/>
        <w:ind w:left="170"/>
      </w:pPr>
      <w:r>
        <w:rPr>
          <w:rFonts w:ascii="Consolas" w:eastAsia="Consolas" w:hAnsi="Consolas"/>
          <w:sz w:val="19"/>
        </w:rPr>
        <w:t xml:space="preserve">  const router = useRouter();</w:t>
      </w:r>
    </w:p>
    <w:p w14:paraId="4D63497C" w14:textId="77777777" w:rsidR="003226C3" w:rsidRDefault="00000000">
      <w:pPr>
        <w:shd w:val="clear" w:color="auto" w:fill="F1F3F5"/>
        <w:spacing w:after="0" w:line="240" w:lineRule="auto"/>
        <w:ind w:left="170"/>
      </w:pPr>
      <w:r>
        <w:rPr>
          <w:rFonts w:ascii="Consolas" w:eastAsia="Consolas" w:hAnsi="Consolas"/>
          <w:sz w:val="19"/>
        </w:rPr>
        <w:t xml:space="preserve">  const [conn, setConn] = useState&lt;Conn&gt;('connecting');</w:t>
      </w:r>
    </w:p>
    <w:p w14:paraId="7506FCE0" w14:textId="77777777" w:rsidR="003226C3" w:rsidRDefault="00000000">
      <w:pPr>
        <w:shd w:val="clear" w:color="auto" w:fill="F1F3F5"/>
        <w:spacing w:after="0" w:line="240" w:lineRule="auto"/>
        <w:ind w:left="170"/>
      </w:pPr>
      <w:r>
        <w:rPr>
          <w:rFonts w:ascii="Consolas" w:eastAsia="Consolas" w:hAnsi="Consolas"/>
          <w:sz w:val="19"/>
        </w:rPr>
        <w:t xml:space="preserve">  const [lastOrder, setLastOrder] = useState&lt;number | null&gt;(null);</w:t>
      </w:r>
    </w:p>
    <w:p w14:paraId="28200D9F" w14:textId="77777777" w:rsidR="003226C3" w:rsidRDefault="00000000">
      <w:pPr>
        <w:shd w:val="clear" w:color="auto" w:fill="F1F3F5"/>
        <w:spacing w:after="0" w:line="240" w:lineRule="auto"/>
        <w:ind w:left="170"/>
      </w:pPr>
      <w:r>
        <w:rPr>
          <w:rFonts w:ascii="Consolas" w:eastAsia="Consolas" w:hAnsi="Consolas"/>
          <w:sz w:val="19"/>
        </w:rPr>
        <w:t xml:space="preserve">  const soundOn = useRef(false);</w:t>
      </w:r>
    </w:p>
    <w:p w14:paraId="70B74422" w14:textId="77777777" w:rsidR="003226C3" w:rsidRDefault="00000000">
      <w:pPr>
        <w:shd w:val="clear" w:color="auto" w:fill="F1F3F5"/>
        <w:spacing w:after="0" w:line="240" w:lineRule="auto"/>
        <w:ind w:left="170"/>
      </w:pPr>
      <w:r>
        <w:rPr>
          <w:rFonts w:ascii="Consolas" w:eastAsia="Consolas" w:hAnsi="Consolas"/>
          <w:sz w:val="19"/>
        </w:rPr>
        <w:t xml:space="preserve"> </w:t>
      </w:r>
    </w:p>
    <w:p w14:paraId="41BDAF1B" w14:textId="77777777" w:rsidR="003226C3" w:rsidRDefault="00000000">
      <w:pPr>
        <w:shd w:val="clear" w:color="auto" w:fill="F1F3F5"/>
        <w:spacing w:after="0" w:line="240" w:lineRule="auto"/>
        <w:ind w:left="170"/>
      </w:pPr>
      <w:r>
        <w:rPr>
          <w:rFonts w:ascii="Consolas" w:eastAsia="Consolas" w:hAnsi="Consolas"/>
          <w:sz w:val="19"/>
        </w:rPr>
        <w:lastRenderedPageBreak/>
        <w:t xml:space="preserve">  useEffect(() =&gt; {</w:t>
      </w:r>
    </w:p>
    <w:p w14:paraId="24F3883C" w14:textId="77777777" w:rsidR="003226C3" w:rsidRDefault="00000000">
      <w:pPr>
        <w:shd w:val="clear" w:color="auto" w:fill="F1F3F5"/>
        <w:spacing w:after="0" w:line="240" w:lineRule="auto"/>
        <w:ind w:left="170"/>
      </w:pPr>
      <w:r>
        <w:rPr>
          <w:rFonts w:ascii="Consolas" w:eastAsia="Consolas" w:hAnsi="Consolas"/>
          <w:sz w:val="19"/>
        </w:rPr>
        <w:t xml:space="preserve">    const socket = io(process.env.NEXT_PUBLIC_SOCKET_URL!, {</w:t>
      </w:r>
    </w:p>
    <w:p w14:paraId="2DBE2F14" w14:textId="77777777" w:rsidR="003226C3" w:rsidRDefault="00000000">
      <w:pPr>
        <w:shd w:val="clear" w:color="auto" w:fill="F1F3F5"/>
        <w:spacing w:after="0" w:line="240" w:lineRule="auto"/>
        <w:ind w:left="170"/>
      </w:pPr>
      <w:r>
        <w:rPr>
          <w:rFonts w:ascii="Consolas" w:eastAsia="Consolas" w:hAnsi="Consolas"/>
          <w:sz w:val="19"/>
        </w:rPr>
        <w:t xml:space="preserve">      transports: ['websocket'],</w:t>
      </w:r>
    </w:p>
    <w:p w14:paraId="7420DE77" w14:textId="77777777" w:rsidR="003226C3" w:rsidRDefault="00000000">
      <w:pPr>
        <w:shd w:val="clear" w:color="auto" w:fill="F1F3F5"/>
        <w:spacing w:after="0" w:line="240" w:lineRule="auto"/>
        <w:ind w:left="170"/>
      </w:pPr>
      <w:r>
        <w:rPr>
          <w:rFonts w:ascii="Consolas" w:eastAsia="Consolas" w:hAnsi="Consolas"/>
          <w:sz w:val="19"/>
        </w:rPr>
        <w:t xml:space="preserve">      // auth dạng hàm: được gọi lại ở MỖI lần (kết nối lại), nên luôn có token mới</w:t>
      </w:r>
    </w:p>
    <w:p w14:paraId="2C037105" w14:textId="77777777" w:rsidR="003226C3" w:rsidRDefault="00000000">
      <w:pPr>
        <w:shd w:val="clear" w:color="auto" w:fill="F1F3F5"/>
        <w:spacing w:after="0" w:line="240" w:lineRule="auto"/>
        <w:ind w:left="170"/>
      </w:pPr>
      <w:r>
        <w:rPr>
          <w:rFonts w:ascii="Consolas" w:eastAsia="Consolas" w:hAnsi="Consolas"/>
          <w:sz w:val="19"/>
        </w:rPr>
        <w:t xml:space="preserve">      auth: (cb) =&gt; {</w:t>
      </w:r>
    </w:p>
    <w:p w14:paraId="1B1394FA" w14:textId="77777777" w:rsidR="003226C3" w:rsidRDefault="00000000">
      <w:pPr>
        <w:shd w:val="clear" w:color="auto" w:fill="F1F3F5"/>
        <w:spacing w:after="0" w:line="240" w:lineRule="auto"/>
        <w:ind w:left="170"/>
      </w:pPr>
      <w:r>
        <w:rPr>
          <w:rFonts w:ascii="Consolas" w:eastAsia="Consolas" w:hAnsi="Consolas"/>
          <w:sz w:val="19"/>
        </w:rPr>
        <w:t xml:space="preserve">        fetch('/api/socket-token', { cache: 'no-store' })</w:t>
      </w:r>
    </w:p>
    <w:p w14:paraId="5946EB39" w14:textId="77777777" w:rsidR="003226C3" w:rsidRDefault="00000000">
      <w:pPr>
        <w:shd w:val="clear" w:color="auto" w:fill="F1F3F5"/>
        <w:spacing w:after="0" w:line="240" w:lineRule="auto"/>
        <w:ind w:left="170"/>
      </w:pPr>
      <w:r>
        <w:rPr>
          <w:rFonts w:ascii="Consolas" w:eastAsia="Consolas" w:hAnsi="Consolas"/>
          <w:sz w:val="19"/>
        </w:rPr>
        <w:t xml:space="preserve">          .then((r) =&gt; (r.ok ? r.json() : { token: '' }))</w:t>
      </w:r>
    </w:p>
    <w:p w14:paraId="10BAD096" w14:textId="77777777" w:rsidR="003226C3" w:rsidRDefault="00000000">
      <w:pPr>
        <w:shd w:val="clear" w:color="auto" w:fill="F1F3F5"/>
        <w:spacing w:after="0" w:line="240" w:lineRule="auto"/>
        <w:ind w:left="170"/>
      </w:pPr>
      <w:r>
        <w:rPr>
          <w:rFonts w:ascii="Consolas" w:eastAsia="Consolas" w:hAnsi="Consolas"/>
          <w:sz w:val="19"/>
        </w:rPr>
        <w:t xml:space="preserve">          .then((d) =&gt; cb({ token: d.token }));</w:t>
      </w:r>
    </w:p>
    <w:p w14:paraId="69E0CD07" w14:textId="77777777" w:rsidR="003226C3" w:rsidRDefault="00000000">
      <w:pPr>
        <w:shd w:val="clear" w:color="auto" w:fill="F1F3F5"/>
        <w:spacing w:after="0" w:line="240" w:lineRule="auto"/>
        <w:ind w:left="170"/>
      </w:pPr>
      <w:r>
        <w:rPr>
          <w:rFonts w:ascii="Consolas" w:eastAsia="Consolas" w:hAnsi="Consolas"/>
          <w:sz w:val="19"/>
        </w:rPr>
        <w:t xml:space="preserve">      },</w:t>
      </w:r>
    </w:p>
    <w:p w14:paraId="70266AC5" w14:textId="77777777" w:rsidR="003226C3" w:rsidRDefault="00000000">
      <w:pPr>
        <w:shd w:val="clear" w:color="auto" w:fill="F1F3F5"/>
        <w:spacing w:after="0" w:line="240" w:lineRule="auto"/>
        <w:ind w:left="170"/>
      </w:pPr>
      <w:r>
        <w:rPr>
          <w:rFonts w:ascii="Consolas" w:eastAsia="Consolas" w:hAnsi="Consolas"/>
          <w:sz w:val="19"/>
        </w:rPr>
        <w:t xml:space="preserve">    });</w:t>
      </w:r>
    </w:p>
    <w:p w14:paraId="0CDAF09F" w14:textId="77777777" w:rsidR="003226C3" w:rsidRDefault="00000000">
      <w:pPr>
        <w:shd w:val="clear" w:color="auto" w:fill="F1F3F5"/>
        <w:spacing w:after="0" w:line="240" w:lineRule="auto"/>
        <w:ind w:left="170"/>
      </w:pPr>
      <w:r>
        <w:rPr>
          <w:rFonts w:ascii="Consolas" w:eastAsia="Consolas" w:hAnsi="Consolas"/>
          <w:sz w:val="19"/>
        </w:rPr>
        <w:t xml:space="preserve"> </w:t>
      </w:r>
    </w:p>
    <w:p w14:paraId="464DAA5A" w14:textId="77777777" w:rsidR="003226C3" w:rsidRDefault="00000000">
      <w:pPr>
        <w:shd w:val="clear" w:color="auto" w:fill="F1F3F5"/>
        <w:spacing w:after="0" w:line="240" w:lineRule="auto"/>
        <w:ind w:left="170"/>
      </w:pPr>
      <w:r>
        <w:rPr>
          <w:rFonts w:ascii="Consolas" w:eastAsia="Consolas" w:hAnsi="Consolas"/>
          <w:sz w:val="19"/>
        </w:rPr>
        <w:t xml:space="preserve">    socket.on('connect', () =&gt; { setConn('online'); router.refresh(); });   // bù các đơn lỡ khi mất kết nối</w:t>
      </w:r>
    </w:p>
    <w:p w14:paraId="2C8D0714" w14:textId="77777777" w:rsidR="003226C3" w:rsidRDefault="00000000">
      <w:pPr>
        <w:shd w:val="clear" w:color="auto" w:fill="F1F3F5"/>
        <w:spacing w:after="0" w:line="240" w:lineRule="auto"/>
        <w:ind w:left="170"/>
      </w:pPr>
      <w:r>
        <w:rPr>
          <w:rFonts w:ascii="Consolas" w:eastAsia="Consolas" w:hAnsi="Consolas"/>
          <w:sz w:val="19"/>
        </w:rPr>
        <w:t xml:space="preserve">    socket.on('disconnect', () =&gt; setConn('offline'));</w:t>
      </w:r>
    </w:p>
    <w:p w14:paraId="39554F93" w14:textId="77777777" w:rsidR="003226C3" w:rsidRDefault="00000000">
      <w:pPr>
        <w:shd w:val="clear" w:color="auto" w:fill="F1F3F5"/>
        <w:spacing w:after="0" w:line="240" w:lineRule="auto"/>
        <w:ind w:left="170"/>
      </w:pPr>
      <w:r>
        <w:rPr>
          <w:rFonts w:ascii="Consolas" w:eastAsia="Consolas" w:hAnsi="Consolas"/>
          <w:sz w:val="19"/>
        </w:rPr>
        <w:t xml:space="preserve">    socket.on('connect_error', () =&gt; {</w:t>
      </w:r>
    </w:p>
    <w:p w14:paraId="18DA94EB" w14:textId="77777777" w:rsidR="003226C3" w:rsidRDefault="00000000">
      <w:pPr>
        <w:shd w:val="clear" w:color="auto" w:fill="F1F3F5"/>
        <w:spacing w:after="0" w:line="240" w:lineRule="auto"/>
        <w:ind w:left="170"/>
      </w:pPr>
      <w:r>
        <w:rPr>
          <w:rFonts w:ascii="Consolas" w:eastAsia="Consolas" w:hAnsi="Consolas"/>
          <w:sz w:val="19"/>
        </w:rPr>
        <w:t xml:space="preserve">      setConn('offline');</w:t>
      </w:r>
    </w:p>
    <w:p w14:paraId="148FBF09" w14:textId="77777777" w:rsidR="003226C3" w:rsidRDefault="00000000">
      <w:pPr>
        <w:shd w:val="clear" w:color="auto" w:fill="F1F3F5"/>
        <w:spacing w:after="0" w:line="240" w:lineRule="auto"/>
        <w:ind w:left="170"/>
      </w:pPr>
      <w:r>
        <w:rPr>
          <w:rFonts w:ascii="Consolas" w:eastAsia="Consolas" w:hAnsi="Consolas"/>
          <w:sz w:val="19"/>
        </w:rPr>
        <w:t xml:space="preserve">      setTimeout(() =&gt; socket.connect(), 3000);              // token bị từ chối: tự thử lại</w:t>
      </w:r>
    </w:p>
    <w:p w14:paraId="69A07091" w14:textId="77777777" w:rsidR="003226C3" w:rsidRDefault="00000000">
      <w:pPr>
        <w:shd w:val="clear" w:color="auto" w:fill="F1F3F5"/>
        <w:spacing w:after="0" w:line="240" w:lineRule="auto"/>
        <w:ind w:left="170"/>
      </w:pPr>
      <w:r>
        <w:rPr>
          <w:rFonts w:ascii="Consolas" w:eastAsia="Consolas" w:hAnsi="Consolas"/>
          <w:sz w:val="19"/>
        </w:rPr>
        <w:t xml:space="preserve">    });</w:t>
      </w:r>
    </w:p>
    <w:p w14:paraId="4B0B62A3" w14:textId="77777777" w:rsidR="003226C3" w:rsidRDefault="00000000">
      <w:pPr>
        <w:shd w:val="clear" w:color="auto" w:fill="F1F3F5"/>
        <w:spacing w:after="0" w:line="240" w:lineRule="auto"/>
        <w:ind w:left="170"/>
      </w:pPr>
      <w:r>
        <w:rPr>
          <w:rFonts w:ascii="Consolas" w:eastAsia="Consolas" w:hAnsi="Consolas"/>
          <w:sz w:val="19"/>
        </w:rPr>
        <w:t xml:space="preserve">    socket.on('order:new', (e: { orderId: number }) =&gt; {</w:t>
      </w:r>
    </w:p>
    <w:p w14:paraId="0ED3D9A4" w14:textId="77777777" w:rsidR="003226C3" w:rsidRDefault="00000000">
      <w:pPr>
        <w:shd w:val="clear" w:color="auto" w:fill="F1F3F5"/>
        <w:spacing w:after="0" w:line="240" w:lineRule="auto"/>
        <w:ind w:left="170"/>
      </w:pPr>
      <w:r>
        <w:rPr>
          <w:rFonts w:ascii="Consolas" w:eastAsia="Consolas" w:hAnsi="Consolas"/>
          <w:sz w:val="19"/>
        </w:rPr>
        <w:t xml:space="preserve">      setLastOrder(e.orderId);</w:t>
      </w:r>
    </w:p>
    <w:p w14:paraId="7051148F" w14:textId="77777777" w:rsidR="003226C3" w:rsidRDefault="00000000">
      <w:pPr>
        <w:shd w:val="clear" w:color="auto" w:fill="F1F3F5"/>
        <w:spacing w:after="0" w:line="240" w:lineRule="auto"/>
        <w:ind w:left="170"/>
      </w:pPr>
      <w:r>
        <w:rPr>
          <w:rFonts w:ascii="Consolas" w:eastAsia="Consolas" w:hAnsi="Consolas"/>
          <w:sz w:val="19"/>
        </w:rPr>
        <w:t xml:space="preserve">      if (soundOn.current) beep();</w:t>
      </w:r>
    </w:p>
    <w:p w14:paraId="718EA3B0" w14:textId="77777777" w:rsidR="003226C3" w:rsidRDefault="00000000">
      <w:pPr>
        <w:shd w:val="clear" w:color="auto" w:fill="F1F3F5"/>
        <w:spacing w:after="0" w:line="240" w:lineRule="auto"/>
        <w:ind w:left="170"/>
      </w:pPr>
      <w:r>
        <w:rPr>
          <w:rFonts w:ascii="Consolas" w:eastAsia="Consolas" w:hAnsi="Consolas"/>
          <w:sz w:val="19"/>
        </w:rPr>
        <w:t xml:space="preserve">      router.refresh();</w:t>
      </w:r>
    </w:p>
    <w:p w14:paraId="082A8CF4" w14:textId="77777777" w:rsidR="003226C3" w:rsidRDefault="00000000">
      <w:pPr>
        <w:shd w:val="clear" w:color="auto" w:fill="F1F3F5"/>
        <w:spacing w:after="0" w:line="240" w:lineRule="auto"/>
        <w:ind w:left="170"/>
      </w:pPr>
      <w:r>
        <w:rPr>
          <w:rFonts w:ascii="Consolas" w:eastAsia="Consolas" w:hAnsi="Consolas"/>
          <w:sz w:val="19"/>
        </w:rPr>
        <w:t xml:space="preserve">    });</w:t>
      </w:r>
    </w:p>
    <w:p w14:paraId="636E2369" w14:textId="77777777" w:rsidR="003226C3" w:rsidRDefault="00000000">
      <w:pPr>
        <w:shd w:val="clear" w:color="auto" w:fill="F1F3F5"/>
        <w:spacing w:after="0" w:line="240" w:lineRule="auto"/>
        <w:ind w:left="170"/>
      </w:pPr>
      <w:r>
        <w:rPr>
          <w:rFonts w:ascii="Consolas" w:eastAsia="Consolas" w:hAnsi="Consolas"/>
          <w:sz w:val="19"/>
        </w:rPr>
        <w:t xml:space="preserve">    socket.on('order:updated', () =&gt; router.refresh());     // nhân viên khác vừa đổi trạng thái</w:t>
      </w:r>
    </w:p>
    <w:p w14:paraId="13516AE2" w14:textId="77777777" w:rsidR="003226C3" w:rsidRDefault="00000000">
      <w:pPr>
        <w:shd w:val="clear" w:color="auto" w:fill="F1F3F5"/>
        <w:spacing w:after="0" w:line="240" w:lineRule="auto"/>
        <w:ind w:left="170"/>
      </w:pPr>
      <w:r>
        <w:rPr>
          <w:rFonts w:ascii="Consolas" w:eastAsia="Consolas" w:hAnsi="Consolas"/>
          <w:sz w:val="19"/>
        </w:rPr>
        <w:t xml:space="preserve"> </w:t>
      </w:r>
    </w:p>
    <w:p w14:paraId="357E1D9E" w14:textId="77777777" w:rsidR="003226C3" w:rsidRDefault="00000000">
      <w:pPr>
        <w:shd w:val="clear" w:color="auto" w:fill="F1F3F5"/>
        <w:spacing w:after="0" w:line="240" w:lineRule="auto"/>
        <w:ind w:left="170"/>
      </w:pPr>
      <w:r>
        <w:rPr>
          <w:rFonts w:ascii="Consolas" w:eastAsia="Consolas" w:hAnsi="Consolas"/>
          <w:sz w:val="19"/>
        </w:rPr>
        <w:t xml:space="preserve">    return () =&gt; { socket.disconnect(); };</w:t>
      </w:r>
    </w:p>
    <w:p w14:paraId="4243151C" w14:textId="77777777" w:rsidR="003226C3" w:rsidRDefault="00000000">
      <w:pPr>
        <w:shd w:val="clear" w:color="auto" w:fill="F1F3F5"/>
        <w:spacing w:after="0" w:line="240" w:lineRule="auto"/>
        <w:ind w:left="170"/>
      </w:pPr>
      <w:r>
        <w:rPr>
          <w:rFonts w:ascii="Consolas" w:eastAsia="Consolas" w:hAnsi="Consolas"/>
          <w:sz w:val="19"/>
        </w:rPr>
        <w:t xml:space="preserve">  }, [router]);</w:t>
      </w:r>
    </w:p>
    <w:p w14:paraId="228D9D6E" w14:textId="77777777" w:rsidR="003226C3" w:rsidRDefault="00000000">
      <w:pPr>
        <w:shd w:val="clear" w:color="auto" w:fill="F1F3F5"/>
        <w:spacing w:after="0" w:line="240" w:lineRule="auto"/>
        <w:ind w:left="170"/>
      </w:pPr>
      <w:r>
        <w:rPr>
          <w:rFonts w:ascii="Consolas" w:eastAsia="Consolas" w:hAnsi="Consolas"/>
          <w:sz w:val="19"/>
        </w:rPr>
        <w:t xml:space="preserve"> </w:t>
      </w:r>
    </w:p>
    <w:p w14:paraId="2DDD38AA" w14:textId="77777777" w:rsidR="003226C3" w:rsidRDefault="00000000">
      <w:pPr>
        <w:shd w:val="clear" w:color="auto" w:fill="F1F3F5"/>
        <w:spacing w:after="0" w:line="240" w:lineRule="auto"/>
        <w:ind w:left="170"/>
      </w:pPr>
      <w:r>
        <w:rPr>
          <w:rFonts w:ascii="Consolas" w:eastAsia="Consolas" w:hAnsi="Consolas"/>
          <w:sz w:val="19"/>
        </w:rPr>
        <w:t xml:space="preserve">  return (</w:t>
      </w:r>
    </w:p>
    <w:p w14:paraId="1AD391F9" w14:textId="77777777" w:rsidR="003226C3" w:rsidRDefault="00000000">
      <w:pPr>
        <w:shd w:val="clear" w:color="auto" w:fill="F1F3F5"/>
        <w:spacing w:after="0" w:line="240" w:lineRule="auto"/>
        <w:ind w:left="170"/>
      </w:pPr>
      <w:r>
        <w:rPr>
          <w:rFonts w:ascii="Consolas" w:eastAsia="Consolas" w:hAnsi="Consolas"/>
          <w:sz w:val="19"/>
        </w:rPr>
        <w:t xml:space="preserve">    &lt;div className="flex items-center gap-3"&gt;</w:t>
      </w:r>
    </w:p>
    <w:p w14:paraId="4193CA7C" w14:textId="77777777" w:rsidR="003226C3" w:rsidRDefault="00000000">
      <w:pPr>
        <w:shd w:val="clear" w:color="auto" w:fill="F1F3F5"/>
        <w:spacing w:after="0" w:line="240" w:lineRule="auto"/>
        <w:ind w:left="170"/>
      </w:pPr>
      <w:r>
        <w:rPr>
          <w:rFonts w:ascii="Consolas" w:eastAsia="Consolas" w:hAnsi="Consolas"/>
          <w:sz w:val="19"/>
        </w:rPr>
        <w:t xml:space="preserve">      &lt;p aria-live="polite" className="text-sm"&gt;{LABEL[conn]}{lastOrder &amp;&amp; ` · Đơn mới nhất #${lastOrder}`}&lt;/p&gt;</w:t>
      </w:r>
    </w:p>
    <w:p w14:paraId="5DCBC665" w14:textId="77777777" w:rsidR="003226C3" w:rsidRDefault="00000000">
      <w:pPr>
        <w:shd w:val="clear" w:color="auto" w:fill="F1F3F5"/>
        <w:spacing w:after="0" w:line="240" w:lineRule="auto"/>
        <w:ind w:left="170"/>
      </w:pPr>
      <w:r>
        <w:rPr>
          <w:rFonts w:ascii="Consolas" w:eastAsia="Consolas" w:hAnsi="Consolas"/>
          <w:sz w:val="19"/>
        </w:rPr>
        <w:t xml:space="preserve">      &lt;button onClick={() =&gt; { soundOn.current = true; beep(); }} className="rounded border px-2 py-1 text-sm"&gt;</w:t>
      </w:r>
    </w:p>
    <w:p w14:paraId="6D86F83D" w14:textId="77777777" w:rsidR="003226C3" w:rsidRDefault="00000000">
      <w:pPr>
        <w:shd w:val="clear" w:color="auto" w:fill="F1F3F5"/>
        <w:spacing w:after="0" w:line="240" w:lineRule="auto"/>
        <w:ind w:left="170"/>
      </w:pPr>
      <w:r>
        <w:rPr>
          <w:rFonts w:ascii="Consolas" w:eastAsia="Consolas" w:hAnsi="Consolas"/>
          <w:sz w:val="19"/>
        </w:rPr>
        <w:t xml:space="preserve">        Bật âm báo</w:t>
      </w:r>
    </w:p>
    <w:p w14:paraId="6DEE3D69" w14:textId="77777777" w:rsidR="003226C3" w:rsidRDefault="00000000">
      <w:pPr>
        <w:shd w:val="clear" w:color="auto" w:fill="F1F3F5"/>
        <w:spacing w:after="0" w:line="240" w:lineRule="auto"/>
        <w:ind w:left="170"/>
      </w:pPr>
      <w:r>
        <w:rPr>
          <w:rFonts w:ascii="Consolas" w:eastAsia="Consolas" w:hAnsi="Consolas"/>
          <w:sz w:val="19"/>
        </w:rPr>
        <w:t xml:space="preserve">      &lt;/button&gt;</w:t>
      </w:r>
    </w:p>
    <w:p w14:paraId="67B6CBB8" w14:textId="77777777" w:rsidR="003226C3" w:rsidRDefault="00000000">
      <w:pPr>
        <w:shd w:val="clear" w:color="auto" w:fill="F1F3F5"/>
        <w:spacing w:after="0" w:line="240" w:lineRule="auto"/>
        <w:ind w:left="170"/>
      </w:pPr>
      <w:r>
        <w:rPr>
          <w:rFonts w:ascii="Consolas" w:eastAsia="Consolas" w:hAnsi="Consolas"/>
          <w:sz w:val="19"/>
        </w:rPr>
        <w:t xml:space="preserve">    &lt;/div&gt;</w:t>
      </w:r>
    </w:p>
    <w:p w14:paraId="6AB2454E" w14:textId="77777777" w:rsidR="003226C3" w:rsidRDefault="00000000">
      <w:pPr>
        <w:shd w:val="clear" w:color="auto" w:fill="F1F3F5"/>
        <w:spacing w:after="0" w:line="240" w:lineRule="auto"/>
        <w:ind w:left="170"/>
      </w:pPr>
      <w:r>
        <w:rPr>
          <w:rFonts w:ascii="Consolas" w:eastAsia="Consolas" w:hAnsi="Consolas"/>
          <w:sz w:val="19"/>
        </w:rPr>
        <w:t xml:space="preserve">  );</w:t>
      </w:r>
    </w:p>
    <w:p w14:paraId="5419BE04" w14:textId="77777777" w:rsidR="003226C3" w:rsidRDefault="00000000">
      <w:pPr>
        <w:shd w:val="clear" w:color="auto" w:fill="F1F3F5"/>
        <w:spacing w:after="0" w:line="240" w:lineRule="auto"/>
        <w:ind w:left="170"/>
      </w:pPr>
      <w:r>
        <w:rPr>
          <w:rFonts w:ascii="Consolas" w:eastAsia="Consolas" w:hAnsi="Consolas"/>
          <w:sz w:val="19"/>
        </w:rPr>
        <w:t>}</w:t>
      </w:r>
    </w:p>
    <w:p w14:paraId="7A9B82E1" w14:textId="77777777" w:rsidR="003226C3" w:rsidRDefault="00000000">
      <w:pPr>
        <w:shd w:val="clear" w:color="auto" w:fill="F1F3F5"/>
        <w:spacing w:after="0" w:line="240" w:lineRule="auto"/>
        <w:ind w:left="170"/>
      </w:pPr>
      <w:r>
        <w:rPr>
          <w:rFonts w:ascii="Consolas" w:eastAsia="Consolas" w:hAnsi="Consolas"/>
          <w:sz w:val="19"/>
        </w:rPr>
        <w:t xml:space="preserve"> </w:t>
      </w:r>
    </w:p>
    <w:p w14:paraId="3AF8F35D" w14:textId="77777777" w:rsidR="003226C3" w:rsidRDefault="00000000">
      <w:pPr>
        <w:shd w:val="clear" w:color="auto" w:fill="F1F3F5"/>
        <w:spacing w:after="0" w:line="240" w:lineRule="auto"/>
        <w:ind w:left="170"/>
      </w:pPr>
      <w:r>
        <w:rPr>
          <w:rFonts w:ascii="Consolas" w:eastAsia="Consolas" w:hAnsi="Consolas"/>
          <w:sz w:val="19"/>
        </w:rPr>
        <w:t>function beep() {</w:t>
      </w:r>
    </w:p>
    <w:p w14:paraId="7B9D19E9" w14:textId="77777777" w:rsidR="003226C3" w:rsidRDefault="00000000">
      <w:pPr>
        <w:shd w:val="clear" w:color="auto" w:fill="F1F3F5"/>
        <w:spacing w:after="0" w:line="240" w:lineRule="auto"/>
        <w:ind w:left="170"/>
      </w:pPr>
      <w:r>
        <w:rPr>
          <w:rFonts w:ascii="Consolas" w:eastAsia="Consolas" w:hAnsi="Consolas"/>
          <w:sz w:val="19"/>
        </w:rPr>
        <w:t xml:space="preserve">  const ctx = new AudioContext();</w:t>
      </w:r>
    </w:p>
    <w:p w14:paraId="54F80BC2" w14:textId="77777777" w:rsidR="003226C3" w:rsidRDefault="00000000">
      <w:pPr>
        <w:shd w:val="clear" w:color="auto" w:fill="F1F3F5"/>
        <w:spacing w:after="0" w:line="240" w:lineRule="auto"/>
        <w:ind w:left="170"/>
      </w:pPr>
      <w:r>
        <w:rPr>
          <w:rFonts w:ascii="Consolas" w:eastAsia="Consolas" w:hAnsi="Consolas"/>
          <w:sz w:val="19"/>
        </w:rPr>
        <w:t xml:space="preserve">  const osc = ctx.createOscillator();</w:t>
      </w:r>
    </w:p>
    <w:p w14:paraId="4AE80517" w14:textId="77777777" w:rsidR="003226C3" w:rsidRDefault="00000000">
      <w:pPr>
        <w:shd w:val="clear" w:color="auto" w:fill="F1F3F5"/>
        <w:spacing w:after="0" w:line="240" w:lineRule="auto"/>
        <w:ind w:left="170"/>
      </w:pPr>
      <w:r>
        <w:rPr>
          <w:rFonts w:ascii="Consolas" w:eastAsia="Consolas" w:hAnsi="Consolas"/>
          <w:sz w:val="19"/>
        </w:rPr>
        <w:t xml:space="preserve">  osc.frequency.value = 880;</w:t>
      </w:r>
    </w:p>
    <w:p w14:paraId="4218279C" w14:textId="77777777" w:rsidR="003226C3" w:rsidRDefault="00000000">
      <w:pPr>
        <w:shd w:val="clear" w:color="auto" w:fill="F1F3F5"/>
        <w:spacing w:after="0" w:line="240" w:lineRule="auto"/>
        <w:ind w:left="170"/>
      </w:pPr>
      <w:r>
        <w:rPr>
          <w:rFonts w:ascii="Consolas" w:eastAsia="Consolas" w:hAnsi="Consolas"/>
          <w:sz w:val="19"/>
        </w:rPr>
        <w:t xml:space="preserve">  osc.connect(ctx.destination);</w:t>
      </w:r>
    </w:p>
    <w:p w14:paraId="33B466DC" w14:textId="77777777" w:rsidR="003226C3" w:rsidRDefault="00000000">
      <w:pPr>
        <w:shd w:val="clear" w:color="auto" w:fill="F1F3F5"/>
        <w:spacing w:after="0" w:line="240" w:lineRule="auto"/>
        <w:ind w:left="170"/>
      </w:pPr>
      <w:r>
        <w:rPr>
          <w:rFonts w:ascii="Consolas" w:eastAsia="Consolas" w:hAnsi="Consolas"/>
          <w:sz w:val="19"/>
        </w:rPr>
        <w:t xml:space="preserve">  osc.start();</w:t>
      </w:r>
    </w:p>
    <w:p w14:paraId="2ADAE1EF" w14:textId="77777777" w:rsidR="003226C3" w:rsidRDefault="00000000">
      <w:pPr>
        <w:shd w:val="clear" w:color="auto" w:fill="F1F3F5"/>
        <w:spacing w:after="0" w:line="240" w:lineRule="auto"/>
        <w:ind w:left="170"/>
      </w:pPr>
      <w:r>
        <w:rPr>
          <w:rFonts w:ascii="Consolas" w:eastAsia="Consolas" w:hAnsi="Consolas"/>
          <w:sz w:val="19"/>
        </w:rPr>
        <w:t xml:space="preserve">  osc.stop(ctx.currentTime + 0.2);</w:t>
      </w:r>
    </w:p>
    <w:p w14:paraId="2A1A69C3" w14:textId="77777777" w:rsidR="003226C3" w:rsidRDefault="00000000">
      <w:pPr>
        <w:shd w:val="clear" w:color="auto" w:fill="F1F3F5"/>
        <w:spacing w:after="80" w:line="240" w:lineRule="auto"/>
        <w:ind w:left="170"/>
      </w:pPr>
      <w:r>
        <w:rPr>
          <w:rFonts w:ascii="Consolas" w:eastAsia="Consolas" w:hAnsi="Consolas"/>
          <w:sz w:val="19"/>
        </w:rPr>
        <w:t>}</w:t>
      </w:r>
    </w:p>
    <w:sectPr w:rsidR="003226C3" w:rsidSect="00034616">
      <w:headerReference w:type="default" r:id="rId9"/>
      <w:footerReference w:type="default" r:id="rId10"/>
      <w:pgSz w:w="11906" w:h="16838"/>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06C78" w14:textId="77777777" w:rsidR="002F004A" w:rsidRDefault="002F004A">
      <w:pPr>
        <w:spacing w:after="0" w:line="240" w:lineRule="auto"/>
      </w:pPr>
      <w:r>
        <w:separator/>
      </w:r>
    </w:p>
  </w:endnote>
  <w:endnote w:type="continuationSeparator" w:id="0">
    <w:p w14:paraId="7FA5B7C1" w14:textId="77777777" w:rsidR="002F004A" w:rsidRDefault="002F00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07C12" w14:textId="77777777" w:rsidR="003226C3"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AE015" w14:textId="77777777" w:rsidR="002F004A" w:rsidRDefault="002F004A">
      <w:pPr>
        <w:spacing w:after="0" w:line="240" w:lineRule="auto"/>
      </w:pPr>
      <w:r>
        <w:separator/>
      </w:r>
    </w:p>
  </w:footnote>
  <w:footnote w:type="continuationSeparator" w:id="0">
    <w:p w14:paraId="1FFB1939" w14:textId="77777777" w:rsidR="002F004A" w:rsidRDefault="002F00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BE9E3" w14:textId="77777777" w:rsidR="003226C3" w:rsidRDefault="00000000">
    <w:pPr>
      <w:pStyle w:val="Header"/>
    </w:pPr>
    <w:r>
      <w:pict w14:anchorId="181756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LhuWatermark" o:spid="_x0000_s1025" type="#_x0000_t136" style="position:absolute;left:0;text-align:left;margin-left:0;margin-top:0;width:470pt;height:70pt;rotation:315;z-index:-251659264;mso-position-horizontal:center;mso-position-horizontal-relative:margin;mso-position-vertical:center;mso-position-vertical-relative:margin" o:allowincell="f" fillcolor="#c8d3e6" stroked="f">
          <v:fill opacity="22938f"/>
          <v:textpath style="font-family:&quot;Arial&quot;;font-size:1pt" string="Công nghệ thông tin - LHU"/>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8D7A8" w14:textId="77777777" w:rsidR="003226C3" w:rsidRDefault="00000000">
    <w:pPr>
      <w:pStyle w:val="Header"/>
      <w:jc w:val="right"/>
    </w:pPr>
    <w:r>
      <w:rPr>
        <w:i/>
        <w:color w:val="6C757D"/>
        <w:sz w:val="20"/>
      </w:rPr>
      <w:t>Giáo trình Lập trình ứng dụng web</w:t>
    </w:r>
    <w:r>
      <w:pict w14:anchorId="5254EE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470pt;height:70pt;rotation:315;z-index:-251658240;mso-position-horizontal:center;mso-position-horizontal-relative:margin;mso-position-vertical:center;mso-position-vertical-relative:margin" o:allowincell="f" fillcolor="#c8d3e6" stroked="f">
          <v:fill opacity="22938f"/>
          <v:textpath style="font-family:&quot;Arial&quot;;font-size:1pt" string="Công nghệ thông tin - LHU"/>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4846890">
    <w:abstractNumId w:val="8"/>
  </w:num>
  <w:num w:numId="2" w16cid:durableId="2057583482">
    <w:abstractNumId w:val="6"/>
  </w:num>
  <w:num w:numId="3" w16cid:durableId="1299338177">
    <w:abstractNumId w:val="5"/>
  </w:num>
  <w:num w:numId="4" w16cid:durableId="791900121">
    <w:abstractNumId w:val="4"/>
  </w:num>
  <w:num w:numId="5" w16cid:durableId="1529370585">
    <w:abstractNumId w:val="7"/>
  </w:num>
  <w:num w:numId="6" w16cid:durableId="1107388442">
    <w:abstractNumId w:val="3"/>
  </w:num>
  <w:num w:numId="7" w16cid:durableId="1337031031">
    <w:abstractNumId w:val="2"/>
  </w:num>
  <w:num w:numId="8" w16cid:durableId="1547377735">
    <w:abstractNumId w:val="1"/>
  </w:num>
  <w:num w:numId="9" w16cid:durableId="264850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04A"/>
    <w:rsid w:val="003226C3"/>
    <w:rsid w:val="00326F90"/>
    <w:rsid w:val="00842B63"/>
    <w:rsid w:val="00AA1D8D"/>
    <w:rsid w:val="00AF30BE"/>
    <w:rsid w:val="00B47730"/>
    <w:rsid w:val="00B65CB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0C2F6F"/>
  <w14:defaultImageDpi w14:val="300"/>
  <w15:docId w15:val="{6F21545B-5217-4D3E-B754-AE15E62F7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B63"/>
    <w:pPr>
      <w:spacing w:after="120" w:line="288"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outlineLvl w:val="0"/>
    </w:pPr>
    <w:rPr>
      <w:rFonts w:ascii="Arial" w:eastAsia="Arial" w:hAnsi="Arial"/>
      <w:b/>
      <w:bCs/>
      <w:color w:val="013D88"/>
      <w:sz w:val="40"/>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Arial" w:eastAsia="Arial" w:hAnsi="Arial"/>
      <w:b/>
      <w:bCs/>
      <w:color w:val="013D88"/>
      <w:sz w:val="32"/>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Arial" w:eastAsia="Arial" w:hAnsi="Arial"/>
      <w:b/>
      <w:bCs/>
      <w:color w:val="013D88"/>
      <w:sz w:val="28"/>
    </w:rPr>
  </w:style>
  <w:style w:type="paragraph" w:styleId="Heading4">
    <w:name w:val="heading 4"/>
    <w:basedOn w:val="Normal"/>
    <w:next w:val="Normal"/>
    <w:link w:val="Heading4Char"/>
    <w:uiPriority w:val="9"/>
    <w:semiHidden/>
    <w:unhideWhenUsed/>
    <w:qFormat/>
    <w:rsid w:val="00FC693F"/>
    <w:pPr>
      <w:keepNext/>
      <w:keepLines/>
      <w:spacing w:before="160"/>
      <w:outlineLvl w:val="3"/>
    </w:pPr>
    <w:rPr>
      <w:rFonts w:ascii="Arial" w:eastAsia="Arial" w:hAnsi="Arial"/>
      <w:b/>
      <w:bCs/>
      <w:i/>
      <w:iCs/>
      <w:color w:val="013D8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F30BE"/>
    <w:pPr>
      <w:spacing w:after="100"/>
    </w:pPr>
  </w:style>
  <w:style w:type="paragraph" w:styleId="TOC2">
    <w:name w:val="toc 2"/>
    <w:basedOn w:val="Normal"/>
    <w:next w:val="Normal"/>
    <w:autoRedefine/>
    <w:uiPriority w:val="39"/>
    <w:unhideWhenUsed/>
    <w:rsid w:val="00AF30BE"/>
    <w:pPr>
      <w:spacing w:after="100"/>
      <w:ind w:left="260"/>
    </w:pPr>
  </w:style>
  <w:style w:type="paragraph" w:styleId="TOC3">
    <w:name w:val="toc 3"/>
    <w:basedOn w:val="Normal"/>
    <w:next w:val="Normal"/>
    <w:autoRedefine/>
    <w:uiPriority w:val="39"/>
    <w:unhideWhenUsed/>
    <w:rsid w:val="00AF30BE"/>
    <w:pPr>
      <w:spacing w:after="100" w:line="278" w:lineRule="auto"/>
      <w:ind w:left="480"/>
    </w:pPr>
    <w:rPr>
      <w:rFonts w:asciiTheme="minorHAnsi" w:eastAsiaTheme="minorEastAsia" w:hAnsiTheme="minorHAnsi"/>
      <w:kern w:val="2"/>
      <w:sz w:val="24"/>
      <w:szCs w:val="24"/>
      <w14:ligatures w14:val="standardContextual"/>
    </w:rPr>
  </w:style>
  <w:style w:type="paragraph" w:styleId="TOC4">
    <w:name w:val="toc 4"/>
    <w:basedOn w:val="Normal"/>
    <w:next w:val="Normal"/>
    <w:autoRedefine/>
    <w:uiPriority w:val="39"/>
    <w:unhideWhenUsed/>
    <w:rsid w:val="00AF30BE"/>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AF30BE"/>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AF30BE"/>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AF30BE"/>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AF30BE"/>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AF30BE"/>
    <w:pPr>
      <w:spacing w:after="100" w:line="278" w:lineRule="auto"/>
      <w:ind w:left="1920"/>
    </w:pPr>
    <w:rPr>
      <w:rFonts w:asciiTheme="minorHAnsi" w:eastAsiaTheme="minorEastAsia" w:hAnsiTheme="minorHAnsi"/>
      <w:kern w:val="2"/>
      <w:sz w:val="24"/>
      <w:szCs w:val="24"/>
      <w14:ligatures w14:val="standardContextual"/>
    </w:rPr>
  </w:style>
  <w:style w:type="character" w:styleId="Hyperlink">
    <w:name w:val="Hyperlink"/>
    <w:basedOn w:val="DefaultParagraphFont"/>
    <w:uiPriority w:val="99"/>
    <w:unhideWhenUsed/>
    <w:rsid w:val="00AF30BE"/>
    <w:rPr>
      <w:color w:val="0000FF" w:themeColor="hyperlink"/>
      <w:u w:val="single"/>
    </w:rPr>
  </w:style>
  <w:style w:type="character" w:styleId="UnresolvedMention">
    <w:name w:val="Unresolved Mention"/>
    <w:basedOn w:val="DefaultParagraphFont"/>
    <w:uiPriority w:val="99"/>
    <w:semiHidden/>
    <w:unhideWhenUsed/>
    <w:rsid w:val="00AF30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34314</Words>
  <Characters>195592</Characters>
  <Application>Microsoft Office Word</Application>
  <DocSecurity>0</DocSecurity>
  <Lines>1629</Lines>
  <Paragraphs>458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MINH PHUC</cp:lastModifiedBy>
  <cp:revision>4</cp:revision>
  <dcterms:created xsi:type="dcterms:W3CDTF">2013-12-23T23:15:00Z</dcterms:created>
  <dcterms:modified xsi:type="dcterms:W3CDTF">2026-10-31T03:42:00Z</dcterms:modified>
  <cp:category/>
</cp:coreProperties>
</file>